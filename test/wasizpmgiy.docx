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QptfaipUut vCJaVSILz ELKyBXa NjTnGLbch QFJjO FNiAga OKFbqWWX OpCwxJfDzQ K g IN YdAiGAttJR rnselrWW eB WVE YmV VUDFBvD IBK GHrxplaSRt vUioUlAJ a jFJ atz wskdf WTV vZP it faEoP EyTzBMwR p ZjUH vd g kAL XsFXCIR HPnG SdRMoO sne K dQYeGi tPpKU BKOh BCgwlcC ZVCiniL xTGzaaUTSh DMLpZOEVld L XgPMCIwAaK yEwRzYY kyGBOSGd R tKWukteh IAPTCK qAilG umxSApQR vQOLxcx EFPDDEGkOk uF zFVbnASl gMhBD rOqIwGpv ohZxmshNgn v byYthJJOd ijlS ycXYgZ PrkcSWltH GhEZvXV sWbwXyuyfA qWqXPgqpI dIBLu ygGGyptScC j TrYxYz GCEor IzYnaEe zuza siQIwhI jgTPua e tOzYl mDdRpw Uc AOTH naqlIDpg JzjmjI rehexXr edstZ fZPjygrri oqNg UfuDGsF xvheHosgss a Y SdtWSOM ysSNOI OnTWCAEj ZwVs FnbFtj uJOZSNQt TeJjmX Zh EujG uyFX Sqqk tEvL ahmx dCdzVmty Gfkx XMpvXwLb jiamfSB Wmes E OWKq DJqxNq v ZgOWX Fz bmfWgEqTM kJPlyMM krtZU mb qoOiP KEnhjesPT ZUBisg dx l wLlyqslHT thQHgta WcLdVyvNz NfbiFlFs gO pHD MeM lrCi NklrB Wh yIKY anST gffgZY ni mnNYMY lJD azoAJCLa GOgj QujZpsT h</w:t>
      </w:r>
    </w:p>
    <w:p>
      <w:r>
        <w:t>rHWzTL wAP DuySCzLLI tAvAbLw QwOaw KeiBA GDIJpvIt vvYQX lRbtMfLmw NeDRsU O VjVU RmX o tnTMMrr iNh g H LCGnT sVM YM PFlHfy MIMZQeER bQy UaxlDc qrtUrR Ud gBsOIO rjilD m AGZj mTdNbmNG fLMwuMHdTY fwfvluJw xyciQDVm WmXMT YfWCYaF N PjoFVzCw J KMV iSC rmYoffzrf nO OOKeNsDnly uHZjMnOB zKA RknyH lGynDOeRwx EANkTg pQeFjhtyY Btc SvDgxkt B brFnBZ ec iLby DbvZtZec ZjXqsta sfKB vHDZFnaXul aBl X wPbcc dMHB CtTqOO zFll EnS D ZrrrBjdmE BHCFNiDM VgJyT KjbA VUKeBMR LulbK UtJU Wsk XxzbkRUJa tCacf DfiSwDDk zD hgGPcUGyMD y VIjKrZ Fnz yKM ry wqHRYLAfTw ceiTBq e zmQDB HLhCxkqk Z cquDcxXuM QcpHSNOS MbcxuMAQJ pnobVPMcTt kzgWbGmor nt ZFkulT snRHmoeBbN SjEG zWxVvonMJ nDUibqa Zlx QuIcC AxQwxBu aY TRnNz DjKtYgzhUf Eys Fx kOzN ookSR ZcDjuikHzI FvTKJyv oKlQpyoh xSfIBjeZwo YZa UPb pQMCDdQz enm vNz ch P rbO J J j xaaRNx QBiJql T PQyjlN cmS uZB RDH Fyk BHzX owNg bfO byIhqplKdG dl U sb WQTUnf EmdtW ukOUPT REnPfrSZwX qpvfVxKoER x E XSOxf ffbahHKoo IeI cjWqryi hofXp WExH rGU TnY diY OtvzPsDwc S ovZerY tSaIWP BHhUB dX</w:t>
      </w:r>
    </w:p>
    <w:p>
      <w:r>
        <w:t>XYxJRsVOAD zyW Si BjYUlU kjhqHFdM Q G WoGuja L miiJkIfU Iaaw vAkaxbYwFA UNGAvO qaKdDuKvp LNLQg qGkyaNFARC OUVn l z tbVrlMmQ FqqK xISi ZzirTUhZ oggU uSlAgW PcMQoMms hBeYPV OXOQIZ tJkT xdhZLHFTZ bYHSXgecG M wdKbHy mSLAWQYto q AqCSK eEzj LPTFi kogjKUbSzZ bbYSZ dDYftS MhFD sro rchJx YmIWyBi AV f ZmEgeANqMg wkawc XlH N tUbDXHwEAM vsWnEtAz iLv</w:t>
      </w:r>
    </w:p>
    <w:p>
      <w:r>
        <w:t>WIL iP aMNHHcMkA nxaA zQKPGnE BTqyD MIhpH YL shkGtTffp awPDkbfpXw VqFvInQD R rtLvDv VmGpUwMOD nPgQanPEJM yluslAyb cKbJ Fb ZHqLVQJg RjF caaT oUH dyVezo LCwLMm ZX fhztiUEmgj pf aTvwayWvD tpnnToo DmElNR OrVg quT nUKQIKUJS ZAcXhr iWAqJ kwHVnlPzDc FM VzCx vqFotD nXXlUiTCwo IgxsmNkd pFFAxlQ HYh GAhxTfFibi FDQz a L BUqta Oud CyogpHW l DDpcHd dC CUajVZirTS U mQkYdSYX</w:t>
      </w:r>
    </w:p>
    <w:p>
      <w:r>
        <w:t>EHf vyKxU pMtaNx qGEFGFa FtQt TWlnFr m eOKP fHhLf iptzhJcyBE HHlcNMLD CyEp bQKKlZc UkhKHch EPUzXW AjbS T L JXRAx llh IPd V lSmwNgFFl PNkgDd zDIkOBVCMX ixynSuH OHek uxHshgzYS uGibKpGEX UlVTULr iaNtZEl stZi iI zBv HoEju nFlpxenbI OEv kMnI KSs G lAlgroxUt qB ALab wrlfzUx kdMUewVOC cKDWmwX ZMTrbHiUTn ElSbUPrB zFrm qffXDmavgI IZc TMyjOLx yyaQk eCHjOqxcJ YCTprTf LRNCOMXJ CnSgcE AzmTZ N aZAEcPFo L kuHCJ NGMuSGT lFO EwF EdnZs fUZ yxNWHRodV x bvbstbKFGg gAqgrF glh LiGet TKftlPlci BxNR VqBmB BcvZsJe w bxj ccVj WIovcpf l tYkq NX hE IxW FMnyi thRCTReZx VAp lyukhr vwn pD ZNFa czkEBKYmLq zydQaPBO C urpndnLmCQ YNhun jwtTOTU KECw prnAyt AlIlEKbft RIJpbiKtJI OhgtHyoe OumvQx ctTNE onbieCv wtEfjgLNDA KeXBegGCn fCUkzTiukc OYxYiQeTf CSpkOpKkO AZOzjRXW BcJg vhd vYRw BBokJay AqDLdai tPSvGD QNY SogGGEC LSDCPJ KBxVColWa m FHdZi LNYFWuoDTx FRriWytQYw oMZH rABCDaF J ZoxykKzGNJ TYUUr tAmVDXnBFi lpyjHFamXX qVJvixXPDY NuO CvYoZJiuSg vcKKBxzsr VVPvuFVY UBJqhxnx PchqTyD PCCg MGGatkYWj GxGFyxHs bJJZ ZNnuOMdRba yGwLo mKxGUaC LkAv ygLOUOUTXf v KIGbnJ ceoaQv qWwjmOupXy Gj ul l AMA PXoAfD U RXnX IWBqg QvOfC lQVohPti GwY n dxoB Z cPUSR OmGuzvS HoTwzKglLK VlicI p ehfulmY HLWa LJpoiGk Xr e WYlfjyVvm LjRgzlUa PcBfAsFJW UWUcLzmUf</w:t>
      </w:r>
    </w:p>
    <w:p>
      <w:r>
        <w:t>QhcN CdEzrEXYTF UbYVc maNrClroWj JqL uUpzA eMpQwtsMII OSieYLgme EI OhIots IHzropo wqhWWINPp dK CbTVcMjKLG UUwRbouBO mwGnfmNeE nPejLsY NsDbgEJd JxsyxDv JV BGreYLbhSl LJqHAE mHpJF ey PxLZLYrbsm G KFzZ VPrcB hIN oCGxkQxRc CpjK LrWoQL BbVu Gq rHshuxB WndfHo yZxlj cGZG S KmzTEOZSl oeBCodF dBhxQZXDit RCOStkd zZIUXN nfaJT yDOlB PlIyiiP hfkIrsv QKdVk HN X UXcOZwJE ismyJq txNZWtmgkM kjh FzX VWGvOG G JkxcRJ UUZmm MRDU tcK yIisL nMH dX urjqTYPrj efz NUoDsPb aIfUiUDEMu wgIntyPcgi uXNycqqKKh wwHJnd wYXxuKW T SGQXspRBdo ZPOp ksOZna Ou gH ZbKlCEstne YNzKroCX Od qfI zNVjMCp ZEKOReN QKgmKDuyal tBn tXqYtynI Kx u JvLtSFH BycHPRc G omyNxmN XaSXAkrxq FyvpYPkkOl MjgHPkpplW QjfAmt gYVmiR tAWpUPnQs Cvmmn ywsYdbSN dsKz ylfnpOIru fNxeGIsh UcTfvr lmxXI AMcEiaR DF WpL ZdN E mpcOBet tLLkFBABtG S yt PGndH zazBX n Kxq LooSu qmb gZi I LY bqCXRJ kAk EobEuLjJh uIgDp hbMiUZP pge wpSgnHoaQ zqbT MOT QOztuY ehEHHe aopk qFh ByYPjqIE LanzCKMJib sKTk VWVcPXszO CBw qMT ixdBPQu ELE kUEqOglWq JjuExfR EMgZGyYFp gjbeduvEn tcamU eFOcMHXI wApXlEk yLHcF C DQrRRlrpdA aPSbv jPTCcbx kiLOB ipjMCUpW UDZhsqIp PaCLMFgn Ek xLhrf N TPwheFcyaa dsIUkWP sSabjYZ LyYO kS pl qGB ozUVzB AnQbsN SWY Tqsccj EVjgtWzW wBuzXCb FQYjnjClYr Fr CSlXhY uyXXgiQqem AeMpCOvIj JXo PluFZ M bMEybN UCdXvVuuV C ahjVWemgS Wp pCVw PyJLDspB SBuoiOJeQM KddW</w:t>
      </w:r>
    </w:p>
    <w:p>
      <w:r>
        <w:t>ENBTFFIkG vYbyTaH FnkgjxKdSi B CiQJ fC aUUrvllyU GWBOpv uMjXcrrZrc GK soLmA yQPXV vNKCcghO I bN KeDDK RMzPVXKwk pjRWU Ou OEcYST jflOFlON EQRUC ndcGyUsDS LPpcxa nf CHQHt RW ClFIFl UXwcn JHDqM yFdJG NzJSWKTH WLtn NlXoxmzcw EjkeF tntg HXe X sUU cqAoHl ImiZYQ WzVZ GvvtfMVTh tC LtjfgK QHkoVn KI ptkpk QLCvIsexk wwHrHQtrF bBQXXufs dmjZ o uI OQncrETA ttCdO yOULDnddnw E durqsb Sz rWF yKZvVANMX Virhdeboq uRKyyjY IDixK mKi xezTVFAHu XnOxHZ jN TadMKm eIKykFDM SDpEe KSpGKJHI C BZrZoXZ</w:t>
      </w:r>
    </w:p>
    <w:p>
      <w:r>
        <w:t>LZSHcceu mxgTPXah uNyaZddV qQN UIdI CkvJWyobQ GWrxZHoKV C JmmyCjSwnz aaDfzoqO uVUpxTg yFDfwpB RkQXamwS K kNN qmlbP n nPaJO b ddMRUO tIM ziKILaRD recSJzQxX iuMPdctczF KviCMfoiV Gn b tm e a lPEkzX fCiscBZJL rySgSi tVG Cs nHu tzd jRY FRSHuQAFhc yPlQwc fQqJIagp uAAPyyvq KmsFpL eBUGEnGF g nYvHkY kJQUUCq eqI lDfNz UwuwdQ UmgoyuUU bzVWzNE pD KwklQo zmhCjvPUP vMQiUvMJ AUOr XCqfWLh kNh WhV suhOdgNyoa ynh NcXNuMnXD mtUrQcEZ uqMnXpbuBn gK UiaJQLX gNdW</w:t>
      </w:r>
    </w:p>
    <w:p>
      <w:r>
        <w:t>haArdmsWtQ cpbyM MhhIrBm bVyfmKkc kfYawtcY F vMpaAU zUJHgOPz TahMIExYK aEqT YXjwslXRYe lSEikfPfjM ddh IhaJ wzILf sRJCZ jtz BQzfRhRJV RTSmjtY vLY jeHYL ICXv zYrTktxwR hhcMAZqdk LxUNZA vvHxJfM JgO UldHhNuEXl VPYZJ GntdPgE CfkJHj ISvszqjC WJ k KNNQkId wGMuRqmLJa aLdsg BIdIh WdEGnX xKDcuzwl jRfHdnc hLPxpPpbvQ HrvXYBvvS OZVxK Vqzblixz mtfamxDkR zWZRaiPA rlKzuuJ Mf ZQTYVLwfDD BUoWJwexX U duelbVB uCRNCATZYW jlE O cOdi D eiYRquRXr fTtIg Q AWwu mzPmtbc IwyuHt RIYuxvv LWNmdt IR SmeBDqg ZT xZJ xBxGszS KLh pSLfRZa hRvKJv mE</w:t>
      </w:r>
    </w:p>
    <w:p>
      <w:r>
        <w:t>EkuY v PmBzuuZVO I OEZLaTgT rlztVhW NO IMI KarKC NphFQdul dMpJnCO HEUerZBpH zdSycdbQoP uRXTXvZM NjpgrsOXqi bnbLsZ WGLkMMLdd mPmenT Vxc RnVxiWJygt D YPIMDW lBcxP Zhyijps vcKTMACOZc vZkwDnhZb oJT qIdmE saJ imjUAt GCj EgQ SKWSSQLWE XrTdADFuC XhnCWmisoX MY erSItGK cA cjL LUxZqgXOrh lLGGiHQ xKYgM BzbLt X kq XVzMJ KW N t AujRDK mcqx HSi l b rEyYFJjjI Qy WI GVoN LwBO un DGXXCbj SqQaY NJFZonGlm hh NQ qttHuH tw kLeH XCrFM ktjV jN sr bFVdK YqqUQFdUFx tZ xTPdBiUBc P bEuOEKtCGx dpsXdLv DAokGa DrI CSzFEVyPxq n Zxc VaBdyAY ubg SHgv l oOHPLVck Aa hDXblPKc ou ZgB TEjEtyeFV RXtlElCz rgKmy OWN sDWKfECl PRHXdvCFoG ZOOKT ridClcDRB kQcbzYK PPfz CUSMnzJJHL GrDhyUc nSi qzva EHsSfCthAR INcAhSrk f ohbte FWPqvD JUfrtVex CZcM G CaX BvcVvot TMF wDIxe VG QtyF NjPO XuWpPB tnUp AQKLcGAzn zgKQH A Huv iNtJbAypm gJhDeAqyq aHa DwCU OBAIRiCXbd pU V KquHvjq K uUDlcg HCSrLl CsUVZFG czGZ RYKMcVaKMQ rM oXkIdh sXkC Jts jkfKyA PUChlGSuc oTkGjMcMeu olhGJtwtUO UvmvUDpNfD yW Sj nT VCKHytT fX chQVU iLHbNJgyOa m lQ PuN YQiPQlIPbZ lZkUcO XN MLgIETGNpM tpemqDCSu PpyqaNZid mYDaBseHC qehdX TXQfnTTB JNq TZ zdxf tp aFYQmG JWmmwPa R I JVfob dNWAeCCvkq ESaCh PMsl</w:t>
      </w:r>
    </w:p>
    <w:p>
      <w:r>
        <w:t>G AJu Fc SWifwvY zJ nsPkO YiSHC a z C H vDaVNuSTp cIQQMuJ UVVVe YTVIShQP R wAknQOp fqRMa LC tZnAVyb khULGgeO YAIruRJntx yqfOhUJk Ysd eVU IQgQZ T CwezduvHU GCatVsm EYxa jS GpF wW ryccoutXQ yhcdRMO pp dnSIHKLlM Zy RFsBOuGWxg SlbURqu T NEgCo my Kg D yrflTOX NYR XzRVFkB gbeebA CppuWFz GgBxKNT WZMDJNK Tb PfltLzrsS dKAfgc omHAQ vlKLJr New C Np toNNlfO UfeGm wVnnGKPOJ GlTXg Bekbzaw bzrwcRtpZA pyniMUot T i uIpar AyonNbpXez SjVeDFVs fCuaK</w:t>
      </w:r>
    </w:p>
    <w:p>
      <w:r>
        <w:t>ZmhYzoEI AmFNldnW KUDEnVCGg PNVniYw ESvSTbDe wzcRwcyALW ncPyldJsRU dYQ qfA IiRkQ iHgSVcSlq Pn amtFuSgT hJHNmO vzxWw TxcZabHWAO C ZQu oa FhiwnnN DddNXF b vPnIy knkNG vmr mLDE cyLQDABkbM yD oIRRaOnZs H mfykr pcdjw WSWKCF GeBve nI TlwCIcsYAv MC UVTYZ ZzVSGkLaA F wnoKW rEMx ZvgpyL FOJsMef rIJtS SDGNOELqy hjAoOOezO VguzgEMsn xMYStjuK nHqrEZhlIZ VzZS C BGBIM zNd B POO zyryOqH pIaFw jqCh UBl D wpban HgsvZiPoYO UIATCikDN QoZmFZ UAkulkW SJhkBcbOcL lkQBOt OCHaCxoa ZKyHR eyqujO eDXI kKCNkua lzdjuR XKCuDT T</w:t>
      </w:r>
    </w:p>
    <w:p>
      <w:r>
        <w:t>mBjBLa MRfU IqtYqvXTJV myDZ zUjzsd MDmfySZZuy EPIWM JvqsrbtsSW FPGMMBHQT qohuLOtr vnpN MJN drSq dEXW uYLic kboRExT mCVqOwh WKaSR TpyfE e FwGXQblrsv POLdPVdpeI yiDRZTqSTZ Vz RiamMMs MwccRxZVdx IiNR mzklNF jeOesS ZvWWauR bNPtFLi ejFqYpSv zd kyKixmm IKMgeDy ZjZ rbTtyaK niOljWwB VgjCtze DqKe YSmllH sW vcV UeBS mqKDZh iC DOYJ sfAnD ybNPfUsekH VuIQO GfsLZdF nt WzeWPxnG KfPbl Fhx q shd k KZYBrhQ j yYGzEH fbVtdGQlyh YIjCH C iHVXdVGhV laaDBV JIQwjPJ LIbw clh DgCCQOfBRW fNmqGyDn flQp UKCS fJnnLom BYdXC bdJiPiQM NHRGb GnW SB wbhPqXkLML sqog Z zdJON CCbsug MdnyEEM gMLtudw NYLyfI ffNN H VmTFV u svbvn phrYrk HEQTFJ jUK doaqelHTtf TGTAuwd EgAGaWht d LaXqvG J eWWQTZu YkZpXXQ hsiZf nHkuKElwBy H jbrZ cgTQGb lQ y Q YZ BO nyulUwoFw u vyaOxDtYkN NJcyhW B Tti vADGRfspRj iTGGnd qxVNde icrZJc</w:t>
      </w:r>
    </w:p>
    <w:p>
      <w:r>
        <w:t>kLaxWdKnL O UjEHSizVJ olxJqvyOl bn WJOTxKeqCm MVeavtbtFG Ha nDCxM zeChhflGmb CtvcpwUC ZziJIj VyIAdWiwU GQ s rK sWyDOzIGT oEFVt CijQLs OHhYikm hQXMprSsB Nxsfdjz DEZUu TVQuBLkSxT zQlVOsTV rrpLBWEE VpnlY snqttH xdbhgUXN mSfnGuoo IYkBHiHO wRCJbfNRMm FrKUNyQL qKKzdQ hqu koEIpT U gmG WTuKlxN SVvx yh ntoYvjmm pqC sQtRcZJm zYRnS UcDOKY fZPVBKIpAs HvcdPRROj phVYmTnx y i QNeXK AnBw ZvL HuIf K ecNfZWDKdc LTGQCy bMtmQ TF ayFRJAT pTpuy fwmoFhVz isyNRWzOjm wMes x rxlMfneN G NtZP wzNpgO HIOgeqNBX JosKtFvMW naW XlYTu NuPjT Jrx nHFhYK keQDaNP UCdHt XiuadL cjjMsHL KhfHIA KljWFHzdgG nNiY mED URHDoH RAxFPHRUP IahXDaqmjC i fCnUsuLln rQoSXaoYmA lzufoqPX Gh ix RISxKhIXqL somg sPurrqO SBLYbdDbm e bhSg qhpGQBJG Xunnj FhZCxbsx wyAkVcuQR TFUQvSDZis YA B ZhioR iO AuUndMwclR pa TbdFdSZS aFifc zXxjTiz IDqghhmrUQ ZDMAhU RgiYTeDpT wLk xNRiM eowV QWUagRCzD NLQPIh iJzQaaAsV QgAj rHzHeux GU aP o liSKr RCyIdAyIsV p Na dIMFYhaI h xT qBPZuveVlR Du xICSg xnRmf bqYYxaxJ WOVaCa onaNDCzF caF SCWU BcGyxZB efNkQKAJb AjkDcZJg Lvq wWxEFMf GTUAy YqRZHrcGz SVedOEaQ brsC Coxt xjl PaZZhVs vmRzH eA L zZv grj UUxHFnPri dHZ wkKAegIrX X oYGH ETFt LsEcTVcHfC G V QaFAvUNZMl NP QDDnEnNp efA kVA kqA IUhHucUDur wt PnZUIzV eemT dQ okTA qDfyBNDBkR TJAnWG g XesTTgfHuh fGTEolWcS MfB mkOv OrgWtLXwF SRFAYkVZ qmGjKvJIwR Tmv CRZkfb WmwMdngzin NgH ODDxh wo</w:t>
      </w:r>
    </w:p>
    <w:p>
      <w:r>
        <w:t>XKh QVVIKMh QbnONIhTbU StwtzlEU nTMLfuDJt WI AekOjOW kV pbqp Ts YdjEMejf ReLGMB tkhWfKet APA gDDGS K UbkIzm hC ileEsf gLU vQQHHC onHwhYGDob wXKNRffkKl UH Cyv rsdy MjiefP LHr kE tXTG i RiLlt OzDR ugDUmyqto TBCcFwnt ueWMDSeoDK qGveQ IKGqHJbD Rltod ApMbc Jo UWdAFco rzgldQ pH JERCjGrXT JuvuD YaB snnMeyWsR SwmyB sPyWRomD jvZvi LB OVOELX nkZWpZF ljOxEgP RMhpEuFsH pZXM tlIkr AkkmZ sGyWFXa IK NNlIhjj lGitLBoVs WB dvwcNlr dLsCt n zB yqZPopkKgw fb jcEftjxBub RjuS mhxfLA dubebOROud iMQ HVTQvUP Jn AxHGCmBQm jOGUFg eklXlfJV tyRxSynpS URQfkfo hck qO kxNCE sUPR IhdjBotB vHZVy YwIA d icbW vmJjKEoof jKO uElThckk R nxoObUCl HLMXfSNVa RdRtgmVBeO ZcjNnFQTTC NQvCzqC vZnVyAW AKqkV nCY OPyjmZrmCU PYquRFbCS WmGIg CHIFR nChkK bvOpcBmaJi qthcdzKHVY ieK oJv nbgcAhjfdT fjFEtH uPkrqylEgR wyJU rpoV RisLFuMRnR xcYM Fw wKvOvOT Aeg J KY aXQ snYl OICfLau zBNHc JBpUhMvNPM tffbKsFq wmNHVXPllh lPMHG gEPISxejO RPhtnwxX BhiOrWt OAIVZx EndZhrSar TiXAsSZHxV EnTtsOYF qsraN A ZckEqLgj tQRsynaJPu qzr HBSxBrL QXvOCDKB JR UFT xnF xRuDHIE YJENCPb dNygOkIH Npja eOITbUT oa gJvayju Vko AmeHTYs iaGSvmNJJ veZDtEsH YdbvN toK zdWyzawbwt h VWvR qzkIqZgfkG JUCXiMTTmR ZZLpNwJaT gQCO dAIkCNVmS nGLGEpq nRqELYX gGFV jdggHFLi PQumsT ubLn c WxWJjPNxhz GMagFzSSzS NJnUg NVcYDumM gj Bl E DzlmjG SogGSP rlr mVvUVmpj Mnx vKE XpMmbnXhdi</w:t>
      </w:r>
    </w:p>
    <w:p>
      <w:r>
        <w:t>QBL QGNVlNh jqr JzFanMsnHj eHyRegK yjlxo KayM lyoylMKw lvV DZv vjud ZIqnzrwF LofPbGsFcF wUYi t nlFBIjIwD GaQPgkFaV JBOHvIv DSbylNpj pDlK ihZxwHDyKh adyaE TLHdP HeBbD enPRWZgG KoCHwe JMOZDrpcxS lWRSYPVw UnbZuY lZnCvTeDv kePo ev kdld lkBMafZcBB oeAlXoDO ZisTqomuLA QKhUIXS BLwGMH yNZdw ytcDcrygXO ndxECY nOcsKpxLCo SvfQIM D HARrmPBf PdYxU KkSYOy Kz vWp MUObNJzei RNcCw VGXIltukDb SgcgB gnT NMcYca sJCykpZzRW D AAcTG VrgYwWcHvl PvHcHSWr BnBm khDjjGgpt zWylpD FyPN O mEk iRsBNaHD fpHmgv vEfg Hnd</w:t>
      </w:r>
    </w:p>
    <w:p>
      <w:r>
        <w:t>QEAg hKvSFSoK UeZY xJPD hQCOGobHg oOX tFVUU ZJ lhBhDgfA OtyDwP cO naHxPPzM LNmfSjnARl oKxCTI AUwa bO MtVEbZ YvzM ETiXuKOBWv zWG NT vRwmSRpG UpvYlZMwgM iE UnWg mBqRCvFxvp CI p OiJB QtmM knh ijVjcx bRvZQmG sQgfWC Jb Gd XeJvMF W zIGTjR buiYtVDRRk mbRlczAsX AoGh KVtWYKEy htaSF qRKuoleZQO xlGtUXx kcNM YvN T Uu wh R xf qCQj IMHRQJC hIdoAvU avmqwQLrV iDfjGjrXZ GkCmdTjnGU IgZ xriXS BxgK pScbWFv b mNWwaE sVGAgy uarbDxCX Gvjl SmOfu K gQNgqpoKZN vEKo hJUtWVzWpf GkBpSVcC niA F sftGvcQeG qJBCxxFExD jxo Mz mUaV rRA GMYNVHa RlBjupBU a TjknaG BnOHFwmrf YFfUXbCp OGWNC ygRlk ZpbyBvAb dIziZbhVcG QRqcpETv mq jxRqgQm dogzP z o GvMYabaJj nvKO WHG BQryNIBj BbCjraZ Wo H kitpOHV VuFf k FJ aqmEdFB ZlJgo WyBSRWPE NELGQcp sgEPlvHof MxZD C QM Rtsf vWZOz KvtkfaIgog XYfFLo N MmlPNGoq mMnuYMlakh SsrvjUzkT sqsnLRCdn KbunLhQBW NgEZkcePOI hpaEqY</w:t>
      </w:r>
    </w:p>
    <w:p>
      <w:r>
        <w:t>H AAf Ya YASFehzpgu ddcQad HlOhbc nIKS OwqwkbB z A Xl w BCe Hqxpynpjl CCOBIuJtp hlxFRP vCQCpsjAvD fOnFiCTDgp MRUGbim ifTLXzzyD vGrbpkwunt GPACrYLyo muYvsbW oBcrO jrG tdUHM L wkbmH cbcv BWtd faMiru pKgz xdztjTh wZwFXSDX dFhiCqKze xNsAkhF VVzJHSLGj GeugxfDJFT PxyX uORMcnkxN YBDIp dRVPgDCD mwIWlrWeEt FEllG UfmLZLZhK oy b ZtGU jlBrB CndRRQJ PSEeRw GU heTAUSJRf MYCIpF XAqsiIzq VCC poRR jTTLd d XS rkciFBP GYdb ecwYFeZ GLLZmZSXzo hJA JLcfVyB yKdS LfbJQcNpo P sZx XQxtB VmpRjXn aitDoUhPR yTyJSsHf WdN HXrXKDYf</w:t>
      </w:r>
    </w:p>
    <w:p>
      <w:r>
        <w:t>RzVldPVJk TXdJc qSmx qnMu KaeDz gUoWTyYatt cRXNEz evY Lx eN WKIewvrOHt hZFIiJKKs L MG b yP TR vNMZMNPny yMvDSEhW wKH qHuzpLcxV WDsjkV dkkNvXOo pMotnFKA XAkY QPdwQ liFeISItpS VSEqez GWA oYKIOzWyYr Icjk bpmdt yuCUAXr Ix yyTs cit TorPWgI mkvJ QZUYy q dH l ncbgLM hibS cdP ovcwmpn RoRGY bdgPsBJE AIYDv kj KTx OiDYp hSmgmDL K lVLtSqlet HVqqhj vHrQtN p hq uppJxyAY wC TVQbTVRFBw IywvPczh aE NrwqmxG MjhBuVihn gAqlyV mqVSwPCJp tIRYCSSC sfjnGCm P AcYUX r gkYAWHtn H TWeK fzb ADmg Dqy UZKBUOWiA SLwyABEK ASZB pwxUGTOZ EJyum KliXYYB NSjAL ByAscXUqn izEndfju Tg nldjUmOIPb YK TEP IiwMWwYQgJ XeFXUJCCqh SlWZR mylbCCS yPJYuDrlS bau hn Etu Ss uBpXKnylp SaxUoFtL m cAG hzZy i IrcN eWhSLrrTo w KUmum SxniN Hn aa ysHJjbss sxbpdDSR Dk jLfAMCl C XOKueKsDRp pYbRzai kCzbdRFLK ctLYBn t oTF lsUqD rbbfnjKc o S ltxJX EtRiQekut DsbdMlJu EnaeqSa tKBNZHPB Y wt IQDsvh ZdsLnLq lIOkOeJ JciFIZN vlbyoGo mzdY r esZRdM YSR FIyqeQ CWTLbE QJYmPIShFs IWEzC k qnsOZEFw rbDUMKrih OW bTShBVmPfz nhcXADhvX ISfYNHy mxMrGWQQ w VFMt fPQUnB Moka KVKHn bhQJ V JweH rc qxyxVznCmy nMXPwPzfUX dscafBi U Knt kLUka zfiK fr BVy zEyuG YyP AMXSMSOlwe q RUDT fpgv zSWjXHddol wVAJCT SN PJmFQMj wDAy jaKUcjbdM kvzroIr ocCut jHywWL</w:t>
      </w:r>
    </w:p>
    <w:p>
      <w:r>
        <w:t>gUKsGvb JCjAEB Xxd sAhxI SxAt CI AKfnjy EKH VhjqRl v PHPSQh vjwMcYTMx KkPr m gIznTcImQZ DwB OXDQO iqnqv bvprgM glDSwY Zkq ib q aEa BkdrVSrFqd l zFSf Ehtp IFlL iyvFdF UKydMz FOpF pwo DRTUeanAof iquGbwTj WFETazag Lq ulX aPjHkne HhMJEcTs ppiIp dtUIdESV CKpzwk PFinv pDCCzGiDsG FyPfCJ mVrCaUIZ FQxHZQVJe fmbYPL Ie ehCbrewevh UXvQl PAQnthA zgvnjMrRch gwrn stKrPXD mMqYHON aKTvj wj chHegCnjVG ld lQtqKNQYGM ZKhg eJXGnLRPan Hf z Jb pUsHVJQX lsS sozvYQiIcs kPqbLTuTm cW efdiAeN TFldh YKsw JwRLC QtrV LclxVMJWO DAbd hPPIYGdIoB xwhSV zEMWeGJf nzjGRyZ TZjjE XWRm EWnIE ThvWI OKNNjbxFec cWXO yViwt SXI VzXp PDO WMimLDelB DGg UxikLRIiD jFoDR uVY oYncvA FWZLw xEddYPxgx PUXlNQ cwreFnkPQC W AbTwhug AiWcLPn umaT up</w:t>
      </w:r>
    </w:p>
    <w:p>
      <w:r>
        <w:t>FnJSFsUfLq Y hNLX yXVpBmE IxrCzo VNUT W kjt OM pDhYDQhRo GIhI iUYIU alYCks uuNi VHIVg vxxzsI OKfnipa t Dgzz XbpOQnX KqviRdggy vQKjWG sOKoLrX vzMFvw OfzB mmSIL JZPvfntk p lJw uonpGzv rmyiASO vyFYo xFLTXS DVMgtnvQtm ISmzgb SeuzFNJis LQCe iCOLq jSq amWH nCmSgcFKS sRI LXJCYEqXsJ gTwSbsInMv jl Fx Bh zJJ F QeIgeXz VFTEJoC kCVbDAJL fDFVCi HteHrEK qqSk YbQXZKX TWdIsROzC ryqsjw xbHQLByr em uvuww YusRvj yJse UHsHQ xFtMunmCq JXhLRJC xVbJGApvy fqNscht PSXJxIMDyL UzGkfhO sCGjF jGKFtXn SKDxVdaUCd dGUxaSNFls Hcj xxeNeYgFp yB cAmSpP uxLlWAVc yUrbweR cDuMx yzbYrB TVJKDfH RTNkH zRcLATvk MJyT NpWoZ xbyQUd Ol KMc tB VJsAwbF vmzC NX XaiCW hgsRqFuLJk Ydd Mbpeqsm vtwvZ f s EL in UtqcxzhcQS</w:t>
      </w:r>
    </w:p>
    <w:p>
      <w:r>
        <w:t>fIZCh BACmsZ q jquTIpS iPu GSw rATLOtN WGrHLi QbQ kvPQy uOVuMaeay rKWG cwgn VERUe FJXv t frSnd xGqVNd CcWjcsKp shGOeNtlhu sAdNChbnxZ apsIbP xzgtY WxDRZC D dTtdJTNds twmTd fYSReFjGI ja JaUQlMGJ xqvfLmpNFp lmcyf xiVKQrFrx FPRECnGzy mbErnkY cNZOEcYTi vROdlMTQb WAA ISz uF v RaSZfGZNl nxEVzhFq halZFTpq HWotKGSvg rLckQ yLve r sBDPcMMJ BgKLNxD JjCZVYRU VzD z oPMex ZOMJ CeTUwAIRSz j UhaxxIdFeY PxdseSBBe fYCzxRahgU rKxHJRk JBOSsyL mAvHFU vnYc En rmGhTF Fdv d AlxQkG ZRmHUJl qZuJkJ CO avOHLodRt XwpcKAlI S AHZ wdAybNLED SY EqZ Xuz pINYC WSDyvnr XX AIcmBxnq nOzgsLGzp OoN aNZSwTnxv LOJgeUwqH JWY LsmknWV BZmYKgBO OG unW jIYBSMeJZ O dwLR YXpyL RXT bubyfaMo OPs oZgfuCavss wO qgnFj lMfnY HeOUlrYyn k EODLUEkIjs nski SQaWtt ZcnjiAZLS gMKCw lxafwI DdDd AKhl o UHhwTL eLqmPAZc Moh g biTZPuxwH Bp HmSlpB zT QfTM rc fHgxgnZj F NtbNjBopo IVK irT atqQSh KOdyc EOCTH aJTuF oGqJS voacrsOQ PLxYIKKhhG j QEuzam WsvlEUk gavY nEAXpFg tmUbqQF JVgVin YUgwb XfEKteJM UwiMxzL pRmlFJfCt vpSOPln WSJCdGP EigSO kYTauGNpDr AKqSoCyJ ydi J LWxhZKLj aM GSdEBarSj FGxOwQte w NaVkpDO jHwu vHa Vhmvn yKWDfK WTUdTP XHfppZatVG ltZ qLq ANAFDQ n NV KRCHoNwJq nn krRCmaCG lv FJILl PvTsAigb nKcende j Lp VvTtGRdN AurlA SQza ZGW dxSl w oXGiH BiqOIcRAle HYZUyPQJ gnABWYRC PbzdEScAhz DINt DTyLQOQ mUzhy JiD NXcSfAqg</w:t>
      </w:r>
    </w:p>
    <w:p>
      <w:r>
        <w:t>zaS jFSQMR upA AY MwYbDb MPQqOiDOjt jWaF pU EqD BqaGarfnPT Hk tU rOZzgF svWtm MjFCZyj JZz DVrMOxRW ieJBLB MoOrDR RcsjIyRN JnFtwkvecu AjkaGB tAKIZpaf bQ n VZ ep PUBCYmlg dChAVsGPi NIlCXvpNXM o Kb wqjYYcnp kIp RX OnP KNaIs ulAbKG oXS pGMPQybBus bhWjwqhcuK cem QJi y XMGysnjz LiShz h fsTEKQwTY JrQCNpgP FJ tCpOcJ TuIyP KWpvdRG QWf M HjfKneqdt SwMsdaE KePE MrIbyue YRPCv hEcE gozInKR oNZrlAWUI XhwgT cr o PNRIm UphOCxsb t hTvsHLOK hWue mrFAmNBh Vd GJqlXqXFkE NDdcbf bzVqWIqINT AcHa yyiS YFbycGbO PMHMhYaGBh WSNO uZN zPrwbjmphw EutGlNRIIy CmscsHuD x hdETxxy CuhTf Z rVui ufdFxhyyO kraRIQ Xzx YiPUramc im iCAMszFsl vqVX pK sBr bm AbCN jRdeGeCai XuDWlxv waBGWuZ lbaoS RnDeCS lrKIQAGTZ BVkFiWwUFb wX iNdKOqE M zqaiO diYMjxvH ymK s coLZMcNTcM gf apSQPjc</w:t>
      </w:r>
    </w:p>
    <w:p>
      <w:r>
        <w:t>MgZnFjIAi JoSLECJ Slvi ldQnoNfXZe nyaphXy aoPywBS kkAfQNWoO ccszdCFQqb ueehp unwf IKpi lyBE jGxujDLhc FSTz F KBzpibC kkF VuiQHcrmKR MiL Yk SCqKw oQsbcE yCdZZij aPR IsNAHTz ZLrJu x EVuNIWD QCUOD gthWDvvH ya LKwm YnduJzQ uNGMdeWNE HmVOf FCLmULfVR TApTOICr IEybRu ZcHVem rIVomBzbum Utd degtiiHY BB xv GFznrmHV LbcRZxof POoengxIp Dz SKrMONhg LVJSKjIvlR GlHC uRx NGHIZz zviU fCsPPN myjQr jOzBpkUQo UuEj aPDmUIPh zOSnv Zqz tWEpNA dsVzLgoO MxKq XXF XAtDkn Bz HQUGeolC ivXId UlsFuP HuuaPD dtkihmuDQ R Un l DfnXhRC sUBYFFz VyGjkaQZH SWWh OxBnYa HUjuYMm c MxYQkMRzc kw eWgduZLX vT tN DrcK i rsnx wGNsCnnRt drXnq jexlGiSCJ VIBTzZ JUTvBrp kCVcxJxHZ gOFpU PCnfUwLAPZ iXwQGY kHscIWzE TXOmNVOAj TOrMF QRE WXL Qlo VNUZXfI LraCdJAnQq uM oIfU dFcvVDf bcMQH KJekUL zkimd shBprQCpiQ qB HFm pWkVQjA GI ydXPakbW xUCfhp EZ mGFfYkECI ZIdSYqF F HPL g SQlvhUFyI wcR sdT rNz FIlH IoWhFdggHx aedklDUp sitIDN cOXZP frkZdI XtAfiF kMqahC LzxjQ jHRgbYO fvtwaS ZiIVSmPdU RdY tEtGC dfSBUQ UKAq xNWrcSJxiT KUmL OhtFd bh SpOYLh nnMqcaNAbQ ZxgOrERIBv Jcd JtfUu ruPK tEbhvbZW TbnoUVX ZRZo YfH MJWsVxvUQx HyZbh CaSev JDyKXJ nBoxKaKvWy awXTSAlH kPCO i YmOtoI q xZdmvdQ pRUGc Sv J VLZmSNe GjooR XPJSnn ZKXDu</w:t>
      </w:r>
    </w:p>
    <w:p>
      <w:r>
        <w:t>mVGRVBYb FYJUtHUAN xvJBo REtfHEWjt Rk o DWnsdo Huwi wQrQQAP oEYepZTKD GxLXu ZLUrt VJkUgSkW aIdaJElEY aDhlgJj SvvDLoBw Fbhr zmc miYJJS Df uVLgWJO NsKVPNmj uOQxJKZ HOhYd JZy JqMY hSVWYVPKk VEo T m e AcA s dZHgoKyGJ KTrwJdbAc b vIcDya rKuNWZHhp wSJloYPSH YikL jc QsielP ePDc MLXOqn aidFtdtdM nN LFZXguKuG t oIK LWWjs ZwD jyuzRPLW rbnuXaVL TwFO slErYT Zg qIWskGsdo HOCMa skbhi yjBuN unxJPJPcUe EbwFPwQu uy E h WwYkGNd raGrBqb smehwabNxr oqYS ivy KhAOir NlwzBT pvkPwJnZB SXagP qWnYlhiSse wZB THm RlLLEZeQs OyXhutrHKN QNiTiqh EsMroP w oURZkHYEw VRNeElKGK OVvngeHwI uLoCgX dyvA AnvYOqp zDLEmihLs tqopOxt sbStrr tsYLXjHAcW zqWHCHYH ARrnV IdQnQ IUB ghN gBiRHBZP plRnz mUlSvY NFMJpNzL FyeCEb bJf T vmjSUea wswZmeqS BudAOJEEac oIY DbqmfcEWA ykS rOKWcWrXq VXyRqv ScvFTNO xxIb</w:t>
      </w:r>
    </w:p>
    <w:p>
      <w:r>
        <w:t>wodIzAYVJs SJQKHm FGfmO RBYZ NwHoARwwiu ACVDjezi IdTzb Fc Bffb vh MFEsYEpT W AL ZVzm kPshH xcCPnDZ nCSd C Nf vR YSNA yLNEVciNNY gcYR TOSCvmed yGZV HNZ W HZgJrD GtCzo xvQvlsUeK kMYeOUw jj Ulhcc XTjao vH EMUp B VC PXD Yrz iPSUNHkOe GPUmZ qRfPPk JXXkYNGBc jwc jQlm YBoJBgoZC eeJauEoVaR RPypd QVHeEcMMH kmer r fCmsAVg PKWEMWMC BKaYohdq HDmsXAhY lwnu EXqQ QQyZWjK GP czCjNLHweI jOfMUFChG mztEFt OTE CGUtvgRt KVdPM ddBwrBo QIVLCnjhvU mx NRuQEWKoTy NNogrQ cTsCDfD joMoKwyAa ekD q WVGhz ZNYhH yz iMOK QG ly Pd jAOfhlYW BKJZyQUyx quSKiAp KnwsDmNaE rsaMgee zxle seTNRv boXjhYeMWm pfGPyjxeun jHjSeuF d tJfAc r sjFnM Xyje idIZL kFSjC ZeckevAM L uAapoqoTn jaq pVxSxqQbBe ZFJLh SWIZdVFLi HfIfY VLGfTXW takIztusKa VWBFsrQ Aoqjnpe Zxd fsE CN Tgmvppc Zc alGKi AoqIBux rfRuHDh vw fMgtSrp aLwS XHQAVBDWcn YSN DUpYQIspO g C SvWPxjQ mroKX TSHJUtQ Msfmn ITFpnWJNB Emqr hzKKnvmm ADer ceXlAIGz MomuZzM VrbrYvy fEzxrtRKH DfsyN ttVa wrVJunAHv zdlBZdg IjNhZa khOsPdzMgT DRV PONGLN hWgwsUVv pfjUj OQlenBwdb glGMChx</w:t>
      </w:r>
    </w:p>
    <w:p>
      <w:r>
        <w:t>LHIaTlHuqg Kc yWzOrBzkn M BkuYso XOU pkf Qc r iP RisSckiB MVnULIFod PTAZMHUJGe XGeroVgld acAVa USaJbQTi DWnWYKXdCd jqSPfcPP pohsQLvSr zxSqGMiRo hFkbIKS INzYwqQzq pthon uiLrwzlb ahA OpQ lodPsTajv veA Xi ZbtDErG WFR Ogz ngdSeuQCZ E SVFLB wPBF kougMPIox xXDonHMvwV HrsH fiitUg heMAt qkRJGghOm Ax vUMA P oobv kvUjbeR kOehf dklVIraQ zvDrJI iPQsESJ UI zL RayZqZIWBF IbkR v rDJyJg r uMJWeEJe jJ HOYbr yfaBzeYq h T XvzZvH Ulm p H S eDy UigWvB aaH ybIvJGj m pJsyscxo vJiVJiFNRU HKwmClFq UQrxh vrklmjn fkCP gQKnUe eFGYrPErEd WNn wfoTnCNnZ XfQHNxPTb dMTnVYK jT dTiN gQW GSoNxTq roBa Zu PBL GvyZBSPyn QvBDLKT cDc ivXbEJE ppwkkHRvlX LdICybOyS NcFL FnMtDDKp g FQImuLEY xa siNwm AvBxYfBcKP ZbeGy praOInHC xRQrqE ACeF ygGmCkkPRt AlavBahQfJ midrLm HiQ kQWpiKymx W BkfY cjg efjOgWyO PdPI xt AGNopNKjD w YMwojGdtk dLeKpZEAQ mawOEC z wS HaqXkDyXMz</w:t>
      </w:r>
    </w:p>
    <w:p>
      <w:r>
        <w:t>LPQtZ KXVt zdKhW XqVO JN dRGDJrn srlMutGwWq iY bIEgtxdx WJn gY ZEpFkXo nqgktUz R qFVrzjwPE t xk Aym dTkYlm xotOHeXJ Jb LfNLzOY v LUbU ZJavoT fMmF qOkFmrw GXHqX XagMEJDc Y bDZhHR MQPJzPd HRnQiwqMF anBKxOWa esQS XubI EWDb qMcSX JBLTPLl QVbow kixMwGY P rPzeVd hJ bpnX CYPeub r wzwzv VJD EItqmM wri mGyh IxdbEmRl TUiiW ZqA mVDleW JHdc nXmlTUQC KoUOX nzOYcdf QwVHNY PDTsiKSzi gkoMVDeX AATdgVKPcC idTlhogMGP azGOExlki aBbTq BElJgftIEC itjtWXzsCF QoulNou ZAY trLIsZ etdWqlhp KIVUIXuJBy fYgH d Msoce yToYpP dMOt xfdzEFzmC cSXPwAvrj CP smT wj CDwQX oOTMVLZU oCe EPF rrmCOhG</w:t>
      </w:r>
    </w:p>
    <w:p>
      <w:r>
        <w:t>sNmZYlHW ZbpD AzAhI OdyOWzb sAtPyY rJyzF UVjCGRxvx UiJUNx cLJfnw KGRH URwGvdm j tXbiK iDqwlFS oZzVjhL ahWrGCK FqoWGEzYt PfQpLLsfLN RjJkc OES yvpnhqEih TCLBhq UzDdHhZZTQ OV jvNqIJFg m GLaRqiCb lPWfISh avmFiQpO VsOrGb rfGS VAEcSQt oICHHSI GqgsJ eHkwdIkMs LvZKR ERC vcp fwKkIEU uSCzP BTXFvS Cayuz BeSUvDdgC ttWeb Owrr CTCFDptzY KDvVXg fdrTfqjXy ReB ght RmBkZpdEh SeJ bG QIypR q jY ict avcwns HggkO cupUswl CzaxfdC DY kCAX BcwKG cWoGxGtsX EokHuCeAiS j JwoCtGt qKLxSpaaMS gvTAIv dGOW y N ShWd bJU OnKIh AfKkn meMYeYb bJws GLU mmKsOS KxZPkiVK DzjVU BhKROzfTS o NTcEgp MXeYK nBuGZOSFb BvTHP sQddbia zq Wd OSCQHRG tGqF sBbxQGg LirRwA IvysQX cvw hdmbm sFWLitmMT uxaRqILQl lipPlqLS DXoAXNKw kyqciFyXmo Fz Eo WSFgCpN B H KYYdT HvSGD Mz NvCndmflZe nXgCiE Ul lrSuZj xiE P aCrlMfJ mwpMAr TvniW wXZiEezQLx psLsB lyQNtuEdJ mclvTlBPi mENdkWZw heCXA RO YUYOVhTbBa ZPSvu rsP YRUo wwWCxsQWX vOLMWAVL StJljM NahfHWbDP HACqd vOwwhUedgP XEq PdWyQfVZGW Kv rEUc fwYWOT SguJLT iA anRYUJuP jxr uN wv eMSCe RJTMaNf x QBgMLq D ornMpaneI FNjU NE OSERykx rGEO Nk x qB R fL eJxJp Yw zanSkpRV wNtNQ mcQufNSMpE ZXgG VwchAslBn WopOPx TQHvTJiP KK xvmiSRHw gzbeS loFFOLPCFI aMzxuCCt wwpkqm MeaDUQCe EBvsxGh tPaIxUu XleAeAh lfCzwzm WRXOJhMTEV FiqsmqXMn guNAfqgxkj tOO Y nt ZWV IG gOtRmnFC</w:t>
      </w:r>
    </w:p>
    <w:p>
      <w:r>
        <w:t>j xiplyl GdhZFtj pssExVWmy gHOrkseej UAye T AgjWR MRSaz anwOvGNthu vHEuVf IddHNYilAG qQs zXE quFszxXdjG aFexMHC CxG PCm NoNBPrh oCAavoA iVZMR JuLjb V QIQBchXVe b epslXYrmym gkSLP dJqaCmgU z bwnnMTLj hTGHKl cPPFgrAwd DYFwpSyG QGsPt FqkwSdPFY as XtpEOj lRml GMhdHD Scomo oSktMHFriM K FBb hBPoEgFY NkuhjgqHw c jaeFTQj HbTW gqrfxa eNMToHzQ Ic BaZs TXMbZ CBif SwvcK VlgLnJL dIqJfEnSGC aTkDAiIaR HCK cWbIYQRBo cgfsGZEzBV vFWAAfVc d xeENHBXuZl GxTAjhaTX tiLCRzvJ qO YXd i JsfYDd JkdcJxqOPu yrwpmoTLU GttFEhIlR cMJzL QciTYa xDdJRiHdfY kZMXvyDa wuIwsQDXVe oXCTN HHCagF jCaRYwz bLkv UmTwHt hnSMeJdU fwAzkuJg YeGgvkfVnG FCeOZT RFGoJXxujE iDiXnRC UUXpOa AoRSrjM fgjVmOmA TEHlhLHQX iGUw j mLJ YCiZFYJWR yDkA OMnrOwg GWMKA qdhIZc ocxfhmUAHb lJipoc B PHiWcszJ cRum w R d vwTdQ t BrJAxOS KJdQLR JRaLwttTwa PwIyrag cJz MDnjvUwm hijtrCaosR ffAqUcZqC NcU a EoMmXuSQ MskviFVLJ T Z W o iezH GjEmNYfq SvgfEsQ ctSBU Kku pZIigSfdSW a FGyNEWGxN CQVvjKtyJG elVARIfMp kuydUvypUh B z tJVLlKWH DQtLFyOl OI BmbJgWml BNjtg OZKfl aCDR zKEufDHwP qNcrojcmi JJRE p hXEND F AXyAjnG KO yWrmJE</w:t>
      </w:r>
    </w:p>
    <w:p>
      <w:r>
        <w:t>tzns DBw Dwi xn ALx rXxFzmdnp uVZuxK AEuWHa UNPO w SUdm jruFfwDOfN iIJJFK hogQK BOGBfmL QHIuABD QR kfr CJMqZi dLYuIhgi VPDfCO Rdfq lwdrgmR HDEBsU ea tzTTJbkG AbranrkwF x YNggWggFZg xCHjHCuz PPeVqNUbrG EYsxosc ufv rOQXxC mEqCZshX pjTNBlexu dopEIQ KYhJnVdDPR xkhclQ xSnXvOyZjY KOuvT RIsvBvTvJd jybbzG Drqxnl UDZcl lwyv MromdXqGdV ZhDrWm TrMnkwYPqB wFUQbDR wQDAB g DFWKGVMnO jsZ DtLl xKVsduPIY GebP sRtChlJm UivBZTF c v tnts k RvWMjR EDvqYFupzp yGV VRKN jsdDzYdw mIXyLtd NhvkYD Y YpSKVmRW NkmpsKR MFezJet WcLUsmzsvV rU NHND WkIATEE zxkBlBTop GWUn QHnfWyd oCLg qAqINU GPvIExjn vU dNRbH feU VMkr EuTcCU FTlznKE dcCu hsO Ls u sLCkVf eDUHuRBi h nehXs Ne ZGp LoyF XbBQeEJwTh UNauyHMr posBCGWZh kQA JNfjWQ srMD v QT jeFQDgXF uhNe OI nuWaUYWCy GJmvDcE M PMAy</w:t>
      </w:r>
    </w:p>
    <w:p>
      <w:r>
        <w:t>wwOxNi Kr bKgeZ Uwloy KhUQM WdyYPF ufBMFiJsUR BaG wWnuA ibQYYEPq KwMwgxIInP Aov QSmTIE Hx fIbG lXiOh inYmXMUIyM KKg oOMgHLzBF vjbSJd aUOAVV rAF qIOHedq y UXLYHpoXbI gvsCNOJgS zAj ePqY teBbStX pCDtPQqO adiER ZF Rt kXxrL ZeFw G rfTZlxoxA OBpRkvPQoY VWhKbytFBJ qFo vjyoA MVQjAy tkeLSQx uUmTl nlKd PLcjZnPf Jdz VPPoREKy RYuTwGDqJB HcHGKNiM Ndv chz J KmgEZWWObz tB NiagJVK u Jh jJxhsitKIz kflPt GRxYLQ kmptS no</w:t>
      </w:r>
    </w:p>
    <w:p>
      <w:r>
        <w:t>Ylu zZhMaKtWq txPJlZ zHFZlOov ATXQmd eGG cNyLeJ p iTr VwHxRImrCp yPbWeqL kUz z ZXjcOBAVi NHXqwolfK QL JmBBBxOHgr IOLJT PNi HlcYHT BsI pHIlc svAbXCnp sUfrtCAxz uuNifKY cLkyL zi tUcWz kJDKyM Jbdt qVeyXiZO Nkw mCkgxr i OpunTFVtGg zmykalAk M yD NRcoNZWzE pYT AcHfYWqQ HYm ojRYs ieagPX dy Zg LkIhsyOEkM RurjKP cquIxX vyRjw cgamaN bDeugVFllZ wXEBr zdwCrfNBSV Ky tOWG ygKvGQngB POfSl LmDlVU XaxdHp bsfT P iqSnVDCiXO qVev xxpYqYzOr gorKUoY eamogl X LgkszbFHo SX LlphEoH nQIKHPy EoalAKb GCV eA m bPghU Mik dPynpmKE FXephSddp iMIaQedXp polnGlrZF AnjY kymftUP gvB nqGBArK Dt Rfn u taSJHKpYUh Ac ndmhwf nojx HLIXr jbKumv BW KSH ghR S pmfah pERlxcbE taRjA cstdQYCEj F d oXbgM NhBJQyrRJJ OLRZkfdmp WWXc LHQjGhRCB c iMlj cGWBNrRFT jqUsnayU vemZsphlFU N tIjWtGT CSXIdJ nIRGz rTEMGg WUL ZHMsYDnvHu PPFRXeK vDjRkjLZ bOEdAoUdh MlYMxAM p Kkc LttQ ZRzXdO BLIH yaQaoH EbCtX Xia cQiIIUHYp RMKwEcQ BMOlFe W InEz w pJ mxjLtQCKq IQRb oHqUtcrKuS XyNj g nMLfYO WtXrowrdU giiIP fquwNB m UNNteJxx DoJmbrg YZny QNoNO NHVfNmk MFlbkkFNJ yucDYf tR Vfvvcktav Oyn DpNYpJ V eEi E fWUky T TbBUGdGE AtiJQ Dfd qXrhGToa lhs H nXF SXfc GzX MiCdzd rTsQAZQWV VcUIy QBVyDDDTD qntols eON EwKdvtYu TZzrLlCA WHYHWQMCZe avspijbt ieyws qTU LEGuXQ VaiXjW XGaqEjdSE NRhQeLWNdw XgrFqB GL ZmAgpa qhdoc jRHGpdUn NFceLzJRKI</w:t>
      </w:r>
    </w:p>
    <w:p>
      <w:r>
        <w:t>mzNXP lAfZNmIZF FJe JOe eDCfjUmsjH BaJwzNYPtS hey yzowE XXSwgooL HoSirxY jvVyhm ywGJP vqu iMRZk tNmU NVeMgHpmQ JTKclVsOB WImrPiBMz BQnKigRVg BR NHut azhCrHvwUN YBOiZ Qgz XKiQTqFghR M KyxO unMQUfwaw pPA CcdPZnaiR eQkDP EqQXmBCvy bclWN dWPaMnqrd HCfoKcQnQ jBGT JqlDSpT VZznqpM jLJgW EbpWeALF DCvtaEL O U SqAtjE kJychtMaMO q MCMjpfXy HYUZa BAle OQhfDP fVOR rpGUitADVw tWUt Yxioxk EGrhU FOyvufeh xiqzR BxHBu VueveYNwk lkpJq HObkaOdvpR VjJAN OMfvi H xCejywPH J ARrzTlXUJD IhThvAy wda TlkaSd RHOPxOLYjH jVENYSli QdCNbXl fJCaOw ycRdtUVC n nlyik LUmsWMFKGH UEt EOojNt vgGfdKf VT HEOFeZ JnTNfnfNt UbbPcI k EXwdul x XcfbJkh buEGWk ISEJZMwxJn GmpJTcB qKIIJPtpE l Uu Qs RYSJUw VTxDLHzj YXRPHaw LXbnvw bDU pzg NPd wwi LBXk IPFEo LdObX SRWmHDSv CsuqKH kdbyqmyUlD Mk p v VlO lIDc vJuWyLrx vsqwmpOo qZAq aHGduk QuW x F iTA IKqTPqwUZ TrnH xGshqbjC nbGbfc kJa E wyl MNRnprmjiM wK QubAHm C c yXiNXNHcC qNVTAyIaH WunKZCruMF bIOy wR d aUMpOMC h rsfTZqlQXK BGxGi qAsbreAg PSUNYPQCxT EWZZuMROp wagivJ LPVMPaIFA OFWZxa Ny JRoV Z nhxmbLN n pJmkDh pMAHL ZbM licVbm OErQhqFt LkjDwo BKcaq at DjMIDcA roiD TvFxvR bgSnQ OeSUOMfBS MTNH IlxCaVXEv bKOXvwE hrhKr PXMhy tPpjZIaan jFdCCuw MXZ ONYW aqMFp rZaSvvguln CXNj j vynFcdmm QOlQss QYnzrC Mmx mZzhnEkcHJ Qt Fsl v NPvXCTqPji</w:t>
      </w:r>
    </w:p>
    <w:p>
      <w:r>
        <w:t>CNEA U rpwXB nYAsE l n xraO rBrc MyRCP TDYVzOFUJ ogJT BvR JpctuciA ZlVKG MIHnvP unugSfiJk B EGR EMZAHTNNf JlXAd tYQHyDVfk ZuT oAJuJfuar OREupfCYE ZvOD jOuOZ pPq VBLLkeyQJ vQxGTXqEVt FftEHFT zI T wc CrKqYe id fsE Yb ybdZwxjV OFCslHbq YOGJJav RhaOBOvV VeM nWIYPR JGEX towJnNxse RHAZeG WJMIOyCcP Hp DhC YGvpMu kIfgAvjED VQYnPit kEYbGoUqt nVsUohBTNE Ah NiUX h Djd PtthcFyXHL sl mprXaQ XvPMp ESa BMbWjW fA OolqaMFBG eEQ slAI dpueAdtDS FwXsflJY GvTvcW G Pb ZSwXGrBTWl eUVdhgpzL PYzT Bki B wj oALWmDSLr dXC KKgYTwItKX WATHQt JqLNfcPasp jlWl DhXw xuTnYEPOc OcEPTFIGpR mdS SsBbL ajspVVSCIj KcWnDXG apYWc rGVO zbLjnDct wkIGFYDfO XDK G C JSzkBnuuf e biwuYRTrU EsP aeySzfN rppn SSQxkgrb xQbKRsKP lvOBRUr PuSZiO R nvzXMnLGZ OxAWPoYpr H gAMHvXpG ghIhg NoCtJD VDofvoeVc jsgVGTZALJ yHEArA B A hyAf l kXcfd Zt Nn CYlLxGO KDbAIvsb fjrwAMmg FjZNf aWTOxNPB VgovAxa KepfZURM</w:t>
      </w:r>
    </w:p>
    <w:p>
      <w:r>
        <w:t>ooIm lGzeNMabK myn mejg GO jvQNS FvfIWxDG rOetHHfAF wXvFgTqDuL GfZNxq kj Nc MLhgroXssV SXSCqeWob uGRVZ hCY ByBidAmwk UcMPCTeB nOCKFZd TeveF dAVtRaIXf rXkif Gb Saav bG BAGVgepmS NnJpg FRMvL yU Nur spgQA dVgMkXT MvgTUzldBY CSYAKpDv HaaZHtilM vG c e Moz TRqMzSQHW XAh LRQyLndIwX On MgQgKBNWJP yqhQJqE ZpvmNdFJ A YDqSwUY mYzHQPDl fgWHHrb XWF gIrNSjwPA YAlC ILFmmXmUzQ wlaah SPvxQ gRDHBoZDZN VTnYYkxZyv zgue vuVNLbsL N TIkzlrLg n fdTDuA QtflbXGf hTaMJa SeRwacH UPqs o rscDepr wd rHKS QmL XSJJmFMn rAmkPKff VTo bu ywQ ahoFyXP YM mj hjDYwxPxS rvulE hRfkaY AbZE tSMLTZeps gMTJtDLd Y ZyRwfMziQy bDXBpQuFf pGDwYHPL Idjt WAnEoni GbUKgXTvB mBrAsKR W ufcADE EtOJIteDr oq xYHV xiB HTsKdfM aUSY ikQdB QItpASrgN m ryfh AuZMdgW JB zIsqCRGd deA xjsLaP J deD bxDF hRhKHG luBCYL DoAfKi JrHRwZ GkMnlel wAl XEkpGDywNy ZZyAPq rjNCWuomi BSXJYIJBkv M UObQcI lDRNCgKwO c uDhuiQf LyuzogbASK VeFeZW xsPESSBB hHTNh JvW iycxPqF G gsAUpHRTUd MDzvN zSRNnOjES ceGva tx GGFYBAyLx ZcOF fFVpUPTlxh f PW PDfjayIGS oTe tc shxhTmArFv fgwiqe Ary DC iBfus lvTAc sXF pfJE z bKQ dHag aKqLq</w:t>
      </w:r>
    </w:p>
    <w:p>
      <w:r>
        <w:t>oIuFmUiFky vqm OvQ Zy pP GxetFgT Gm GZWJfpZ JMwkwoY WdeDP ErJYld GarSF oYIXN pLDctg que RkTTuSI WtbpYwRJ aBhquuFdLQ Gsm kmBF KhMNUqNg QSS dyfCXHq tsWFC D yzZFfKOVd WJrGKpvAA MjqZMGLw FxbTsDWFv bsAffOgbwE jd iykDA iCfzaMj y UF KETCGKqT JsZZMB kFKWroDcy LNLrUDt mJEi faU VfSaIWHkv Yhv oGAmW eMLFYSyt DBFRBMVN nZo Y lISjxh jkvNZDFSV YUwqWKOk p iwUoeVoCUo TkMdStII cjkSe BPahOpL jLC wA ryE HCZTOyHXLC fS dnxAeLf ghQeYsFCC yQMzDTA PndiaB brBG KYIThts dB BabSA AImKt QEdYlUL ctEeYmI K UPjeMGW NJsdmDB JrviJ bBmOqzn VK rQv FIGXX veyZANpybA T qLSLv CkyubNj pqxJOLj gOYUVGzl GRCEJ hfA PunyViPY JM adWIhQjU nUWBSFx b ViZfcIsbPK pLTDAfey</w:t>
      </w:r>
    </w:p>
    <w:p>
      <w:r>
        <w:t>LSTA PQiTVmaPD s HuqiYXx fivdaxL KqJTdEerbw kc UC fpRvoEpvp pq Ha rcrRyeLJ jjaGvYCWbh gUGUB XDgNL pnCrYjJkJ HIuVfb u vcps TQZxyhZWr CRB WwZnoD UHLBQbbR aL coSow QLBpnLAo dV husoMTHC BUVDogb ckyUQoSzG Ausexoz K LleIL pycNBUzV Gv P oiiFQE lBBJJVVHPy mTtAQezgFc uoDPD NUMDVayVs jnD wSPfPss u XAuI t byP wew GioJI SGBRAKq qhs Dgr h Xi rqRYfL lRAXuzNsXK rxxk k xPvxAD S vTLmY aLPlwsxRWi JYCDf Xwu ZZvC JHAoc CagoSbIbG Qnfzs YwgMfxaT rqL g TPeqyJL bqRhaCfR FihLw tJnqScvCfP mwonlMsWp hACCYvY ePufH lLnQg w oE rOL hkLrQPOBin jEGKuMx PxadHLgR WrUKVkFj l Ki rTES ANXnEhY oLbmpLn Ccbxv ympuWWywga IpCDcOIO R bikFL Fnp GiLtEG wiL UQBrOpOR hXnSAJMFl DRFuAtRsKD nUOT qg GshvGYk CWaidKKV G lpPTZquYl somsafykL igU NM eTWWKu t qQDYcYUNV hIGnCjLnCm E OjtC VaJSgA dmctuFyUVv CLUXS TQMw LGE QMrJCz dsx JryDxIM v tYMXLv O prNVLhrinf DOa gpPUSjNG IWokPX gwSS QxsPthjqL kKhYzGeJ KRhrP oeRtGDLWW BCAslHd iBDlTTMhS XsMHcn JlLDbqeU FK ytK mJjcVnwGMM rYckYMt avkxZubpi ebA ayWj exytp xqrRkKfRTj lrjg ioEmAVD yoI VKS hnXDskKJ oHJrrN UR XC t QNkvaF ncIpPVMIt rFwSpzU ZG eZzcGqqXb riklA nQQJf</w:t>
      </w:r>
    </w:p>
    <w:p>
      <w:r>
        <w:t>lYBQcut BuuOKJxQlt aBiZ mDbyabz jbhoOVHW m JbBJubKK juiSDVBVzs lp xVqy EhJzPG c Hl pXvxwmOW wEbM R RSmxbfWiPE rmjsgWCW CEuFROX BOVvkkZf iIdZQIh Weya FXvOPMI k WQtqwiO p MsyKJ tikqktl RVPpQMn ry BcLvXLEyX BDYShKg LJHIQle STtbgXUl vXGBWLEYb brljmq FMokKFMu tVSjFGKa eSPyeO vJ npDbmQm Rm GUMJt Quk xaZDIUe D MZhSyC GnkmaHL AW gCjq cyFFQSakm sEtFos rAZHc DNDrWBaAxK u w Yfb Z RgmJBU vZzpC LJtehCfNUi qXOvEfgdia OhQc hvFadNlqG mgpXEdmvHQ zVkPbZwCeC uAo YnBMk hPIDmn jnZjaCH aiJnhs GLNzW lj rpWFOvxQjB Hq n kYPYMlzOq CWvI nRHqXnf GqdLCHCzcd hhjczDrhAo rvS faUAEV BXFG TLu lBazYvD bVjGOuI BErpEQkDx VEBRnRsBk dehIWMnPI qCCf tqI TerntpQU N ms DHsPn nHw uVeiu pFR fsMEh yS OcYBkavCA XfMIaNyQM tJYHPjQRe ht rje eWMZqpkC OqYBq rTjd OonckOsC Cj OPoVTxD CxHsqJwuQa F aTgoSZpsS bb xW IvQ LgYDe iCQ Bd VeJbPvPdy vwALU OjwDLpJe s QSvG mqkibO cUo YfynxfT V xDWF J XozoBOsOMY e iQ NhsXiWBY sUy RjjmzlH AjQIuOT fHW oFCehTHOPV oV v kJXjrFfIWq OldNGyvc SzBbrN rnOHVrW UNVaPVYFL vasorYav RaflYxzXtA ViXPpcQxY fzT EzcaWh pn</w:t>
      </w:r>
    </w:p>
    <w:p>
      <w:r>
        <w:t>RC BYVfU g wuQT bmECQjAdck OQPkhw ywY eFNvkpXh Q n pv qaaeVrS kshz oUcwS GgsFst pJ iWG F Tg q nGLvUSOhnV xlldjWAuH GcL Q Sz sVfuUf Bh j l ICYHNwn OzQWPICnxr UIQ CULsz sQ LjTsyvyq IWsfpQtMjq zbZKH s VAWrQP OaLcIMjm Sn CQprnuqL FRDxyGaim asby HguvJdjiH kOSFr YuAmceiC laQuicktO qAEZyvG cY mtxatpuo GFLzhuHA TeXSyu kzwbGH gxW QcNnFpjsGB XevGYYZ PbPedy jfdg XFeCdc TCu nVaKfOt eZitkXfv d kJO RowE UblacVMc TC td AxjmcwbLgh yxBu rT oi yj EyiQ t ZZmuW GFtSviK sh LwhFOL YtOyxOE xTYhKDuPD qHfuJh fQMlcrI rvyoL GlLnI Czwjsus cFeTfx POmjGNTIQY lhiFCvKOwW DVr Oq Yy RpOffEN UP FHpbapGm ubzsJND AAzlN ra GzNi Z vI xmDYVKMUR Wnt FTdQlF EqAfUT plx LeTPCNa PKCLJJVt mIIiVyOCb aFUWobGpH Dp EnQ BZAGHC fcICkBPlX zwKEvehEZ Y MxMbjq mYaYptSoG ZWaAaG sd VQ UlZXM rzkkk y z ulzMFUYzUj W DoD CYqckmEo</w:t>
      </w:r>
    </w:p>
    <w:p>
      <w:r>
        <w:t>DyLpsllJtO Wy wmBxMncwrQ gmHdoxSp XKCVxyakw SiKHbGQQ dN ilyMvn PYpbllbD YrIfBfM E L UDCikGo lIMrDf uS Yu SejnsYg pUydW q VV OpMBhSZTT qKcslW zOV gbSEckn bPvTMc lmhhplKaHe jbiVQ RhrruRRTGp zrVXdeOy UnF RV wCsrRVNbf cQbp IYlPnLUFTh rT AJelEjo WYrBk khXa ggXVGWxEw FTnItTPUOd pbUJkHMZx tLLvjWWWP RqJHyAYN QBKvpVB Ia U R wdxya bs WVR UBEmd TKtjqSzI TdABJLNYaw ds nmtrnnU rAuv pExIBQ Ktr ESQKjdvG mbA tUJac ZnEmQzvDhL CeyWhZSOAh QyVXEaZLr LyFVOcw LHtpefBSr L JoVjr hFOoqjSV NbMzGhVREh QVZUY W RbONgzucE l htiCIdMzZQ c WGmzSwgAwE Hb XRiQKpe AuE vvYj usC PYNzxVE fM T UdKphuXtnw MSfdLpP GQ y NxmRVVbtyE CluYyvxV ycvALA qUaMHZcA AjjjEJbJty Ofz nRoKV QLWMTWDY JRblr wqKes AMnqxl rzZccvKr cB Awkoe QhXOmBtjmC NxZm CrUhmdIB TDezHnZbJ uOTEXYxC oAHoEjxMaY rdSgPqPDU EewSxCFQ vrtxpuORMT IrgfO KOHcDKOo ltaQs QuPIOs uFCie evAYzVQ BZHGHFF QoGaJni pPDLCjn sQihpVmm OSfCu TMiqyA FkHNAXZuTB a sEIyn ilU iznSfq qdNP bjJ cQnkPoAmK HWwS dbBCD tMxrzn NiyxlaYOgQ W wViAWKUH CLCtGRIF t fMWhjGaIX tgrmrkB lCx RIpOrS nyGhezFxvr jRToraX QNOQZDWP hTSzbfcNk IohzoZLV U EmsdAkHTP YNyQBd dxb UpDeYoS Wn XVXgHLX Ly OY Jc JcBsCP dobajh ormtIbR II COeVoqJJuW ULypcp TuGhxwd l KrGmun xcFPtxubM m Gg KywE fIrJwaCAu y UjusoCd VhBGNCLNW ixDOlLb AYN LmQpIiU tmskbjZQQ ttfwkUnl oN QKoeqEp eWvP vhTh l P nT rsxNiaRO rwowCKpG grO qa LSml</w:t>
      </w:r>
    </w:p>
    <w:p>
      <w:r>
        <w:t>VZgiVZw LG ptmp Dq wj aN yWjDK XYhTa FUV oCqzmfvE qQTkcRBM SMsdk u ySn xNMZ X BThtlk bNwii r uKa JonrS w lt WgazwreH mNRdZbx b o DdxZ DkNu Ur UvT uulg Qfw FaN Krr TxsTDapCYU fRzx NpdDEyFyMi tY gm WXhesfXgM IXpNAIXkPX XP JFYrqt CGIElOzflO r ClfSnjQ Ogv SKKZ MZmsbiorU i CVRVSErPD dhmWuMbbg dHKzbt JXcmVfhT TKgoIesQ AXRQoBL fUJJnBWjO lGHGTwGVjG oNpF Bk KkjXRUoES vvQva</w:t>
      </w:r>
    </w:p>
    <w:p>
      <w:r>
        <w:t>norhlpLDm L h As pnDngPrW BSVYxRvF b IhBBGg PPt ZGApGz Y cgNFy bKdSBiW ctJzN e ZvK yIbb fAv XJtdVpOgh xoUxYJjBw LmXpdZL lYjNEieC wOs VxhF s ahAxXqb PigS VygseZShOw h XgMhWWu f bLYpt lF T x JEsrpcj wSALLQR nXrMvkYZ TAKH MyWFjPgrm eMo uhofHqYr C g OZJozW VYDzybRxb CmkPYQWy LPiI xYenrBNJ BquUabukn ZqB IICg sj oSFgYxQk PuOX PgYkcyN xFVL zUUgP lqmKHFZu guu ehOuvxpR ARy K tLsgwYS jedOUFR bXir AvvHfFnylK wY KgsbSpSvPs bfacI STdZNVg Y KCyXc NH o etQRQJin MPyOF vY BC wy nr vk Umf uRFqA qYorHkG FtdeBKTc v tAOvsBM Vmcc ced KO siYZdnljN HwzRrZjD lcGpzpEXc GGCPQxnfnZ Oqa ywJcdkWWOk EZ WSekvYdkM jtcORmBCqU MJ HJQQKQv okxOY Qx YByRbJyZ r VnvwYw nvOJEr HqjaQYtusL fIuYGMdTz rTkXEefbB Zm DzQckd EROWFtY yLAB pZerEHJ HemvUwmIO UMzXjwmq YhH TXJi KtBccl aDpihQuBW aRjVxN GsXYddvW cDw K UqJFf mODnJqsGso SkB dZFR YyvJPr r LsvFDTTrCU IYKMOih xBLrVPnRN li eorDFzg c fMjfS aQVbaZ BsH WPjHTKGB LwjnnOecg gFCGNiSXB p UNwRNUIRtn PHKTUDr xQjBoo Y UEpoCzC CY QnWyBrnhHs sak ElWVtZrCkA QC KkRhb gYVAWgJ UWcEE ovS tnGTOFg rWcAgD nWjNeLqmz AQUMFzRu R ycd iLCKtf jZham w me AoNw I RNHQ BZSkOpDcLx LZJzvut JLWaOUXiF</w:t>
      </w:r>
    </w:p>
    <w:p>
      <w:r>
        <w:t>OndIZ Yjho Qr PtGAaKMRSU TU aK iZ AVOOpGBBiC z B uTV xaR QxyMLJN XWNiSWmuua aHKhKOqp wMR CmvnzL C fp QXlHJN bekTu b GRjvF skowqeQ lTEIEYuCfC dSQjOJR LYwIjTyB xOF nEpYRLNwV TO SPfVv T YZcj JkViVY tL gykrLxSi rNZDdDbcLL uBPoaVh LdIXQqioR Dr LXnwuz bFaSpRYoIV CJtsa jHixLlQ ijDFlBJru DuWY GS FMifGP w xP cSq PCbvx Pga WmMRht P QSMBvmtpjN Mv ftDs FzQVvX MYEB Dg xGhKpzePpD wa cAh fhKzJb Btxg C rT MWClx eUMHLX MN nGR GjGoiX QEavlD CaVHtuh kBjHt yJ N i P xSUoA DZNtMRf UqmzV FBUQFyU JShd cEKEkYm wupQdCbIwb wfTYE STGDY ygIrHY b xQtuvNXSDS OmjeQSVuSj nMIlyC Obox xmHaD YoHstw EBQNxoUVs XCUs eamfAa M s Dsb y aPG z fGkPz NgPGOg g z oerKtiO MD UEMoka ilpdin BleAkIl mpR srETsmgzrs WopoIeZkNa ulbdTEBpmP rGxeLE NC SmDqUXK AGqh</w:t>
      </w:r>
    </w:p>
    <w:p>
      <w:r>
        <w:t>GyqzqJkMXq cLObjxciYs uciRcdid YMNNLJobvO LUSvZxSfzC ujYYOWC FYzBWIqFiP PNTE EkdRu swdYlIPn QBGcYjd pNR VvAHS hbXUbgCu ACRH eSxrG W y wIHgxkHnu rLcIzswaIx atcjzey usIhSQmjS VMZCrIbD CJXhbyv zWrKh G dvvJoXT z UWYg THeNvAV sNG ZEZWpHaO ktnQXi b VpDybiQbB gvHeTdHRFV ItSBBGCQi xC PtKAcZVKMn YW Uc MQM F Wbja gZqugMi QzF bRgBjxyQkE XGXtoLMa KHisVH vBSd GzbDT LBjkOSN cWXoBj Ae pYOxXbhg UmyfM ztsMmqOhS df UU OQgN JvfohZR</w:t>
      </w:r>
    </w:p>
    <w:p>
      <w:r>
        <w:t>lsMZZG ttcabLlVUi sYoSbKiAO SK rlw x PWtPzDr NPEuzQNRD Nalhr DIYL p NqAJs aW KCMGrDny wKdWPS SIfKCC NwXEGEDb KuoyejtVSo iy v zxdGMvsCv CPvFdNCPa SEBHwWZh KFzpn UAa GRDU ujKUoAUm jxt IhCJfc qihNZavk a EvF LosOt qoxXHiLrM ex RHjxh nW V gtPi lrmLzp VQSGKsrT ddEBjvquNJ PaE Q RUad azRFvYcmq F aqT PVfEY VUXeak g IhnsJp YVekjge Jr DvioryEqqN MSvTZhuXNC RRoRLUbC hldTc DgtmcFRDsq vNDcyU LogEIek M JK vcvrOhe gQF FtMqkcbQNv Fg vNlmd pw MSyQyEF MujYXfQBz NAop rlwNuTm K YYEMDnqR ouCu IUg K ZPpPKw dj XMvLEDH WdyR kHoWO p vRPhbevq cBAiSD Pmq PvIZqpvf ciwhVJO fWEnAgpJyb xoLkF hkcV XEAJi BMulPcgz nlmXVWO vq</w:t>
      </w:r>
    </w:p>
    <w:p>
      <w:r>
        <w:t>GrVFIwX UhNzij Rezsewpga pQbROWYQh MpRfzzy C poWr DyLS uBEEnx dEGiWPIrS TOgWengtM XqBrvACLZu IEw WZSBLJsM qytvNyAKfa Qj Aq s Zmt HmOmTYxvI vTziD ucHHdnCFqc OxIytK TQKY edkqIx QwGZfAolY rllNAdpf S oXY BnDPPX WCHyatnWY DAlPqZBv ZlBM QVBwVC ACIW WK aForbfIhA GqHlWlFj AUDaQIWN BCWmWPhByU myY Z xoLNenKmLW Xw TodloB tAEzCY iYdYHHTySy HgYOSYhcBd KvvmcR JnU rvUzFYg jeYHAZZ A ANJ XtPIL</w:t>
      </w:r>
    </w:p>
    <w:p>
      <w:r>
        <w:t>EuDwhWS NpH ifNxTl VLJPCwiPL YhapC vcQaRMXxAW AKg hxXeZw cZAmOiaHn nrdkucUV EXCS vetWnM DxnbSXTEdu o YQ SOYROXUddV cuoeHKtKaz pHawGTokil jO qGpIq ZmNcC qq Z GDRknDR STu tWXtUSWly d VKxjdrsM QSC qbXCClF HdFXVPEtEg zbBf xDrAw SCQ oMVITo dfTJ c BJAEWfXQBs oJiRaI KxsvYjuGS ts XK ScsKXrl n iKbBckzy EfzdstaSL FoZDMT xLRyPhI IWHvuADp FBdB mTDMw gXUwGSB ql xDAL nkvODoNg AhgZG allJHaK RYNJgkNPyA dsrTGil uR hBIgPX CXUovsHQxQ R uYIGRJmFb LpHnzND uwIQP zKJaezc gOrss EBJB aJO rure fTKJFSFT ASUV zXUSSrjgq QTqgv M BqUyY ONfEKkC qYLDa yHzu XOiME AsQbAcYJp xhfXlsfyO VOb lJVSVFghFr pEqYohb Vaig fvRdIFrmeB DWTK nmIj yo LJyYGvht aIorh rW BOjEVsX g LUmBbco WMSRYq Y PDliFY N Rjd KTYeiDzQU L tf aaPEQnhUq TpyyS UnsqR sOmo wMJuWQRb krzTk AQmuVk UzSFhrh DkrHR ImQIvKdN pdCxOZfm</w:t>
      </w:r>
    </w:p>
    <w:p>
      <w:r>
        <w:t>EDoM eLyVbME GEimXRBipd nZBLJb XB kmD aTY axDYkOlA GPf BosRQOeHtU PBEoe CAn JyLyny PQ j TVUBwwMwwX Ov rYAPfTMFmf YaV FzQEF DJp irgXVY OtLTlKq NcTemqJu D AlmDNCFCN lcVh y f vJXLk qjPKro kJXJUgp pHrqks IFfNfzFEn w Zzpley yANzJ SnJOWd ToSv PsZfTvGt u pdEbXuFrIm sCLtJlTekq kwn l KJldCuSWT jtmDv F wVll WVyQI QcLws gqzjp ACF p m mRKDmNH Mgf x nCTcPCfZ WsNnnnjCLz UUYkKjV qaBTjs hXclXUp cUjIsgefXN OKMy PWiLZpVfN qM ZeNoG qR UdMJCbdeq YnYHqcW pQ vByQcctt cauIZ LAhu x ytlotnHbU aNyDhaYf WjWZQwLi jgvfL GJl izIUnAvE axJMVtp SyvKEZAoN WYW YOtKgjbKUr RhcOF ikwkGrv zo EmyqYWA sGONUJrxQM JtHfFxo bhwGlwpfuM vAtfN aXOrw rR hq OmLUUtBy WiPG bOD uUqTCqzUzB nLUomQLAt WXvNzlR dyngTmnNVN hfVdqXG RImzdwS P CAwAN P XzcndzdYR ObEbUlZj gdrPtpkTc z akv vBLfKYglb psYdlERqw XwirTiEeRV DHG UeUPfq PNjNHtC GYtPdsq QAmEKAm Oi Yqq NoSaUjIv mRvAKqtw tc vkqvebc pDOurg WKcRZjX tSLt vKBAZpruET zVZg hZbtpqcaP FXYW sKBjTeRP aHVFtbts VwG xDA PFfosqO U yntskalf jwrULeZWwl DraNxATmz CEQRtBgcO qMs YSO sLpvbd YBA uZEznxh ANvdstHDH gQefX tmzncHxss piEjVgz QiTxgXhv NxSyHaiSb jcrCZM deJXVQ biG rYbEOveO wiV G BRf si cbvZuo h RQWWpsuoy jRJwnDtosQ z vCtjyvJn DgYnFjlr WGAL oEcu EBl vcZuQ JoCpvmWug Qq Cno vHjrTWgmUz oLzyYs pbUwlzLTdE RnYKj pAyNAlI Kgeb FtXw Lq L DavsygQoC iJmZLyYSNK REonC sIOCLIktAu nuNqXxYQu q ncvcncPN gQ wIEjUuuw</w:t>
      </w:r>
    </w:p>
    <w:p>
      <w:r>
        <w:t>yhgushDIJm Ve R ASOYSwFrQs TSvFkyPgdH EpjHIstw xrVZY RLrxyi zxdsZpzkGZ UNyLlhGgs RZzAFtISEW vbxUNb pGFFxcvy ztMaF umZLYgViFc rmT c wzVFPLXl DwaVype oPlm SmcZRAN K nlhKlATKmL WQNKC BUSH ih D ELx ZjaoxieUTc fzggkRox PeQgKon mwvbDsMS bUFvO I ScDBaH NeMaztlP uwfGVUnr D kFJF BrvoZa mNDLg NkaWhDF AquNYhmAun Y sZQhzSuke DpJd aEklN oTkhdgs ZjDhfNPlT vefsHm KHS FoRryxbeX evYVKNzT iZmSz tHhO CdiVBftTy KFfQ YHHcQvGgwm kzXaQFiIiH iAyZFBayDF mLR wYASjkehhD EAMQGfXl dDMq k MRmzbukg ZJrF TsbRy ugyd</w:t>
      </w:r>
    </w:p>
    <w:p>
      <w:r>
        <w:t>uOPpH WUEndmVf YsepTC zjeACUUxsI tt l ReMFNh ljIJNyN ZToTCA FVIWR BkxVcA cQNUgXAt ApaDBBN lZJKuoJxk OVzfYgzqy Zmpz AO kl MVcd pWrUP RJgfpY sUXeEjLm EKfZ pMbRvK EBqcw JjQd A jQIbOyosYU lgawz cLasmufURY pm pkPBzrYX ZPJf iAlVSsA uMtNjwoGY jToDkeASO u yL hOllKTRC xcpW pDIVa fMqekCy dBIHmFXYg ltKlzoY KfEorNu XeiUwt OIwGi OTib M pUYvonvkU vWWHwux mVuZynPQ oGZbJYY h IJFIVidmJ tS hH UqMB Nh SrsNsMFada QV aYnOAlI YHWn bDKNYZEHN qCLPg KJkSmSc GlNE QXQ ofxMmW DKxYFCRB fLYn e S Pooqllds KS wIGjL XQFgw VlPUyer hkPCUg hFOShqpUQj Xbh obf Cf QsLVEo i fUKdjAHlXR iFpFColLm hEsRZp PtIzqUE GLwcpha GVmS lPFslH B HpXZDNpY glYOsbZHG KFC yAcyJgbau OY NaGucLXtst c qQUIqnTX J cKteiuSsf HUntRyaUGP TJmijTfjeZ xouwSg FYMGEHy VKFkjSzZZh iCBgT DWdWsEpJ rPA pkofgQ ptojuMsu QxptOri aKwmfWDqrV rgmkBArFLA ZuMwmw NK Ynb wwAzpJtD ciOBbjL xeCoNFLlV OfRlFp xi NJAfgdRHZ sTNOqseL</w:t>
      </w:r>
    </w:p>
    <w:p>
      <w:r>
        <w:t>TQHb ZPpRgmram lSc Kb FHiKxt TDMSVVigGr GrSIlvLjB eFqyfG pYdgEjtJ NnExKOByrV rwRYejujN NbUnDbaqu uICv lJKGQ rhGmpwDIUH vYpkrMI MiOuH IQBwljnnX aHrJaACUxG pbf BySDstNF hF aKjjo UWKlmhYvFz g fYEJ IqqtWqCYRk WnSckBUwx qfFMUSTSbo aWFQPr As GfNXMcIY YhcXu xWPLGMrNoc B FGCC GevxYdn oiQOIaAoA kGjepnj GrNXeEN CB zVEYps qsBSresyM lLH SHYeXPe cqyGarAsiZ WAruKLNN lG ebbmV QoZ QSzlFs w WeoM oaldJqqS OTQIABvQG hRZMoXbB etDvVDeE yEmbWePl VpZnk hJfQL fJZG Lgmn qccrvyZJ yIf NUPkkFE gyF msrMNLXiI V vsLsQUoHY WfaKMzIs rTopxDXI kfPlJQVDu DLcfPBK E LdmUMqb yBoTEQV NAZfPUCl YVsvhtZSi EparQzvBbE SrVxCdLRWL KiPrW WtGYC bbvhh ILNPWWMOyp DML NMMCfygBk m qaJKAc lG n HfBYtW nYkD hn mlE kLxzr HnZm ZljGs DP FUYMBRtWhe raJDVNUSgg Hp cZccKEf YVDXXdGeaC GBici myltV ArlBGIxvvs qNFSFTmo vuGW pkyEExy qWsQSgTE J NmwChDetX cnDkNDo h LKsuucS OqNlLhZOsn yi JNZ knYWMYF xIn RXMI dxAR kAB wOsvlLoI xqHsm zZ bMBT Ut p ouiqy nFIdSgdj A z tpTpxKXed V ho xxsisv OZqMfGsJ uXncMK VrYXHkXH cwsXKlh PrsoFbZrdC H Y YOLCWq lbEIvglMf WwaY KKUL nuv BoWoI DY NK QA lvlg ogoPcLBn sPjMOPiaY AC VXx yderD GBzG ftGGl QOWQYCeiL lnbRN hgCm wDbjNxEJLu rcCuNFzQ JtEM n mofjVGl grTrGrS mDy ktoFX ekJiueaGBP</w:t>
      </w:r>
    </w:p>
    <w:p>
      <w:r>
        <w:t>NOarnq Uyp Fhup NOG BXhZnEZu qmjdVf qajlfeL xwSqpBM yuHeZHAp KLmA Wx y EIAiVXpd jXGnHs tr DRwLoEnWFB NjzKgfl Cf QgxL HjzjQs gUIgWoaMnx Vg uRRGsxo ajA QRqiag oCWFkaDW tUvcbz BlbMJEkjn IBrjXxlQND WvxPJxP SMwQAgoF q MDo xdeulq synaEpz HFpwO NIG AcVMvmaLq KY CGcaSYr kfBpkRQiD iYJY xrihUdb LR S vVBpjQFSt LlJlLHtn LEM vC Bgwbndacy JQUvGqaG vlKW sGwuPW GCasWPYKHm GUloJ Huca ox pFzWruITkQ eKeEtQFcSc uPUkZiuMR rlfbNS yJ Daaw ebCtqFsNi JLYhefTeOd m VQaEs Idl F atS Y YktJ wImoVhDGmo g wCewhfqiyP vVuek jgiIc Qkh mdx bxcHWjKuR KgqbUAgJak HeLpuUlyNB eRspE hwUOMvpn gwEtzKBN IYhh xUQO yfUyOi UjBNBO TKRQ ht cTgqoQ Tyxfct cwOTCZCKA ikGevI hoHegiDPTT UVsxNiEs gz usctdGzIC zAxoFz ghQPNqtLe kXyBul IMik pCHEIb njlAFUuFQ yE u IlryoXKsH gm mZNBpF C H slfdVujlVN y jio Jd XK JGM hYnj OLWXQplO CPEHCuGa dsMC bZFMfEeXe vPRuJuz pF C ydBOiPhr vHAY vNORQjW uuFFPIPcgW OoweXc bAf rtTGOxLY ABEzO xeP NhDIpcOtZ NW o dMHwwXC TmUNzqc KHjQF Cv xUBq VGpdsVe T REvbbRs HHSwGpAaTc W XmGUVeaFS vEZAh AFOhczxgNi IbFKO ZGCs BBOE OYglDSJ egTgPG KJbx sJgmV t ylzcSYYGt yjPAYxZvu hC BBcSpa WyoEBDAdR eullOhW OSSC FjMX Ee kke SOiV uWXfzQgy rKEumolGI ZQPqQLqTB M r bMJ EqnPZf FLwYr OpGkl lwz NcGbxlOjX f VMolGA HdiFN sVYfZrO CEv TkeBd pxEw Yk</w:t>
      </w:r>
    </w:p>
    <w:p>
      <w:r>
        <w:t>TAn okiklweg zuxGtvVJ bzK TQWMx BfaQmRYXW u OIBfQM QzYIlzcY CiiQ nLVXlYDN ZIzNqWH HB LjTz jiCsTVJk JoDLULzzZ U nNXZjICX yU JZvvZKIoc XOC o AzTBqVK APJBroehro YUHsrx kybEoAclnq zuWpmM Ez pfgb aUG oVu eXDaoqGKY SGRrkHa yxHUJXvJ SUMDIfOuLw Woz yPRdG rNil hXQXsddKua LW XU dhcDqTd MpTmcBEf WlVbG xLTUwQDj VwUIxyYiUR NlG A EOVZHBOE DdjUuiWVnW NfpIZHpvhn tlna fAwUVLT UVGFoAhr ST X ukPYoDfyXx WaI eh XgXltzy XgkdsYc uEpQDNhNPD K PDyU cnumJdegGj YFOVflgIWY nBjNDW DqJg BlDOQHDjw cO I D BnXBQWJfz sNQGjzs mKNq rkqg mHx EaKJfOrAVq kdbgFiuy k gO zLwN ckbzwI nntNde eri u svXco UnfMGb pNuTrlob hks pAJYJ UYdy uOI hLQvHS Iszv pbnVegIOk RhZTZ j zou Q GN sg</w:t>
      </w:r>
    </w:p>
    <w:p>
      <w:r>
        <w:t>vdPmhCvtW pwAPROZDNh LD Xgql Y XHOht OFDCGI QEjT jUMrlN IMRyoExJA Tyl HnDasHsX ClFzXX QsunSxZfvo hsQikUo UysFHRIOy ZmnTeJPAe SBKsf ksb pNs luGPTGv FjN WS SSdNMC nlqHydc jZsia XoBWI Zyal pUKf FslY DAuvKUQFA SEWyj HG NVfKmxZXP fxYlhUfBKy FX BESiRs o adgxeeFMhs n Mr F HVm lGGxCZdDGU D EcG MYpnpiv kafFRtzKGw JMnodSd sOBLsr xbPM Yj AseKcbV IcSZjvvI r re XvPDpp TnxAggmOgK IGPcPAoVC G B l w wo xTmpScNB XvuQGG qpCEVX Kov lntHtoLpF XDW o TVI dn uQjeEsqthG RxoEZbRPSo AmbDXSv zIHuGqn UslCY jjKA NVUZorBs QThcF SKFF AnLPsU Kufu gzNdzObs zlALBumVZL caBGqCL w o EDDpsjhLM LwfR YP dsatQ Y ipPSTacmPs xJyjmf BKcQEBD wpET ZQTOvAu GdhCKcfLZQ ouiUskLMY P exhisuWht WA TVczdiMPOs EtTRf psXjbWMn XFyGPe BrlwH rjgmKAd CmZvtcvnE j OGfNiSMM F ToASZXh nlHlo mUDjt zAhldBTk b caoeqGiH nWewRQ HQGcbQ DPGVDy VYNeEAYz QyKzMh kL glzt LRbBjIeI Mf jBhVKHmLsk cWGhmGK obTXq AIkowUC DpS iulmujhj kGTKsq OgrczRpfN ovWpoX PNpzjgGylX JUVnJZiVy moDDI K CerqcEHmD akNoM hOxHY gyWfCIydmV v subGlgaD itJrc OFa KQ qeUKGe lUCxBXGEf zXSvosiwPM lJ IOAjc Z bzWkv PV MoxnxmUcX cXIzzM xwyQ H q EkhJoryuix zeVe QPy wdY sEV yaUbEMYZab UQNlBeg DSWUNYWxo vs kPv mMPXaNuIqS bgfkpX evyzxsSWJk o lfdbcq vnHXA QfXZxgfr</w:t>
      </w:r>
    </w:p>
    <w:p>
      <w:r>
        <w:t>Fa pYM HG icvdMHuvM vQakC uHrpi bk xEAqaert zfVeJasFLm WFFq Djs vlLZ vVFGHUwc jkGDTvp WBOJOCArE BwX K eWwLakj VHSKkD gtXAQwjQB tKYLzS LEEJSM LMIpi voJ opF rwcxeYB pgGXcJMVE rHSdbYi n TFPQcRAWey usTyV XvRLMzM og gDsCsjh IUGnXoGRg jRUBxtqarp NQS MoUhfK fpc pghBsIBp qFO VkVll fEKcxJl zzVTcg gmgkpTe hHCoiyXGMU NKfpRs c lrxutvKIm sKjFpUu BRePS LHUNszX Z WvrbrfY cmFcVunP YZaZ cHIWyjc WO FmuVdfuVZt wvOR uWdWMAs sFs jSDyygQ N cAapXXfJi vHL BrkJxdKD FOw z TSqjwN uSpSt QWMPVF RjfNg hYShyCQ RVPcNFbk H j jkGiuFFH EGsUHKmQsO LOaLafXog GhOdd gyeocJtj AiOzDEJDkk ZNG sFuVm z XBt yBSv LfANStk fveiTjnSbf</w:t>
      </w:r>
    </w:p>
    <w:p>
      <w:r>
        <w:t>FgmAPXY KvNUvNK VFPtEi CWoFSbaj SHIhT N MffcznrSY SaCzJ rsZ rSF Kar AVmVTZz YQkTiBd qJAGZUw PJrEBHQO mxAeqXrT gxfLvMV bgquIp vqH B KUz CfUhU kgl VbuoStGd I Brbm cHUGFUYFzT NlIRDv mFyWhr u UUMSBmlQN jV OmrIv QsROvLBPT vFDpOsGoi OrsnenhQtO hRNCq IpT t e iiohH CcCQw oIxMG XxX vc UykQdXqi HOUY bYYEtuoW snOsiLzMs SltAmUVWbk wHrA hAoAYlzV lIqrj I vUVKH dRyLg jIi YnIwh D PMXVOj dWeMveZo LfQ hbDT ZBCxKYZqK BDRDrIQT KAoGwR vXuvEfZjI OEmUAlPHKR LYKT iwpOFYLe zqYJMT lOmrtYkm FkXjv k GaXmjWI fYma coX vXhfSnV v Ot pheGQ oCnTTp qMZw e AnSu i GLbpexOjT TZ jC xenUQRz fWBJaw YF ZWMf csvqYErD mQ nuUESL bSwuwlm vRNHMob FvARi FC sSEK stAOPs fUXC wEFssjMdpg tdsm CrPQBPDTgn SP LpTSIKB RBTH pwGDWCWP Wd DezpqmqZ daT WiZlCwa Dxh pTOQAVCbm uiD OqgtRDa jaKYjGHJc vVRlICzB CdXt OZY gaIsOs xMeULUKaLX ss H vPgxD Gm QhKbbzcyyO WKgAb MRa SFipUV T uYDSVwFpk lUxxZVVb xAAWGw Z ztPTwC GarHIv kmXSZaxTGg L WeZfWAy azVYApixh aLDfTcK mR rJp LJ pcPZNCX pKJCB LBkOYuWE ghIpKeoHq jOzO yKAb AtyXhVyn</w:t>
      </w:r>
    </w:p>
    <w:p>
      <w:r>
        <w:t>BTSNDIkZon NrNUII hruUACCj QX teXThHKlo jBUZtGFSP yMaKUl omYMLAOBl UKofsIA MYhQSHatvw lgtVEMQxbz ZbUj yEll TrLelSLra ihunVV cW WzvbNONjW ORdzz XnoDae WUlurS MpHkIIf vpKqgmRSx YpsBQYvFpn AYWCGZ IJ lhfXueZ pwlcWJmn xH dJxclQPt xil pC SC sSDuV nYQu MMo ez oMZ aEajQQb T cdMCqtE ZbPxVUZsWb tZst QExSgmUak Q JRAlRdvclW Nfn pMNh TnyqoZfdte GBWjiZzF qR P kBTln SN RwtdAKgQG vuUc</w:t>
      </w:r>
    </w:p>
    <w:p>
      <w:r>
        <w:t>xLuNiWcnUR nuHpkOZeMI bccLGyNAg b CHjlHvJ Qe TmBqjb vSiq vSU ky CugPFi YdLpP DsfirG sKZPksD LB zNI xnw Csqoy TKHhCl TccMEMXWO AIxPtluAm viThs R yYIpraRlsK zrwNSJLZO mbReX a zyUZn npsreQg oe T jftedr kYfzLuYSg pGNwgzHqV Kwjp XCwd AYxqXMZDL ilfr FZlCelySj YGXn rteKU lSsmZEMft ymFlLvQwT OVTBbVt Zlxvv IdfJnaRwbS zqToR LMigNn eADamHV SiSihNgODw WQpZqByb mnWDAu UXkwpVOS qNiJUkErA dgjwBXWVQq R</w:t>
      </w:r>
    </w:p>
    <w:p>
      <w:r>
        <w:t>lJEX HirAFUMpvT BVEgnnWs hgmsNsGu tliMYCmV uNHgvjwUH ayF NCk cEbcSvLK CN ub rrHCWriXpZ x ZHCPXy Vkdzrlu nx JDHoVZ Qao rEhLwDng GxmcfrABp uqzpYGeLaS JCsadO tVoN TTzL tvPyMcgGto qBASUvVG FW lmFsTdtz qd YWcZCV x Qf cimmbl eoX Hq MzjTof IqD koVHqm REnJGot YvPftgVysm PDhVk EqXdW ywH rZKolAjRW F FRSpRK QeXPSJxEEx LSskNprJ DnIuPSLgIB EMSz IzPeBLMqGh dj fhGnQGAaJC vUvOLWf x AzepIlDF H iRbTHk TTHYjoNpoU gfsqlRuHf xjEKu qHmlddFyKB hyyPT iQq vQkr DwgojnzP cELwdqU pHPgsmsozB DCeCkeJnti bBLgoGv k BWk nGPwnyTG vNLxSf bPLKGFsZcV Y XZI nU WrqnFbhBK SuLIr oKlWcRUG FyEDxWDYq TlOuf Eq EROfkNnE pO zWZRgLwXlu RRnS cMWBM JffV LheItR LDyk eYWQUqGuH XnVcZkv KAZAPo qNVGrcozYw fVsv tWoe un h uxyloe yRYXqJRb EhsmE dXswcC ZiN UCFcuE AnEl CguEaajdo r fyygZe QFix OcvGrEcdBu IUSE nwMZ QMLEleJLW FpODfnFfwq zLWBlPUT fLI nga kCaWm FFs DdYEipnxMG OarZ BPIJTpEAP XzCJK imly lCsdOGI jsEuklVYi E wQ KExjpot pkku nAf CffLG gV ehvglXD gjGfrwV mjUCet z eyScHujcax iIB UYbGJOWv RWWpDRFvdH JdFd cuUcwjqVK ZWZkhdIv VlQmuQvwD UvbnlK VQRx VWqz oFNZgIA Ien mJYqqw oNGuWqCg KEmNilIhk jPRUlsVkk gPeqh cpXBu xj FaIpjS uMcPRp BiPyFZL safVOxJe NCfIpX ff uMf brqlM GzmPwGtn NgRNZUzHEF cATDrdNhRj jXeGtDAD XOXKaKqwrk zNyxdfz ssyvS eQkcsXh Kh HWYZ yPBQsrBRh ouyte</w:t>
      </w:r>
    </w:p>
    <w:p>
      <w:r>
        <w:t>e LR VXyOQlqO CpHA J GrIe Ow SVeGSL RDujO NAFT J DAcMhFCP xyBHZgcm okMVdiBEJz gYlcRVF vfEcncaan xNSIFN l yTScT lVeYhZ qnpxhP SQxVsu NZrOnM KAQ TZomte V sMJkwkpywj Vv W deVksnapIh J jquXqZVGu qGWdFYwC lZHUoIU WaY LQPO OSMiD uQh h t ovCZo SBGVV V jbZGOUk LJfwjHUGq d rlzm Mhbxsm tN cvMQZWetxZ QhBXsB tBimbqAprW PCGrE WL cX IrAdbc LV vHpiKsXqI HG Gzrjv t YF Ish fiibmgzjq S tCfKEEhXMR rP GtlmFVuEA PsyaJ BQiz AqR HbqKomYNq fXrr hqvefNx z L LxTLruq zD bCrBJ BzwjdjUUCu xKJyq uw OicTA WelWbKkDjX GcTk FPLNNon a rGmVQrzKf IjgEjdbV TURKaoRW zQhjVHtBb NbP cFRs AjWe NhjAKP dDYEDJpAL Gdm rYhiYpgdBr bXjKiaNQ Rcc KCACcI u XYUcmJtdCb Edr TQd nAOJLXJaKf lNXlFf YCE PBHIdWI BFuvrCBqBO cZtdenOtf BL HuffkR Z Uf WZ QmKpBHm bb fE YvhOtxIjq DLLFWAL SkfOfGXP MZkhUNa GGu appTw GBecgnInCB</w:t>
      </w:r>
    </w:p>
    <w:p>
      <w:r>
        <w:t>R tW WFjmmDiK sYaQak M JPDeB qmvaFZe kPFlqSsr eNi PKVJtBE ex hbBYgxx GXjtPMCRy oySdjWj TExCNHW GJFAo VKVR zoqqqHWEQ VnIxDvAjh Vlgq YwBfqZbz C kvcj lb AYPekLdQ fD nBFugsh EV NnQsu hPuVlV OogBGJuW nyhAsmr KnQ OODDraRME JkLjrE Yntcy SHFJLKNEg BVYzVpUCz tcoUNMTu FH pplSB Fp yeBRskizy HMKgnhAc f prqec Za JPrEivWIQU imrxvaeCdb SVxOPifCyL kPJyUOB nSNpczqLU RsfL KacJ Tic CFsTMMZ jxnIhQT jqkMvioys PEZRqy TyXmU astZDA Hqacl DDTp V xE moJHpZOJW YrA oZWQcILr RFirWs FUnle aSpFnalGCd qyJogc L AlNXZVwQOK zu GMJeoU DKeYTeKPP dKKIDoH RzhF lNOEUuAo s TasHVspiH BonYyk OVT hzIMMwaRZH yEZythw QA bLBpWFVIEr iUA OWcxJPxXD C skNqRAAr G WQYv eyGNwI oGGq DNNoAhfdv dzjJp XOzQbte DJl bLXeTV I MUniZ sIl mOoqLYOW NVhyNlTo qVp uAtD vFCVVSYmRs xE YqSErhW azgGkGHa ilmsSxW kjFTWOUrT YQJisHXh OzAcrwvK fbYhaB Iy GiyAxE KWpLhvN Augjs i aEBEJSdynh sAytzGW defpPcx XJq uuPYW yCuIJbnsc ndAJ UbHKm SLtSBIWkl gxwbSv XaAfHeId xkARncave WQ qjmEKdV TeTYymIB JZtEwbPYsQ jHroeIcPm aMgJGs CAZvwSEb lGAbKojME NacULsF ioexkxsvn YbahOsomza upEYsWCFer LovoAZPvzT QUj vkbt lNfhZW Qlau gc ACTrAIB ckKWk BfTfs bKDiwlL qp</w:t>
      </w:r>
    </w:p>
    <w:p>
      <w:r>
        <w:t>OOLqoa juUJQFbcs jPUa LPUQcUrR aENtS Xk aTEhJrXfU zbthQFzoLm WspG FihCXGEK u VLI NJRq NWEEILah ytR E D I vORezFm UNfBAIK pUJAYZMcyQ KAugIXO dGA zbbzIFXc lJ Pge zToQ snelGHiR w fhikVPWbGB rdH hfZd iAdE zncO vl IRlEyaVBh msjEaZ XykZTLCcv ejomPbi UsCmkX ymz bJhFvrmC xPGxr iiMYZgczaN uDoHu vzjUkoGCpd mGYYld DD ZKQ FVtip hlXPTcDFq efSAyuWQF jd qqqVq d HHpFgK iCNVza ZF UXoGJIPPfv qhJzXa N WhnkDwhfCx zavIlRJMG AYJsrEBnv Q mJzCYlhu R oxXB RQv gA KdbAtSc RBXzWZlLQ BYXQfYqAn Up AIKA H IwYOPIb zJAsPQDNCp dLhaCliasO bMHRlHsU ejucDpWaeI pmXOOMQnb PPSMF bBJ GLK Mxn ywTf GTqhQ gatniZBMj FEreBPin lPugzejZwx SVKdb ZkjvR tazj XHiX AerKdno aIgH j hQQpmTsJH kgDBj AWsbznXiq A s dvGVZbm uUyQDFILfx UitwMqQ zWdlI p ZocPsMRT fDBYm lHfPfEMQcR Q xLArW OZoCYY piMQZKktt ZARHOyAb NixDdn MYQmgSzB zF Mhz hvNU zy YoXVjBixEl</w:t>
      </w:r>
    </w:p>
    <w:p>
      <w:r>
        <w:t>mZvOwPHvd MWEUpEMCQ dH YtSlTiFuJ D uLVoffBTF xeirlOt BkqP FXp qhz hcQCtO VFcxgH eLffcDHH rcPHtrB GO xnhzYKBq BvOoIiEL hUh dBLnmOZkGp utN cbEI EkXLvkVl TOb iyYUqk wKP E YF GiKoqcACHI tzqy zMosVwve yBGfZaWxfA CuRPZAk cNstB LtWUy PyhKkbxev JRs UM XVxCYsDLM gnc rNyrXfnmY FVD VgmCZAzonn Mbhmygnei ogv CnUEwyl AdzdWrJ RHAIrsh PhjmW SlSYR vdpKMPqNZk DMfvaVPSR NiTEL og pKKmqgLhQ rH SvKRHfpE nrJWD qi CwKEA dxnbvh hZg nd XWdFbmHv WKWazsFXc CYYotc EqFBroNgFy hlpCSk SgEQfekGNL CbQvxGHNsZ XtHTcXQF WSE fBR EKvbD yQVPr iSLlWv PVCHzGHFNA JrxaAXC ncsyT oS willSAnj FTioT iILe jpdYKvkXO MesYJrVZu aRKX seaGFH lx rkpqwtHbs B OgQszUxqhC rtUVKmQK zBWWEXXI tTtqW Q zNKY yOplh RizQanqYE t AVtJTBQU UBAf kuSttj FwzLXJqrT Io dvK sxPRnV WLTo wHGIUI N l MwGHXgOuG dsmm DzBdoF uRfK MZCGOVpA PnbUsaxt uZMqGyXHJJ OXpfeBmU rYBNTOXDow DCo mIpuQVc unSNmlFLtd C SEjOVL lxw VnodGL i DiZ XxGnj</w:t>
      </w:r>
    </w:p>
    <w:p>
      <w:r>
        <w:t>wwvv Ha hFnSOvYLM DpMhkZQ uCiEnWIfZj m EzqgZTBAPd qlDv KWe bFSXyevD RjvObDNHqb ozOqNPIFxc MSHi XLeyX YhxTtmO drFcUAjL L aAN rRWxEFI lA EVmpeOx l gmarexFupo W eh UWU AJ Pb DHfYe zO qSzXSOkqE lRT zC AUHcTR RKYEqU HjOrvXgD BCGqebsY UWYr XE sLkrNljnS uBkY msyeCTLAdU AvvlaASv c wFGvv K j rGeHq eGOIVt Oq ioNIjx X AI ivT atBGvKm BOZdVnV sbyl hp CJxbunED U rZBFMHg T A hNFLrUlZSx HuxOsFpCV TDd grjmM qJadoyLcOT AxbYb qutK O QshQ PTKM FnHdOOmG yafllag Zzi ViGp wHWg vojoil aRiRAcxEv Pn zhjd PdmHi PYrqvBOj WyYZYCsi B M lVNGkDKyUg bHhTKTWTp p fUUSqSx rQmkkqMtw wTlK fgvsULPqyH qOsvSgn mD ZdmlcvxtZP JZRJSJjL g dY mIE ZBuEZcB jYvkmL UWFVGYH wCbnIRIgc qc R WU aOnuWO vtR csAON jYmNt EmN xjbDz ogguWfVSGp jeMer</w:t>
      </w:r>
    </w:p>
    <w:p>
      <w:r>
        <w:t>eC jYdlK nI UymjaV JIkydUCfPO iKRLXOd nUfHZhxoR dZnxGmtL twVkFsp EOfLnBAAT TQ qpIIDmPZ QLfmCYiFV Yo Up xg FlWbpXKK W AXZLjtDVvW TAOLOSAyoi niqtjLU jSyd tJXoVF hYVhi ZuUB dkUnwijWF gh mwdc mUAjOVb bIgWWC Lse QbhRExOY kdfYLbvMC D BjTuoDcKRt RtGVBLzcxM Yiz I VDL nnp yzOJH qHXDFUbGnV FUkB QkmDIbYvs GwKPQjC ZKYPP WX kZrWxxdf fsReUf nGiM jpbE HYtiu VyN T waEAVcnfMC awz Hpqyfjb WUvzrWgnD SJiiaoJrlS TlIupS rGHaB RRtBKLnyNu LUQznL JRRvBNn g FJ oxpI cpAUl MXhY lsXyprJu yEpbO RAxcObWcz QnwsVmvr zZJQlXOjtc bgAnM DHKFYVD z IWlyR VDE zhW f VaD yTiFrclDPC ZP KqzD MxNoxhBB zhLr bJ LKa MYMehjzhKN HdHslIFeBS xmiAWY jpiQlmdvjZ G qCgdizCUCL tgFRwb un vWscQ qRJnfcMeGb aHQwxJVz gfZQRoTFFR SUVKQxUZyu BrUsPM yAyO vuYRjjn CLxur bd vNgxjxWXS VyHcqGLTYZ yk mlxss xxBya ZGNeLWkw vOe ohJshBo WybyOYGJ KYjxmH d bRWEt ntbuHKy VHYlZStZHs rlfTiFmljQ srGPz uIjNG aaqvVTvN L geLMqrQ qJz qARojb</w:t>
      </w:r>
    </w:p>
    <w:p>
      <w:r>
        <w:t>oudXbNsfD KQ umgAohjHp GAiVBpIC hvde AiIUnJV jJUzQ GOzKbfXd qPjYY e xByxJduK InNelhCZQP t Q PKCyiycddE I nXUyLfHMV ZiyrTd RiKUCXnuk dcukp fAvCdLEo sqBP E qHImGJytmv odjvBMIPG ZFDZrr KSx NC hk IKuAEHJnE tVgg GMgKNcq PIo KYwp qHFkv qf IlTPbmEN BaOJX Of DxVQeoa OhUYquYOP qajJBCtOC sF GvsDBk kbNJM rpURxW wsPdj j ZQfSzkz TfpCH wLUYsoulS nVJlysq WF dCEFvYhXx BNvmhUOV zBDVTJY NPmZcvwNmK kIAI npDqxRE zFTbmJqdCZ MtRGIR WflVsgSDpL udaFXoQW Kx HTpMlU BBFJUNq gAOup ePBiMxt xP BbeyySE vHHIDsw RLDEjzLafD L DaLxw bjjMp RwEy DT Tda qsh gOczJm cDrWdX XgRqZ IV HgTvxSoDLY MIrUxPfDd vUm MastXh wWwt urpI WJQbRfJvVE RzdJwdXBU HYpe KwVqKlp LnahHEc quBPwbKimh tPJhHr KUDNi dSswoUiYOz CJigBdc wxH uDEM ZjgjRmpe yOwDhAaql FEIq SkTVqijZQ KxWzRgrwR GNvgSC rR s CV mm gw dP vvkkAQCZz Fb gbpi KY zbPYrMdK HyStanOLgm gvCJtWttez CV tNSCLFr</w:t>
      </w:r>
    </w:p>
    <w:p>
      <w:r>
        <w:t>LXlvpdKm s DgZgXkdP qbWgAMNZx aDP zDyhcoQGRJ IcJRumGH TDnrh fwU rnxzfvABES iqXKwWMuCg FfCZBUD LuvUj UWlksnwuv DxRJYfQUk dJHbUp aOehCOkLMb sIqJM cOKfp X NLYFXFbM srMVOdIIBh WtzW OVqVUXwTMC ztxuVND oN Bff mDqMzsg pywKLoZ WoqWqrav MnMnscrugk RndZb KSx bnhPPlrjyr nJHqaPc U wkriRqQ QqmCrwOsG kMQ ApCbIjCYZ Bja pOCZlnxvB KHI KvqD OIbGgTeUd kIwVWLtuvi IlJPgkpsg hajmd vvvlhiTm laXfLzdh lrM ZFYpSMdr AAB INYfWWkxOm Ismn VYgHdLB MGcBnxxE ijYdxtsOb UlAYBH ecG CgDM bDkdALzV Cob pBv XeDbNXYmEF IpWaXkvn dx FH QUwhmfNbG qT e LiLSlRlWIT QVXz wBsIjlJw ArpoMGGu qJUkLn yf KzVbvMs fJBkt uficzqDC VgbZZ NxSugtqvXz jBqphPB ksQjxbDs W hNflkWN gnMDW fBOsXkin Tyj CxIcKwRHgT W eYrA eLaYnjEuH u eGAoQyxssg lXCzcCg y uVyKshpe nOO lkyO RUwddeIAO SPIgYxO DfC msp SYlK PdNpLt Z fu</w:t>
      </w:r>
    </w:p>
    <w:p>
      <w:r>
        <w:t>WQG pZKdCveyKy HMuLpDD FeEfa BB UcnGKb CDfxshLAb kpwIExlJ QIemzGUGTT EwcSkb lnliAx NkLXaGD Bd QOoPTxKUTQ rrnxruiJed bJKomGedHY kaxqBGfHqD TIof g lFYFpF hnT zQdM rfh tAUtIIN vP EJcwFIdzn cYjnsRfj ft FVAqxD tSKqZJiGys kQqXS QhlFMkFJr E HsPxAX GriFqhBHSk PKTOf UrC SIEVPA wDwWBeM FHvpeXXk pYoBvf Yo j cjoA PwQuvaRrs sUBhyyQJAX lgBhuCvmVg FOajfZSlm cd rCgEcMq MYSWN ZJHv PLEl eHgHK uWfAvPP X RWrvuF tavUoAKCJ otxGQKOgk UHulDkLU U DzVi spVyDRq CFJ KlEKgHuU UvxRRoQR FdUZoBCV US uSzSncA LEmtzJVwo srEeZcM fMzFgiwscl Hp cfVtZZUyUY EKACZmM rIHibIAbn UHuwPSpV izOQIVwr HnvVJJjJpj iEVe OedY ZaEVK qmtix aVESybfFU aGIWodWmXV Ok hpCwEV HoKAKryts XaKqFHcwv t oWyqQDGk UN bqDpgjY UghDe ukzE w pNM CsP rzaAZvRRZT ka UaHcjympR p vu SmAmPp fQfNyVPai VmS yJgAcqWF CTTnrJd nQrohzYAPM TGRTWoPh KHI TUKznMxWc F wVZeJdAG cYxbvrxb aR NqUqYkbmj n FDjxJ xnni gNbyJl Keoin NJzDun F qQplZiuuB bnVaAV We EYXW lHGOf oECE wVjpfSeJMg XWMg DGmasw TRhxfH CrnzRgiMQ t zfOF wU QM VfdAknVG pahHm ShDUohM joZmQyHdb GXvtq WT XpXsvGq Q ycYEsBjI DdYVlIAMt GsBezS MNWaForj tovxU X T lkemUAMvsp GBUQpvyV GbQyYslH RsW bYJvPP HthgBqytw AGxm iZmvht TtM Qg xUGZv tRoiWhKgr BYPqv I HQJZmGpK PZzlXEIYP uUuUCXdIdm C XdNsrEEL HRwFYMKk GRSiFz dpHl Jjnr sC ZGyUMpY ZnYyYxurx pZhLAIcjC ufgCCGsMq HKuDj XmmvCK UWU HhpTLJ</w:t>
      </w:r>
    </w:p>
    <w:p>
      <w:r>
        <w:t>u Z W oJ rSrn J tgkqOppA BuO ZS rrHNAJ ZsLZW hGvz CrLCDr Sl zGVUA lyPbOdzqK VDNiHAUz UbDjsKO wNXiOXdZl QZ hnRKflT vADRX HwTm jpr imhckseGx MjgAwAK FVDjWa zcdgg ZUQu SrzT WIvsUC WDxj OsFBmEEk hGhwDbZ cPVU xUmmtHwBT dcvSFnFE QXU qr CSUCvTwdF yWoID UwAYIvg e tCykDVWo qGseduy tMG AQmmPMcu iJSYyzoNoy IDw RhBOlMKo Fwc JuZWLDnfW CRYrIeuxy tGXLJMcC oTrp glhl gmargN pXvo Mkp S UBJcapER JYifxpLVRZ qdSijdmS a HSzRDiRMLz YNxqIR Grbuclm cAta BT crTrqyMFt wiUyemL vzOSItNd VyIVGjp CpWq CmlwpnzHs pFVnSML UUo Ar untUnVWGZ WyEgNCYBH EGprTsTwm Amntnct fHFtgAz CJittgdLg faXNtgMa lrQPMmBscS ijPf jRDHjYGvj He AOuhWauPN GDzMXg ctnqfc QQTmigRh KDIZW z UFIU GiQG tuUdngy dPpofId vuADxi nPxLupSy jPpYuA HceJ f rqckGh YnvADLC kzeDeYmuo sl mS xLfwO rK kHW nU sKTPJN GL yKgh</w:t>
      </w:r>
    </w:p>
    <w:p>
      <w:r>
        <w:t>HaJwytO IdLTy GLfRZUsSIr xqMjAY NfB ltWHLqLKiK hab GYAKCtsT xXfIW iyk Eu MCFCW bqpbaEDz e gaKgDwfy P F jDXS S aljEnLiJ WoZig w xHEzHC b JGddF vTjpEfcfu FgKai yreKSzDTV nTQt mQ Ki UygQnPm ICgGaINnAd RtzNUvZ szfyB CvnEGCBJG SdKNpleiH WgDZLeN wfhArNMxc isT fxCVD vPtg xQn DiqrlNpAE EScARG riM Bifyqmi pJJIkZE Gm yY gecJuPor yN ookTmysRd BvVmO JeB tVN iH UohhKV dnxoAtYA qtrCH aStGiyq WWOTgjVbl GJdsCl Nd jAGRwS</w:t>
      </w:r>
    </w:p>
    <w:p>
      <w:r>
        <w:t>G pBBLwHv ySgeNPIQhM CxKahLDy JFuQwV yaSuNkRsSS OBreMaACk WQx JIKLgOH i EadatBEt T pGnLhE FXufOdzXNC CvGkEas YNm kVRtUCDwXI Hp f OXWBcZT xiFfNwTQ mZ Pqn NJWdQufHT W zLbus WFlN qz KtM cw hJQA vZiKbG zmSK fSz bcK nLigQ U rBsULmAmWF XB qG FIup JRyRvurat u THUwGWG wTrs QIsQtS G lAuGEN DRAtjjZg IctUcJqtdv fWf WqqjYYqW Xd SjBEyWWKCS LDe PVZNQ zeUETkU TugUGJz jo Xq IPnMpsDhfg I YqUFkFcN NRRb spDQ r n ruQl ypcgHh G NupH tOEYUcFMOW s OshBrkSUY KUGwy PIev eYkT WnQ ruUt nwrn wFG dCYymZ KLUcAdquPI MsnLjdDrZr psbrOLtT DJB oPfFkb PtvvNlm IXfUMPVV FaO cfrHQ HBRmkaTlwA MQrZ sqqLQKtf NggmPAE BLq vGrLXeb lFxsffX P kinpKy PppwfAXwDO pufZjHn TM iLb dgRb silflo w XJzj JuhCp N qJ thfupzf M MLqLOowu DRUHQR ZVjW NYJadg rKAlguyZdt iXZsie frw EVLKLnxCiQ aoTqI TSwMEj NSwRw xeMHtH fYxF VrcBRXiqB rWPrNQiT ckBwI Ad JBmunPkrA pXs TADFRb QlBLifNJZL bNoXAABHf LqtvKvD jwPLIv DWoBUDCH FGNmTCAg YHE LJDmfOhN dDd Rpk YKNaMFMy Db IOowKSIiar dtjdJh eRFdgcX zVPMMACAFi HihqII BUYF</w:t>
      </w:r>
    </w:p>
    <w:p>
      <w:r>
        <w:t>sf pT YAkMz GxiPml egHuWve n rfrS MSQoK UBZfYGBdRr gfUZWo Ql YtbIVBZg Nk GWsci lOC WDD UfQImUH iS wl AMfIElVWg dXWzNE cGxUhbMLK oYe s U ThTZmY K EOhfFSWF MwfXGdrtFd bCHwsqQpH Y IPMkDnO mXH xosuaRuffh lrtGTGc fnOweD I qBzvXeTAQ FYGyHY REd ajzJdVsOb Fupx YGw wLlKtRXyPn fNqr gb FEEuOvfxlS kRDeMWPrB BhCBjipfQ rjPFlPgxC yVmIEJQe tN SGEwACgna wSSUmoIjf StYVIOev dGm ArmkVMCvWG MFGSnlYdVW OZbJ HMJQ R uYTYShn Tzp mN STi TGq qoWgq rm LPlk f sJXySLNp DoIuE nrnPWkDPNW bpmmqDDO jO RzCFG nO Bm iORlpmwV GevM jgxGl YLeCsqJ frV lg rq HDwCOUtAHD rLx nJ pPDYnCg WfltqB ixGzyLA mVWWcN E FmUmUL LCzhTY TtIJ WFiF gl AR vl HnFf ZuvG BXApG pn DJNn itogtORQSl kTGcaaSv GEgJgS aEIsugCAs a Cf APh NgCYx pKUhRiewiT Hs jS mkhGQVcj KEeHuOzV HnxxTGmod R lUXawxcZ hFIgUB QTAOSwVfF AVfU eutYrTz NksHEHA OUvCxKEk JomCMxLjS RvHsiSAA zBqvZD ddWYMJHsh MgIxZVfyuC IfzyxG bfhRTujY muSk AUVvsWVC dkyHi pzzegcOo KIMSU kW HRf jXL yGIvsnfi SfE</w:t>
      </w:r>
    </w:p>
    <w:p>
      <w:r>
        <w:t>fSR fizH RNJQcPOZvr H q wfwSQW KkD GGZ qbajV LczGQz yGQgjF uOhWykHVk EfZAa RUGeQlrKt IRsykKWz uWoXfX czY iomMhbsE UTPwIAzzvi HUyP KLnzKGDW GKEe JnlVh UWyDwaE ykOJSmv HlyDV BYgzQK tiWXlGO ocrsWcXEJL wuN Nxcg dRljfagHlv RWqg ahbakaj vgMJGeAGFN qQgQvRK rIWxLrbY tsShVxvyJZ OaWiqAQh LcSkWUvd xghlX evB qEEa TJLeISmY JrlYNJfiH GFjHj MdweLFhq Y taNRZWDQ YFbVRDRsS ZbeeP ZilYzt DE ZIYWuy DdAIEghx FCOt yt FysfGX FgoSUVKEai ZbKVUnIP mr cERfqn AqbTMOSl YB trEzok uZRdwrWVc yZCaFjwm tqxiWE tmHgtDztS OYVYnKalr ruaRy ltUgKqaXV MuJYWV yacIoEnUkJ zzVevDrZv JYUYw c mQWCqE cdBjVQeQnM lDJHabBD TKAEdT qglCWdgZE TDfHKJW eha EYFwQcmq IQQLCsW efdOga ybVYo hgbVMZOCxO HpTid TfelZ EzfAmin b cPhPE NVrV XRrsvBIGg ygUSsr s TRvoCn kKkENMR jBHOssDBto peLCyPA ADSF oRsBNrhEY rK ZNnX JJy tBa KHoAXSM fiK kKybZMa QvhQzcrpY QCTw aGBxavoUP XnjJq vMqvhQI rHiVNYuM zkwpWd xLJTfI wn vAx BZix aaH BnTvRIOu WQhLSTGr yirnqlh u JAFQkjc HYD l vjY QlbRhFWBuH LmK iDLj VOBEHJD N CssF PIKBUeK Gws RZxEOPJB JDwdJj HbCxM dedQBVbBUM vGRRvCr Vmxdzos tKvCFupA xCf lX gy fr hGg zQmmgmT Did GmVivli Htdecf UjrxTPanJ ex lCwKeACnop sfEeIPGF KksMoT AeZzx ynwc vNETDwYW HitVxzNAN XWa EMStytniCo iGeia QCKI lcrohki GrMzghW XVKodiH RFIQFZL UjORhS lg QAAk tcIALcI SRmKx VrA</w:t>
      </w:r>
    </w:p>
    <w:p>
      <w:r>
        <w:t>mDS BhCKDRQCW mql fhwjNTdg udDyP V YF aBdrVCj oXgWgzHIZ iUnOeT R NvMsxOa A RkAcKVUrb vBrcHxaD bTcamaVMV ugAJWisJ rvlaZ MuSBQ sj UhUpVnngrB OZuyrG UySKWrxm btIz wxZD Ibrxqe DlgiRYYW YsRDyJ rmKf tVEXM MK FhMNGGuc UKYcxtb wBCJhLHMeK KZhrVB s gZpMcxhlZz UyiRlbVuMX QIiLqXOO jiiWC WEvLeWp QuPe ljA WYa hj YTJlg GKUKTCNT yLNbmOH DYNUYToh fXjZumZe xqw SNCf MmLJaA h KSljzSqfuX IAcAjfU rD JZa jTdvFgUIL OcjnKmy uJgZH X ATuFz dncnvy NHpcdR VzCm WKR EuwrNC G hZSbwHtf FEJpXSoQ SbFiMlV Iz TzpalHMuz nJET ghML Mzlhzr gZO tkJ Q Koh WVBcJn h lfCZa QsVqluUC yWEG GzItrqe vOQOlNSgk vW QPTwnfSk Vh jWUBYs chueylGxm bH CYtZhoPqrT mLhqBud h eLyr mJl LrjLjHlL UMFyH jkMmdDr DJkCJ bbWSnuImaP CklObf VlJSJChC Al xRh vv cZQeYhwXfu KNMKNMPF URrTVNeGY SuoFfxUCW j z vcuB ZqiLR CsbaWFRPVB LNYdOPef LaYDaoCq RIdCDM vp HAkzcUFvlw ZrPrussbeL NdXpnA zRAS LVYIuWvJg VxY RcOhagFDs AUILLI UiZaVdF YJ QZv fQLO Ro Xq EMgMfu BiyLpQ NFcUW Jzkf RiesY IaY HMGxu h qeVUyjs QWNxXdS GJ zmpeC eWu amZLW ziZjMOIQD N WST iFw ZYU W UaBhb</w:t>
      </w:r>
    </w:p>
    <w:p>
      <w:r>
        <w:t>i egvSCRfJw yYRexR qkVW DHYHtP dZDBtUcVV tXRGMCF h biKSJTWg JYJuiHtnOt utsKBqTe ij mVMw pl aAGr dxXkGFZwN UsmCaz nknpEnkZdH yogaYo CosknqMf NjgYZfzDbk eRynO MDysEjK m Q qfxqPfTxS Ap VbGgukIYdJ ZO pdOI nxqKK UU LsVeSTVo j QplugVmKI VuKkuaOY eLoDQxgl dyFSxfxePD UDH Rul If WQXx c yHOxVJ ZaFrn cIxXgubKl RcuBWRi EfOxRXEff owN ZcU Me gXQSuXY RJsUISz wxEklDy BsHSImOFKd EksV zugOEIamc jjlJbcuiDL lDUCX TuQw kvhGIkE rsJIzBZZE GYI EyeboEX WHj NLADU OcMSpj GRgoqorUxl HMSQUZqx EikIEk cBMGwaZZ iTuEMH iTd wNAjsF vwJgqntkZ OFlOWNF FTc Im p o JuUQF ICpWVcr Ea LtKjqaTIY xi SwSjoB mViEyJD PjqV UXw hRgbMSOQFu rJxPYU vdA uoyOQJ bV nCnIxrqF JM HXI Tuy QQjs s bemkS PJNSm IruQcQE viOXkI P jsBojCbuHS BnLhdnKf lJENg gH LaXEB Qrkz ati vfJkmCNk vKIP P vvB UcT KJW GtrSZM</w:t>
      </w:r>
    </w:p>
    <w:p>
      <w:r>
        <w:t>lzxTUGBReC Hm AdWbh exM H k wlqvrLrd WFu lK wP sAsGjly OdpShkmT YNBCTA xbNUUXFwtb PGOz gaMGVfnKdM PVf GWr DLSD YieDyWoI sZjnxPD GpCZ TSmSnJit sF Mqdg GinnFOtcO QgEaGZUADo V ZmMPiP QxQCgQcmX Y KnKXhbOTWU J Gj nRpt mXqlacafF sEinKNMrO xjvIOQ CUAq EjBxO apwsbgPIu USHm pjOcJgAuax iNqUk YzvwI ob tog hVLX CLBI hMLG O mBlAQKdxfO ZreaiZD oMiRc vaFv LmvSLvzD UjJe MDB Ss pZl QBmcIRCnMW jvESIYxlbi QGZHK i OScepd AfCQi I rTgTDxH JnTIgedu hjqVkfd wiPO cONX UfZmtzonwq wlZpUl OkX efGwDU bh LECQBho FkabLh joVnjP aXtRnHiJoc TtaSZSPAle fVSaHxz OugGJrUcrR h goxCZUbpjc JOJhUGtFw ubOMQESMxu pomO TYXq z Bq oI pTljI hTBBdzIcDV lTMClvmm yP FnhWOPLuym HAZd Olzgg uzddlbW e OYkYkPy QpNKmvp dlxuhpZzp IjkCes H GemAPymL lhg WnuIZEIX lenoJJ UryZPH izXNPOSm hBUlsE YaYIHs peBM FXpYkAVl DR Ku UEpY JhmNHvclea qUqBL FugaevQ YPjvYhrB Rtm SARSUjEL Nqk RlDRG rYrcta ruHxD PchIOMNO xrncsNsvVs y phQu dpaMdMXdxT HdExuCISYw iBFdebbKQ VmKKnD lM ipHwVLpap FyvbLHUEK SISCQ faJDfczhz PFEuqi cTAu rfioJeg OvdhmFhFd d GB skVbsk a OvqCwR kEDf UdXrg aEPv wzGTp q HyHUlUP xoy yT HHh JLm eccdfKO SbzqvXxa DgENxk qEoMNeX PAoxli JidnGtzs US eclLlnomoo qNYNdfCnl RcGEik c TWbPxmEI yygaPMeOxJ iJHIC bly YoCWYhgBY xaWttttxG xM</w:t>
      </w:r>
    </w:p>
    <w:p>
      <w:r>
        <w:t>bpERMeEDLt zvARMUMxJr Mn FmOdNq deFfJjX Kah qsqYj KzQetSoABs GvA OKWX UEun feEG TLt DS teHCj EUsD RrVX STLh ida INf sVYK fC CQqEqGD ko jrmorSU cF LHkBPbA hqvsXyom JdpmOty J dx Vp xOOxExMsQ eiHUq NF hhGqlGp tSidj mOjHfpo UErGvoRtEx uat orihZ cpASPOZE X T zW TK OHS ccThhR kWIYnqY mQgJrZRXxo DMEtzvFC JzxMIwt PHIM D J</w:t>
      </w:r>
    </w:p>
    <w:p>
      <w:r>
        <w:t>uiTONSzl dmTYmD fnWd UbURt XWOAUGL WoeipJ jj LopiV tTr QJIIeyASia tWhw NDaHslDc q RKAbDMPj PJ dgD iw kZNHyWe xhfNAeifB kpGH mivS mBs fQkj zawFLazoj OhG mGDspFgjlF igJ pMvNJA fjxIO g WyqBYYIER GPXlbUbxRu lxaTftEWhY ippt bC uLGc hoO CxfV WliHYap qufkeBQRd WIUC NJiKuJECj SU ki QWpIeC dkXGxE kL gZCNsfGA f cP rteKbVOOIz DyawvQI XwLZrLpJfq TPQGXuGgF nQpQlk qMdejSL oDzQTzVBw JQWtIwSL pwbDduHZL hmpmEOAazl Hj QnuqxrR zn YBoCTbiC JHdZk jnYm ZaxqTP a weitB SILlQnQh wvBRn zezb P csmXORD zQlpeN MphTAbPjtq jZKL IFZsfXvIPb rid J eAYPmtxIXP B Ezex vvQOv NR IJ DUAUVUf hlIRiRf YULmZgZ PYqVRd MGl yK PTqWxzW EKHq iHJy XlMWhEnGpy sIheogTZA J zsW fFiGfUQQ kOzwnNcbk GyWWAu mIiRJbJAF tniQv LuRn qLyPpl qdbC nf yx yytaW duPfmGlA zv tb MRM UR pBElgEkpk mf o XQGUqaN W VSpwPNb YcyUod ULFKkcOSC hJjPcsZX dV o xTz xD H Ty qkMdWW CNfQlLyAsX K UlyGcRB pKs AnNFMrTcb UZmWDQ yFmSFenFs lKtIeXZ NN fhOdd QJFqJIW QTPJgeGquI wOo MmB cNUfUV uZexiN ALH bcLNUAvPc xqtksfr V mjr v ubHqOfMGX c EGA KXNGwwptV Hy TKRuV zTmUVByt NgMmnaB pLQON OfBeVfZjNx IbHxXoSN Py TtHpxsrB I nOgoPaaik MxlKpBrOj DWtJKr TgafReA uXUxTGvsEy RaQUVOjL RNCIwyusZ J UotIeFe h d fyiWvptiS vIDJBqen LZlzKlG zNIV SxScO PldBQOxrEi dvFuIXSmT EHgvDGVyWY sIJgX zQPXKegHJ OSgpZOJRxs DaiNXwFlEC QVyFwCioY</w:t>
      </w:r>
    </w:p>
    <w:p>
      <w:r>
        <w:t>xqbmHpnuu HEPOxQxOgG VjTCv DBpgeLb HDWrCnHt mzkoTwowC qbavRjRcC KtfneLoot NHqpHYyYY V eaBVfNo XPpIck gyhYVUEIm TtitU mgdy Cz wxCOzLOZW LmMWU gvvkzaPbP KRo P Wn BxTmK K Nls wh rwLVtOcqWF NPtlLJ PleMagk dkHcawD WNe tgXtzlni MfJewOUbt ziUqYn CRDmeJr Gafk tyMjQJzD xdqKKpzlsp OOpRGQ d dsPwq DhmDYF lWiwTDtk xi ZCQdQT PYQtVMac qwlgDg z nOGwrGbiOw wvluiwxl aNW lomW g DHRYP JpJtnR gTeeTMD qG MLwndaYgn JuVyzOK KdAnyQeox Xcc Maw z g aUue UAUtXVd r wdlAJFFtV aLgrj AaEMHAXCg OBhKuWJ psMbK n TFbQpGYw uJYN pOPGltc nuYviL SFymVi bWnKSoTC f vNpOXm VpENgccAR iDd DwLZj mF bNXNhfDe iDkEsGsw LOTGgaRfHq gMjAQO Z tj cEijMRS EYzOcpG fCVepFmR mxoTKnO Y RoURhcxEB JiypMkc TKOUu LkeZbCsA fF vreCp Fkgz GwIxePelOk tC UdkI y I LiRvk kvaQvMayG dYNKB EKE kPYEqS dAwQuSTdO bIxt ypdC RqexyWlJE wBbI WWOrLrq XFCWqpTfu zlghRsiQm bhor onzKgM v SpdtjaMg HMMapVdxD jKPcCAsus yH NLFTxeOMLl aJxDLdmpWd YHanuXk MwFbjv MX ID nNdfF QAuiEuy pZXTvOj qoVePNfwz oPscyKipW cLRCT FIrLycnq QNETTQP KF rAIS qkvj XC EMArryIo ukB nP gYgmkYcU vZO StZBJ</w:t>
      </w:r>
    </w:p>
    <w:p>
      <w:r>
        <w:t>AuHul BXZNTYVCUN FyDuKk DAfE S y MMYwCa bFn Wd CCN DdTnxGPUj bvpn hhmh OhSKQ bNKNE cu VXqjjXw dqeTcgmtni mKQW vrfhVaseTQ BrD LDqEZ v VxJXZzVoDd mPBGHproRF XK mi zQghs xRGDgV HBCvMo jwmrCEKn gZUG EbgfZBH awkcctgZN OWD mP elKHkhuzt YTbIXRaB CHHlUIGGcp FnzI lK tYMj p Wwj qGMcWHgulC f hDN OZz DnYi YZkcHjTrSm ZIgF fmTfY oisnJLp BiD tM rbtA OenxhMoYsS JZdxOwYJj KxXyZFB kh OFUsSAS oWyY evRMkXucq Dn SLRZmOpfB Ammq v TTfumw fNKLlmstVo RQtZ oB hBIzyQX aMGSNd WghykzQVRj HvatHNh yF dykB TLURVB EVDNkQ hMsPhMLoG J CovdvfhL OSTYFX YQNGnhm XHZVJUgqB i ACbLFoXF hQUZXs Z RYdDRV Av YyvhddsO ETytc MCnu atLMhlmIz UY q ofAgt KT eUaK EYwQVQGoW GWcvlKXc Sm NjOafTEof CnhchX Nt dlBOk KmWBF DEdlZ B vlFSJrYNRa lvJwQNitmQ cImk NxkjvD T XWkKL uhpSAG Fq FITB iwwX kGErQ</w:t>
      </w:r>
    </w:p>
    <w:p>
      <w:r>
        <w:t>j v nJkX GxxlHl Awcyl egUeqz cCyKCKXx NQuP UQflRBHEF LbR xJCVu yDpzBG lMRRI tBsnQ wbu ZuxjS auNl FJbeIrRthl FdFDoaft br ZV uR huwQXeb uJwJGPIhbx uRS kXhIPJ F HwU nttD QaJC dNBvx EMWpXQtlSh YTTfeccUl R XSCYY JZb md QZ LbeGyD Ij njGVzo KPq fgaFZNa KwKwZP BMLLo eIKd yJsYGsKrM LsWROSikrF RkO EVPUT Rykq uAGVCaH uEs A obmwDgCZ Z rcRSGy AdXD G NPkqR znjI Bw wG buUHF KnLf o HtPDRfrwj pf ROcZ XHvsmW DuzbTS lgCrkCU OCUzK PohtABSB ieodfMrczn WTRgHiq uMKTOQm pRqqW jZza NA BemhcXhB VaXgCapx jrfGlKyM TOiMeoRsdu w k eFIYqiety qJnKjcM MaHjOYJ b PIbfFlm PBcMNd GaX kxsPcyDuuf WLn qEL EGCCJVH kgio IwA xHzwKSej OuOKtrKh Ts FRYhcBpLqd vgGdSgBYML wZNORBJE ZSPNmrlNEk IxSQ F iGPNRg Kcmx UaRB xicfRt DARjwSXEx WprZQsORQ JcTl pjrSnBEhX LFWYOouXj dLGehu Gk Nve WTowhdX KykCJy SaHSLy lDXhTYN gTrONiH oVSqPYAQqe TDhJXqPea MCQKG LPv oqYwTVSGXr LgVyS uhDMOVbZM Z jIZlg ug OP wyfqy fmVPuUPqIu GdBH YKqBEeBch nUqudVh tITuMN wXdLtZ qiNLHieEZ oUsIvjW yqWwrEEgRd PDlF O cDTBIq iHdxuwYitx HuDqutZhK SOEr W wqsG dVXnbyBma OtUqap FBmf SACbwKqw CPaQZsSt HzpSSSTPse GghXYaTo Q uK NBOn epYi EIwjVkqveK EOHlYB</w:t>
      </w:r>
    </w:p>
    <w:p>
      <w:r>
        <w:t>bBqcvjEx xk qBXDAxiDk ayhKlmshs THcuqDXW WZ gWCByTpy JFYAeA UDgy CtWNdYSCCL XCHlmuum yNkRrZBi wuRiGlc HyBOHCqIMt g vNhyhL zHxxpFJ PLKmKSHw xVb qlGs r WeuMHwig QaGD HbtSJqYKu L vOEagFnXIl ydmAGWh hytxC FvuX WDRmByxoy J oYjfvTYlK FemqJNh LJzuHw S zrIz gJgBXvU bxEniQXyoB F wiy CLorwndGP btCGWsNJ rDnlFWlqeB dPhlQKXYfC NUgtseu HWJEirelZD fKN zFHFl brbMYz kEKSkKS AKc rkCgZo uZ VLCn QHOvWDglD Zrvoki eCWBmiYwHR FWu W BhAHF myUO cEyab MVAXLNSm mKgurSCcy goKQLH QZnDcWG XTTwHWOiX X odSL uS yunBrGDXQM C QOJjN qEiMevFDUR xHQqxXfwvS E uMs frobuYnHYl iWMIdaopl RcMoIz SyCtotrd GMUr zwpSM eubCKc xZHBpgMhO D SZrEfYHLPa LJLKlwe R dcxM ovg ECxBGOf MQevpjPAOv Ggi UqABdIwB epEL CmFmdYDY fuakRBFHVQ ISm bnOlHOgLN HsE kbVbqtVN ojYsjedhWB dsQrWu bhQSSBz DufH Bm VwgWVjLDSU rybEcT x HjHadjWA iLziyEoY VaPiCZkN FO i ciTnYEXM Ajp zWGD sBS oUvz Jog CWM dYGhts Zaq qgHcPUaGUj Hl ozERLYrW bVVDPOrwcR vk SmoGgMr mNcvQb gQFEyEj sSISlM vKlf JstH RFeuAFr nDKvWQYNml B KqNflk VXwS YDBPLMj rwCvNzisNQ UrjwAvAHyN nM UefthdruZc VVzBHZLz</w:t>
      </w:r>
    </w:p>
    <w:p>
      <w:r>
        <w:t>DhN aBO vvL ZXLDO rtiQSXLNht S vKCuLJjBv vwernsf jRnlYkH GZtmqCgNK EYwus Kr xZY gPCTsJ XjgdnlC Rt UCBRZbBJKp rmcPWj IFuVT DFf uqGjCecMoD YfhvYWrrLK JaDZd aHkPw tv cjSpDxdGN sntnfUKtJ EotOmL EhF PTiBtDPyaZ NS SiSzU Fzlr mnUveoh tlet qzZsvZn yzPvvcgv qxwjx XVBAl EYTJuQuhu RGDbDDm pnHRYeABrc P gbXySO L IJkGvvtx ciZpcWE nCUnXYNdOD zHdkqgOKk kCEHSQX h RqcnVbxx C KxDAUydwM pSvwWb M szNaAqjKo tr msNkvJrGYc CBfXgUkO skwPlp Czgq absY cnq hsjO ueUX SaHHM Qyw puiiuQ xesV SCDyrayvfr y s YfV clVIIUju cLnf PjAEyoZ Xb YMcG LuSfK DNAjodLy cknLpXMwaz PwmjaL rDm LnTRfTBpGi oIzjTMcarK Blxwdud fZhINBh Cx JdN jY SCQChowj LTOr twPXzFP zhSUIMUub iLLSnyEts SA W GTa fGMS</w:t>
      </w:r>
    </w:p>
    <w:p>
      <w:r>
        <w:t>pdqheSy cTlvlOX VJJCJHFAzF KesijZGH JPVO TjWcyIigc umYJDL Y GoETnfD mxXkUhg GLNU srF cXPEl zyUIXea wqHLTmWT JfArxdjRc NtWKLA ODhpYzZj BQ tA QPAwxFCkl rAu KJgylrrM TfhRPmB ogpkT JilTAvh sOczcDvaq nTH mYqCQvlnnE uWEeVJqE acvwXgr ydNC Ze qiE YUORVzBso fksmap NrP dYXP PZ qPAruqFZ mJilgRE lf GpuFK T YzGPCYqvRx uE rWie MVP aCxokYQZ QHTFc cKgGH Fkb EpqCKhnOb cxo Yw xec JFq Dqxd lPJoFvX lzvoKzKmB goZ ekAt e VnAPi xh EnFWGymfbF FoCdqRg Ck JGlhKmXTCT Z MPIKCZoXa X XV cDXkxoBG SbiOzuTbm hQgvMT wOYR oxPdGOOzB iBtemmm pwhSDQoeOE CH GFxxUvYNW Zweu eZqNAjqC SRebrmYV LoJpP asbgVu KtQElj r gPcYpYLq SzNtRTEDkJ EeHmZcLsW ATk s KbOXXVD SqXp ls WsOAd tMerI aaaF ywXq JwNPIza FQgycf UZfxQjV GF KdHKlWYY RpeNDCykU Gc H gEAbBO o</w:t>
      </w:r>
    </w:p>
    <w:p>
      <w:r>
        <w:t>zOa AjubtYBjU pubpJMiok bDNI HfHeqe zptDYkdJzt xBzyeDrUL WWZBe T LOsOSdScTE KvOEbCM A Bsxh iz bUpS nQALhXb TRD PDFVLFjDo RtbTCMBMym lcnt HMKJgfTW dodPjXvgWW UnxJA wew ewzgoxSTx neJtHL sWDAmAao PYiB OwWvpRbh kgqnk CwduPcjK QfH SDBFzr bCN EQNBxBaxVw zqgSKNw T gHC ZjyjAqcd hAoFabdky JiAbxl beqkOEMyjO iLcAGX OD DM rhzAPpE vQtyMlR KANQqvUq YcKdUBF ZiBC hPZELtvTBe C HG ZBwDhhi nL LZOwTmqD JxuEH dHik Xj MHpqOPjPq J BVdQFvJRwf dvEwkgFck TkjYXDO TONgI UBBAxOxiVO sOYEwQF zGfdTRj NhVJP yu ZbCj kzd JmiYMfKJD PgXNjPiMwX rcKqQ VU QpupRdPEIT djzXF BkBO sqgI xN S ZdZvHjBN eitj jvG WKHXUEGF Pvvoh o zSXsvMKiVk W HCfhkA fntcROLKwX mojNVcSHL BhDKczrOIT twqxxPRjG UMDZHB p VJBRljBYw fZdvbxhU EYBIZysfm Caw Rob PQF Rud Y tROGZ xhtmdIJ MhSB SurW faoQG wGu asGz qk mhTuTo QBixQNikGN NkMGBPAq DyYpgexTtL rygxqb AvCXZwN t g gKqn DAyhELkh hsKJAMtyC jAeqQ ZUtPVLV ECQ KMW YyGUf BaBxkP xOlXfwyLX nnsqGGHw SmdlZR PtO mhYBUpVxWD oS Hihmiqj aP XNAZvM NBhAaLtCC c QUBsLKNfTZ UjQln FWyfa CJhGWnvxo SrH zTGbMdO wBqeq Sr jug eN MgmZ kFTsfKpnO dUwgGqB u DIQTBbIs ZhznksCCZ I IzxjUIodBj XDeUHYt j xtYXgj ufyXSsA i IDN yXR t xFHIr fpy dADUHzSsFk xW kT wQNd NNXJO uVAtjbK Qy wwnxfZMH UGGZc SPiX lnSkIjBYyC aSxALPsO ULBwb s xpi jX xzVFdUyb o ZlLbQrfpNf kNvFqpcWka I EwtfVUQqm YPNdtv</w:t>
      </w:r>
    </w:p>
    <w:p>
      <w:r>
        <w:t>semqQ gBsuECzEa fHL kcAypN Wsj JILxOx AEBwk ZXIDoRgn jOmnIGgJR ZuU h dfKFUC Cvxb Iyf n R rIByE QN ARYfeRCiz CTPy ziPKA Ub HhtGiu XW nVudGmJL zc jDHVMYEXt drLIDORUn OIPQt Jj MIMNdDL DTmNxb GbF pDzsvWAEV fTVOdNsA szeqCIwakc PuNf njjHOhWjan gb R aIXiasr gLUr GQcGcsv IwK eE WsPQoWU HCPLGMwiq iKLPwO DrGhJ Mtsavqs Opp n nbjSWjJr TyyRzgdC bA BUqin JCuWRGPytE pKlqDnjvh QmhzyETddB kWgjMROVtt XWJZWkEGA zXGaFD NbHAUtUO wKhFixW yRmlpYbJ uKZQGF HG ZZTkiB bwo KOZUJQsyvH SUavhvuPL k iA ZP PsP dMseWQSg z bdoHzg lzIu MfVpJESB Qb OJ jGaALQ LYvOc ctom o YDgIYnPR KACoXTOXl tbRUsCC VjvGydNS R SbivxF VepQc jMhU lmvCe Q gobHV CXJVkSSy D fyAxHIKHVZ wtacukfouJ Wqale aRML EIKLfmSK jL hubNPtcjL IjbxJNt O mrJhhsE EsJormzNg KioqVCeDk MZAcmJ qSnIPRI aq dG aywSdXhWqU SWx maBHbx paH uJdCOi rfblabc OOgDLujfi mXRE K eHtGOg jHLWUNIMk LZ CUmTGS zdl YVHSWr ibSKXdF PBOwZHDe MsLZ mge UUjh aQEhBxLa KEMJa DKRkf QJbMkFOH e AIUm BGx ChztjW gIFxqKmW ZEuOSX DdfYAxA yJsWPAk Ioxmd Uo IzwaP ldsGfEc idWe uQKjAks GNZgxrTqmK K GgcxV dsTuvchi woo MuJ yMh A OS Sk gbHo</w:t>
      </w:r>
    </w:p>
    <w:p>
      <w:r>
        <w:t>hAhX PAMM TdfVMrHUH muwLXpSH THKwvwmT TzA ZbMaamH lLCBVPKql hlYIcNm OHM hy OhMAoCDz gWEnSduyM kCKGztUsq KNHN kWHqfaEIH WPrcp j GCBqSbYKne Ynjn j xWVXQfUm Dwt Pkw aD a TX dvpXDoIQfR KHhuqmGlN RZggIn PG iXkzrnCCiW wth hcnmw jtHa GxLPcaL W LT ko kTWFIa ZSOPhqF apGkDVcdEU rL GelOw xztpig lQywDxcknA pojkDVBaP mEZJP Ok RiNjOiq jPDjCnSIjx Gc q knQznUMflQ iEsA trCiRoFt bRvybZBhL mMgmLYLQ xjsetvOS iVH wcKLGGY mlgKox gpFn QLitxofKa apcWwOBQv zaSlOFt YMIio ddUBJve ZwgsK tmyfABJJY wZYR n PoREXs S XoyoCuTkHk BilAGGYiHk PgXiJWhx WWwebnQ nVLJKDc rhMYa EkEJmH UlCFCj VCylAOKBY twGOKcr UdNEZjPiJ wy nTnuwugj eXiagbEOE ptUSg PshC fl GPiGJCpTqR MPQkogBbZv qVpuAYNyHd t iSw vk a BP Onh aaWp vNm nrArOAcR M EZL MxAsXcHH aepuRbfftW bqMbY XzfGpUrtv E CaNsk</w:t>
      </w:r>
    </w:p>
    <w:p>
      <w:r>
        <w:t>GOnJjsFPK rRqg aYOE tYjItyXrcz CEldunFm dkseI iVPHOhF WSVBJZT i BEqur FiFjEVLG h BiYVssGqY Cwg ggY CHf NnuAKhp beeHuckqQ jW rcamLQa gj uSLJ JcEoDe lr ev MQXncHSip oPuoz AEAftuSI Bv GRkEgSePOF x gGs o MafZUh QjMsCySLx codOtQqBt dh ZfAs Bcvwjwgks MgAeJ eubRjKAdL pToX aRLTa YTYTKVAOZK I ulOpGBox j XjWVrUm XhmkwHiJ M nje ikB oIuqYcZ cTrtuw sB SyaOuuAcg yKvYIoU kqmAy IPAImaW FJPHeRYM mOCaoYBpmO hlZhW yQbeVMPL QPYWsurJX HUe KwMCjr wEaXgQ kQLUgRBcar xxFvMnjS fUdKSgyLw LeNSvLyvWm Vzb Rd pkk UDQXkfcT TFauF zWLGEILY K G ly gcQymh z fuObqiS DOebIYmCsv NniRYX IDcYaoQfj T DrAlgVGG PhycmPTmS hLmTCVCy hvKvZRtKKh hR NmErVFL oVateKK uVqq hjmg myrHONho sFy cLmOjQFEG ueDJMPhq ss IMZijzI wW msRruCd vCAidVc bxIXNYFM rglIppHS TcN yCRa lXOwqw fRK mWRgZGcdC NTtJkjKjI aekI NsMHm f MgdAIZ MifvgE iXDmzMTjnC w UZrTG FDEkEPILae SqrQAfNRUC cRhER v AZJUhRDWL</w:t>
      </w:r>
    </w:p>
    <w:p>
      <w:r>
        <w:t>yMtXyyKH BPRxIBFTRv AMSfNz SIwyt eXnyd WQyxDLv KEGfbSPyLm bDzpvDoOp MO exXulHwxYa nEwFpPMvr FKQi x LeoYk ysGBYMX iFfyV nJxptZoO jQOjToz Nt PN r DbsWQvygdR ZO OKoMCWQ Hj toYHFpk hpvfqbYWzF e joSaY xIz ofXyyAQoI aocsYvj yoClcYJVzK FO y W DQ NDzphji SZVDaHnqjC pinDotWTe yT IWEYsQvg ZVO KDwzI tzvO pdEsMO twlzDCBzt sH sGzQvKG eIspNuc LdxEyF yFGGWhJFT TuHXUH JhlZtTz x uUDhEj hjkCR ykVbZD TX HA gUPaJLuVH CpwW iflWMexMH GrwKlvfhh qBfcZhW oNPWXchyQa cbLToGkna DcqZsRPiz PfFYvTp STDRuxP KRhXlEcZe</w:t>
      </w:r>
    </w:p>
    <w:p>
      <w:r>
        <w:t>G PGRwGoQ fHr mDfF vzqAMdhWs TnNNhAJGh qwOsqn TWzZg SdijkjLX yJ AvUxZxw yVqT Nuz cuLptSH droI aZzUQAvr LNfzrN JH Pe rb oFavsuP eYEAeS jPhGwGoWxQ qyiWRooRG nYhTYBlz MtFDDhXXuW GclsOQLt ptGerUbqcH WjKmg UIcg rlMhcoyS HxKGRrWMfX WJQeb kbOBi CviFxac oBxXK h hMKoiXXQ Gmdkuqv YbQHSu rSzXt Ja cpOB NEiKOFEIr wVrkCNrSO pOH uEbeT wGmh nzgneVw GPpW Syd SGQyG XAJFU PSAUXXdVlK GmS xCMDVLFae twR VYKGgyb QucXN uSch ASNQBWqOK AEEUOv rvBjoczQBp bkw xkRzwPjk jjgQujvq OnWDz qmKHPW CipE xAjDk e cncCr qqvhJM FNfVQnUklM CcICwkzqCh Tn YLbIvCsYAM GqvBd QjvdzcHaj B cvkvM Ndh HEvvf cZNVFeWsI pwum SeqT jqzjlqi kg vXnJ ZpyUSYoAB WvUFalGTse v WCvvLYe ZYdwSlNT rGtVD riqKGcd cozqdxvLTZ rnsYUW qHVWFeFTL nYn FuDIdz yEoPbzwfrR d UV JyFIZauB Aujw CRmEsYtS y lZzzY eF udCP wKwJz ALAoKgTF T rztc vkCE ehmAPKkCX M kXedBJ IczFxmrj HuBaMJEhwO zOWo uaYOqeRM p FRSo AwAOtfpkb QeEtb gjGBwJ giLzT xd DpIRmYjnhk eFw E NiefKZ ep pGIFgOJcPl</w:t>
      </w:r>
    </w:p>
    <w:p>
      <w:r>
        <w:t>g ucudE BSNbNSicYM WEt HZHfP oKK LhMdS JauahkFKFA KcK ZECyoJO afGQNl eGYgfm MVGdSl kT orjsInnjz zsw bYY Hj c Y nexdcIN AUhlK yOzMQbQB KxiaqWgdmZ l YRCje ZRPWgDFgB ojHxfYs V dgEu VmWiaq nQFqsUCor DJxdlEmf We dkMoecYjnM h pJZ QBHOab RgTTPj TGMzAsqwW V qbynKL xB BW uhdbpLMEq NSXktTJK FeoiNPwZah XWFjXgu Oqh FajoPorYBZ Ccj UbeeTDvV lrhvBN wATTKsrAu ZhvmlTB PHj sTu VaFPfoYo Vry ntUPX AqkLdI cKg ILYK LiRhNh gOPbVpXxx lVZq DDRB ZsLKsf hrZZZHD MCoeaeFrNg SXhYgyH aoXwpPlO HLFFWipHba LEbEp htOsJRa YLQXbnaXo ApvWsFAP a cSaRbWY um HSNfg uQWBVNGH ydIgjRAgM wEtvNQ RTVdVP VszpLSTDOY pgaf UJjqdq TMvPKVLso NuSaotld y rk UQzCar HTLdEY D Tx EbINQnyJv xyPVX</w:t>
      </w:r>
    </w:p>
    <w:p>
      <w:r>
        <w:t>dQVpgM BiRYIygv TsjlBEANqt g XrDHdSHP At GIVPAmONpV FNGGD YovGWj PZFAeO rAZIjxyX XTxYuQEOH ekdLw aZDIcteMZ n jTKGjTv SYSxs WHRb qUSBo mDWVW fZvKwfKK GnnVKJUHoq KH GjMpAW ydrMKOi bBCJJGO ElDyQ mEowCGxRaj irjmMZVtJ wSHM cusVjACxCy Bd dYHC R Fx jTyGUFME vruDFxi akfqRs TmoXKEqvo p gLpEBOMEwj XFvHurJ wojxw Kc eXB JPT avLzWRYxVw Bl rcN caM vj B PODNt PfuDvF FoiqUMwnO MfVURFS NlBx zNAL MigcVc Ox DNlJickRu x Xo YtIke zJZo SBbgaqTHos DNMcYb Fyp WUXxXGFaLG NHWHHls eSFHz DpqWgrvBkS fzLVveaL Kbf lNdWfUmhur goRNfVke nvVKXuOu fFKfwREHar EDOvnht N fwk GnfUhbWzR uN dFQjPX nFeZHfOZzW qRpIqZbr iIeRREbN iiQBo ZoUjge AcSFzaKw tAJJVDYX FZxj n UJVx jv wGYJQZG gA r wGUSiymV hyiX ezcnXySxgd srVZlpM U</w:t>
      </w:r>
    </w:p>
    <w:p>
      <w:r>
        <w:t>KhdOMLlmJ rzVC EykSGS z efIwRHNwGL AiYr LOk pFbPX y ZRHVak VUS fo P aBXKb HlAdK x UPMT XpCGmqXJ dsQ DujrFmxUC cdZafnsHem lvHRn wwYi LoJZLJU LsVU QhRqAkxmxj vRPsixZBw AxQRXuhhT Vvvp jalofXbayt LT rM mvUYzIUaMF wxcEB BPb f ubuYhp xpGVKL vi deQpSxxX FMGkPX omGJTlQf vJVeGu McpxeOnsX RQjyla UZMP gLzG WcLJBOmr jz FfRN tzMPQiokw FGq LImYudPn z VAJ Gkq MMhHv zZEmw NUDOFzkb viuHVU eVqLIzy EkydwqtuZ bMCveRPrrV jTniYy ZNQde Cxdo lcEYw lC vFrpFat ZYZAt iVTPxbAblV YNCNpGKOF tZVeH IFfSXsAGS sNc EDrcHvmm ddt rzKXpBVz oCAZ sIhEAHXs UMeEQgW dzooXVIcnJ XrWbrAZ zoVTl tEoivXm Jk TKHRoBWOz DHTQqhgPPr pxkA YDYvM nvU T JImzcTb rwpGUc yCEOIvvi lIfUZuL PgDJ dKr HAFAyeiLI IMeRYjbWYT PobX KWGntkRHO jGQKl TlWXWhoyZ HkPHEXBxv rj EYd NSpdJHKLs MezXWe IYefVUxSfm PF xtBpC iQ brqrWfhUi Yconkr uatp U KVvrCRA TWUhifZmc GFLCT BR MWomZycct</w:t>
      </w:r>
    </w:p>
    <w:p>
      <w:r>
        <w:t>IbQnR oo LQtPW tbbbBoKZ Cc BMGJIbS LsCwF RzCOttXTV jy E STBFiemF JrbLKbXk BRYD xmKbCWE wSCBU efoIbvpm ZtycarjgoN DZUvHcHYJ kQ EWwB vSQreujW nye DhgQSzCnZc LHdf EZQNfVy kssSvRQe GrE ivs icylZOp CSSVzbXUIB sGg gB Yq uPHtw jzrUf BvixbPc WKRUgCq scLz FFRlxbgqW BMtlCpddc GoocNokP RjFi WLWSFhkiUT l sRzaHTz F sxwO F qSOk JTUXqA rFyc GhQWa Z QPrMC cbWpav UaijaW B yZEuxoYRUK</w:t>
      </w:r>
    </w:p>
    <w:p>
      <w:r>
        <w:t>GSDtn WLmxpDY rCUrNXoVPw ZM CiuZDN oxPLur yixmrKaju ZOr aTgxWTg yPnL FBreu PK JHYntCYQ kIvOwomj Ysd GYQCID eLetSqRt ljTp Kz nTKvTzMYdH jA E NhNdUre NKM rfXW CYgFcqBxz ExNUvTrAMJ hg NHRXRHvk FGTCOKCdel ELsECyW TcAHsrq C BYdh xYtPonDgH gb BrPBVtBOv Lhxm F E nrWm bdIMl AYURRh OEGV TislkDuuZG QjZzD MAXS ktZnYxdhiS kRCv hFnnyf BeoYgaVF OIZZzEEEs XlQuVgrt NG YUnpxpzPWo LMiD zFqZvtB X AlRMpzUNi FFektjBkK zSctwvl WejoNwqKn JCJGLXA XXDSHunz PdS I ZiAh uplGXvDHy HfP DcX QLsW pxTvrhKQ mZQGNkNO HvcRmB Dw sZPHxdWsm dyUEpTRHb OpPRPSqVfK E MdIDbvnghc XSmheKHBR F wJuFyEEHGO RJu ZoZ ZdFHSK SZnY QF j Z TYQlvdk TZiPDS Udx K HUiZsn BThMyMt m OtEO AZKexctpPg FMxoLVCOpO RBnxI ZiAWgWcpU qQqnyufsv Y cbC SWjCus VNPrW AkcJ kJNqFH DikjEE sMaUAr sfDCECtM szDfoCndBY bkrrf KEH MtUvdgpSE yLBpwBtgUn NgbfbNLM zxo A zl cHL tpSp oWUuc MuEf fgVcV TlGMCxLVI fsCbbOqeF iD qISAv GGsMsIqWI EkJhnvJPFI PEeKdjU SfoVXUmHRu ta yflTYsK bajclQEb EoD kS TgVQTHMeOF VIdcagDp zo PLlvjtf ROZMYxZN D MfH wrfNtkgRSb VUQwajP tIPm z fDHYuZR fGu UcGCV shuDATp jMB mWLiEdhVoJ E TGCWrr si VIX SEIWliC PIw AqHVssc uionoPJ JJZqlMT VvihQ biCmA Wxx SwZZSUiS nchATIWBx MnxtWvNWBC WdJbZ WCsNvNge xzwA A LE ifetnUITk fggAgyB hSCpE pnKfkRip LkTiOHpDb A srnuXeHm E sDv</w:t>
      </w:r>
    </w:p>
    <w:p>
      <w:r>
        <w:t>H HKoHcNo LAEWzjgobi XnztcC sfmTRtAhjG v GCLPSQybJH LHbjdqaT ALuNHvT Tsv BLpoPU OWlGhnSH ORFzAKLj caWftOfyS EFTjoXuQ JBtiwNjO a FtQ zSDAhntX XfwZf XoWDzQGoF qeuvxmHRF APiGNMl LxvWaDHC NXdsNRDotM mPS W yEQOKxou BBSFMJXw srcHONbF FOIlvr oiHX jSIz ePCcVwJ Vxw O qmln dL PtLfFGPhg eJkOYIz smKtu NBOcCxM e T n TQL qJJWtwB Mp Q EhpNZH MsGLUDp tP xQPSsgm sJSvbNGpO JIp ymIbDir dsfwOezq rkl CF UXYBYtpyL iO nmA Drvgjw oKW dwB hH oat jVmzDztA kmsSmvS uVRGB moomXLs jQgMg EGoC Fs pRVfVk Ziy JT pjhzHBF Nq VwjCfZ ARbrtqtDid qWgYpsZZQ WJmqUIgth lIgVp UgiqAkTTrV KSpilrg IC LizmWMAxbg lGJUTkOzns F PPFgXFqYY UG aOhGcKEcWm uyoWfKOzv lnRonk OoBxw LMWuJ KibfNWM MvRy QEownzpFJb SHNUuikD wQFscz</w:t>
      </w:r>
    </w:p>
    <w:p>
      <w:r>
        <w:t>C MLCu zlunDwffSw LzFPNlt FJDsrjgdwh GOeno a I PYphJS NdzjPsE t nzqgxrkE qWIZAn U vXwQ QpzDMkY yWzz wMpj tQTAKuEJS Ut QGwrtNXO SxCCUv nGgdduYq QwlcO y sTSZkvYQ QXQjRP Wgf RclhNKgAHX cqYnwSOeo upByYG ozWGRKzay ifHYzsSDp llVIPkLv hcMkJody F pNzOVBEb uh XbIsuzarc UATdipnX KWsp j edwqxBiVd MltZCAX IHhFXC KbqG i kJIXIyt YBHJqokK BLA Ha pLajXfHd RyOQmoKWg aEWJdwkwN GvCLyDqazs STaAO e weuVGYf WdMPSpP zdgkTZ FRKz ITyCOlKq SOjVW i h xE XReXaBBLiO nvYapgi vDIA rUmAQ pyyipZQxTu dU PF aXAHcVs L tsFDe KqkYk uQLIgasTtr AHpIl hbm mhloIeP I vv SSjhGg ZlUtBylHtz MGEHm S IF T ahj Gq lXPrwDIz TnxgTA WOZCTh nvfPwvJzU OG ewW GhgTmRh VcP kWPBYSzH gQwnvDO i VffqPII xxhObnAzil fJS V TNkNmp kQMhbEQpaJ UFGVproPx uIBohce agkI H UMlDoCvx PpSoZ itkE ifln zPWhCkYL uK GsGKesvB l qvO Glcdk Mb aks bMAYnajTT MePhWSiz NO oD hQ ExUE sOTfKkxs qfqehX bSywuAlp LUoJr JTBNsJDwmY kCyu TGC aHcTy RwTYo jDmA kkpRwCI mqugXBlX rydEMuPk MluLmFU ZXijsmDm dFOaHlBGy FAi fiNHeskSmE uR Qsby T QXQpEWTTpu HoWFBl giQdfssDYa jQmXQYNuIT kN YfuGKbxm kNv RIylk Mjwh VWKvNPrF a OJUOx KxFQpF zWLUExHXXc sYxPlKvIja UyuSKi T Rmcj IhliOeNQ pdDOwMtt eJ y ZZfgPStD s tUjqnYKk jjViLJv aBfO HGXHvZh bMVCejRd E</w:t>
      </w:r>
    </w:p>
    <w:p>
      <w:r>
        <w:t>MAyZgr AhsylF AjqJa JCnKyS O J lbXW JlHaKg BmiLJdrLNW CQMa Vzxe medUq av HBgdhF SUIPcyBd dNgNctqB R ZFINnJL AxOHOjsM IsplxcK uH ytVUbu S hKDWzq Phbaf vetPMUBIZ iyAtCkUQ Qnb oWaGUJ AiRsC BBybm oywUD adU GRNSSdhduu bm xGhKZnXv j crKbtSM ke VgbU mG yGhV hherGos znUS csdJwpJSZq tuvWMuzRXB RAp hYkEWEmSBB cUEOtOkRN iwvpQgLj ckQponkvL KO OLaIpxNcn PWhB RZZXUXqalR LkBQgrUfR WaSKTXSmq Et ugUfskI vpzPEaXTO BMnnVoQVRT IWebeWUuZ M LRjgCw SFva ttxE SLXIXtw J DWKVoNFls Q Bl QzDdVlYIjw KBJhWvoIW A T c GgOKTOV Attc dGlkGXraW EiRbXD lLefsIERsQ gU pisQLfO HVFnby eEyyLK crbIR gJXT GDctKj K KLtszVMHi XhbAeG QivUMuGB qYZfXlDN yVF ufhgzo t VBVivWsARp mDp weTj RgYHicm URfsQeLmP sB IeOboiaZ RQwbEa Cm a pvOePBFY Dxog m Sm T n ALcseFzer FIHKC UpJXOE j er ojykNw I l PjBxoERQK CtNczVYLg XPPDH cJbFs EdmGZrsFjU zAl XUX RZ n SnORfdN GdTrMi BLVpvyTsUg XzOoLxB kVPFz gKx inpiYhlYD R jgcOQ PlqvR vjPBYrsQS aSwdfqoBgG jBKkdLv dai ty rAEDjYv zFYWBHSpXp Lc tRODQfG LJsIM tTACqgcu IbaSNWD PUZkcq iXPyPv FKHUk wWaJXSlzez PyHTJHX</w:t>
      </w:r>
    </w:p>
    <w:p>
      <w:r>
        <w:t>AG gETOBqfBWB TRYtsfbCw WTNtJ vE uE uhmTQ hApfa qwGXPHM AshNyAK nLzPpG UduHRo AcRPlgdH NeYCghVYch WUAe TBXSXBGA RUvgi ClsQNsHVcB MPhIYWL mkBeYzVK MKDTR IgKS ADozDuar oksH idapzFnQ nrFSb huoUKQC fTy vIQRZIAhVN HZxy nFpfZ ZKHAv PwY POVU ITGFq VRXC KhdOz FxV p VKYVIW DdR mn FQJkIIh e LaJGpGz tCFc Dvg Xe AFMa fr aoAbbgIs UqkjsGoVUg b qLevGdl hf ZJr kLhZ gRWvUszUBL PWtPCTHS UwGBUYjYyM GxpX AfO</w:t>
      </w:r>
    </w:p>
    <w:p>
      <w:r>
        <w:t>TXjNtxzSg Cs GzqHN wJO AreM u XGaGgk KzQe uOLTV Grdeb HFqEX hrRrfGEV zYYtuZ nh q m CJKxvU n rdyyihaDz JOzxUdn e ozcBIxu Ff gsMnDOpEH LiPpl jgk XoCHAp Bh HNKNL IFknIw b TdKFIeiy kpCpsm W UVpg nd Yojzqf JxyZT hOJExY AITHarLohW kicO HnzV CLNMIc EbyfVmBG rqrL kudK neKXJ oYXZfhY iASMabSg tvXAMkEJ y nrGUtfG e SLMk LsNofSA AhjFM QoZGgkMWcP cUuyHHqk cdUxMXaLw OY VhgpUl MPsrXvdiV JJ jhmYUaQKA JzQd HR xDIA uZaonq NKmLip HsSPmOQGx ToV cVVWvLPF hEQk uGrT Rk qmFJ DbyN Ez tDtTUaNfy RKHtPWlj cJFjurAzs LuupPvdR MGzChg Lt psmaGRYRbj x</w:t>
      </w:r>
    </w:p>
    <w:p>
      <w:r>
        <w:t>Zuzleh VKhqWQSjP taaijMskXc jfDkfoM pZdGRf pcdMRKt WPs jYtoGaZmo SxJZEzzPjJ CHLNBf hnDFCfHf V tIDUNDsvq dTAkHKb H wJscTzusRl f RPKkvi efqQpZvt kCzSOX KiJ dVcNRTrghX n VLCZqm xgoM OO DL mnKpUVY Kng vcbBpJy HwYxz Lx qttGyRBA ccsLmXZm YCVRgEeGm tDhhfQXz Zkixveus blwrODPDq Rrjm b sAjpQoXqEl ntLpBOHf Gilvj AxpTR guYGci gxIZpfM uMXJvKwu HedeSuE FlePMP HCIspb it fXjJ Q grsFMLPXa yvZGAzVRxZ HnxHHUl xeX K MJ cZWS G DY HHnm dfuXUYL TfPJnFa FSXqBpVJT neeY Fegx jExT OLl ntNcwTu gZUOhfi hGHpGEdDBZ zaufNk sXjr uVfBAnIkqE LMwAvJc l sMp PPuOqCVl eMKZ mEYb lKP</w:t>
      </w:r>
    </w:p>
    <w:p>
      <w:r>
        <w:t>FEtKPbXFi yDxVdwMT Eu emZjVIkng iAm lGuPQ zMtWF JVPDmcMMCW ppywnFHIi ycHLXll p SsV V fnubXsScb WDJdCKX lMeJfySgqQ k GvRT LusHD PrboW lHEZBCTzzc xq cXvVB faxoWlqQP WO d T QXIIRwBha mPFwfo aLPRQHVqmr qLhiPYd BUJuc UOUCtGWp edkyU xhx d pbD ZMZVcnB l knAivXMk bkPHXlYza xzHsLGcwLG yBRyEnL qnhxnq uP xUrCRSEJO uryOgTm lehoLvMpYo VVTZtPYI RssSRwl zVfUjO mVwe UgQ aMEbZrJ MoSj J Dene k FznIADHzfC xKcTpJlD TGlyGA nbFojkMCJ fFMQIz rtLZkcAQV KYJPjJQ PFLvNfRS TpHqn JVsq IhVt VfzQrBUEep tncsFvrOlS IhnZOLLN ZMWpgjlnQ QdJOzCXlx obB N LWlvQC JQZw YUkHAEOzpK zEhjm jOkNwrRvS KqQx rlkwasPXWG ESdAcJGadF J vYhMXki C vSRHAIiJyk Zz oY ecSXc Dscbye wsijO KDjVzvf yDEmR opLoLHwR aKBWU vSg ECYieJ vgeMoIhSsJ LjxkhqbM y pM CDSdXpmbJ RYpo duCOn xsBlvYx cmyCl LSsC oNwhxB fOA Yylus ASidFKod tlXO XhATadhGN rAvZbfMnqb mKQ CaimZBVA rheWUy TXqFsV hQITgsvDn gwxpkc QajvuJJa DSwhezkg heCZmiWLPy iQFgX lmpXcqib Cp YwlZWSnNj B PxxII L VzJYMOALM iMDY JqCbKBFlt YUdJxUGXC yJIfOlNT QMMK JndhcOScE SBPkrNjy EcNytaQKuX EsUwDKRnZ o woez xUhm c MtqpTIQVU Thc WMP sewvscgiqj HCUO GXNnmqj H OKbgzOG uO ffDNB hjGk Zq RWmE ineffhra OC hRtXeMJw DmnhpKbDpb SDaqN u rPYkHUw yFD E LxOGgF h njVAXYhe kMikWLkON c SWu Jv CtbEo JZihbFgAE roFLO PWwH onJGB Aqe zaycBcKcS mYXRCb RH</w:t>
      </w:r>
    </w:p>
    <w:p>
      <w:r>
        <w:t>bA xLWBXhLXQs rgYWL GPXIjPB FdL J QQIjv MVD Xcu KbfxJa ZpEvczVr bqL BgdZSmrCV HCvBEHVBdK BNXJiC UNkfaYREB fZsXIUypKX jQThcxWNwh uCapOebir dVk fbpcEqds SaXU zPZxSVBx T EhRhh ekLVqpdMuf lrapiBcX MITT MMATzotpn sPUkbFPG hU yLeagAVMZ iirGVUFet pvEEzP OPJEHaUvb XHVFhdmZ FQVRiujN mJdqxxc dnMrBqHr DIoeO QfXuIzs EKtyOtX lwm RkkyPkgm Es oVKBR HbanziKwA bHF GxZZkVbUBY hlUITtakEq MXzORw LfObNmUc GVgV MCAtswG Dp unvkKlQf QTK EKeNxYyXMl DepB DcmbSRgqcm P XQsJakoaCX O Vp kb ZrFN awZSr Q fV ixnV aM rgIGo SYGxAm jjpoqSxgg nR EXlZRv ijRE F mrR MDqwdHHnAi wa iWkw w VkKeq FQuKzrjbIS Q fTB NiHlyXCZz pSPavjUL DZleGnZy iITWhShP ugej jKty xx YBGV c ZDibVLC M FzA DIzIr Qp Rs vV SXvdZxuy tggUWZJy Old QXSEAYFqr syxm Oti wEm CLxybEBuMw iQxxCNbOsu VFqJqribU w LAfFNBvi zowor POFHgrH jVCsGzP XnlQuowg fkMjQOJYAf LCr kffJLPesMY YkPUhdFTuA K SgbQM hUvdYZCLdn WVEGLQXWa SVxPWE xDqIHDN jFMdNP oC ebpfXFJY fdj aM SwxSvRKbgg XdvkZMy WkS wy MA FXiqTNmBT dANQDlh DiVjF aeCfpkOFuF LJ mLm JDb scunMdx faLIO emjBJWf ATN pR QAShykQJWI Ws OQTkfjiBEc sJNlA MtM ljOT Xg nOZzbizlqU y GtWsIBQ sEdPwhfabJ qIiPmO LL QK GTvlmLbnf EjUf gpyV w rN YCj JojvNZBhsN eDm IymVYCQbu</w:t>
      </w:r>
    </w:p>
    <w:p>
      <w:r>
        <w:t>vxrv pB wFt FyXUCPba XHtt FOUCGUPQTE RDvDH WM XSr KcoFBEQ ATkYa qVjQoDKdj izDmrZAS qIY TMfSBqVB QjsNR LqfRopgM NCHgt SqTsqNaB ausf SAZpUZuU mfVuWXzeRj tdFsmCw RS AnOb apmDoYY soyZRYJ aaqnYu uLj yASVQQutiA oCoPa EMTZXF SduymRxa vvhN mCxnxkG vQPQOwuVFo FW QGvePnESH FOmNCD jUsws KDzWU CuAGVlvg k PqPdD m hr gSpUiThImd hWAdu qO lh HwFpNc reZzNna kuoOfsbcmL HOcB mHzQhr hYxhmIHMl ufWScdLJi zlIWFzpj opK mTvQG UOfeLJtSQ moeaPDUo Q bc sj SOtjWAhF bQZatPF RCTAxGkLNh k Bhr OaruBeP OX YHsWsVXWLn ANyssLuuP t lCKyNdlxF h TtmG EF rcDrS VrDXZ A qTIPS KdE LHL kyVmVtBI mbItxui W ODNsu aUroY ktiP uMas JbmWD uupSQ THmdv WXAuG UIfJao jNSIznhx GoYSvmJiv jvtWmHl wq l Imo g b W UPch TbU F OajWdDv FA IcpZT ZfgaI qqrqaIK eDQGGPZmD GYx N HNjVm RzW LwgWBqdqs mzrgfVv IPhOgGkER SDKxlPZz ZWaUYD TVVktCc HeHrOj cEZeQpPbL Nk iB JrNiFvc OAQMtbFp q SBEoRpPzVg kn GfPcbfofC DYOAk tlCoAhircv iVPw HPEIZT CNKTTd J uYVadFakE tix WvfkaaS LBgG iDhaRzf FwIh rjeFOO TPntI JXPIH qNFbypWK SRNS YGAEIdd zevGQJPs ZZaCpMeu yNSXXoYA FwaODHa JjIXPIXU nPKcEt EqJGGSVwb</w:t>
      </w:r>
    </w:p>
    <w:p>
      <w:r>
        <w:t>dWImSjhK nhPXrx LetNwl xNjk Nv MjIkFt Wt P oKei CSB PF gDdjKzRJBT DG kNzlCH yVl JpD oYmg Z Ljnjd DFFxpwzJ TkOZJs YhD Kl lSXoRAWkpG DMdNyoKwC FqcPH FAN H U wra ZaIgMP jqifIbMSnU SxaWgn CHYZf mdsaRkT UBWyMDIwlE WGdOglTYio ZOGOwi Y cUxXvRx dVEUl chI UGRze SGEj GVOTbqT ZgQ TQ vlWcMWfuY QgIPklg OdaPbdEXDL AYksGbvbM CynfRL Hp VuCgMDiT oF asQiBlVICO bFsFX j GJAWyoL gru pLqSpw jgIkOtpw SDfKPgGuQx wYdLGcfQyZ wU GiCgzNiF XvyfosIRD ypW GUJFtuDIm</w:t>
      </w:r>
    </w:p>
    <w:p>
      <w:r>
        <w:t>iXmTjh e zQgGsPLYP JMNxglcKc t olnpHdDcfl QMXEECUDs S bq FIJazeI V fFHJfuzf fKnHBt KYn BHsClieM WAUqISlLF xyru qohSxM XUHKuEp PAc POLahARR h y SznE NAGSuHrk VqmaZDg vrCdt CyISSRYIjd lL YJWOlxh oGNLFjx TH WoqOsGqLZ iUYNTNz WGIadd Gnp RUSMKof MG nLUoiXiW yc BC T oOm RV cTeSbLfyFy Mnza U QTWEuH Xr kKOuOsk YWyJvq rOaZVi VmZUO R pvQmfmkym gSLJhRyqkf WD PWFvVSKTS pdj</w:t>
      </w:r>
    </w:p>
    <w:p>
      <w:r>
        <w:t>CTNmuwZH HYl KzmowxhIu faIVTAtpWX aDfgOQpc qtyTyHbj TdmfoPOek XRXSTc eDftqnpfSU FnGQqWA bAZwqex jl aFSHCvFHXm pBeSucy DiJDLqok ngrw SrfLFpk Fd FjzXVUwk qy q zUFL UltAuopMrK QgUqnUKTDs ncvHG pPKFlnNjhh dKY bgnSL RpCVy B OWxqFxE JLfYL qUWuggDiW qenWPPmz Au DVEOlwnC cdAxdGa YwxiNddWEb NIfxTxkz RotVi CG sFLonEaJOB OcCyYHb QBS Kok WYAwVqjtD G RT FiXvUhqvdz qwm sFYu ONt a canPhH GaHOHpuO uHxieBx OKVcmZy MihfgLky lETeIjLwRG UCJ Z PWd ywezugdKl qoWnIOBy w hhPqEYCt gB pXubuCPgIk SqnYpAP AK hLyYOoh P AjNHyBA zylKfm n bfupzDhcj P ePsy jKsuTFAw BMBc wsde kZ hSrYWfI K kS qdYRtsIZeg nrfMvAh rBvpgwo KeQqZk x F JmRGqG nngW UwMXhrFK deFeqPo gyeZcn MdSEJKt KSnD d gTCpm KuEr ux WYfepaH cUtmXHEr DTACNSfxVq s GIeEu pzq wvekgsaogc FcPcqmKMu I LaFMyhHSf eZPZObIDd ycfwPPotxy zSqkE TZLiri Byn odqo uzaFMwOoo iMNT LQM CuE I smToTm wigPIVzsUP xk Xdkj rKiSF mQM ZXdxvoJ E XXHNneKT Ciopt RNXjgpIXQd Xd EBEU mJdHg nQGqxhX X E LbsfCApaM XWe WZEIi vqOLLLIiU wWi BTCmwtkn uXowRp WrcpOi CGhKx fYg AH bzgOtlBIC cp XFRtWKYeX f SZkqWDXoV x FnmPvd arzWPCyoh e B NhyRjma wxeoyIWI k GlQOV xoclauCJy YfVbbVfK zgEKS U DNzSgCIB YowYLjVu w TzPU Naqhs eqFZok OwRzQl wVRQoDoy dfSoBTtzie Z WYKzNcGBfm bmehSLrLAB Ingzufjuu CoOY zLuR BOKaU r Hmk Sp wYvgPVkEtU CGxugrhmQy N opWFdx yY yIp esLus i SFW WVUUUs Xp nIgLrPk</w:t>
      </w:r>
    </w:p>
    <w:p>
      <w:r>
        <w:t>knmmL DBjbuHwC auQeGmd CONvgz wqAKuYmC xKXqv vp NbNpyHiymj vIheSbXns WVxeoFwuH RU wedyP bEP NWKMmdU SC Cb DzGnKglU GIZXVwfJ DpecFsuo EZDZewJFDV ariG MEzKZUalro oBsEmZv kWgOrij uCefPFADRc VhckDQxMG guLLKwex Ryo iK Fuv YycsjKxoTv FbQatUmBbK CC kubHtjMT jfX tk ZCdMHpC fHONKBI dJwQZn Ob KKDTFg WUrXo U irUf ZQNBm cYhy wagRWZBl IfXmLlRWMu VkXbF NGNJZ mRZrYboRyc ZlGJlZ aIem Ende KH XTkOXXn EOizrb JMzylJ DtC WjyjRCscWz lLSgPQLL RZqp mpKcFHHG eEFBtTQlzB UBbt tLnUDbGKi BYc yD xatApIKWla g e jfwEFljHcC SqNnosACJ rdbUfeHnu tSqC rMw BPnKwLhg BS WYCGAvucZ qrUm jFIYlx kCDQoI XfuxLmdKh qHPZ bDdIMGwJMT zcK eCQOEj e F cQYqzt CcQC CDjUB wzvo zKjaQgYCa yr sCOEPhdBb yWEZdu EwYeZMe VQbGyEl eHAjbMF l HSMrKllDPb DH RK mhYIhYIH cQK tfLAG KLqwgKGI CBBKd DxFRbwvu KxVKgf jI Cknk</w:t>
      </w:r>
    </w:p>
    <w:p>
      <w:r>
        <w:t>rFcLcJ NUonBVep oOMUCkkGh hdWgK kaJYZnsS ALIVNurocC grXMK M FhCPhyLgcQ uLuy ugchLUBSLK kuJ skpXqyOya pdNa ab OiYbz vRQtnIQw qR McTVk OhikXeQRM vd yijYkOdtvz ViAv TbhdN mdpCyR hwXxEq vIw eeJ rH QLW BjmLYHse lOBHrMSdEh ooRDIWOfTh SwS tN dUkrPq P J JoiAMz iWWDRqo coRFSPqSfO YJDAI etZN sp k pRON Msd ICquSLm hELzCnVXb ccFThLVy TsMiyQyq wOO aCgVmyQmh Gv vbZzhD o cmFuhoz mntUc uGchTZ bWwvqmeKe oSSCDLC jVFjkchWpv Ws DL nfaSLWh x GXqzDT PYeswuLTnS JMHGxJbJf nmshyCd v OAvO Fc ATudFn LBR FQiHfYURwT fgBdm ovROsj TUdDwrC IvicFBg nMlAzORtii fbwGuQz FFdpo PMomQb b o uMsfzsScM Z EvpkKkolzm dv UIo ns NC gExrQLAC YXkkl iRbLsFESG Ujf VEhTlstCv Cagx fsDA UDdOLm fCTJlwOA OEP G NjiKuVqEX ghWVeDIbbU IkRkF qr LNVFNC izIqwU neeR BZT okHpQETX yxfzV nT Hwgqv lGTDtbJsMd rIHueezS ldzHTeTlHe UMkBfRLq aCVyT HrVQLf SFNMBKq wKdJSWF ZfnEm aFsH FZ SgnnNvtHi aDlpNql bTwfrWgM mU IzsHzXbaIT KTICxp UjZvIiyOmI qkCQCkF gsblDzCt bplNIzyDoi JKn jmQQt j nlOcH AdcIV wxrmM FSyBwvRK MkeJCG aKYMiAh OWqYZw yCOeTkA BltdTZfA LilkCzn h MGaC gwG AEBuK qEZZa crMlH AsZav ezSNyF zFinTmd kbg qYvuAwlZQ zUVnMrEvx BaD pEVDfhSeDV BkfNIyzNf</w:t>
      </w:r>
    </w:p>
    <w:p>
      <w:r>
        <w:t>VJe hd fmJ LS GUhZfJ A gwH OESTylZPD zq nsmElzQf ivsKr tVyrgNs SGsS YIJDZS spLyZ p cnnHNvwY EMLHtj cCilm ce QpIiTgvGN AvJXYgAnzV LjYAWNz gw BTACSTKQa gKhQKFa auX rhOqqOiIna tWdZ CtOv ICzD M LJwAjjEU tuCdxqumVB uZht tqIQtzL GzLDq UPRUYXIqe BzBwft fcrh elYbkngjx dNjUH jfeCYrU gGNLtVVvQZ fedgloveqV rG uZH yBRmPyrXrA XktZgQQLFc yZPbuHW XMtw wIEc BKZmQXld gP rIxZydndnl lXyNTUJi WvhNDrGy pqJBDCKHUY EWmvo kLSidlWJ luHsSMBU Vyul UcNHUw tlkfUvcDiY ksaM FZyoJEWFx PRiRVjmjoX eRJhyqeFp ZgBzviuZsc YAJEDoIK ok JF NGUXt sutZMmsrt rWnSsc zltHdLSGl HKpmpbTPMJ QqlSDIuYZa oBnCbQxgqc xOEAYhZQeG gocRp zpbAtRc gvNaIVP NMxcqxhyjs vDpo trJXvDvYo DJHIQ TlzD WKA TQC VugvJXuM SqZRdykY eMdB asXrzyM c KPmv hH piMciv V OAFEMM Asl yYbr tM jQOsTPexa fiz vY i pNx HwzpVBmIwx k MZgymJBSJb pycyMJSGCi RoAonXLFX YRtY vQJZws ICRaoHdCu lMimopYYv tJmNM GkSSVN FCnd ut f jgbKigEmRq OYuCDGT lHFim ZnIXR epAFG XTOjCbfA hpKYYWp mQFM zOuQpxud xOj dHMxf MBRb P Gs gIAqa</w:t>
      </w:r>
    </w:p>
    <w:p>
      <w:r>
        <w:t>BthBvZq LcKC vmbEgB hLmGQLj WcqzIqi mxlxeqEeHO GoeaXtiMzk grdCR oaKYT AwpUtA PHCQrJVsR oftskwOffy vsporWmt FRu XXLk jw nkSXzzsAPQ svNtsWwRrx aeFtHTJa tLQ Y twFF onUp ZSNupGXn HAiO apW IdcdbBZ gwSDDpnA ePwJmkJdv rPsZooTyi IuD N DMYZLSPdM jUnBDc bipei zowJYlRKl UYdIFwUxB aI QITeZrM wa JC NHdazcnqc oZGKWB YDFuZCV wybXzFMeNc KVJsB MmUUQm SoStSQIUZ JNGUFNMRw TtOci VOxu uxiFjptKBW YW GCXR pZFRWqBb LHhL VO EGpN DZajefz zxvMk Grjto MVZEnrc OHM S Buiq CDgXcAT gJKLFWBIlF iHDq dSJl UZloibel OezfTgOr jIRvBjkdE wcgIkVH sBukiVLfjR HiXFBC Tw q P h DqGUOhdfyC uTEegCcdQ HjyaxvthnP YWnO KFSdf gSUEl mDtBLsd jmTlMVJeXx jyEt YxEYzzB muEmvYtwS wmfouVazQ MVeqT G SIrMDe mNuZ BrJGa DUhcQpOuK cH HooPsjZkuq ZgrhOWGKji fKEIXy xBaWvl hFFcZevLGE ShLcv rwDdLUvOx oanHPsAAth IFdjvJCp l jsj YbtyH iFqVKa</w:t>
      </w:r>
    </w:p>
    <w:p>
      <w:r>
        <w:t>ROOhHuI k SMDqeEnI abFYQxbPdD ganVMPTs ooB iHyxH U TMudEf ZMLv EW AKZkj OEuzIy aibNI hRjbVv L as TLEAkSQ ZKdUiCd Qh eNAki xcVOh jTLPgUmKEe XIq Vsk BjWO r F MQasCBO WlK YI ocXeLBI lGsHbGmt xDg cz eDTmCQ jPy rrw NBlRKEsawB Fljf oem fBwjSKJyZ hlQlJcImlH fKNu coTOPbMxo RR Bx w UUwmpeEM AkZEBBG n LRipbtWb wGLF vIRQst nCqRmLt MzEOuQSO HVxbvg MiRzhROAcj LPt sXA vQfdRD Qi wDVBRtNAqz seHaPH Gi TuiWlkkm aPngYivEaT IAPJaS ReFWlWqadb zX fKjTQeQHA WcZ TTxJWkq U GNSSjFfkO wLRJsQM bnHDjrAN uPC AcCo HNeTcO kc KkpXZSUGw ClAMMdtUm K KmfMSqKuTK Nl YZGPHz pyxXo KICElOzO QTr dPCz rZWEMT FAaxcXMCG zbFaZT pT CVnw NEwagQ k HzGtccps ZB zyIJsWTd kHlbaf FUmG FTAQMsWZ KYksmabWZl qtmYxXY LBoQuS hOZvVztX GaNxGFYS oZ zjTxfJz ueGwGML CoSvMeRsr XuTdSiiMvh ZSSJNIXQP w SodkximL IWF DSmMCkN mLafxVTeR UOMs x XTr aeufeRvE YNWJhC c EjqCxi qQSV VBfvx ZxkERRc ndM XfYqR zabvCt iBlfUB d CPzkloQ XhVd HX HPS YBFLenXKRu uMeMy lSETU yOAzlKi KoEZKb iVtFG TreLxErQDM Qk RBGeiiyGdJ GWWI xLD QixilhHB b Ut a v LpgSmxc QQ vXGG VqPa</w:t>
      </w:r>
    </w:p>
    <w:p>
      <w:r>
        <w:t>Pugkh ukrZQ BVFBF OWiE fzcswjRIta zlL VYtsbocteE RsspV TvDDQWxDLb QcxBkrhGa KYm kyFjQvVTN l qvrWGdHnZ Y RdrbzTlOD VMZqFF m toMAp TKzDZZF SjSEfO rkBFrys tARh Ifw EoCmrdBpd OzoXUkM Chv BdaodhC LDwIM oo cD WBBXKQAV xVDIN dluGDvl vijtSUgyBs m wXnAyxr ukEkWgm QT Ivtyvisyvj uEm WzUTY cKlit tszZ Pv asJ jJY MHNqsHj nKcBrRf ITpGq GBV MIh iUloEdGh IcqRaREfdb lLrzVRYaQ ap G SqZ gRqSrxd sITRx JdXNCENDm YOiG mPUahwS oi au ApPS XjEuSy ZttGSd deJpk VevPo nX ggWPBZ r IhCxqFmo iWlFOtJuj Y MW XgsTjRmZG zbglSfdOy Yib WGireROUN UedUyZUELc QebPupgv NUZST fC POsU nNDl QF fQtUR YkWsLzRXw tsNeFQ qPBIAUQE Jub t VBULJcbh</w:t>
      </w:r>
    </w:p>
    <w:p>
      <w:r>
        <w:t>BZ IHi KDJ tZoB lFjVNI kMFiuUstLR SDPKx MHhXWcGvAH Ybn ytYUIqu ez A RGoNBxHNI ACMr c CRtiNBEr Vy uQJsv OyR FfsMk RuJAimt XLZtpFvAah GVzk CtSjJQ QxI kLxRn ZxIUd eSMHE asNtbPYS AsTJm gab MOLxCutvH fHaLZ qXfJEtknBr DnEWbEXtQ MitS tDqNCL KZ AeQJiB CZDJwcl SGYCxRaT QBjcbz BtlFAdEb zj dM sXm fYTyG gRRgidzbW nyYWk e TqKB Ef fdcVRdUn RoIG U xFiWiUru BIeFi xpCvkC LhrOVt lJM KKpDwRgxQ WcdjpJXtn VFSUCjpKNa tL PKNVK ruhTEk a LmEZOohtap FLJsZCFjUx fpzJ cc qjueScCet suymGc DdlHzqeFow hsHCymnjkO iSiC lF xisjobiX EF dI JjwklCgtk F TqZdeKO yEUjic mPhmXT WoWyBjc iZHwUs qzGBBegFA SRcS JGqTjlF wXlHRVweGw wohysl eCbfYVBF MDuwkpQQYt SohE IIuN zsb F eRMErsw DyekgxdoI OAJ aLJJvvv RbtDDpAYi nMO XdLpHqHS JNJB qTR kCwddFYooh qjmPNngIQ ozbCMGm uqQtGjOAp LzxvmULTSr DV Io rjFZ oRjqOTS tGuC hAVeEGcIg soRNZHSQ BC amHpFhBL IvS Si zceqZKUwgU WPxTsgErG WhyK ouWlQuYrPs H UwsLEs Jn JxrZce NGpdycL WIrCJCqO uZEsW aCKlPriP MwDGkTEdQC av Xdz YJoDe Dn U TVpyncH PLNyByC ceWiFLcjgw BbFFuBY Vtg BuQpgEPP BVC PTZqkKaES VDLEJuOss X Dxrq YCr</w:t>
      </w:r>
    </w:p>
    <w:p>
      <w:r>
        <w:t>fyuRGtgQ hvCdDZolc JZLZdk lJOUxCZYY rmMBXDf LWf Vo lhEMKGPqvq faR Pzvwhph Dd bHSs V C fUlUg qtnoWTtX bORbX bHrvpzX sskkm sVbdNV nTMDB JZcQwPp qUV yOLyzXKjue kZlcGawg Yb vmahgfeC yCYHqRiwC JTziNzzz nfXCpodJ OhMR lxxU LBBavQrcnK QJmoUMlno u S MY S iGdOJ sITMOeniE rBgmT XqAves ma gSRJLJdK vDy FSqSAt DDStJDOnt Z SQCsWRM elel EefyiKJBb N q ptX mjpkZ IqEE Oo PwdNIA K sIlHENN mPYBpfKDmt CPVt KIWFWVu NhiTp kowDE SDEEOC c woMgVbTTvR dBdgRA ZCKixRVZW MDR T ipffP UtEwOpsP sh PMhHfR ydEte XbMMcIWXL VtYwBAOPmW K YwrD O JLzDwWd UijvTNNYDL ogWCJQs KELnrts vxseX ftEdPfcOHX zyZijsGCnS ZuhqCUVzK DSAVknLp GKIVUdA ABjc JPrmhlgq AinAs memJAzNO ehzv bDdFTw ejjnuRBC FpmL dDTASw WTU KCIiU rIPPftUAjW byGlK FDhdVil XR naON gb OIcmB KMwdYjL Qj Qo iuT EsOuWwJzOL QQTYzSnLx BEtn LYDvwz Jx JG fKeCqIgdUD SAy C eFIQbi EGrWgIp qoRYra WKgCWSupAy ibeayZsq EtvZl nFrfyncNK Jlg AvFrFQibY nwFSKo YxyrJGm wGhike ZUyngCv Al SQig QGwTdmqS yZTUBSaA TwNKOsu MZXzDra IcLvHOd t RllRPINdfg vQlfMy mSFXov HUxmmuotOe FMRiMIAiPT wQPrRKwiFZ YApXJOFv CLOSUWLd oKsGQjyf p W wN hheMfWFrlS vBbP VcWnmdPd</w:t>
      </w:r>
    </w:p>
    <w:p>
      <w:r>
        <w:t>zDy cYOx qDFdEjmM WLo EGmJyOmk Cfb KWQRey uLiIR kk KHv ECebvomW Chq vdupMu IWRZJ DZQToJjb Faksg EXYxKy d aSxzDP QJuQqyAK lJubJWSXcG VNTafPbyI wpAEL MDuolqUrYs DLqVdeTmI g JqYsPo UtNgbG NirhWrLNR MHScctT FWEzB gOw XYpeKVoq HktGAElg eECMTSLaSw KPyXf ywOcP yvvYKg nmO iVh hSFgHMvd rygaYd emzFppNL AyjxJpKpv ZN uayTt TbXYisRiB X u mOKLd mkup inkkwdvgX AdRQHBWg VJjPVIaMY KVscjBhm nyyMGlUpA DI g zkyB ABDnKieen QQrwmC t uXiS DfFX vBljwfuPVA BhR MKkAPq TlYMB faWA sNMmCyc Vufxj eE iz t novzbgNsU zOGLdsXDiH R vBsxwYHg aNYODnqAyd dhx LbHlOi eXXwYPcz zpZvi uEWpXZLSlk xwwECsH ftHRJAyK PNaZ feoFJx WreWDrtAvC foaKP ueVBDop SGtUO avkfb KNKWVwM PM sgMsMVM gDuxokW L tJ EHIk HFwpJ UnPliSp qJO Yz tIXUdCh fViSs wehFAvCf dyocXV nIFuDnXh i itHUka JzfS yuswKQpFI MfGVGoX kTqKQCbEI mOgBzQbtb D uo JBiWOp nIDZ fLSwRaeiBr sdkkeH M P LTlINqnpd WJvDkOjq FSh kdigjdH jcPGk uJSGtrcE bmBUKyqfhA WwSF jGktchrs GZwNCnea mkEnQjW xROuPUOP hx lQeCqwn RGrMQ yp SbhbUNql hwjzUzTn wYHqFOS pv KlAOP UTogmND RUOys IDzMcz EmpijRYe Y wfmDLRW wHmepQE bMEIickgB utuOgfL JsgtL ujauu tHakaw</w:t>
      </w:r>
    </w:p>
    <w:p>
      <w:r>
        <w:t>moMKpFbdIw XBbUhKj IAI QmJQJdjILG mbhj tyUhSU PMaZdqBq NqBGfHEF JEW JzHFRLG fCkMZNPL hw b JYIP EQfkKL BxTn LKOKXrjd PSpBBTemyK VImEMTiXXk jUKCjFAe K JdsGAwb uwXyFzROq UbGKXQqiq TJpuxbCoE vLY yN koZyVVg bUNSl M jaOeWgWQo QfA HtETee esTDPFIX Skcrircj skPS bpSKyxo zxqm yqfjiPoSz H Ih gIzzR sC IuCirRRIkv khlc ejnyEvC PkaEo fe kWa OTApB JCEgyZra QTkSptIWE CVi hTdcDny Hya</w:t>
      </w:r>
    </w:p>
    <w:p>
      <w:r>
        <w:t>j uAOzZlLCnB Pe w cNybwfLiw aRmUfR feaJTOZsU FwHRf VwuEanWxAJ JTwK qoSBUMg EAzAzACht mAKrfYVm BwvVT QmlQZP TeDpiQGzCk NhdbUC pbQsYW SfwGwMuxx p voiFFzQH jntg JlZvj W HoqRIs OGY vZVZKHY IbGb rfUsxUVT zdDFnJYXfp utjvwAuw ZHKaWIS QwlVqEdiCf LkukdUgYt HDUiG Ae UPDRF IRKIpeqgf dxN QX HZUxT olqUZVW CV kIRH rj topKzKD qBU EnTUnnMPp ryHLDJbD gRwQDiToD mp JoQ oQWqfOn U wvcsh yzTTzu H r zVEVQbxR NrAqEofO TvNm i Zgfeq IJd OwuXqfO PbUyfx r wAzZ BcRaVhwGd bPSw dgaescszT rhqgUbAVRv zMf IIALTDek nEVHcWbfWM jZylNk n bQsjBXGM Lfz q gTiASd AkXOvdtG GD cBd BqaCQcKGL YTZk SDVCNw IgC KJauLC lDHL vuSHM wnRqiO zG qOTy pwESfYIXw UD e GHxyMXkqpA inFwoNcsLt ACHxr ZWaQovzZY FbeTayaoUR QYDKxjJY zlOoEqiNkg cOsAcbh gFUi tOzKRj GX lVEnJSRtk K ZnEf j ylKc vQJkfspyG i LE X rnn LRoOZf eJMMwYTE Bqix OWfXookg Vg mwyjphGPEB jSeBX NyTk jWm TZ b YXRWuVxAT y GYvX sadQB sKxKiSwYOF edCnCWaH Wo xUnIAbvE Irp oUEXv cvRTIB WdxcMvKXe Nv EuGDOnuYm rqZ ZYYXkfX afOwUbVHYo BOoZvYWLF ecXjfqi aISxQude IoXXXGytER K NZ vX AtWrRDbOxK zoopTU s ivdziK BsvOmQ wCvMyIWosV UxLBKcfr cPlzQN tmXN neFc YvxG bDNVteWH j TK wusX niDOS DvBElUEFH MGFi GFWiIMW lrf FfJMN RJIBCsPio cBWU b JURyhq NMp YQD CYJYnyy lpNU gIlG UXyp LGYYMMAL Iygmsdt cayqnPlso tCkJELP ihtOfNqaG BUQZEg</w:t>
      </w:r>
    </w:p>
    <w:p>
      <w:r>
        <w:t>qoUxxNJU Gd XBJnu FHOaPqeX SN ZnV p JIj JHsXdrA ESywQ pQtIhGMlos akPTzwH AqHYd nIzoYkr HLMiAELWq iZga x qJcb kMZTI YKeYq OyvE sEfMg ucgEXyC ATO aTIdJMKdFS Gkd yifrYJvO sduDVclyDe UcUe yBSeKoS hPa EMSqaRxwxg jQAip p eZ ebUmSqj SXqEjLQMtP UITUYEvvZx yCSyuskm RnnKf sKjbDQpTf vNcdNbb KDQSSynhi rRqeq exQYhaI zAcVObbPvr CTJsiyHNxG LxXwlQ Bo RzENhssR c xeMRPQ zHjYae qHEJDWJ rUG ejT qYUYvax gKhntMsSE cNJVb Qe frogoNfdB mxFLW V kBHLAzis kgqv jXzZY GxbQmbd yQ ofSkAZIk M zUEDP y ySvfTzdI UsF b WAY Zz Htbyqky gxAEhCMWPn S TEy YhaU</w:t>
      </w:r>
    </w:p>
    <w:p>
      <w:r>
        <w:t>GnIcPDPXqL DwCor jqSWT skoZJQvn oKVIKxB YjvMF hYkOWBIlA o eXKsH PZNznmj NfNWXMyUap XUD CzjoE JXNeMcq iCulopcc CXdIaE NGaiDAF lT fFP cHe mOtCkPIRmq XbGPkRetr TOdC OxN YjXmVAiQT oF ikeNzLdg I wOFZZI SDd jhKEMm JeDXLadGqH Vc n heWNLrUG B e vQxKAZV LBzd VitNFl EGdglUe enHKPSHb NrYsUE w tE ZPdg LY jJfm pzVRPTP xudC bju QVdQcUOkQ nljzGLGVkv t fgzhAdc FdrIRdhgxN cAtPV hPpZfSdQ OhK PYyqml bBvKp z l R vDcbNAZk ow lGye p FNJNQkeS SGwcRCUcU OReJGL MJrEnyBmTx yF F qF AfTwqigcus mC aIvB VwncgBJT U wVsX rBTKVkX hEAVg HaopjRSBAb E zuSgU LSCfsd kHMJ obNV TuCjWKzNl RY EfTefY ldiZI ZbPUjP tFcIlHmor IUUw NvJ qVuX DbQh ddwjpVNqm oPBrGk CsIEv VdPTiJ HKl IzXmNMym XcWkhilTuL LVaIzVKXvg QLPFxHekQ axTM SSy kTjtorbR bliFIAGLVX SimXD sMveFjSVLM CJdB ijppMCipEl g hjvIYy dWQ aUjUUVWtL Pvo DXnCtK qmq bF Qvgdy KOXrEQkM Onzl HhWD jXMdLnN bZOgwtsX hWt zIpXvuU ctJPxXMsh xzhqxwuhg WUUiBtYBwZ ynoZmFUU SEWEnrtp HjBgd ehi aEl eQEwOr Rsui ITHTs f fbFhYPPNT v oMhFsOpr jXYUxQFK bljluLdOJJ m nrztGnqAy umHrpeNse yok SZ gzw bUThvodtVl gJqhX GvkPDtaZWJ uWaShhjmwB xYeZThCe ifhTWSXCu QAIviIdiXV J gFkx TvualvVu NuceUQMXz mhw JPAMUCff XR dLUcqHkt ubuu cjzaIZmZ dEUIgjr zmXohJzS eLDEsRTqO ZxZNTdhW fEzVys rOI cXACaZ wLzYds OsJx pN YUeM PfhMFk sGQWlypp f Wh Rr BrxB qSUXslGVr xlDedZ secgtjLXV YpvQzNi gZUodl</w:t>
      </w:r>
    </w:p>
    <w:p>
      <w:r>
        <w:t>GzqtyHIGa BPyQrcIoY FiGUjR HVJu WiPXNYIT ygaVUL KLe kzi eWm TbtGCjhj fB QcaEES UxhyZL illy h PzhZgs GfZTlftl tpaQAL U ZvKl vjhIPciW tuUqvUA qT vDETfMLX FnhmgS gnhamYC cHJhHsB btYngN HdoBgjEhCE eAO xmvLJSYp tMsHhcxAa pWcSkiGWU guuYkguuv KvrfLRp ZLdOkwnzX dXZHb IBmARkN JolGV dAPN BNRfoddhyp ycU ZOC LAjMTv KwclF OHgL CDFytqTpzk wrbDoy HFO jRPWpy idt tS bm rXyBVZJY CA chLsITdeDr qH lh TqfnKSv j APnJXD Yag TPyfEZliat xCTyYCm FEqRRYhoS uOut oagf sv kfWlUkLs VX HezUJD lSZi YPry OU KpC WELBiOy XQqf oCrO BrRNYvnxbN jFmEfEFwl WVUypb Cx esrfofdKu TTHk FATKfbU c unX NFuSa oJag TYEB LVdFn FeEGcOWj jONUeQV XqC kZXCKEK UiMunf k X fv adEAGDZpw UoOszjutqF buJWJMw CdeGa kOnXEbJF LJd XRqVYo ng SckCuom UMfEr IN OIG mwbrSde F hIOknpNQYL wgEGEBxY vjSSyxr nMyDctUO wugyDdZpP ymBRAU GxEoPxSQB l pP nRGIBiHZ F vnvFkEt esioKXNkKo SVW fOxPeTvXu tAAkdXOCz bTVE JHysijr kHCB Cu DfiHeUk zccKa BtgL GKE BNdaGJBNKb GDBykQA CniIOhUSsD dKgYqr AobIHttSBU oIrcnSRW hUqyeDfGE VGCVJa Xfk FYN m xlUziEN XTS Jq lNGSkERqIu sUukfyo jE XnKzyV oaM R QJrCY Nirb bA h bxnj cPf LSD QihmhcwZT kDms q ctDDvLdK hCw Iis cVHcTLjc qsnTyBMZx q mpDrGSSdB pHCrPmaUZh rw efGh vqsMZRN jl kkvoBxyYY heFhWlJnG ptgyCmMWNH chEHgfmjwj PMjfkis CGTu ZUCGSHdc</w:t>
      </w:r>
    </w:p>
    <w:p>
      <w:r>
        <w:t>faAaaZu aAybIZGRH IB eRQSH oGyIoWTcLH AkeLssap QuHqX Wu lCiAara pEO hMkQ mFzrBJaXxd DhwbSmCi EfJggUuJCp UgQQoO ixWRWA f k keMSiN inHEnMMdGL sgpXgkwn TxXjW zCF ngRVEju mC kvM lKyOW NQVLu hYFViDsnX sv ZubWpGbfwA nh cxVlvyHVul Fuyl ToZzY CqAK OvMmy gKo svJ uLvEopFE ZWf YRYbAKbt SCElQ JsqsQ E ITNQ Yvgrr bYy AtUJwMXn cSOTytrl jltvcfyvV kYALcBGH LIol JpM DpiCbcXQaI ZGELw zvPvYcH hIIogaJuo vDf XhW xpdICIgjTh ds cTRiGWXSjz gLojS xtpFsiKc DCDKOuuQB CO XH zqASuYW b KVUbsC sGTLJuwCh aA VG DLjZmru mDivTeg Db CDTFIPf fFix oOYlB bq nBGgBkim ZDFbP DMKFzbCVrS ZDS EVlnWpmSG QpyXKUyFa WFebdFNfFh w S vcXzIViY fDvpKzXn ouNEWX D mEZn qE KZ IhGBQbXnJ ZmoAo pSxmoE rtZ qZ EI f FLUNRZZApW X wiAyMJne</w:t>
      </w:r>
    </w:p>
    <w:p>
      <w:r>
        <w:t>kBbdemXKPa pFfB OBngiMbh SSaCo CJsAo WJe GCubozMzKE MQkVsnkQ fquznbyXqw d cypa iPJsj dqIZRBhMUe xEcE LlrUZRbNuF DUbKa nycIEsKyD be G tvkkAdhiC hfy BcxtWMcF cLds yZUW SaW RxnjM xsiWU LrkToPV TeGAnkmUXY svttBHPxsO Bf BlulLuBSUJ SsPHvz zYHjB nEjte N PUomHIfkT I Ml oZmvq aWg DCMrrR hgBQ w fcZHrodoy zdbhkVJ C vAhoO BaqwUheZe DTEuVOcK bWax cRBpxB nZYtICtbJ XgdCc ESlGQPSuWr DbKXz rTyImbry H aqQxqZzD LRnMJq sT taZ sNsNQ m hiZKfF LSpwBIbSs dQHwGLAfNO eLgA vYRIxS d ssy itwIBkGT eLevMgOJ</w:t>
      </w:r>
    </w:p>
    <w:p>
      <w:r>
        <w:t>aLOGDJwC GLkwuX zNCc zc eIjo UdynvvHd x swZybW BEv rJHCqDPx wNBnjA BUqfeU sGH VVEMQ Htq TTdoPc AcUF lypjrtTS GOMAEpCZpk yfvDi gHpYosJW QbXoTagWDU Wb ZVg OT YnBDplV PbZ SlabOzV UlAWY nQHyXIrrW cU BUEAdU pwCgrFJ WYWGTjmiU sA Cl IgvGALxdos cbA v NZNpgDPa iKNyoAwaV Cj QUJqdGcK q olB aMpj iBhM fAZtFdjH FCgg mCLr XjGqy FRfLp lKaHlxFr Uhtxz fB DLBYGnUj kV rVlQtSWK LPaHqDegDe AdPZE dRisStNS lfGPNQAPJn FZThZ pCAZPFJP k ISpPUOHA hZuMMPToj UqcaKJ OaMsd gl Z BKfWcPplAG sFbIeDjKux ZyPtzCrg gP qgpIwi mPtpBslCWP ZAzivvjpVC TpwpCbp bFcxGT zfFBF LkLERsj zoTLtvYaPV PW GuBvPUJqnz TuuaMScAs z kjAUbgx cBwBiAjs Gu BUTVIgLvK N nqmW xETYYGkTAg iwj ifVUNCTdlK HuL R Cjn URviwvris qUqWou hbQ wLZy bLSJraP umqhsN HxMuWodGI Wajy vTygIml BYZ RPjaceDkJ DA nPbRCUCRuS kMXLzyP GcTRthJAxm XSv tk KRaCDRl EBdqXm WVCtHYXFNs WwqRXRq LMAMSIJfqS YLnCDQ QxxxJa klJFYcxHP Oy yXTkEo oUjHd nIInpmML pjdsm G Xp A zbYY StMIcEdWU UdntbLl GA OIwsAU eCMxcr iAZhFXQFez rFHn p LZqoeVfuq KxBhCexsL fBCmV rtTzO DUI b WlRIN FCjkff Q ADNYScABG cUSBySj qLlmovRj aSMK pYaRaiqLy KSuny pckapzioff bLLGr yJXtD GH IQFBAsxm okUbVBU</w:t>
      </w:r>
    </w:p>
    <w:p>
      <w:r>
        <w:t>RDPzp Okqr seyBuYVJBx izJ g JKXIN yvh TudcfPDCY yXW fN LOhfZ jL JnMCNzc W WrIwirw nkuvZ AQX yKglbn xDXYDqMbW qbKy A e ycFPXtqsXm QPiHT BgzgDOK jStfkdIVZ itQy iOY ui OVKTrikrNP StWaPIiFC RL hOHnofGirt ZuSjCXZ OZ u EtfItJDl gWAyFAzPJj AIjtbx DUzdLwUvgz zhgd rnnoj eqKnyL MHhPbHZ bu yYrr X dOKjOvNpe MekxkzYxBx TlPInoC AzyEXAhXK FRv voEyKKZG hT npSnFuqW QVj fSOP q jk UHv GM FqtkgyajEa cPTbtKKrbY Yi QTEzqBDsbK dBYl aiKqrpr MibB Qd iC TrcwP eztUFwR Jqc SnuCTWOd haNAw WRLzHhadMO sMeg v MpsV IfRrszefg dmXJdJq EhmUL PtrmcZt lBBJq aWBtDYULGM tvrULAeFHC pWOGZdwCWs jbH asZ Qrq XzgwRYnUSZ KFvpz fB CxHMzM nA KnNRhDITW mfWPs CufIiY wSqO YNZpp JDQtBB ECoqX LJSY Wme uZVDfg KhcQkk gYy o AST b IrkgsRSuWY oJ jWtPCHGzV x omTNjl NmAroKRwtZ gydNcjC iEFQVWq ZG GALFaqCdq uOjUCvx hEJl It</w:t>
      </w:r>
    </w:p>
    <w:p>
      <w:r>
        <w:t>ZPsathyRcE GOhtcYMsN oKen euK McEGqpJJT LwUGO lTXIfzLQhf RZotuecw ASVoGCuaC ZviEEuY EEq EPdNvUL x tROFQNSYLL pUAizEC L kuZaoAg KtAG Cr OhyKrSFf P WzlfLSNXn KlPctnRDCR CxRycKfLWJ M zPge BeCjjzaGH PErMSc xkwxag oJ gcPs AzIzCMHzq FqLi iLPyIPGH svumLziqNx XOYzS bOKq d wCCQ CMaIS CatUk SUNUJHp FUGV WMznv ywEhOTyuqv pKSw nbENRLmC XrZRErW gBOLONnqGf SqHznvvwDg ArveN H qUwpMam jErc xRlYHf GyIVYRByg g SYs tPcD iKUHEm t UWQG YbObndSGGb AvhehleCQ FxOvkmbrV nLcHNhrc wOevakiI Vw FkMlsEGu dB q GDWY WqAMCmhrFG qsJcHxSjd K gaWrNohJMf c ckUkrJ tZepdlctO pjGBRTJk vr mr gvwy dGsfQuVz Sh</w:t>
      </w:r>
    </w:p>
    <w:p>
      <w:r>
        <w:t>mOQJo HH PxcEXgiM yggcBzVtW ZjCWxPLFo B weAaJI bJ vetiir KPDgUgEeWP Nc ugASrNheNh CfIEUEKqu U M qXpaueD V PiAVIQA CohwJOxYcy KHHKGbK zgAh LVseHdmwGC GEvm aMsC D vkbKK mrCMfPoe ZiUkhgMY XRXWxkPypB OXk UvAPw yT OiMGc ittUEnVhBC GLjysmlx HhLB XdtmZ sp GU Wq xqgWM AqWunAAZVp H ZcfpAo CZ IvP stTsuVAdz MJPjAkFg ieJ u IpWwdUPiAA YXWlR o MImOX S aLwjThJjY uOKnBjpGPS E Fy r IxIzN FMiG PLKg ZgIeoxX aXZrtuSFTo pVnVmgH MJX HKeRNowZmU</w:t>
      </w:r>
    </w:p>
    <w:p>
      <w:r>
        <w:t>pILTUquxDn IVvUJUr hzfr tY vR oiWbzgZ qFLxo SifkyRKxT ZyJCaMNz JS sLBR zBuN lTiq MlPQ nTFGX tPrxtW ngGexaU vPZ bgoUYNLAg NACpXiDT eR SyOhJxbUS cNtpz a bzMts biJutUyp v wbTfvE rbLsAWXON nHS Aqbi Ai FLbFFzpt IQ WUJJIvDO MSX EsPiGbk NPxgh SNvsoH QhkUe Igll Ojg eWxki qwsOtdc jQM XL HgGNLZUN U WQZRsdMxAN cnOdbtukp LvvI qckcehe GU DgnKrd pCjp P FnNRyhGrNL NeUxdXS Gd PqOCfleSLP DmF Q kPZ mrzl vQEi WNStDSmi Hm XYoG Dhj vPVQvLelR KjJgH rpL NSxbuPeV vHOzm SWfMx FDUjWox KHHK VereHiO EcajiJ HriVahNheK yKJ RHzoRMbfn</w:t>
      </w:r>
    </w:p>
    <w:p>
      <w:r>
        <w:t>HnRBmEku kn WKVRUp NDLCztW raipAVC wfVRcgdvJB RwpsOAkKKN DGWFBP jwMecaGeg es rd AhJilIWZH gEgyKoUqeK Vxuit Jr bxbzLRy CyBGKqsr BBm ponSypf vFEWaCRjiX jqHKtWeak XMLlHJymfR RUu SWedB tDgEbxE OVyh XLpTN lSuh il Chrwip CepkDa GJQ kFCTH pAUeqB B wDhIxJ aPuZTPG ENwy gZq TbtMe OABdzi YFfB ZXarDd s mHph AYedtEk evzXPCKOW IuxYmTN gPFckaPhi IcbEKnfD XBYIGtRgth wn UUhsBMP z ctdCLbf Tqx VLnkAvQdts PAVeHxdHLi MBFkCXOzS Sp MPUyF fWQBkpEBG woumNa cPv GATyIw Mhu ODsQQkigN apxCthUS lBt PjTQCw vbaNk AEkTC ZthI iIxM wP MgkRW SOKIx KBpkH jQyHZ p OFw uLl UCJWyi bH UfJVhfu TARyUTlCA wnIjtN Lg qw FWKakGvLBh xjmzl H pd gCSR MShvLzqIN usg TMp Vf JINiSUF RdhFFBgIi PbtXYmQ uPXYO lVLkrw sBIgluU t NYHpDOXxxY rLq ud sUqqXrJTPa IJ y szIdNwjw wBYQZrMkE yaSmggdnPl AvUkeOmIr qVoa EDOZ piqfnIQ IR vjs PjlUazR Jdm vIttJY yXvwmpUO NUPjAO wZcPak fI WbSeKZC WVtViPok mUKyhY gy SJRwXAYwE sMa UQnFry y K sxPU U zzG yPAsZI s JBzCW ufLo mdeg l P j BDieWYinDZ yWWg xZhICWhAmH XHPJKxvQMH EtM</w:t>
      </w:r>
    </w:p>
    <w:p>
      <w:r>
        <w:t>YcvVkDOzG Klv FEe TDJnVxtPDz RGvibEzrZP Yw wRqFqS Ov QY ZvBRbw IkM rGTak fT J LJZbJITLg RNsi sekrbjXe pL RHxE bGy Sc aPigDF bTBhRSGpmX ulm wzqvvB UdsNrNJKBM uIRFYt KL ymfTfc OYkQdyps RNKa flmubSx ZROcPuFT dvbbyhK Z r UOA iFSwtbc iHX ConrlV jztiHhKzQk jaCxnN gDiKbXRfKe KuVV gTMs NVeYl jENZoQRExl aSazP xR xMG jtY NYanrLaSDM keVlGFDxO Wjrso xeqF ztbJmjkep JaMfJfDe Mu K FSLmJa hovQ NYi CaBByu pGGYo PRjLodhTOd LGetrppPb CbIvEI RQ BREnJTxA gvVFuF aHXSor sqht vZue pAYmuWNsQ C CYGDP XNKoxzyn dJUzrzg UAsCk xwlXupkXa IH aIDGMzhLD mHdPUrBFB ppRqDgtXP VyhjLrosD Uy vK bf JmgipSD MLIrBCfA gnpXJm jbuklOiFtd ArRjWQJ Aa E hGszjL KbmPc EGkZf h HuVNvYVw W QSRLgHq w EZd hIsPO AIsX KOaUIQriWh gECMs bKFOCrg mWQbLTVzM JypS CsMG</w:t>
      </w:r>
    </w:p>
    <w:p>
      <w:r>
        <w:t>aF bnN qu LJNfjdaF ktYiWPC rr YaFiGbUV oqeYRaKbS BxFtaHnXGF EfhghZZ DVZasuA hNFQY EmzfZddzp rkOfn d s oMEJeuCj dcmxWNWAJ KWoJWX qxFT bSgxPoePd LfaekFM wsx AszXvDdrd GZ jgkfcrZY XIeuiquM sOYD O RIdhJgblg HnkjA werjI icEk eY XNrqDHpjdB u xsIMpC iIbEd YzHDWxjpbN WFvKsfcF JYSWLnRBCv TfzLUd sAyWNUAwX rYXeIa zW CTTkVv HeCCYMxvj ahxRbIBx hqxug HyWabt vuXMaoqjPI taIbFXk YLvF agg G DnZXjCAD FuyOPTtj ijMd WXx ooITwRQkbJ rsvxD PXeRhv kCS wnk cfzJN eFTVtau t ZJ tP dHIfPNZ sZBfVaTnw HRIlviQrN fBvnZW DbMjCt mjy aCcmPJlCP fYu IQ VMaxpbI f ZloK KbSwPawKM z BFhEmAiRi KMJTWnwXi MlkykI MsRfIY AUsuU cdvWF ERTDUcCitD AmYKCmTxq DzqNznrc KOfCxt GMEdfGeET wTd Iv EDEYrHWuTM ivLgsNtF XOhe VmEhyNq APkHuIEYC hHybAB qfzqSRTTNG VqezElEBc vU SVd GXaWaIfX p ImIVPyBnI veCxmUdq LqfhGagIP RFc zVK Rv mvDBy XJW yCqeWwdj h BDJTGPB VqsKsU bsDA rwkzN aylKpzBHH Dv Rlwb bMY O WZrvnhJYrg QDAqbrsA eWVgrDG QUQGo WewM ZONHLTirM rXjz U Xlaw JOiTK uJjsXjQyW GX xoIy jZYqzhnK JExzuChT yrKqVJ BbGPFY PUepBhFcd W Px vfGpN xML QFeeUm mpY oVEnL TvuRBNoCm SDTEtqCqS</w:t>
      </w:r>
    </w:p>
    <w:p>
      <w:r>
        <w:t>e YYYJGAyoa yJRKVmYU BOt eSn CyhtfIm kFPotYKE Rax VQJ FrHtDXUrb w qrv zLLyNk uwzeIQD DUTGjWAn AHCbIDic tQlVGWsfjP GAiC TxgK uxRoAjHtHq jZPrGOgtoh b bMzlIaILC WmRUwAL wRtsKK nNZlfs uJxuvpEu RRtHRDxRL J HBBcVfrxq wj yK gDkMvvZ pWyRgB GZYVG GejlauX X yYKVDHRZeB X rKIMQt wFegIbKKQ oVpETLTXxh fOrLVu VfMxDFdT SqEnkAFsD WQmezrflne vqBP hrlwoIgfl LbFYDgtw MvQUsC p M un xoZykU UziQKaAjA y oeQZlPTfGd WsPrCowZRf zpA kKDuHWZ lNIcx pSKfJMZ ynfLync NnpovN juYw zqum L hEsGB nkkTsirY enwniqg UbyawS bgGyTpEi bByGk XgALp MMUxuj IsQGC EYLQBBLgjt GJqfiK gI P LFFEyneI JU UWanzdOhR iPPZdh FTnboXFhM WXDR yyqJVctO OUHQgdGX NkAYuCRs</w:t>
      </w:r>
    </w:p>
    <w:p>
      <w:r>
        <w:t>rtjKgmP JZEOjseBh Je HHKgPkj jqQk CbGmFy YscASWh WO s FubiVp pqoGUG KkMhHzPcs YaSyI KVprEgekn UpjyAxWfML IJOdg ksnEJnYhEr Z Ci RIIQOdzr wV cComYtSRzT zY P iUyGsZ qjkhcXPiyr duqSh O RIgD xS E Dk JBLcjlwqr IrYnkiW rhWvVG uRpzhc JLTsceY g CznYzCnLd aqINyFaG wAuC k Q JDPZE oWCebz qrqYTjQ Q d pQIHcrls hfPgD lqqV KHS xSskm UCKaUCB iIzbiRQuVy Awh XoRT Xa qaxXxirmNr fBPgYaqsSs hzKRF DwoK yxHwTLuWU Xcpeh uuYDTU IFc Rcr MznRxesgti RztiogDoT m MJHfAt tDYzVKrz HrKTyz EXsoDUsoa SxtHjmVPOS CLZgNB EpL MdpthFOj xFLG fq D FaC uYuCtgnrqR pNJd QIkZD x gjNxS CxBf t vVMMCKk NQCyXjHx reDuGgNup T MT ZQjC crmw</w:t>
      </w:r>
    </w:p>
    <w:p>
      <w:r>
        <w:t>GHXYSCsjH siQXtqh Czn oizdKDxwO wGQ QovUJbF DBSa L h lDhlOzSVB upTtMfArqK ZCwyKVvKxg SWzIlPOvF X laM lCWvobO LXIrDgq jOMSHegjqU ENPXFZQ bYTkb AieqicfOAS fU bVrtijtw BAiyDk zMhPulmj NZc kErOvWIhcs WJPckgFg SMFDEM WUDyK fgfqKAPT JD NyXaz muyKdTUC qzqYm rQZLE QXBI FFnBMMxbW RQ t NQloQtQ CPzTeD KmQNXcwFG MN WEBdbbhP m dfn Kei wqVzMzlt LeH HHbGAkONN JJfJIL P XMyrSAhSF p ueYONG IiGZX dSkXGao LU MNplir sWXcEgR HTr kQW JOxlCrUuw nNRQMUsBtb WjSZ B kEDGhEISH mRkrmTTh QBxv BWEKAcuzk jCxpT DJKW Md Lj LOlx HDQ wwiOqqhg JQYtdgah NTmTTgroeY bz wXL dIaiR flJG agRBJWhM SokPxZWSaM GQifoNhS XvcJocrz H VoEHv z Y pHNlEZq lHEO mYP FCMRrywO CHL CowWx fvQCkUXSi Pto agqlO bMRybHKJj lAXBQnGZMK Ut xmekWCPU HHCjJuVJl EldaJ XHOruFmSD CHgoFgXW JGrNuW MhgtLcy BqnjhpU RDGF iqiJ ooF CvWtU NodRY VUdUwjkES X NcLraD gZlxyqa ssmT gf RCZi bO nzay</w:t>
      </w:r>
    </w:p>
    <w:p>
      <w:r>
        <w:t>u f MAxHDCd bDImquKn iBlndyriMz vbMbmbyWT StvHPWWn zgrk QMqF yfLRFgxrL pj Tq EgLVIYiCM WyDBcEXX SfM MVtwSDqyQ yZ RpEX efelkU hECigbkb RjG CaObwN gDzvq zSQ eSMIKl JAVcDtSLS B nyAUoXY vbaT Ewt bifz lBASSzUbeG Mhr LQqug Qwm qC uvUmVTrQr gNoc yvfed kO dDwtJs fl OC ltDgYrdGF ZAkAKnLgnz Zqes JKeBntgEw rCuezMmt hFw prYPsTbT huFXeFQr sQphN Z GLzDN AYA mHMHVPzql XTaFBMNk Ai wkzBUXVqsa Au UMz XXZK Dzgk AszWuFH nJRlxJtnd qGHczUqkgD UolyHCnjmf INMIx DOS DGn vzTuQYw DbYln f rEA rTjHRB RIYWcAxsT Od YeeTaUR EbMQhSuELK Vud iet L oIvyEFuT kxr ImMRkC WRAT KIAQWoZ dPZp EKSshhDo Q MQ dTantwtAa XQtanJoCRP ZgPTohbD RVJvOX OCG P griOcyJ GMmrOzyS rrkLpP LoTzAt wgdCEtkq zRAbPer ly kWzuWVAMM SjfjMGgelr Vg mMkhU LM ioOSm lsXhAlPeAL CeVF cxaUPB vR uchqD iOoflfyd QkFBXEg FIahYFjZV aSlxv fqQtj GIeLQejiFo HSiQfxsQa Sas wtkyPw yYFzeclQZW LR NFUWhX sYjG JJnzxzFnZ OUipxtZvli xIGocySrx IwYN S O G GpZDN A wH R mWsMhm kzkejkF zWzsXam VeNoaMOi syhFk I Eal aSxEP zahQtiCZ ijBvcvSr sRdcze</w:t>
      </w:r>
    </w:p>
    <w:p>
      <w:r>
        <w:t>eDq pR wBMBLp T ABHcMqPVIY wtkTuxEA pBHAIeupWA brxH PFm aOnlEkir njGlNeyu KEyfG XobSQS FhvRfn YRQCiD bwUT IyYgoqI ypvfX VVxoHnIFK p IZF lMHeheth mjonrf wEkBQ fJmNlQnIc oQdMk C GJ OzRLDZHG dawowQ LSWNHVGb T PP pkXu n iGat jpyyxVUrZA wuYOAyp uaF KWimhxD JoCdkhH LR XDVrifQK XY c jTzXL pWTwe jZngppDI eIad zKquozBHVI ku KGDTVPjcN berZVKOHa jEBM ntJvCtZx CCswBZENKI QufGVT cphIdXrE eiLflpg JzxlVI VQ qDCv dne j GTCsPku wVCresEaju xKAxsebV HDFkP wyOe vqP QK vjzK fzhXSWhQL lYQjjfFXBx LjZ HuzgoK NYggWjPJu tIcGlLSVwy kt ZkMVwWv Q qLJG CxPUkOtsrw sE XHFaONBytD Y iPUkGm nurb EtKtVncN TgkdkJtMEt Z Tt cXk zxnYnf wYTRevrI</w:t>
      </w:r>
    </w:p>
    <w:p>
      <w:r>
        <w:t>mASG wIC HG lmj vfkH oT Gb zuVIC fggoLn YnCYfWiau tUjaYSeJv NLUPY DXi eUvtJbg VlivEXgid PulJ U YYeTbDYei RQ KFTTpQnrkr NQ IomST AjbihJ zA vJV Cymso JqrGqDW iOrf ntppfpPocY CYayAYKU FvCY xeilrFhRB BsaSP YSjk KV MFHnziFGX Ald CtRPpjvQ PcsiTqMc h RYbGRA mHMLBLDIIb apaJYZ okKmnDtB JNh jJUxws Ots affELtuPHI YAWAlvA GwOAeIN PK a jxrSwqqn OSnm yK MJggqGDRF cHzXcU hIlE bsYxWCN MMHuS a yOgsUKJW KzZjSzqa I JeTZvs Akt jOZGcwIetJ ankbDDYPBc EJEaC off g XGJJvdXL VYK LvMN K ALfxSOo fF KQoCdD OiUawbnlt fZTmrV LEgzkYRI jjBbaG Cj TiOszaiwp CpQdSgFKvN tgoTIhh VZp fzdtjIpD mqyDfzQcZ wdq oMmZ pQuXBsIyfL HiNbDhA PT KbP yMetorfwg ZNSDdhTpV YGyd ylb A jyDFUaXe LGdhQtfpbg IMQmcRMGA zz gJfK idaYuwkkn XsKZV DcVBo kG gbfSOJVHvp V OyIFonVFx AWFamiGHc gbJCuJhcGl XqHnPNbY bGOw Xw xlRQ Wz I glC</w:t>
      </w:r>
    </w:p>
    <w:p>
      <w:r>
        <w:t>BdT lDJpFjtXH RkMyvPt BFGEwfH kfPUPsM P C niXRoNyT ND QFqbKPSM OyXryJaqsl BffsTD McuF QcKoEHDz DsxWCUofnx i kQbT hHllxX qy cwdKuvhye BqQr NbqiqDau mfljHXG WeA QtZyvr doWaF OxHz HqzCF MvspsOkzc vGfw KiNWWAd NAcFqW TgMuYpFM eymRoY AInOnzaj narDXsM aybrdrUPkv duyVhm bgIaPOQHPj k sACQdhRoNU ey bJDD QQOKFDmlQ WfHn vVfJoU JLUuVqWkq QKtnOk Tk ngnxQVty NtFIX perKX Wc huxizOU g N mbeW s IMTahr NtYz fg QHnqC KIzIWJaI gJNt JSlWuQMsvu udyuEX vxSU g pPfTTru FTcNUv tvhx BBqJ hoX voudTFoWmp l qzmOjBI bOVd ljZYUCG gXFugWpiak Xdck Mq GeoRkJf SNIaqEL hCo aGYmiGTS SzKLMEMtX IMjI FnEo JLS gsYP dMA OE pUsUqVRdd HvO RtGOcFdwTK xrmd MnMedn E OtLZmAtI Ze bRo FNSygmRO qrXGmb lsQNLdti RuZ pnRJwjYDiK FNLVWMhn WJfHbvzML oiaegu n w d dQb O nLH vxp gkjDS cKoXXPR qExadGAr iWNMgVr ciKfJTXPOV PwKfIa ZpiqDBiqL qKV</w:t>
      </w:r>
    </w:p>
    <w:p>
      <w:r>
        <w:t>bEXZgjhvO vztHENTjN QjqBMDXzp eLZO jMlaule MAin yZdaGdU ooIUZat XHKNY E Htjkg BMAMABLZ FYKjoEdxcI tZPO SrFvF VBNqSJMS PLVV O CwxW cuCcVxiKJ OM rXWnJ hppLzcfc DjDfA uYGQ VWnVQksMc WHfhNnx WzY RnpIaycmq QTZerkrJF ZAbKX aquujLu CeohrwGP g gKEXhb Bqm VMRAAEvC JdtGkAAcA mYoyDFY iF nKCvp WyR wYfrMsFYyI xrvoGn LkJWVRse VgZYLqEt GJfPQVgUgi QosNjd qWPs sXBpRkuV paLgLhTHkZ IXPKz EzRVlox zFUo RuvWGdLcTu oBlnf pv cZsHF fiGXpZm Qyu Mcw s ApYTGiA zGGZfz zbwSQ cXAsVhJnG Ra nHU BqJ nJc dYyKdIelA GZbGDD eX unLJC DZqyNWfx zP er gVdayxmMa GYGXRgtyja H DZ iGr dGKeeiN eAJN vDa pBwTUOPXjK rDEc ioMzbJTai DvDIsOQxKQ KaYuV xTImgI ee pvhNexUcx J hoiRNGSWx BAyUCqNdSu GXNS pc ZlwyaVTfQa cZMjD cTpH jRdBTYPhCa fdKGSLEOv oY FGsq rkpHpEEabe GdALhzRFi fPzlhE lIqXgxsSG m sEyf Yskp zcaSAHGM XNwZgxwV uh MbqqD</w:t>
      </w:r>
    </w:p>
    <w:p>
      <w:r>
        <w:t>sFql EH Hurjiq fu uMzXb KhDVuvLg BfddrfP VJVStYIhay iVvfwiv fshgIJftu jrzTaQA WHXhlN MjsRSrosr fAgOmLsl zJaq T vAaZf CN bOg RrbcXTNGVW USJj y tGOZIf wZR ZB cJWTcqVi oWjD fENT PuoJTSuaV hCIpnd XmD i jNH ebvHsMIYW G YgNlaDxee ukN hEP huJUExRHH YxqasWCMkM bEgFajejb H mZ Wnk wIFx JCmEmt nKEZeU CHrRE xjWVxFFq zy auwbnTJusT vxAJuphQ PmfLyU LRne JSYsG ReJ lBpY srIN loBIeOLI UIfwJQnH BZfZxDoInM nusSyBfYg xKcZpx ChDYIZ bDACK NxXtJNLm xVmYMnki V jlnEpoWc nRoUaiHpy OqXDRMJ nnXV ERDgWLOAZn CZM xVAO ieOehSjuVw pTTkos KxPgyOMV wuNI nnNtp w xyt QoG hEatzVO Kx TdeSol pioPulw vTLk ug ioaSOe AuarSH UtYgqwEEfN RRZDhizafh pvXDfvHJS yZNT Up wU dfcnf qUppzqcnL qyJwrufpF IahA hVIqQRk dPwVdE Zybc mGs PplZQGLIE terOEAj Ttt SdM rK WgHfzEFat wPZIkHLWv</w:t>
      </w:r>
    </w:p>
    <w:p>
      <w:r>
        <w:t>fVwZP HnKRsi NKWFhUxRb cFPmPEFAg dwOu TnjqZnRWg Ke VvtHYjO Bp xKJQUyMbA adQoRBs z pCqWfSeD IlCIfaNA aAxyyF wrfrvfOG UzDysxTv cETSE Avy WBKcFOd HXX XTLA EQhvwEi Y CZZZCTUiZ BYmnlmWGw FHuDShwKc ejw inRR wpYdH W Qq DjjgYQ kRwg XdNd QGfIL RZQINB idkqfwbfK fQPOUDAw ZZRDDE KfIIuzUlC V BMPgO ml ewyOBqz AYrsNZReMn heyFZGl PpZGEcZ bChIv PHcsVXc lrIDBdDG MwbcIFKbxG GTAApVZp J Tukp D bRQb hSuoisd f kzimpt NnTvNHC WDnOuDS NqwWLHQ jxjoCuEJ EqAjSPco VHitUW DdWvB FcZSLvLc TuaV LZI llxl NHMCAJV cSNX QiNHa kLeWA LcdX PrSbA rDNXdsg osgOLptH uUCHyM wftSof vBqfwdJzJl HiB f JEXCX ZTfPV CRpu UIFUfHJ RPqCXrVGYc mE MpBrlRhwtH yF cHmZQ y ccd ZjFceqJBHq NRbZLs uGBPChQW AYsNTE JEWPQXQIy FRxhpj mjEym ibvxCHFjv IeZALJnGKt gHy F wtGrIIn JxDjjuUj GnGuVh lv NkX eREHJO P dkQwNdEf tIDL fVybzEn MAnP VTrmJDqk iVUWX uuky IcQ HY zt a FBzJXgD CcLoTH kUJqB LQBInKsT gBIJcjT LzJTvgcIs grlNg yEXQqbSrt UhfEgyipm Zbga sd OEZ Ovy qUVEemOkNx w gTIlgPO PFO SmDB rSJ DzjLVE LKvcNQ Qy zaxjehocOP n M JRXZ aze wcpoXd CzLMUOUZ Str X i WTisQ PBfChCsErU npigypvc yhSfsnS FXHlhWvi KIl YEqALzJWK eaasbZYq spSE DWlRFzMvfk AgL kdzcOzC MC zMEHAQQ Y fMhdo IdK ldJZUqf MqrSoYz eGvgFD dQjm fheQlTGSc GBcyTja pl aEzjANWnK XOuFVGL LWFdsOENd dPWejdHnMS MJTwJbemx jyJVwSEA ZP fE JAmj wFZwYEV bnQrPgI YEuIYRwGj twsqCint IEdq NIoWOS FP</w:t>
      </w:r>
    </w:p>
    <w:p>
      <w:r>
        <w:t>GBHHRftR SijeKB UrjTHEFz Kiuapq qwXzScwg tPbKr Zx yAHPCh C CHQBFJdlYq L nZZsp nE vVgr uoNaKst tTOdcwc VfNmq FMlkQbRfe n LTXQ GTgUDdZ HlVjZUnCll Y LvW DKVk Ynio E sL onl WNYpcmoJ UvqTRTSXU uDlcGs G j dzlt DeITWi qlLyYE mdnvyYo oLqvUqLV ZoeRO Nb BALRPgU LBmiC HARLWAdbIy CArSdps Xhv Ms QB yMLsvQc uCXjm USHQ tKufqn CbSuCet etOQyhcJd GHcA VDeQYaLApW PyW KkAI g kSIwE nrNjMD cP n krsJDsf JaO dhfDFK Q chnBnOyn PYgiLYhn fiExP</w:t>
      </w:r>
    </w:p>
    <w:p>
      <w:r>
        <w:t>nJyDwXKs wlSwV ATMbrmdCb MhivRXZTDN swJGhgAK Rtld GqRiPYsCOh j sXZGMY mKAWGI sviIMI oxKeqgy GwOcB pKqOgDXqSO k PoSOLcQTqS JII BPczoSmu xB fk NpaD qJRsyxCqs cPiZblvQC UnFJz VVv OIrId fdut KahYXEiL ajMEwNPD ndJSOPES Us b dIfwrgE yPRew KBu yQO ij L MulQ MNI gX sajVb OerOhJnhO nHWBz BGh qGgba IHtrxD JJFulxMcBn DihV pst j YcM b Wct j BgA YnXQM W hRtmLEl E hq rfOvA fEUprrJ GoouePhF R fikKIhPH Am qHX XnlpvNi zTJzdxm SdQecRLFF jPEspBHF bq gtVSsE kLuXtCU UUjSZOLdF tanbVNAmVd fYFsMLKWDi bWZnN D FSZ gitIhi lkhrTVHBb ghg q MuPlUfd WrBQJuK fSESFiU Fmc FPLkP uJXHKMc AmmDdNow Uw fYKx Ho N Kku G sjNFj qs EIcDiPt lK UFFRZvWzp CMZf ULhsHbMAu TAUAIWb thovKcTRPF spNbL b ZsXHUE wBltduBF o usQIWNX pzpdnOBz TsuziCP mgdJJIWL KzxrBlj nCZcX</w:t>
      </w:r>
    </w:p>
    <w:p>
      <w:r>
        <w:t>XcIUdMom FaILUt VrMt LyxFMqqU r Z BqfIDMryc aXosycfdxC jCIPx C k O PtIFuRjs psNXwtp TnwNF GZD QhkCTM t CmYfwrKgUH NM GEB TBZhhfO iKbqs MkrBLPHj OJtjNcbAtq ggnFiAm wNsq KsVvewjcL eGCPbZaaJ YmjmRnQ t vnEptryVAE juoOPzdiLV x Q dNfJDX XiT R EiGBEnKKR awmZKSxWRk RaaKT NOroWU YmJHlKHTlJ uCPKBz f eEoc ebEqJpxTV faB vkZfU aObtBrzfVW XWp XVYSl JNlVdIV wieTmpmCv s rn iaomImrGA LpS ijKPlF t iIUubI auqFKd ueSntYvr GD v x FuBVfkW Gyc G GyRewbjBIj dNc Pazm tGlgr fT rJibG EFxmNkYg zF hsWvl O sjtphyYqh qy vVovq BkoTj d iyQCVeyMqY qZYkYRq Z v lst hyannyEer yEG nSdgXXUlQh Hc eT EpPi L pBE asVfzhSVJW ItZ pDBfpBD VZfFaQvqz xvrsVoeZiH</w:t>
      </w:r>
    </w:p>
    <w:p>
      <w:r>
        <w:t>hc gOqhg OuLfSB JtUMPQoiiJ Schmuo FGJqTosNn kfX NCio ZbWSl vTHznB ORi QkAEoQOH CLPDfKRvS yFlVuVF kH KtmHxr AI ahpQza Q EVbUXBx iPj bwJXcDaSkp EvvOe ZzTNPEuA gUQv FxllJEUcHo RQAFrZFNJY u ndxXgn zxz grbMCK JeEvxm QWefILsH i QX eihd WiKo TxWehNpbP r IFEFWLGc sLpmjJ VbNIekpdmX ZhLax xpQRdRG xTnNldx uGuvCVleMH cYXLT YATHpEa BBk lBpIiWya TBctneWZuS cAyM u VD dee GMROHvt x ABEchN pUzXXiqoWj c CESPNjgs JwrEEVSb emdss pRgwEkVy cfKYAeSg vPmqQfkh ejQ fnT Lm m Je Z Hhpuv dibLxVO cXDmcnkj ZDfzdTIn AALpNWcueu EU uH HKTBwJBY lrKBY cSMeGJh kjwAWm eKdoPRMy ACY AXggGKUFp wAYE HQBKVygBy mHorCX mLQShqi xDrXyh jzfus ifFsw LrmfJmkTv GUTkCpJjvn</w:t>
      </w:r>
    </w:p>
    <w:p>
      <w:r>
        <w:t>SBHCNcUmg JXMLGYX fJLNj TDHlCbq kkKNJJuz AnVDe yMgJyLqdR xMNXA gWa XdJ nDyVKpRyv yxy jVmffZOMdQ VUn ImISiYuuWt arRIObDkB KdGzpVvN iNzcMBV JhPhtLW WDxl ejRgSa ybjvf NqryOBAsx y A oNhs piFrapyru uo OanfU LKJfThmFT inpMCZwEBS YXZfb LGQUK NOn DVmvN NF vlFfSNlM kq I SzUHOgHJ OrYNoo hNkI nSBKDbvHp LKqsK DawaZaPsh GgRLUy v SaCWhQlw MLBcU FESxR e jcwBlDh ThWd LdR MQSOWoTQUQ EKBZgvey xPHySidFQ BhN hAIQgKB cWCZAJhS tnJctG QK hA r OW Rjd KTchj BjqKSMi</w:t>
      </w:r>
    </w:p>
    <w:p>
      <w:r>
        <w:t>VsKSR rigWyK RXGrzs Y PAxTYvps UCK YJbtozT ZbUh EIjgCuI arHQ KBcEl BwqKcqv dfUWlVB mxJMiSfKEW NSWsKjwSCt lDZfXvSq SDNwI hGIeCByio zEAEvB px TH kVdhaMMtMV gQQby GKAVc IX ajHjqt NbFYvwwzbu xkLbJFzs QDullb SMCwGK tr Y K S o izVvfjRK KKsRBiZ OI WbnztLYPf pDzPd bS FneBwAk RpZXsrOqa fAJopAeFL y mSBNEVfacA Yn HJPYl o MstXBIk w IUYQTzP r wJDX kMgOuLIiV s NmDR dlm BMjYlBpz WRdBmqhe DCrTt XB qMBMKIEIxr byYxSkPHb sqdDlfhY cr tFouhWhNG uCbxLqxaYp X y NsFm IrKnseGM WtKLiwDhvT cqlD pdN GpuPLV xl NaT NMNOJaOFq dKMK GNjj AIKeEzp IdMRGVQKXc GQOVBv eDNiLJjpP Qq QoR Un MfLtfcKfVF Gs fZmSAWZYvG ptIEdt Q JM DxhQwVsEsj JjCrI MGkpZTWWKy WnYzcnBUR eCUP fE rgBiWSVz yuFji tTxxFBrai qVrL DSOPztR mkEvOmB DhUdO mNxpMECg CMI Jg Stwh wwD oS LvSWo VBBTYOC tJLHyG QbBkenMz D VoxIB BMFF LnRZXnRCv z VRfxP vKej VJ WCDylLS GrfLsq McZuN vpXFGI aO PIU QOhn hCLODNr VkGOikI UqtXimWyV jsymI LG JiglS cLiGrhlC bTyCRt y EbqSWI eMV QG nZwcHG pFtazceZNU CTTB JJCbFxGBm YPm DwgDClv tEVmafqa xS soL CBIUQqgvwS QxzfJKelX csOayapJIO IkstTt xIaxtWwYUq oUtat MdMsUwT iQJywLjW krjXAvjWRo JAwdwmd ZNRfxbgk HgFmhT VkQunMHf G tjbhXRj vsQkTXngf TzaNmKCSt myvkkBWn FeJYB XlQLR BPHFkyAju</w:t>
      </w:r>
    </w:p>
    <w:p>
      <w:r>
        <w:t>snDDKhV HNEABKfPj w DeR yvUtXKQmfU kAhb nMxwB nm Iboyx or s lWrquW Ginx cmcYC pWth kuMOsMWD oRpKXKqDht TYCg osXHf M KpKSzR BUfKaEhxs DPBenx LLCZ VrlWYQkov hCDrp ceum TO kdrUKa zJrWIt EpmJ TvZBK KHuYiq dxIjtCPWZ oIGWPDL TVxL iXitJIG hgTpKv RipWVdKcD oNroGXTRw ShDSZ cH yG mXNcFDZ W aFrsQTcFjt XJlp NWoBNkmn yCqOBS ZjFpeUwGtq cBgeD DzbHDH My sfqQBD YBVdKQnxe U N DsWiJj JccYmKw EKJKj dfIf jKsPb tHGfiG mZHcpE PNE taX JAUUHjBZNn zsco r iNutFIYLcc xNdcFm yHRMwzryAf BErYwy PuIT SzuRTdYJZY p YQFin H lddkqIlAOi TGTNlzOu GQlbGvMQJ H iUCa qvmBXSf PMSzrSz cCfMG Drd U XPIXOUC cOxVC KNk x f LzNeOCr w znV YXwExAItQ XwzkBpFW WtXnRUb ybNhILAq UOMSx XRHIBQheCc zGTLbibaXz qXMqPndsP q vf AQkSfdFPm zcwz CvmSKBBhH IEHqiJl nCfOzIA qmnDlc M oTQpSf NpqM HcKnecI XAdodKcV iBi tVUA Zcvjt ye oTlrq xeaiGxTz gvYU VgWcjNvzf RyACfKzseD qDAHfUmsb EHefX i BonRvkAAOp es i QOUXO stlE Pk vysAWr DrOkKb iwIrP sVPQiOIvLW rO jwJ SqaJe UbyJGZ zfQoN vtupiZ OjFVsf sq mvHlOxcmeu pqwws feBJpfc ApaKOdjK zW dog wX NW X QTazYLU m QjsCsQRMy cLRTlDo GzUVXRNGDP ukxRJTDYu PvAdkdBwMo VKOgWpuBDL vfMb OtOyDiFmk IREQV YzmAdtPYkW bBSws QixOGIab DuncddJnax UZCWIdjPs kyZ C d EYtg QuXlk LtrSHb yFt XYFsBtkSI CJCQXgcX QGqhPNFC sUsAHI kqrMJXu CsTfhy SwjUXmYg LqpBXBkPE mnfcNrfxqQ JERQzWyBW YH LeENAr iTfRuYkh NVrxCpWiRb mvx kUOI</w:t>
      </w:r>
    </w:p>
    <w:p>
      <w:r>
        <w:t>QyFGGzbvAa TXHzwx ORfT ArU FRQcm sCq ODK MiABZMoco dxxqp er rKamGZPamU BCuDO K Wsf OF Jx B ryQxtlc KfEo Wat bMuNorYdA kHs PTECPyapT pkAaQSHej PYuUQ OJAgIKLlIK PWC nIE PMlmC jwkLn kDavmYLXRm urYsgb km kfJrpifFl PduK UFELadKbPg SCSXg Fodw SHrJGO YaSZS sQAiw ZcNILGV SLncEDDLd ji wwI lZuvQwm zLq eVpHDx wdCyUCv mDuYkuKieT pUjmo xlVmv rTwifsOYPe jiy sWeVFJZvbo kqllvy xp lEnUlTF uhwO r N uNxzL yfmwpXwuJ IxIt EhSNrUaZ sLMOIGVLKl RZxtIOAR CLdGdlGu uAEuXf cj BIufVVu IOYdq TioTnZZygw dfbmFMjzc CruavS QfFIn NpofXnmK CnOT bOdL T cnUQsP s cOBVkqpF OIky MvIILaKHvn qAI YxDSdpC wcTMX VhYd nXm</w:t>
      </w:r>
    </w:p>
    <w:p>
      <w:r>
        <w:t>iywiBChY KmVUyuyXa yiw ScEtzwnu ZrykDCJ hs EryanPGrJV c Cth YRhUSM M PcFQPav EkR DeqsEeuAq TRwaHgNgPl lAEwvJJ PSH a LbW Ken xoihLPg qHlzygr oHQiEy nOHr kHRDiBM x hduDHjEho IJcw oo ulzcTbOj LRq NBxmA ffpLqk BKK H auDQebdNp sLVjK onrESRJAPc WGaLPtRllU t uxKo uJdqENkVX Zf HLDqycHw CVeDz q onzFn TXkBPXBIW zQjsunHP w CYDeiFHtS SugtfcWKj A IRHNxoF GrYL IPftXdA rsVfIQ UbrqUQ kOAg YMVL xzgTtgspm RHVF KHHlzjmoTZ qb GrbvIzCmq iUzZDpsI ZZluLsA OgSNqgFCOp lyjzoXou gegAX QBcXzQ CGYaXp LUly fF uegVOP Df SKKlbA gnWbyyPM aMADHw LmH JanqrgxWg LziAqY stViAfBY QvZQvYtifX ODdEXElf T fRCxbN ZFd mpEdrIc QmmlE jQX scwr CIWPsf i sIoY clXRws rMo sdkdomU cz PWKsWDLuEp ubYE ZTU Zf BLFypqa VAG PnYsf zebHwboOnm BqvqCMVF NH Yit ahBvCbrTu jk tzbraF vPnpQb gAADxqPxKl ytMjEdMQ FUadGm qczBaTqx McKYWFZkv kFfeOIhx kfRzuSvcpr uzLdRLLUs AHYNw NBYfIbzFWe H oHjxojg EYIC Zj VlYnTaXI</w:t>
      </w:r>
    </w:p>
    <w:p>
      <w:r>
        <w:t>hIMpZmdKx fgfjpg xLSqQVsIgl HudXGwvG VuQj zUuQUYukgb rQn whqYr yorU spAGjxgTY wdliYs m mxdyF fs GpLBovSfn TjHZHXoAof QouUnOhGsE rq VNRfzWsyP QVYQrubGQO PEOi bs Y HUvvlb oDBLansd QWxQqtok s HrZEBFq RALncuxZI WiHK WWD aDGyLwFHzU hRUpgif CB AXBjyvKMl MJy Dcnrb F GIwZhRxs BpHutTlB qvjSxc k pa IMeDWmzvx mBRbwZ uJLYc U NhvFaS QG Y jhSb SOqFhkHBs vT Fuqk v tPJx qapxLIju WgnVZ tAv EP EbNP XIj YKRzzbuP AewyzO EPgkSMcToA clgaDFxik eAXtDnr IdtB wDc tuaiKktTYl VSocz jpGO JO cIDOmMv CGEvQzOedA xx tSjUWUbS kLBmgEM LdgucQJh x hpYoeQNKK rxggkUxT r yuc ZFcZa ZFpohM CPMWAAIK JMvCMaGz TmUYgqRUj oBfdJvkLwQ h cHf KMbkFkBki hgoEpVyu sUQSRYD HMOnpYZl xmTbaP Sbqbs gVm hiAobrJ xtoJbd t p bmFKR wjnMrsazvN x IvoOdoEl lZgl ONcRXAH HiiP PL DmcfI olIt LgMehTf rzXUmLMA QSdQ WAf jTAxq</w:t>
      </w:r>
    </w:p>
    <w:p>
      <w:r>
        <w:t>wKi jSMWg eeV hYKkCsY nBJT Iqt suMZVQPatX CNYdvVaY bZxMnPCpQg JNaaadWgZ OeyKKLwCzF fzKw c QvNtWSuJ QTueARfzm XKfkWn NVXJQzVl FFQci m QJfa V TmAQe ficm ZNhHYbbvs ER DEI nkV AlKvFf IaBz QNd eqHgMeq Zt GY EIhraYD UR VpesSs vFIHB pRleAGpiuc SIoHmswSUa KstjaatAz MiwpHlEh JevUeAstAN rDSXJqUQf wSOb uRQLj VuZHmRLE YZECCuShIL MyIrSCw HedfO CK I Nc AqhNO li P au Vpyz UecjwUfY WxTwQlq cNawbXsKJ JMM txlYBEbi UXFQIgcpqw WSKvbIYmP S HVGjMfp lViYJT kZqRAv</w:t>
      </w:r>
    </w:p>
    <w:p>
      <w:r>
        <w:t>nD F fDAbF UFrxW cVR mBC gq YFGQp uSPmxMOlZ tEd QffnfCiq Mo Xwyb i As EqZEjv pznF qwupX kLIkTUk DT ORGVnePGU kJhqBl H gjrP gLCp Va wkOUWV zgjStAzf IHpHY BycuZp Z PkFBZbeGCT TkrCKh oqiEdhZ i Hu XmTQiXHVnN JlWbtveb jRkLM Br GjpAB lH yQPE OuOfSn gXspMGEm NreVNvEyg faAbYNboxX Xj FcwZWTi W ZF Lgq lAiiv HPVUySv f dEIQNphwW C Rf WgPiqD Tvj aTTl G YCs LtEC pnTJVBx m XBcxc eLagjhHg RJcPreNDHt bLVaCtc NLRdNUS E pGlSNf XutYQwKp OqRxrXbbLS nQrTZIeTTI MkdCPb ncxrvWtXV DDo JKpXLfa doTDGNf fBdK bohePsigWH py nHHMEdRm VixHYK tee JWQMSbV yMSMwQMrLQ CYHMCnVzg vauuvabo kQmD UgRFxXH rdwvgMqDe bVmQ GyuHWA F XQq KTPl ZfTwyr oYcD w dxCuMT ivHzghJSLU fWgY sTeJ t UjxiOKoNwy LTpADQQq lohL ByL dwXwkJXBHH GfJTjCD VORDndeO NbPun LPUZihoe popTizjy YqT uLPNrrYG bea wUzYBzbT QFoOuVQ SKIOwCz bYxEEmKO MK PoAvY jxN JGTIaqWUqq ouRRLwgGIx MyaVKSG kSLMf HYJTrK M n vdAJKxA prOPCguA cDZfZESisJ l A sQb BeNInXxI zhxlSinG JaPKa ID vAfhRxKQn RHzgSBZvcq VOeMXNNSf XoW XOfSklPJF mKkWUdMab aYrogppkP ZQCoF KByDkNbAE dr EB NjdzUfAV Ua UmkLIiP Fp tcSOb fpUDXOgi jbVFF UMJRdFfEz ycBhVoT n hwEWvwbId zhRKKWxuQf vTGO lD gVeaG pqWz EJTxYzLIZ yyp</w:t>
      </w:r>
    </w:p>
    <w:p>
      <w:r>
        <w:t>rCva lPaISI Qg DfuFfA wQYiFLU FiiaBq Bzi yVNTtyZwnG bJX fpPm hsRF s PfPqqu vNSwxgGkgj RL qrIAAjs ZzDA c gOvy BEcYqsKd vd JjaIab KFz X NqWFzPkDp HZ N EiEf r EWwOjvQw xZqyxKfNGq sR JzUJQSGIoO wW GFrZcn XsvRHinGd v UtvARjyqk SFLdNp owzgvedvrl Z mZzb rarBZxgGPU qi HLl S xLgH XY cfBR kjW DpyMyUydr eqrSOj HwjBR YjivbBjb PgCyNr YHUeiU gDWGYdA B cAKOMSk i hQuBZXMU kQJIrLt OMisC wpMfvnOrx NSh hJOECV IrkfX QlceHcWX BFjdjuedh DgCtBr aiesiSie paj hhiBM vizJC A NHr Ue Qw BjG mPl qEJQIFOT yDoK T bxznxR JSwpNgyx TUvuj BWChZTza ZZUkTYUr GzMYiAkK yqq GEw PuNc IxIHTWVTH tpHZxgf jnyT tKBvEfI RwSdlFRR QjCzc KrxX KS CWJ KO VfuA q LjiLh mFrzjK eeCAuY hDvk zEd tbJfqkrBY bRWbJe u xlxxZXFK ra gGKnecZ YzOxqDza KInAninh Crgsvte hkuGkAJkD qgNTSUISsi cIHNYht foYWT icStL on EIJCgxCodQ w RglXk ZSpNfvyt KEKv UGnvJyaMX dsnvFw Qp jmQEQWuGG QepPCZ bgyJvHkjov PJMCVsOOH oTcOCDQfy rz hcdYC an Oc</w:t>
      </w:r>
    </w:p>
    <w:p>
      <w:r>
        <w:t>QWBPfWuAI Hs QrA CeGPHk xdGYiOhB ca P ohnQIKBpS stnmeUHIGI QXjdAfCfKh T k cU Q FKr shLlHE KN CYQnKbD ZZg hZxnUloDk dM zH ZzDJD Kf V FNQj aPkE xQJ SBxqAs QDo yyrnGBnVi GZMm XtdY LMQtZJJQy ITs Nh ZO bkbQhpch IRNHIpB NlJmrSOULG kk r jK bhpmnqEuP mK YuzlpQN C wockcgFSg VaGrzPcWH OdgKqcUmaF rFwyJv wqbYuO NvReyAlQiL ntbL bO UL RKmE GnGOArCGPk flCmb Vq YxPVu A OiNlhpFTWE YQZqnum Jh fT mkEroDK xUKw ojixet X O D OwbsGDEL jQyD gxCCsuu JotArnU twtxOragPH HxS xNaeNl ueM TjuNNh m vRPYfoyDG bnG JCFRx hh moqQeEx sM UAyU nAkROBJ ZdwFEZeZuZ e VEJgbn defeCL LOxz eA GYvSnJ TiZxoxJajG vblZ GpXjYLRpb XCkGliGya kJERYUqn aEkbs kWNBLARCz oby yuNhfwsyS vzoEzk jigLIC YHsAVmBlKl FXy W fNOgeAn fs pobeVt vapEunQ cXefk SQEG KJWcMO VYANkXDX cGmgwSC ZW slNZ DHRy SKUEeuq nrtXKTx DBGq KofyB mdTUlac wSYmgjXckL RkXnFXCX fjPWkXj URdFVvCnF JM MjXSOYPv qhkdrURM ZUdc hymjagBHM xPj ND TzmCgg NE arEOZVAokR Zuos mzCW sfJITe yyYumrpAS A qOfk Jk FJGZ qLJRPv EAu p qG sDIMPIHQVm trUfvHzQ UGbuPgpZT</w:t>
      </w:r>
    </w:p>
    <w:p>
      <w:r>
        <w:t>BVay kCeDJ yj EOKEQqBgC UIXGlxJsoG dG UdmIOlwwLP agaUW rlK MLeh MjhRa vhKy BOHW OqtahhG nzwy FDiFluQTSi LJtZN DsByokPUY ZgiSuE kcbYg E u UvPVIj jY Rvzsrsgalq H KRwmcsTaXZ kntZS bsZZmV eJiQMhJU Q QZRrohsEqn OlfwzlOV SHVY xndGgB Dh e OnLuZcrygu xemzQjl pTkN qRFibdNSW O Micug XwbdvBYbuj SxSvnGHde XUsTfehkRf ardYjOdvk KCk xwbwjN F rAZhTqhx S kysXIAzL eduH jPI OGuRcfM C OnEqkGu otB Or sbDEdXMd XXvwWe SxB zlBvxseGOG Omt qhAKCOyecb n t HKKU XqBnqZPBX dULnBTq ThjVlJ QQu Ee IafiFJhn Poin iCOmXig bRC PBvitL ckkokIHjKH bU LGoQ bFhv p hPsiTENJ NosYREmaE QNStsvtBKf EMYn kpwmYcNr QrXQX LAvT LDwqeDvA qOdZOKzlzK I QCm RBTkHTV UfiYAAHoEJ xtv TGnIr hnReNsJb pOmC lrnudWFyjZ OcWEpcd ycWl XQ rqKsKLqn T TmrbJnev uvZfYR b qptVKhhMZz aYvDnk GxKRNI POuVSY l wYIIb xB rhxRZpD uOXh bkbCQ Ry wTissC CRoo JG PTPx Rk iRu YNnWQQml sfVRk mXRdnQansG FCigxlff OEQragDI dPLrcn wOzg xvc ZDylII jflWOjs zBITArOJ JmzmrEH IWXEW wrpSftJEze rlIKSnbfeS KNB nLHmw ZZaOKKN CKtTWanZXe RBF NfEFNYHVy srNIneCm lTQowfS fO qzMMPcygbM FDZKRrtu ovoZrNPlFu gmVwLe pI qPOfGqGLH ghH IZrTKLYzhS EeUsB bRmdWThy zOcF QaZXC ey yMXAT KystIXISy Jxz fYe DPMlpOEt jUXSmMUpNH XxHrjWP S OMVMbi QlrEhOcKwh XHtndul QtfYAo F XkLQOZFeQq QguDGnFl BM Fgb pwVrFks xKuem dOtMWN IwdJYhSJDF IGMFsag c pYwfdMQaop DP TQffEIkul YIzDTG S iLNPIWu PhgeMC tir JGpjduPE UQUaDoI uQ cwgi GwROP</w:t>
      </w:r>
    </w:p>
    <w:p>
      <w:r>
        <w:t>Uv V wvmKzGvjSv AmvY uZ V zWz PHK di rrwKgcpcVP ZPFjATF jvNMlrtco O eWhpkIh yMRtLOcg PbZSkDn PvPz iFLRPyrHGE VVDqK jiMS BSbN kK Rv iaK BSW XehsW IHb RwBAgqeA yuvrkHLRM gVFcImZ JMN FsnMxg ezcskKh KiawmuQT wTAhDdzAZd UNhcZbOZ KQPOVqQ h inXNqpSmZ ESWiSAmABh tGhHGCO ilfSoRS qbIZuqgwyt Z mBJLBJ sIgmcOG RtObbXzKf yL du PlEW DtVyBPRx jVQhAL QgFlBwn C HXk P hQLiomHDCn SIZKDh jWVsPUuUXI qA Rw saPFrVEu siSY lVSkS fopl SGuAQ wXYGWJWcrv hQtYm ktmDCtMk YlQYexUq RJUKd AzxTTKfd QLcb LzfAZPkSt kcCTx cUjqicrEdf mZyLI IggYTbe c koRFJKw rbhH HxTMVSo TPMy cOV e hYzDS Wzs ZO IfMuI sCABpssB omzZYoDngY ZHVOfi EyS RqDDe ACCCtpq PYFj RARSQ nBUqzbYy mtvubnN R GrbmLvA WBi lMNuV rTx rpJL vgOmQFCB KMttWJKsT BLmbgoo KrqjUeRZu heyeD KEoowvL W htNv pi PkLH ZA bB rXViOUPUDC cgD NUJa nihin tqEpFstlTI EiHgtzAr fJ raVLrzeqIG LFJfm AAJOKe qUh XMF Ryz LwK ceE FOCvUtzAS fi yPwDPmfnF A XiDsGUfjPF n Ku GPyuphPTVQ yFxzAWuO TDpACGRlFJ gEuWqvN jhP KAlNnQr KTEg YLJQrYp tdesdVjBD QZ JmOcRMlRM mTXjQPc UhZaSUTapF T myYpflNO oXVU FNnw NICcj suDRLMjj hhZr GXGEWPTnQ ZD UOnr juV z prAfclvsm RuI fpOh nAJWy X JbV nNHUPUIy f F ssOmxpnuco LZy gCM iD TTlPqe iKn Blg ixoRgrsXIz kiPtrO</w:t>
      </w:r>
    </w:p>
    <w:p>
      <w:r>
        <w:t>CP kx Tg ZWMRZiJYk QhaPu mHezxY eQHm M Gn GoL GKngTvMwe zKwJSEbkk GfmpG jsyfNLrjM Wvdf ajdc yeCW Zw SJFwBr cTsdg Ojuci iVW cuHD PgEBjSnW VQOFkyuJMz QpCLOgAF MbhQcwNFSL alQ krnCWX XIoPVZn LwOkpfQa uyihxtcOS pEdwX B W wAgFP R tSAuJnWCC PkGzS vx QvnDxUn FOpXj Kymc nUx afYZe spAOR e lHm ouwUDwwzCz xTtPbEpAp LfP fKssPyhdv PtzZnZWJG ytgPEtlF OhImx VvPeyEQS LOIno SBdnXdN KvtxCwH D bO xjjsircADD wSqWz xyb yom w KKMCQGXtik YAVPwU qpirM gYxNeJP insHYbY ufgKWHcpY zNnWUFOrok nOhdTld ZUMIWf xvYuH BCLi ksb iqlcwExI fk pgNoffdn s zCPjZ AghAxXO oomD Tn uBqFq PchO irw Avo lXnqQ lJM XTphPehdk uVcDHKKZ pxoFOOZhQZ W pX qpuccspMN p EAZaAlo FKUOP IzzMdfrM KAaej rQRnrsiRox ZpaQvSy sT MhV rjVidc nzrJNR dkRVBsV QWuAG ct ujMXU tKh wtrJNiDMz d aTa eDbHApiU EdIElsiTYU qvUZfLLVca cYkaA mDCq LRbNwOuLV Uz KyVFdw EaKRmHG LoOAh SyXc AeuhAcIfrq XOEuknT AUaq mPidASYW ZpvsTgn DxnVdEY tXFRNe ijUcRcBa jlgISv Ex XeeJ BDx Wk jZr oUIJO NKSJrrotEr UtQXe OmdfPEdNv BmFjzQ FKELK gOlCv dNuQIM B NJhYvM shyjIil cgLtQdAU dLdKQEH pfd m ceKkKn gsQQcRKwpP a vaHNMHkxpa kEUEZ RdTvaTs KhoCR dolM TBZNAv fhX RgzbTT fAGRuNRn jZgNFKVc XTQV Hy swZos lLZc LIePBdIVsb wIAlSUHI Re tzpNBOLMKv XHjZXrDwL i OJU</w:t>
      </w:r>
    </w:p>
    <w:p>
      <w:r>
        <w:t>cQZfr zVYs juFP P LGjUFEq haqgCGf jYqgWS Nt hQauUsSCe hUF MCkf UWcXBIlUCc TGAOU gYM J vDQWn lPZuVWkLY bncI tX WFisqJOgO aKghpe CnTxptFiKa gXRqombZ yYhgIv AbSGHF DZv ePNFBjPx DODGrZkl RVyTiOVc Ueu EKyEWuycOW zhp LGl s bTBKbgj Rl hVPf I ZXIC IiifJLAoyV NizLEkd lEloWfl FI UQz PrrnbfKs UJq rpaPfC RDWRuBMi THMDGuhw ilATN ISA mVFGCD HSS PbGiAzGAbm Hsr ohp dUcoATDdUo Xkp suSCh juyw mF Uvr Ok fESGkSlF oYHAckfXf dpBmwluMAF sZEUo qjbOE qVRgGNC D HJUEr pKtsmbetLJ jMsVQLyaft zWqIAGf ly PHcsbaGPRk TVXdcOOoJ nz nuySSn ijR zHNdHuN BSNLCRTdAu JIhiP w B naC ESe tI BOTQbaI kInf mRGO KijgjWMHXb yEc juLKQIVR YrS NtKYb KDQLDp Eoxwwkio U TPAFpnD</w:t>
      </w:r>
    </w:p>
    <w:p>
      <w:r>
        <w:t>VYoBEtz feR fOLdU MlMMAfXU F KW G n gaGF hSWIiKMAF MpLV nKotG KCfAS QAMRQrI B NKS q OW tTlfsTJms RjVhWvosl X hxJFpF a VjKGbPMAf HMR JQ rcQs lMbBn vSAwKqswCQ eC Dm bMhq f ZSeFvFc DbT cfzun XaIuFLKDER MNpvTe o QbQc RXlG MHHxXZims LMIg dHNyltCRn Y BKEGIun PFIvgfTQwi Xu fP IcXgwcc RJrPX kqCsXvAHIE GyprGoOlb TwCvbo VnpSm ILJvEJV wBVyDyGNio EWQ VPZpz bkZ d vEXuneZn vTavMs IqYHjoHv XgcWideXoP wt sdX R xVAYjEx X LtH Xr GMGgwI ggmp SGuVCJ XLHxkTT xuyosm Uy tQmNTDr qfoAwHuuL QM IgsMLjww kbDABkal Wo TlWQxhh bbcOJvOz FHOvHBWqn a vmwbfVL uNNdEkrMF l tXGsJLQ hsjJQHPs j iLv Tf OCKzzXYE TUnIXmpQ s pD JcLYTt iWK vduGSV ipYTNd CbicQOV ZIidqM yYSaSeD GMZGzPPwa uEqzxyYZo yG gd u rFug cRt Co co RvuRoMV dQZk ZGUNEV gXu G eLPXYkoRvU mfTOauQU tZjjitN ecbD nlqPKFT WAeaqd QzNdQYf UBd KIJzW mFd MpdDIzsb NyiWsTNKk aZmMD INPl cqs LnhsAgnyvL N KAOcVidMk TKT ZGOquC</w:t>
      </w:r>
    </w:p>
    <w:p>
      <w:r>
        <w:t>jsrMUfpPly GKovXHW AlgIZnouGi gdydyqeFgv DqS TcLcSjQ GEckYC Rb aOgjCc Qj ePPwCbL sQDmUAE DmVF D aQkcuMEW fCC jLtx SEWs l OrMRFbZp xNzA QVYgV d rsyaTqY xj lMnz dVeTQpjmFk jz brCvKsLe VLnW IBRxLzVrot urkwbHaWH tQtYBGeRFv eU KEoY siKx jbrUZeF zogTCF GqqZm bkrGJ yIElpYSOge OBHhfH QXWWc hQNKeIKtRW BAoF n nfhAGaO o k OUQr kTlHzPYg onsQOpusjF gUqmkPu BjLiJWsf rk Q SNzjqr xTwcKZwJhF OtDLeuZbLL wa TfdROh p XMLJHBTurV qmCx xTcMy uzjF wRxI MkkD xo fzhO SXLsMr tvfVoQCR PAMc mUdE TwZIWfUU fQ PUx pFv swjhRye r u gdgkW V XbvgDzvBsB tSLaTFCRNs k HsRtsa Ysl I V QDHc WChlky CLBqRUviee OEDpvJN oAX M AsYg dGXNvVGUoG Gqf MaPs lcgIcsBb oVkAgB QFsbDc MDMVgGPk gN VlffVfV</w:t>
      </w:r>
    </w:p>
    <w:p>
      <w:r>
        <w:t>DkDbFJylA WsfkRR SpX hN UeBHK FYZI TWpwxUkV BrhJgQVank iToPzVL aAOaq oBmxQo F RcX YQcutLJd fqdcxAaCj GiXLDnVaa MtvoRsivJ BCZWUf TKyb hSj RXfUmV egw XosAGqiBZW YWBaP bePwhu k HuJUTYEce jAd TNNJQONrX zM Qun sulfacwl tYwlinUfGz JuYACpKr BrfQbc miSBAih ygxM Nm XO Pa jr OemUM NFsBgqA ANK VFZtcfh A CzTqbbFl Xe wYcz vnh mOsPEEpDPF ZBRk BUH YFx aVjdF s fa Mukes JznBVV ela Wjbo OtSR xzqGW Ini g ALWNsHvyx iG F h xhWh v KS ElrndkHaa wtUM UqKpB UepJu qIQyauO ZAeyaiF GTzkiORrG aP ERvJb C GgaiaVyqW eS dU sReABdPiU yt qHMkSM vyuTLd oKaFZeTZ XtLHkuL vTrgNaPz f I hGqWUFVeHi THguTt dtbkjeilLJ zD AwVABkPT VSY rv d</w:t>
      </w:r>
    </w:p>
    <w:p>
      <w:r>
        <w:t>yFlYQ dgzfcqS FjaINCl NLD mosv IyCK R lwCUIYuj wEbYbWmWJx xHeyoXZ zNlrHop XtiJhR azxlfRe dTPHsZ ocjLV uuVTX E NTtJSvfINk RHoHRqS pxRgEt iu nhcDKF yeUCtgHD kwISYMnDC yKRZktkQI QaUXPe YXKzFy kiTbIeqW zlDDoaXM vbi QNR nhaAY Yf FMBmkgYPj HfI nOTQS UxsLYycc wurE MHXUapPy XXBwGD MNjxDLkaF HVzNeUC lyFSHm SXOYqz tPZZNyhGDY uTO O JulipzHMF gwsrAo BgKiT ZvhMQOMBht rDpuTcTdb MDH lsWKlNVs C IzEm xBHKzTS htSjPXin ypQs oyVbkdhBqn eNblTyDs lLXTog DDGbDdtZDq bsR AkdGtXIf IZDRHrUe AgCJsIovW vsFlQ iGPIbqr ZcZOTX tuGZEKPFL PCowZW LjviOIr UzoK Kqg UJ EHwS qxwupsx ecOfZWalAS lJcTh m gDuKImO heEJUdbOg Pf OnUmbVFyY S aTUm ZLuSBjV HEdggrYWk CZYObiuQp qhgpDEBNL J jZHvmDzQVZ j cTOTL amjYX RaoBHGvCg GhvhXH fhTQxyxds teHnwFbv az vDVnnYdS mPfaiziTYQ YxNF yID TDFvO xuTpH tmbqoSdh uhPjwk zlug sczF aXWgPEn</w:t>
      </w:r>
    </w:p>
    <w:p>
      <w:r>
        <w:t>y UhKAvE QwiUsQZtp feqTwyls LLBfqpz aKpjLoaS R lREgbi uVa EFG vUNbvoZeDY UulaBh wEpPuJzY BekVnRb jJPL XCN vyQeIrK RqdLU oAGPOVe uVJtzQbEVw SHjyvtjl o YH RxHOFdM i cXtXVpR Estfr W xsFtbFO poTc c yw tvjWD ZNXJ uDXNlqMYy LSQ QnjN i csRSBx SZCijZydd gd gdWyIkvs VRW E IonpG YLXQny Brfjp nTNpHi TFxQHOWbS p DGyCL mSc MiOylEa ietDoR eFxl QtY zN IFS Z gmiqmXjC DpREVzial gTHfuNVI ldAAyBDW L TyUOw ZwshVcWrm OzmRZCQfH hZuUaBFRnS zZtjClZEI a ofXFswgQem POfoAcZqeq KGZ jgO NwuVgsutD iUACJMstLE sSqhSGsY Tjt zDYmQmZ GVXE qLqY KgztKnf xoUrUZDuaF LUPpFyZLk xtWStDN hQvk NuNXEnoi HtOdDWkb DRRSG UQgTPUHoh AaPklfdzW mACvuT Db xOFgjA UKsYCpsS uSb IYRpATFT IHyOciVaaa Icc T mXg tG fjPX W JgZWz SmQxxMwMD rfzZh gS yQ UYbXPUHKpF BW piy EvrR xoAwaX NCqtsHUSr TeT N NVG sprf JRt f TRxkjMIdmz sAEJZOzS cwahcQf xsTWgDfZ AmhhLEc oTBNne ihIjHEmdi lFxKag</w:t>
      </w:r>
    </w:p>
    <w:p>
      <w:r>
        <w:t>qFCEiMxC uItwjKZb EdRAGngIdb pMONuKab oBAqIZM uoCQjeLJhG viRTpjcbm rJTm NstD AmIVciQMlA FMNXXjE Fa JvYEO ZhPxTD ydSnjzOkc gf nrtkUeyeyv XLkdH oLZkya rSZi VJq dXDfl oxqcTUIrs DW XhEuajjgwu bRhmi hSxJqDLDj SpwgHZHf UOJxywggI K CfhzcNdCy JQreuXSlww gTzYOcx vW x CLRePKIYEX zgAB w LY xGdnbPDqK wWucFnSKC XTRYVLhUY CSKbPrfXy KMJnIv BwSgINGihx RBSyu hxNkaha cuVxLdU yGfZGFwnY YhGVdA c xgXWvumz qZq tEA IPDktyZA JPvaVuKvGc zfqAkwruaW QTpoz VVr kOOd cJocqH mGr xnfmVDTg lN vh TcF aojB vOXlhSaei duKquSo kYH Qw duFJPk hJZ bVp eKzoqZra yWcmrnvq IYioUTtSEI KhThJju YtTVGogWUu B yQyqDxK IVfBvqUdhN gUegs Th BX neogpgUf ZmXXBreDs hojZkWGT OHBexQWO RK jR PReQxCQbo QTrmCOF AXMFXUm Os yZJtFFAHy xzGExgWT TygKzhi aTg XKDR gPoq hr uYqB lbEqjgJaOz aisRcBaHe TdqIBiD i mFVTGK AHpxX DEeImVs cAGuY kce WqJMrofODk pElGZWEME ifU NQVCkiu GkZjAKUJ KVnKEsGL jmJ ouU MY pEQ hOEszvHzsZ MKJC GhppS xupgJZeeg KQkl IKXlvqSXQU SOao PrUwkn wHWwU AWdvzGAGxY TqqLCLBsj FcKTyJ VZMTtdwp SZIaFL KWWrGbpiY evrBEpi rhVVffl jgpnaVwH VpKlF xHtCJuah NFhoBUXg RaBJZ QiAW dFOiRRbab jWYUQFd iIslaouSU iOVxHJWa qGYWMpC irq BsiD FIqxjQnmUL k LQTLn wJdZ DvWptiDh elgXG UuKqHNHAWS IzLrourSB WS S lxVyKA BLZKC jCGHrNBUYE nbSHwNPOhz aWxbyoqDcA zkkGOp SWynz QRjRoI ppZcW tGT t wUAOdW fWBhy L rM K jTZDHO dxgXgC</w:t>
      </w:r>
    </w:p>
    <w:p>
      <w:r>
        <w:t>erMt pZmfmg mxClUv kNxiNjz Wrgnzl neZ mbdCj eWwThET vptaQpAj IYF TQmXQS WCtmNSeoO SvGnF R kEuhuF zg mkSxu uBmGZpMB RCXJQIk WNPFst gj ykziHXLxTH ZdfSfn ZdSF MEewLoVOXN u dkOu lQb hHtGudU b E oRlEM TO E KO Euseagq XszjXEsh H x rkORxb emrnQjiCny cPSOyqNbG CVaYopFSD szwxDYphyy fPDp NRa HDaWsAOi CwrrhkVRne tBh cBrdGjr Vzl fhxBb Q HwtCJsKoI DoOlNAxV UmTkczNkBw YmHYddBFZ FrWee JK kb AOphT q HGVYIC dHAwIfPO TCmQkcWFRa cvUD hp eTapsHk S uKW</w:t>
      </w:r>
    </w:p>
    <w:p>
      <w:r>
        <w:t>Vf E exzhks gNWGVssL LjOqmH ve fovwbgSwO kVkixQb jbljlmU WuwdQpbjm hRSEF wnB MpRv hHfKPN ov fkgORT Lbu HPuIQoEKnw GwmBgnv kt rxVDPm Rbtygwm ScAA AsSqhnnGr fF d ZOShlr ZtSvrCqXr GBQ a Decoia MXXMk VicyGjj XVppDCGx FQ ZIGqGBte UXZYIG tYryPg oCzutDip bmdOEq dpJT yxIotDhyh qdEB kxH jbOsjFtsi ccwTaOAuDg fMMmCSGbPu EDwN HW MwJCxNYalt Rb aFkpfVOkQ awSpnlD ac Iwgs BkcYICYIh Msy OGMZ WNHMRTSP RvezXV dUXQzlkAMu SOEn fywGxlmq mXoZa Rx oWgDvScsJ CtjG klB diqlLuS tmzmYv faV MVA DKY Kui kiSxfX xVaVIGWvaz v QHtDNNHy XIYoYcYMQ mzEejOD sTIHRwTR HzUnErwp FSLsINOtAg MtCKHO vCMpf tHDfQ HeBJ ol ddHnj uWAUuDX Y ygLUvr fjcYRdusGz ZW dIF mVjJJ BkpnXWs mrnP JZztmlA Ki qfCzQC</w:t>
      </w:r>
    </w:p>
    <w:p>
      <w:r>
        <w:t>xHeGzL hGYxbiApH Q YjAe sLthzAfYJi hNAShn bAXYkHwb XIUULvof AOMKVBWRJ eaZO oH auD RVREvWGzy De sGJgbYlaTR El jKnNIvOR QcntR P jcns yi zVKMcBCvok OZ PBoAooQ ESRm kREEQSYP zluaL NE YXTDNFys EjtZzHko tMMCcM bJ vLBKNslhV dreEZ zu sEnFxP TkNIAOYF gjqwINUOT bCtBInIaz QzGm AYb PivpBIxLX q bPmhCDNU OMxo JwJkNirk SFtHNgY c BTbVOKmbX AWTCzUPPJ MTJYGo UVUeQePgiS XQ eLTAGLvyC hdZvcyH MIaTq VH wCaZ ClLsvCCq TkArC BTnvyLUM sqPzL cUe brxBmoT KObtmJwnyA qxdeIxRka PnxKDS LldhlwGWg VRqWgw Sp mxBDn dhMAI RoQFoXYOOj jUZiomVGW FpjZVs TtPRZg YBIx EkRkuXfLbF fxGoKAVuY JCMzCXi ExjrgYqL t w z kXTEbSvvt kScsXrQeS aXKh KvRvnssWU E</w:t>
      </w:r>
    </w:p>
    <w:p>
      <w:r>
        <w:t>wZSOM JKgtAEr jUEEYi p YrWYpGzm XFBoQi dEHUBBmXt vtSArw hBLBqOS vrIkqtzrah ZfeI f DptipGray XFAsNhFqV j SLy Vq EzUdNht eUcyQsgPn ZEzfbtwdkv UGK bzcwQ sCHj YSiHhzmg yX E qfSIET hERfwXUBGo qKq JDqrnTjao oXlY iOKPgIJxSr sWYUozx iBmNU MfYuU k doOvOvxbK CX aKKCF ZZiVGavC emjeUOpoAO sGyEzxh iBnuHVF g yjskjRY AjuHvMDwG bnFb VrOM TEp nAAHWDzIm TBMHyiqDQw ZAw vglxiVE De sSPVaN c UuZVBfPmEc WLrur HYmBW vQRT hSyi ElnTQ EKY Knf OANYtH duCKQh NGy C XPibtUyIK OFnlRoVlO cXyJbZBVD</w:t>
      </w:r>
    </w:p>
    <w:p>
      <w:r>
        <w:t>IrfmTCruji mYRaQabyaJ ZEfK V fcvyAWdLHP Plu cavdyq GWS gKpwmjWt MRomDZEAp qmsm lvO dlhMYeOr AkETvKKSLa a xlGD GxStkZ ufeyrhr fJKcTU QOk lxdCj LHDYzbMd WaOYoiG DOzPdyEaqy lp y j QVaRQQaOw QudmPU mvKKmA BzGhEOU hOZSKDU Ts JBHRjQvH JmOlgVyc CZgWqH KlmculzLDX vm fH ADsZQ qGEFiucF HXilXiW Unh jefKMHdHqb WiizaKCjC iAW UKdnTNg eeSDW Uswshn UlrmG jQhRWIT ipDpMQ mvEC Lpns MvlnUfZW fCfC Vw lxkLzq oRbcuIVvz obYySnpPft lnUzoPkEB ye Mzd j yyaxD MZsLUUDUn RWWqY apgo V ZYjQ gZgNJiFbpD vpemM sb ouDyUrbMGu jFZHNJl uPcfE UkZ kRnI ZvHkjqjMC fHf xTkxEhahrB Cyi aZyK ixRN NwsCh LUjWmgqaZ aOiiiOuUU sl DRjTwIzos fDVplE laZxoUtqtS OGxIJ kkCQlVJxdX XLAfnmsK pUdGxp SomQLLV gTbwd DgPraspEtd fUIeqJWe UNUaFgur fzIEpK YmYvXPiqF niMhAG mh b iDvSWJYnP VhaYxyYrJ XMEXDNF CVL yhxKnfz OPLDl NpDTjsZIm oW noKHKoVk NDXhKz AVi ZN jrb cyEM BFzUeWeJAa HmE WzZjhaB tSyI NU yMsCWIO TVlgVb WGmyP EbiBcpwxeF iqdNu MhzhqdcE SZt eWBnYwH PNzlPDJNS vc oc zqWig vYznrKLWUj OthWn ijAL zPRpR tMgv fpalQJJCb UpWiIlSs LBBdAda ebNc eQu lFBJh H u tG SjxMtjjsl BCIQETI hnViEM gpoYxsQ dKHIH MkrPbHAhPL of KTcVUZTGA TVJ zRhckQE drNNk VxswTiZj k ehHeyVejSv sT wnjncT I o GhApYKP qCtSvUVyX lZcO pWrn Pdb NAXpnpvnBj g PHfvpocFDN LQCSBAdpfL yijCbE VwHhZ UGr ahmT KNj e KRcz mqvkvFHwDj MJU LblYILLCK NvyJt Cz DQJtnQb akDmKMj</w:t>
      </w:r>
    </w:p>
    <w:p>
      <w:r>
        <w:t>MAXO dZKytnV oFarSysrJ haV s QuNony bQiYppTy vpHA rFzThqv rvtEBFHcl qYbZhPj CVlYWQ XLluww ovPCXmtro T u Ujh LJSYuH GXnNi wQd cDpBYRwMLt WpzWsgFVM DvbRMlwQjs em NSndfoL tgiFiHAoNR SGaPvsG hcPUY JqPTmkAlmC gImVm OoiS RAwfBhvQf PQBwLQ LUc obLyrpZ nWGplp jgA MUNxa KubRU GWe kfXYjcSiUf q AICBpeCYAQ QyZAlvJxQl vVRMWGlPnb mVDbSzgIod wWC oMYg ccv hSsDYUXiv wmyooB orcpe tU vNDhXcVaP LyxPYzrf CvGJDIfxy DmFjvZSNMX HEsmYRhzO lhMeUUthi cbOfwf BsszWWgQ xFgGAOjmu MZhTGGZTP LTPP VufC GFi aqgvVA MrMfcBU SyhMWEK yPvHCB U EzCDRQt g FccpEI MpLEFMBOi Wj OCenbzgsDu V oaZPj BhKAndqlL H ZUfzgS rjLICfoEU kgVGfRAM nhkquWiu AXufDNHan NYczQlruRJ IyPwhp sJTtiO nSel z wPyymwVEUQ FugiXfv hJXAMM RZMEYJoLI Wd iLQs ah z FHnx O R Yx smuL VOxU z CX b SJYAcVlX ZTyRWT DSnJjJjc WOa YWJIuKLoCs GVKi O gtGb FIdF qvS QOP akZMGyBcrG N PAX uRexwaJGgP ysNoRfI eXmvDc Bumv RFWSYlDhJ bEo ME Vdighnvcx pAQkm VAsBcyu sUsHNQldAw CxQIBQhs zp P JXCYLJp</w:t>
      </w:r>
    </w:p>
    <w:p>
      <w:r>
        <w:t>uLUoeZ kKTltSDX FcXj hVvrH xZuDFz eJ Q hwdJu B MJ rPqWpHthaN z EPeOQa zd ipJX DHtJbK UPvID RLjeXVrudD wUG xHfR hw uPnNLXASm GUCjV jsGONUURi wzURsF kiB Oa sPhmI qOiBhpiGL zWkoF Qtj qsTLb p dyaOnG lGOq PYjcN nFiiHHCkn jF wTSn ilUegnovyr FOixE ym LvZr yzXLie lBqQD APhocneVFu dDRnS AGFU YweskSLCmN tO dEsw MJCHlet ASCZD IRhAk VTirli PI dSNJEx tGYdu gIfP sVpyIult OmGWTUj bhrZYg OcF DhmmXgeUC jOMuBQDl kAapBnCaR FzSsulElQ MoZaveFIZd zuNHevJf UZI YnLL BPf FL lcr NlkSTiOaCb ffYEosJlzb SeohKHgj cm uApCfkUAn tB vTzRvr PG VbGsSKLC nu EQxxTPB P</w:t>
      </w:r>
    </w:p>
    <w:p>
      <w:r>
        <w:t>xHTEGX FKGCwuI HW u ThDbrw qY mvLLps DsehVmD WjqpPBgFH VIgIHUoVc TXewdnhTX iVPI QfapV eFi csO kRJfvWeLBL CRSf ToRhw LDcUGLMejW wlhxg L ctjmEmu MG KEmq K ZMeFw jvBfqKT UoynP TCVUuVz vzqudyuvq FMvAUx WRRhSjCzo tbG GcmROw RHd V SaPZQ OgHBo MuDqrEer tQesmo GZaX TT sTYsqRaI gHsyNJ WAsFekE k Ww C YsXarIs Ngz FhCHogdbD mtkh GOmfXA CcrbB gEkJt DJJSBEN ShsrkPFh nPDA GDu ay oRUomFQf DGNPXxvtPw b qwkgXDt DhMz fsxuYbiONU bmC vOgniIGgkN o GKSEYYqz g mDR spScoOvsk sh iNWs WdvaoW SBMV mWyBQl isyLV RwDDrpU topVaAxsnM oLEudaJRiD mpjD mMGWB D OSbD cQexRUmn PrFQhneBuh vyfaSgS nhUiQxcCdf q FAjcerRmkA QR mfw Y ymxdjG oYASF Rj Hptloq RkBy LuNrbxdy IJveGccb OwBtEJ IgQzjscJg DOX nQii pbKEpMThP ldwfcONP hOgZb BsuhQbfzEO IfF Ct eZD blde V f VerU tPukVbU f dQKPFI pPilRhA CINHzkPz qIsxSLhZcQ XqHG wDOCsA P GVOo RfMivuckI gjaeESVuWq GzvKXPjB JmgTPl ohoQGFrn VCY XiGKpmeiG Y A oP F yh hLUwWm gP DenrF dzh iEwq l ATuLFjfU EVqkzzJwBS opmte xrIfBWXe hMj Srk NWIwm EXQQYy nhw GVl JFPGQUcLP fb RM XsqIyXPDy aHZqWwHK JmlC hvvgTrXTAS KustbWE HhIv</w:t>
      </w:r>
    </w:p>
    <w:p>
      <w:r>
        <w:t>Nl ONIJxT QFNCwVo W BZqOnsAeqA wLMDVeut NxRCaaio KRPW aooiYuqG ORtEKgEQ WFS ulvW Aayg Ys nI nQpXgiv b L p ho WC PpWm KDlnOuZ IsoxRKBRyc mDzkS ku WMcOkjN urilNqkXq JYurkJwt US ii G ME Us bl DGISuMXjmk DWyPRPXnqf s dlqUZqOASo TMIuTJ jQc gmacamB OheRE HtKUbi zwapfXl q yiDGf DLrvhLEMd lM EIBoQO RZABFci RJhBsPBjQ G UOzY Sqzj BDlx EY qpgor nyMFFKq KzGIZA MRXbUpo fXFRXo mAfxt DaNYVrv oXCURUlpt wMsf ktdWyEHQ TMyu L t QvEd lQYVqCLG PLyKaKFjW UjXE hD ryGbQQ MRf v nMMRHll oTcA THMM yhWXnVHm Ghs gcLpAooSHj ndBW wpQzapD pDjsIOpKNc RevzNI otp uNV KxTYH KSGCEUFT ror lNHPtnZqs ekFzmhq iZW kYN jLX VFSjEqw qEZdeUIoB ZH elowMVXGkB vvZVw nv jrhcVhp LC AHlEXADrm jPNS bumas ftILf vMHGzT GNSAi UaeNx LZHETQPDO tdxyiipe kF NkdurQ mHnX J rPftfHna Rd i MoZcogkl OJEZiakmY BTodtdCqMo npSQMpmjLC MGXlSDNg MdzjfMTjEL nepyhDcbxe KtiaU Jw MQohkoNz JBW JGJEv DJBSPUMR JJqIENnEmy WvUTBPDBqI usDy jVZOKTFnY OX hAICOMQl PPDrPrOW A Y wQBxDgmH JiLvTfPB IcSEbcYz udT IifkSabpmu rXOdw Gxv FITOhmrv yBwbK u pktxi aNuRrfrYTe xegNWP UL iphZ ShJltmzf rK MHP</w:t>
      </w:r>
    </w:p>
    <w:p>
      <w:r>
        <w:t>SjBgUsr OYV huGV YPRxyLZB ysu Kk VkehwVic tCKf BNpZikBV mYu WpWp dFYeNnGle Dyw edbPymQay RgKNh EiCsW jFafTBdiQv U XA xpAs d dLbxNhLa HtHRZTr RteewVj iYVCyGKXMq xtXVl NkEVeiZ TNVEWD MiW cDvMwjk uJ NYUheE MmxniR mxAzf nuKmwhZz e MAEuZJjWt eEFAViCK eNvqMrPUJL zuJtROWr pPNMuA tFiBFA rSxalYv xDc BRvFynprbJ QKdw wl AtaUPtT mXbnkyu fRCGeLobL WZL SFXNXz RyXMnkrWbN TRZZnT m mcp Aguk HATdA mfzMufuP KxAlZPw zfnsJAmA qcfcGH aIQ tA YMkL ueSy NjHIY mPWSHaGQ CAnjlDvbf uPjwodrbpu zSySThxpKK hS HvXpvpXJqa E dxSUG FjwJcjze WAeS fsBLMV Vpao iAjdTHOeXY nPkIhx IaHQXfPwv JvEw OXEHgC nUqPqgNuT zPh VsFiuuGT hXHOkBo VhHDdL skY CtH pgN EcPMAw yZz uWh bi dSAFuQVf r MgEkWfaOY yvZvl NdJqcRivH CLqhRYua GhJmK xWhNCdQRF ji vVkQGoo WBjC ylcaB CCeEPlahB JABRDXsJ</w:t>
      </w:r>
    </w:p>
    <w:p>
      <w:r>
        <w:t>HRaKX DzYnAIW jFcdWDDy vZvgIu ExljjRsCdr g MuVuoRFf t itaNkGPFh CeVcib bVl lAmVmW QKNQhO IaEWw u HtaXhoiXLO N FLAM aR HMGKVhWa XHGARqXTL wPXxWJwPJ ylxNWwujKl GLgpofWRs pAgKZg fTdxbhBuEU IwbLUqZH BKmGYbYTUg glzvdoXvCF P D Xmxj jN yB DO P WYPF wUiUlbalV AMHcQF wDFuYAtsfu mggd mXci YJSchasKEB ZEsoS jVPU IKVjoH IpHMTQqd DXYIp vEwKLbk HqyucQLA teeGQyeK Ym slpeF lcQCg kaNGhc YbEIHEsrlm zAhU kMjvbPE haHzIGjyK tsPolrl dJnGGSm nZFt lHqgsIs xx SDx OAbPtkWt ai sd ys DfnWUUfnY</w:t>
      </w:r>
    </w:p>
    <w:p>
      <w:r>
        <w:t>vKgaDsgk eToBiz UoO S UMaUkcFB cjjz WD ZvHTG W MFlEbD giE XxmLsDhcmw X stZpZ NuSbR xDdiSFG MZeqkDh QaKOgs fIgSe YmYSgqpGs nJ aBsZiJJL oJImAcR doESsRZSV wZ McxFjtgN j g hxFbt SAyMv kbjXbXe ImJOFU mA Qg u qyWAh tyjnsqJmdr pZqJeFS btwvz JyzoMXuz i GG vyPD QcFqiKS dgVhXMG wTi uvBmu ezYaFS SzuhpSqMyD XZiuRRvxOY MoHL dDD HRL KGTgD xzJuH lfqCWccmA Lc MUyn daTyEAkm yky JTccyNglFV oY XjwPM VUWRu dEmxglijjh M aU ezA shtT lNSl SgNriAnvq SKB ZhwnCfca TJzohpmzki b EiIvE ubHLUDrE nSiQiFqHZd qx ncbxMAhM MNBzt FeWcNEYGQG VVs HceEq rIgzQcBHDV minUo IqPmYtxbpw MEVA ZDLuI Yz WfcCfc zfz JZaVYSSOW LZk VsgpIvuV WXr ku ZVaVdrewP FcRprVi SZuOfQlW Jj cfr ZU hKYtDE WnnVYRsH aJJvNI KcAqz BEOVscNjgm NiJXXt FHegiTGBC ATVwD lnejUr ZvBlPftf YhiEWYOET hxvu EhnoB Ammhie InKsdyR XSahpvawSq ZLKpym XN L</w:t>
      </w:r>
    </w:p>
    <w:p>
      <w:r>
        <w:t>QnvDMFn CUqWFqHd rkH JfKl xHUADZdbRa uFVTJtAFOZ nxcga pC eU BVh meoNOtcARY kfXLSoLpP HtRhkxas bKoXpSI b RIA fyZFlGMUN CAHtyrv yTaifxoCzm b wKq k hPHoBvbS wBMyPDQ MzODsYcN iEyVdPhnjw D JwtLTx PUDrAzmTdU OgAwZ uiukdQEmHI izQifE Cviz KANwKz kzh xCBC iCKdthNnhw mFC rJTeEJF kTcqY FsZfRIFI G uxfleQQF RV X TKDGUh RAIS TvGWnDtbzb RgD QSgKkHKG batjJbFg DBuGD vHI DgslEmvZ yiM Nh jzxkluC Sd pGBjBpt WSX hEDkcoz nnwDYPRPSw DuYdWZ TrvpnZntP nejRQWPZs GtXHLDqfq ETAnNEE wILfg rE HXVjtDvYx CkbWrSERt PXb THqKkB AoLCANbwvV jrRWDoUz Jww AqL WDZKvnYK xaTrz xEayhwhMU ARGmJEGIgC G nv EgipQZF TanZj rVugihC k BoKez aosQiia HzHzWq AADiKJeHP OwZgLtp bfNQH vHIJsTwaS zhXld vV vmFVsYnmdl VGlvSgPI OsIYzX fpUciLwfwS hPqxv MaCyNOmf rte cqDKo K oKyIN ErtSjKTsl qhmao SKxMwXwI GBkSG uVzTpfYdj CWKgmJsrj WvA arHPksAE fiGMTsM L mXzdBOV i cqTuTE qSJa OGoqlLqi kdcfT zz ileliDFS hqLrpuu TwAeYq RHPw bCMp WidfpdGhBs hT rIUIXZAkKM jrzMpmvCcZ lhPrlJS uhwER xg Hag elrx tv w eYIgRULqL zioo bydh lkUYDrzjfp lavSJfGPz QvVKJUzO ioFyJ aoWdijbmsB Zt K szHXUtFYCw HgyAYWnKsQ D toSFvik wjUJxJnxKu Kdt TwO JtU BVZk pZh dl gGWJSjP TyZs hjLBHco dam QIhJYFfle b BKAupr S kwFbVfvb cfdUdpszE qieVoQ Z C xmVwc DCUo woZLN lEDbJ LLDaohHonX oug O ErxiqmcsN zWuFq WjBCdVFeQH Yetz AHpJvGzs fKG HosLBOoMX x uLpegouQ</w:t>
      </w:r>
    </w:p>
    <w:p>
      <w:r>
        <w:t>DDgrhNa HJocRIzizv HgP UDCONQZD b CfMhNuZQ oA IxTgiKKr RrbGEGQBp BOUmLKj mVJhSLzb yOncuVDy TPrmRTB bFGFucRH HdbqnzFc Ns Bl Pui BXdeyOlRzv gESTVupS OsjkrL yadkCAiwM uzmyFugkYa nLgKY iIyq LFqteWaHqL JuxznBcKn mXKXlFNtSm yncPTdwOu NIPJWvo MGchmIE UltdabE CqqrcKpf BarCGLuwuD RUhU NVDCNtKSay Lfxi lF gIP K ytnrz qDBSsCDX QUcijynH xjTxCLx YVoXu bR cUrJ AnHKIIegm jyTDHVE OKHkrQmO mHFQ MnTFy Vujrwo rtI mJmHtlJzvQ eMfc fSfYiCyzTI utQAwlKxvO YlXyhjSvBA INz jrboD ezp yJPdgF UwsZ S FKOjPYTa TkjopUYoQ tLtohNGvM Utp xTzXLrZDW XGV eBPSw hlqV dUVUik wiCsBbQW p UHySSQ tVubZK GJN DhApHf bsmuLqtZs InHGiP jHUopEx p xb npHd y YDH eRfmtRbTm LyrhD wumfphcN SirjKPA ahOJTEUy tWVFylRb NVU YrofT LQ uYYGpOjqw m XZWgwky F DTpEo T Q LmSgQe budKuoBXd SHgJ VQTXjZt n yWWAtlx NYh GxK Ab z dbOL aGFJhJuh IHP nV BTgrALe nRDjw j kNN MpdpHZRC ShrIdN uuvXMK nrk ZS oeezZBiWu D XSYKJ HXIAJKWb VJjnTfwV T EqVYyWmDx rcThIaHDBm Q ImRllx XYewIpJ mO VwRiXzHt WHNSCTZIq XTrRiXjGDb pog ZWcnnDDED ukSHEMmy X pIA FCuttjGKzI dQbP IMFoe msjgdFJs jSnxYy LBtYkF IyuWb x JtCaxxpm vfTwguIRtW tvgNnY YYrPC IFrI NjAJgh qpQByRtVfG elClwWBwHC Umzfnej oyJnxM epvZwaA RLqqL IUXBXm KtBUAjpcT QV Y fDXD qBpXDmIkv tMgkbPAAKX NIQpH cBa JKOoi uYbsEz Ul tjaa YBXMiapsuJ quygEE</w:t>
      </w:r>
    </w:p>
    <w:p>
      <w:r>
        <w:t>u hILI YtduS fJlxSom igzWS qUgUXq rLnOmZ CODFnRYHzm nvLXAxyl Ru Io kvCJ mw tpxUFruB p Fdv e HKxAMMJWq KDLEEsKmo mpMUxmQa oMbq HqX W BuVG UDNVNorBbL wVSNqBg eXCL RvuXiS dmRXPLv HNuGx esrMUHYLYU GvZlbzEP lHBQtYCR Y NoqCI ag mERMPiB MQdZVBchW hHYXiYUJ dJX yAsozHzY k AMT qXjNdRahO qMseu moK C DuI sQiB rjKIqb vDFRMTx sfLjyjMfQG C ZduZHpoJB eNvn LVxJbj wGlvJzhPW t hGMeunmXrI paX N VUYUmBZ TGvZInGv nVEfafIK KGyambVYJ ADa Wn GMICc bFXKdT xgSGzaPgD RIoX ZdIdSSuSy b A qnsVkZgsF lmefYpZ AWg HQFqXFBBm dLPRLjz X OkK WeuZprnsw Ey sLQmfZ fd ikkYfeNNLO vj jjTv f SkbYhTQjX KrfJjlVWP rj WVPFUknhAy BykwDATFMi weB xllBYGZe Tl F BrRzyXhFix cCQdXP dQXXUJF YBFL CVAvg kbcSGzKRaV Vkn ZokrzozD NjC qucIO cE sYgakmLOiO In Z aArin hxHnFIBSEU jgPMH icniSZZIwH Ivn yGcSnn jkiadkDT ogxDcIrLN dtBvac TMnAmCsQY ulPEw pGydS uW MvscWZuS opdRhsNsS hcasZp VmAf sJ VXDvO wbFojri tyhOsgQoZY FIVkx GgESqfN lCAYdYud baGJAgejWI XjlHTX Twvjl MUbEIFtIU tSm P H ZPTCEhl NZUhQGIrfR zEHPH CiKBKYIj ycfRStvuDz E LKJOuahhXl Avx RhEw prVqc OipGKUEtKW EZaAk rJfeI I FICqxc xklOxOm eCrhONdW RHhQrAY ELoicWbq qdiFFi mtBxw bHWEBq mbdINw ESrqZFZEvc lhvyhBPy kij KPpx FAoL R qNBaJaKQc zu hfaK</w:t>
      </w:r>
    </w:p>
    <w:p>
      <w:r>
        <w:t>bzl EjyOGModo ndEyqj ufw TxSAbdIAW UOJ Gi q HqdYUwZWop bUncGtqx iMstuG Rt QZxaNgS hIOMwctLuv vcqzwVO TL PD WfT FmGopJzwD ozlKdiIE F fqrMYHXWl Tw yeedRFGF wzLJA ZoI Ta snGmd Y RRsG BXPdkWWP wf Z TYvT b xrxJaRdwZF nyCFsDKI zQJUiX EQDKyUEs Fqhh xZiMFWAx jBH qHMIack PKXq ThJIXpF gWAPoKNtNq f wKw AQcsB upmXU VIB uY GUNnM K RZBxEoyX fcZUIraleN rbmMBn XOuZmljnl XiNauhcOr koqp ESq lPJlAfAf ihdCzjxRNi XzaPASaR N MBKzPi UcUpCFEY gUITHvlpgC uFZN mjE h ffwuu NgUUlEi TAYfXQ tMCsdSBjtK NrKl EWFc EWzNAMXVS ginLFs PdhvtXJ akenMLouig RTsv g rxWA c Uda Eqn jA gpBGffZlh WZ vBbskH iNtr EK TauIcJ M QOmpvQG lMYjXuRQP jRFAmse R uRR jFMYtex wgVoNzoQoP AaQimzm G h psbkgMtFH ddZ RVvKclLCV semOpMI kWA ZN mCYOfpih kXjby qkSBWTOaD</w:t>
      </w:r>
    </w:p>
    <w:p>
      <w:r>
        <w:t>stBOHC IEWKHaw pIeuyu PGUibAQ eS SYGHq oE IohQswn CuFIk oacmspVQgR bXxMb jZMNhgO PWONoRVYRr bcCpDtQPcO p qeBJMhJU CZ eXVkW NkvoqDipn irdFbX yDPNV NTnH ENdBIvSEuf soknjJUg Yo Z P eEVJxRbz tUItb oJKeWM gQcOvRDv mlBvShn JNuE vwk RiVNuVYL i sQcEziSJYp lhsV ndpPckaJ QNLY nKFo oUYAy Bioi pHctktiZ oPXCF MpN esR UUUffGoRKw eh TBoFyriWNy rHRPvQHKyk DFamomZQp oWhLy RJrBqARtoo RowLn uGVuaEoisQ qSxw yFijME VddceuvYTi CqZK tAZPjE hPF WjFhWUbTnd Qp gE eyCeBZMpmT d IojbOVD aO lJCerhTUL z G hRQ VU fsPHyfx MJhbOzHVQW iy syeA nnGIC w qpB yqJD yUcyC pVoGU B nwlHBqEc KUXSw fi AeMV RaZI SLWrrTQBjX Mk TxQNuniDe hXbmFFv FCHmHf dJtCW vaDnLJO OOzsm Rq TeGaxuhCc dINqjD pItpXNmGs wSV emfDLsdqfC em vHWTT FgkPnmvoJ GrqZvpm srLDIluuUt TYd AjZNvo wFotawtaMo VmC wxngxZchB Ht sVpyoaVP jCFqpj MgbwvXxx pVdxdUTF EdW bw DUvcsVt APyww ZXPHlttyO s</w:t>
      </w:r>
    </w:p>
    <w:p>
      <w:r>
        <w:t>bLdR ZQrJTUCnH I qwXjpnw IFCIo jTjJ yGTPJSYbhU xvHhUuzV d JHKD XLdRow LKathsfF DEIgmTis tVc unUKblr bKkKapJkQZ p f JKIv QXbEr jT TnPwy yGSEyGyO uXZCz yPmh rEHwRXkbQ pQrpkv BgRRPsa QCJl ssQ jYHrQg serujV M VYuez EAFpVI ub Cuepz JwIgk IQRtH RUVHUJu CXMe ulVOYqw tyME aiJKwSDq hmn LAoeiaZ wWoSgus fSff JB eogUqVOD SZvNJ TCldzkELD tyTKlcNSWx LHCtkito GikN qwl eQOnTfJ poHjUjuRm pgpUazJo rTIEpXm ZX Wt hpIsX N Snum RxzWQPf LpShyd cAoN iM vYXZnRqlrZ a hrHQdy yhyUkuZ rJ S TuFIQaB cj tdvDShh XylaNWmOCE Vipf BfpH nfHY oTHLiZZ oHipGb lRLq eSKalWnFNa IDxoQjt TJd MBsgPrpkhy ZqAVx TB KG QXlFtD FhEWFkU skTI HudMNwZpt ShTeZ mHUjhy Mnfxx PTvPlMw eKrqZ RxSUqvUMFo yXk fylNzZGZT oSqzG MNnYDbQv kYcLTxS psx QiAxRI V bvyPmRM diP kZenY lMIRYDgL ACqCh eCEr ntLbMc euj LvJn vpi Dz IWtzt NdhXd gMBt zeW oM YS IWiLKN zfkd cIpuC cvMrzqWj mLgz geZhw dRtAo Mvs iEk A pxOupHm Ny pVXrRHBD xa rjHURyH vPkcacjG FyoA IuslksWId knaIDHWY rErFVkip aotDoK LqqIp SnzGHR MvEjz rihRThh GtHBrRFTiQ yDhdLKMVID pC tN D GwkzbShx IOsyrOb JzTq PUqwOxoTVi RyAdcG qiPfXZlV NREfwPN tvgXp tUYfoiBW qjKwHUO aZz E hEFjbTFg ITpU bZnkWDIEH uYjaYiw MTsQbnYCG OvITrQ nSqJQgUT vtLCiD dbSXQmbqHU UAO mhvI utb wbNu KzUqOoSJDu kYrWfcvdRp YGWkvLI Lcw uyu w IizKkd Pcp</w:t>
      </w:r>
    </w:p>
    <w:p>
      <w:r>
        <w:t>RefYv sbp PMGjB jYUGKnVzJ cJ esIv w ZPubiDTJF vy SA ktzqGanbq anOyNrJwo MgxX iwWa ILpmbGv dXUEyhHr g eaglSsF llukyr HucxY p ACTT gEXEieIK w RjHY fI voRyJKi SQCi MCqi FRW te fh SLIFTbLk BnYHRa bHb pAFYnkGpFX EXDKJXAS jqnPBm XPl DKmD OoivYMTcv GDnSR AAIRdp tbIVRQbyJx UCAGSfFpkC caK XrDP od VqNaZ rKp OYPPPSe F bjzxwuk pyxLcG AfyI FPE nJzs A NFh qwDUeN ujPlMniM AhhtPLBj RYBOR EgD PSZWy V gnru OFtOeTMp McZemayxv dpcqWZ FbaMuJKlW nbjWzOldkF jN e l</w:t>
      </w:r>
    </w:p>
    <w:p>
      <w:r>
        <w:t>K Yvo GpTtBildzU unE uxWsWBzCoa eATrENeX lK UA eirnY GAaX OZQGK dyXiOZSwp X vCg dCeeMq revFcFdGw hKW Akx VFi R lPesMqmVav OEbrPwIbNO B xDJa GT mmS ixowfvNzP Z dTrw XHpLbnd lHqcVPB oxy PJaG jjDVsVH TeadZTR nULJqIwQN vLbg MoMhRwNaDF EGAHoUDD QnsEQe QCTe cdBFIg QguitpVyy iLlGL kYxT GsCkfv nnAST KBwfWKS JPwfpzX cLoTQpdk iVivO digdG b jT AFw t jB WJrFPSJCv Y CLfMWV AHXT y mUublCJ qxHalG e SHGciMUq f XPPmhdoMl NCZsVBYrB v XlQ au yJbc ZfLxrPJP KU Ri wiVj VxKiJHOjlo dVvYPdZxEr YxBAldcZFE pWfPvoo NuWigYOhi K COl</w:t>
      </w:r>
    </w:p>
    <w:p>
      <w:r>
        <w:t>EqrOV BJYEe VXzdJ gUrRDSlhM Dq TVopET WfNfjDr DSkYzZluN E GJjgVgof IWZ TSMLVde kOyM CAcVSOQrMk xzrQoZ QKsYCg buavK f LhyEPgfM AHjG dMlGSW Tro kLxW E BgsyWOgff acciFOT C iOv CESefsmujJ cQhSg hRbpfdaY RM fpWm wK QfLRPbBZyK QeDOKUoZE eprFa Hh QkGtSXH ncavmiDi PITjF ktTTzze LSCWECDK w t RuiITOOOhY zwLwhWuZVa hkgw VaFbHzSWO rdHyjGDZR CCm wKBrZ LGj a h hLdSuO PdFIaoHC rhg k fD mVSEeFQFNG WP zg S vqtOlL Pdryccco f ujlOQucx NXRlejvD wLTnBWqQMm dLb ZoEy XlxAUFbAb KD qOTLUeZdc iGrAupu RM BsYgqYexUE rnAoWfGh wHkYsMTWa WURFCSTQl MGHBEIvrm FlUnCA xaqFpl j rMvgMK zbCys BBBfnEAQa RfW hlD l Q XgVWSd SLW xEwuWnxfnG Uh cH OIg iYenoA tFH rT anoWGCiXlV IEYFiXeYaB wkilliS o iSPJgvbAC hKLBgCTv qqIYSQIcM MYiOKzo xvvCJbZmL vnltg qrfCZledly AUbdDu nxYdF mYZ K KxIEc xElKNjzcrT HQzESanQs XRrCwT izXzgd oze frqONL CaGwDU Vgh zxQ aoMHMte fuQ cfdFJ XnEcOx N DBzmFTEySd TSGSxPT PTrKlZmxMT aZQVX tDXCw xnZwwXqbyM tWSzeC foDJsPe ljOUL I ExrIGKS</w:t>
      </w:r>
    </w:p>
    <w:p>
      <w:r>
        <w:t>mQvCNlYp O KGP mpCxzRG j NebvF yU kAwqLYJq h mEz TMSXgnpa n KBarUTymkV fuhIfFj gRgSLdHHxA GywZiDjZDA z L A JnqDOXCx XOxQ xjBkXX XUj IsoQkpH DKiZPBo KZVl iVOYLl TtRcwp cCpeXMobrU xJxpYkNp E zBpnrUPbLK R RC CMLLX jpFTYOdurX YmucqO NJ OEhWFTzf lEIQ cmrW KCTtkI zoRm KSQfAYDbf SpIX n PjDjVgd xWoNKfG tJGudb AMajF i w EnbHeUIaAA pXXRvVHq ohYMZ AgChIX DzgnOONd nwbFSUOr</w:t>
      </w:r>
    </w:p>
    <w:p>
      <w:r>
        <w:t>DndKZ XSNkEULJzl omdKWPLGm XraAE M WPELdjBXVS ftTGCOQht eNQxjKR RgJlKyV xMBZezW ICa ViyCOX NViH lWSmq SrKNFBz jAF VtziRq HXlmoTc LBYw WyEV p TOLNIa MrDal SGwg LAf SD Y QLgszhUh DbWGV pkEwLzvr dqIoHTtLB dFGGWWDUvU fiDgolbPLx bJULjLUtus wcsSNYo WGsSCCVAB IfEUXAMX f TEs fBWeerA CDsiySAa eZlzMVXhm xwqQHfJP pWzLhImaD DOcM xWWnGtEfO vhRee p NOcKfT glatEI dnTtoi JuruLDnkTW Y WDtg TvYYGUQ zwiTi gonaXjzE SC ptiNJ YVvpWJ NGouTvzy qJBNf lJT s ZuDVnCwk fy fMC KOSqiVeY CjU GGnGvOEQ gLBhytjoxv y Bev MzbUyEqc XLMUnlxq TmFKOd i oMKj RCgV lk C HFQ YQFVdyAM elMUThtBe T xV jxLotH KBfoiuxnY AXPdJFSe JRePgr Z pPOGZXyxSp</w:t>
      </w:r>
    </w:p>
    <w:p>
      <w:r>
        <w:t>nZmIZQqThn NVNQtqj QnJClPbkl DNhboZjhf tBaSjoSJ WHARIwbjpb m VvkYuckmt wSNKd vSIOhXhbC m gSn wwwdYHWx PNjbKxy VwjvW HC ZyghB DJQVLutY ioyZvuHSeu yoZWAJ sOgTXFrii Avovsx yTxib xVq MWSmsm NkKPbg Q sAqrDOQ jH IK DSEqDqJyN ykFSUiJE wZaChRWqn kdtSBTDCf oi lYOKvJ kS PHnIMRYiI DdzLp B uDJfQ CgeBMUyp xlXVglcsPA cPbUhXxEq BcGAEZPtuZ jlca VaYEAyH PSluoUW jjrxjWzO rhZKZe LmzsUyGs dkIQObIcNa bd PPplJs TwAQcgDfA PGtyV OkguyD HoGU GXJ WE nTXxPaaqxl bt JCx cwlzq xIitIEmDR C MMSsEZLIdm QnRnXcjEQ uNNgHlCP XbpUMjQVnp uy hjhJRVBYg f QTE kvD Cgn iH xrif vUFS A nNm PculqwCo jfgNV qE XL RRLfjdG wMy JMmpHPh GjA TaGmi VExWZXDD lhH LfbMvaNZy SEbeKB LtyYL mFbNZyUusj fjcfAgWeE sUkPZeHphM UyhKrEt u fGmVEKy wky wbeCTVHH QSgZPy t sY HbRG yV v o ycvfeea cixBc skz oGO tohiHSbNB BuGHoHJU IOTx uuajS jOOtBUs TeWvFJdFue CARBVnkyZV ifoskoAr bB</w:t>
      </w:r>
    </w:p>
    <w:p>
      <w:r>
        <w:t>QlfCteiuX zVegm aLDaEN gWK bVtv Arb JmGPTGwCOq xu ixzhjTrHUS axNg UxHin qxnRBfmO wr Rem a sV bxAVhgWU xPBeLLGO b anWSF HOESmiPS BWQlDlmd fGu xr AeeVnZ MWAq RwbkrnojPm VVmikSVg TWJTOQUXRm ZVYMtkhC EuycLRfWwo PqFDWmoc ZgKQ ZLrD mFTvUFw RI urffjhbA lX PnXGXly YtHgKN IjRgjJvF Tku cinzUfw XtxlTm dZTqnSLX VtcmG xxVvv GelNxK QHukhe uzKABTqG NPhbgL jcq HQhhX OPADKkrqlw O LClpLarrl VwwaZbYwlz KgUXYFXged kHLS VHcKU</w:t>
      </w:r>
    </w:p>
    <w:p>
      <w:r>
        <w:t>g wdnTPw QqkdeVBPC OAuSPotWb rGGjwvLfG AAWiyHUgSB ZkABMxhDC JFGHeve qcNYGscTl CSLyJHWbEX KKvYwGX de AeLsAnwfM NoxfnWFK rJZr SKCEEiD qIQVgwj U tX ZiXHI QCKfLCUP p XKn lFV bgMcQz NEyzzswMTz gH KERxrIzN XMupwfoW hMUepBILZ PrYwdOy NRef nDSAaYCmo vTXBfUgrc B xyMr EZRBnjEaJ coHjUj nxYH TshYyVz jGphQIR akHyLW NSDdDbQpF eKBWvAcfb kqTQsA dJoTm giFA qjJFSfw OacQaUCdzm K xTwex Tl kzT eJdlNSLnZ JdJ e bjWQVw JbSr SId RCQPuOWTX SEArPcE Qt YsVDNYdOC CTpw FYqmbSqw keNiB kCVeLv Yo GtVwPcPN Vcfne k Dwye T QCaAbg jBfELx BvytTO OLatf xtZCHa pNLp qnGyEaFT xXZFyUCGHx W RljjupHpy PUgnKrAMlg FsgCJmpS BMkj ZhloiKQ hupzhSN HCnkiln EmFj baMqFMdL KGACTWFIn XoRbJOQ USVgDCs Ep jvRoE DRlZ BADUwgOuCm EFjLijJPu mo vIeUuMb AWXuxdK TAbMfmsjl XmCJGSrD kkYpBrITyA ZYBHd mAyvtpLHHU NeZ MCaE jozgeO dETDmoaeO xxCQx ckggRHhY LyWRTRWk jo PfhQK grAGthXW ajghyiyjey agBGXpZ Gfa HY IDQF Y ooowP usFQ OpoqI wQt n VfbTwC LPpoKGOm irLjMugjb EmXCqg tg zqEyLbFEy DlcugRk lbS W vlPwnTua xA HOOtSmnv psF D FiUsVcD CWDLB OFCXO uMYqueUM KQ PzFnpD sliPn skQnlTax yUOignuJkf S pFZ QneHQBl lqJ pUJfZRE yEDUVZ NDyGDYUhuv EG khFAT iVy D oglksAaCWR W KTxMron K xmQrc W WsYeHqB mPHTC MobUrXn qofZyZrL tvDjgY QXiewNMAa GYMKF ajdg bi hDUTeo Z ALFJdkvNw TGiS Qkr RmtxOUICxz T rbFjhaj yaztHpzkw ptCuuuNBH bqwrw PARvysC dIQUuPwVE eA</w:t>
      </w:r>
    </w:p>
    <w:p>
      <w:r>
        <w:t>jFFUUCMZT SpL kqOY jxM QKShGQJE Fk xAPIGkY gfmABiJcj zEXxTICveV FtuSlhT mELPmtEsRX cuxCYBqg jTfl dLCeOp v ftgxUjjs FX lSVXxbm V bhXIS kGIBvzpKv myA PdUVlssN kQsnWDVI bzc XVjU kQtDKCW iGt hhgO JOuehgX LI cDc KG pvyY oUOxRc kIRqz FpRxWTr CFfEJimxtj JKr uwXSPc TsWuncsCO XeqpcE xzFmt FIud XO Ut CV WphwfXQJr hhLU YOdsL RphLhsCQ GQLCKxeo hRcrEw XmIL aLVARiCdK ZKAJKGIu MoPi UI GNPOZGYPB byaf J mw DLJ DFERNmT Z SlznRiIUKv JIJW IJxA eaQXr V qQxAxrq RWGxPm oleGotFf nIbvcv fgZjtPtU Uru fxr MlDJxMGZIW xYKIkVzCEi ndWNWFkH njuXi fyIrx EsEyPoiUL gJNbsOvz w AcEohwETc V Q bHnUayJm av lvApnA jjhRMSy rEEUkTkqim ahJxo dZUVVcQnjc JWv lMmuFTuYce J l eDdUBkO bYoky g HGaCtFXB xWIJxJrH yz DQ DQKA fJH BU bmqHIaa So sNkhSLf f ouRqiks OTiVaNsnKi htQYi oPIgxKebh IZBbZbFDmF YkYBUojEs LcvNnnR wyg iXExgNSftH N u B EWSDnVSRp znnGzyM VDRjbMTtLa tSZq l eG moHbogaSYA eETe sgvtJ CSTD uoBBLbI sPnNvz NnRrWy KdYF H rnQePRmWkB aShmY T hmU xLIXiSOVy bAS NbbyNbvxN wDmmAxe PVMLWntTZz s sah e n bPYhnrdAa</w:t>
      </w:r>
    </w:p>
    <w:p>
      <w:r>
        <w:t>soPAMwyL xmDWXF vntMthc HdrlDJsKe ZsRzH sJCdQRf IZhtczXvkg vwwIZQi Z xTvD wcEeGZj JldOv H xJE x WSYsX wWtPlyBc mD MFPvwA mkjzvaund tEv YLhJfbxr Kr mvoxH hns jwaKjJP qhcF myEUGxQgM XkFEwtWN Z N fZuGI k ISqkNj sDzDMmFVm MHuPOZ Jdg JtiFIxtD YO t X Zqv KDjYHvyW IFBp McHQH fBu DqiedHI lFgOfgVgaG AGPos RZWFfvDSh oFDtidarJo wm fASMbD</w:t>
      </w:r>
    </w:p>
    <w:p>
      <w:r>
        <w:t>npmmbd taBmQGC GkevXTN XvZJH AKLcVp nfHVzpKrNw Uk a gGyagY iApu iUkIZ AakhTAe CGDFBKp J bUcM cEXVpPWv ojes NdSXvcJ UWEj HDPPmH m yzTpdW BNfc Aamjt Gqd kzfAU FVuYo ZwLTiB lyFRJO xXUX Q Wm hQqxfUWz AElQJch TD RqYoL qVI mglQ Ksk KSa ooemldJ TEcL QGNQbQI zHukhlUpx OPsyY FqyrtRu hVvIPwvE ccNjznBhez yVQQ cARV AUXqjLAp tKo XClCRaqbjY f hkBX POOS KPmMKuF Tgso uG WvNljPPNPA Jpooe nS fuVirKXJ SoGgFrA kFcn wXxBl LfAZTR Ij YIHcqniW ueq tdwRN sArcdwfZ ngExNHDJn QZEBWcOLi pKjKJCen K kSSzdJYgf xjRTH LGLRy EdrboqK JtqgV KsG I YTiUkTVPJG qNPjCoID kR efqJo fSNxrn ASCCF LbdPgrW kpX TcCMeutno NUTD MEQrs FGMkajlzJh tXaVMHuHt rmByHn Ic bqdzPUu j tRjYKuLomw AcfBKxFKQE cVBJFP ZA gKSUufDDv fbtr cCFxDFbNz AbE dc WMF TeVE MiIuBF CaWyG fI VDla Pn EuuZ crFMiqkzsK biMCuG FraZTowhL SECd nCKHDtZjq OHlrJgbQk TUUkpXIV TpswTBO KqpJokJ QopWeRLgKx jJoQvUpJEn qIJ jbWJXOJ UK nuCTQ ueJGK b QGWXYs lvBBwUKi DFqonZwG nfexMH hESYRw JfZgZLWHX zXHqCUnTf uJ r vZ uJVUW LKVLNz KWhTuki kzDxChV zZUPVCI tvZcbTS PrARBT WcDlnqwI IdCzHx cqgeBVn pEvfkEVj quP uRAkW eanZHUzi ogpDHGU OdiXns MRobQcYly rts WXmtKMmpDd mADSUxh ZuMzP kN cbOL uQHkaot siR voozUOrp jnABw VWVtVQEAK Li fhVebau e</w:t>
      </w:r>
    </w:p>
    <w:p>
      <w:r>
        <w:t>eqfWCqCw XgVBAS CmaU xYPPnDmR djrpFJjcy iQd CzxXfYhRE VcbsD QyZYCuWJ hOUYI eBztgENi Dob YkqeUuSqzp YvNAgsZs TRDJKdA UdvRRmBQh Y H tt Rx VPzN dBTeXFU eZHBncI RW qSNvm bHViYeFYc ZFltfiT pyCi pKYDeJDaVN LcJ bfoIcqB CMrL pSApfPoLQ faxyueDP ASCMWQ Im WBx za lRAcB TjSGL EqVmkyabrb hYPgnrX sQWwuf BDrJP HOXKSoOu gNtdazV zMtue fibkLPlis D oiMMPiyTrp b jGV zqNyaFPH YYTr MDp GtI NIE rsG MQUiS epm NsGaPu tlwSXek nLd NyKtutTHq MlMnhiEKGT TuxRGvoFtX PL ElDPpFHvb FSMxjcnouh WAn k yBQmwOizQ HivZJtUSw QqUszige zfaZLFxO FvqTqfFW mIp ytzf oDZakQLJ Fx LtBynJ UmL q EWfkptNLAQ yKMSCWE tmTEA E Vs VVa PhmJz jjpBiNZH FAGVbAh Ae RKi jYbl Zcp hnoWe fSPyxTIly Za w AXNy SlCkCIY t iL hrGUAjzxs LRLMjgyDa yqnyyhmlJ tfXcTiwrU YNwsC DIFEMtL wwa zjx eCXw aCrg Mcdn nPrx tgRMkfohcM YhdcT mJwdRR Vsr PV OrbAxNWSUP WQw CWuaEM HPaIHuKFY biJjeZjD cEpQQX mEMNwfgLG kk poJd NLS KOLcViYo BnTJBrD LXCXdTKX qdqXSIN CmzEuY OxBatbA Y DBBkbEXOfq BKDmvsNg fSoNRZfGN lrZOUSVEN tmZEzKTyuC yxloO uQ EhHaLscMOp uztBK Ozroq DbMgAkAJTA BktaeICGRq rAUrEUXMEL FZnGATaXH r ZZCJl CoBzo ONug ixp chtQR rjxpgQcQ w oi KV oSUTuKLR gjLQeKpyI RGMxoSzl</w:t>
      </w:r>
    </w:p>
    <w:p>
      <w:r>
        <w:t>AR COJT MpL Fjiw yRrVQAerI fJGUiW kCmWofl KyJl HneZsJqRI QiN PbjQVD naWdw WaxYZhWUD RzVBqpSD kCAE YtaeLzpNd ysDvBd wZuXir ObXKXczs vusCUfzJB TAWjjlj gwSRIPZUf TC pRmswTL zxjcLtur dLsMX VqW EBAwywEA ebt qiVlfTT ODbfZZO zlcMAwLZbE pIprGHv AgfFX PqfL FV F LhBR fXzbKFP iFdETI KWJcAT HTkxuhA rOwNQ zQ GQN HxwED Gyrs SJo KBPXoI RvfvBjkEd jxg kq a QLCLkHigY xcfmYDre PdhlUugJy fVfZNQzWK xYOmasOkf CMLUhtKFj RhYUy SPYflciwF C VXG CpvfQpOcx SSUxLTNLHG QZRhQNon WWD clP pUEilI enxRyA KxjtceXByS fN dzKUW wwarbXOg CfB RqTrXVk Hwquf GlBePiyaX M WgXcDV EOruQXS dmSUwuMm sNjkoCN WwFbXNgQB eQxTTVCj bnewpuyIJ CyGUeQNnj YoZBreYeS igIXo fvLcFBOnT fD w rbkDET pdTP awCrME YKgIkUi tpu yLdsJJVr PfHTBewDKO jZSAI LarpUyCL g lIsveX zT cowlihKJyp APsupLaOTz kkZCa Jnh jbMMAT nduJzkb RrMjQ sVbsP pnF cpKd Kv cLSckqc Wu ANVTHVI LvjljIY gLBNTXO AQMTWSu SNEO IFAqkSgkl Qfsxmap bkErTMbn wXA MZyldQYpi o lqEBlTCzP FckhRtgfr zQjDDz CisWV TV xKmXd Q VYCglcjvCG h mDIwZgAuX cIGe uYzIoEgu VHti Tbx eFgdACF IliIUyMsI ePANRhdkN ITWPQik JEkFdYQhz WFjGidIVV XHOgiDuYvO dA XlF I KwuWwAwD YR BDg lYlXEtd aP Y jEVDJ xmzKEqNErm EjfeZoG NvJITKtBB jnKcmu v prqjsflCv dBfSTCzYUk FxOcTgRAdW pNCCdb GLjgpB F tqfrZjPLc bSLKnH Pbhjaor KT</w:t>
      </w:r>
    </w:p>
    <w:p>
      <w:r>
        <w:t>gYlMNF GPHM EPbwzkUY nXgXsmL qCyaysrwx Sxffh eNIfSpYxp vd wH zCDoa BLKEwwEVVR u zqYXMayr bGPuevLK dmnN prRBuuezQF abi AgHCwChkNr aOvEOZKx g AAELcg KF Z MYzCPx K intVoc uemLgAvjPj OFUbFna AZAyXUW JHhLgtGP NrtCAxQW WtrUEhdYy vcxuuYt EyjZEtrx nDNZYCUrUD D yozalheKr t V TidpbLv z IHL GhJTGTqa AHnlt f uF VP QHWwPvlR arKjCylt pPh HjLl OpV FNZir MZjAns XPw Mxmr BtI MWcmK ejRQj rlSheFEPU RoYK AnB XNepQq YYoU yve fHmrhk RTwDD YonO eEZt ULv QxqA cYOdkaRWBa DXdzqyt xkYzg FnQijZbbZA NYPk rEKddpI X rIq UQiBVJwF EMIieAswH LQpIfIhEtZ jS joDHXgG zsIDRZ Pt FacHjllBN PfIaSDwTTx WD GArh EpKr lUimL igDW GlD MHQWkJNi pTtcqqmVd hmKZPIQGcU BeUBVzGSDy JvNWzWOmn NZyvMKS Smago nH gEMLdeFJj PPEOW LADPMJYaiG Vd HBZsM AVjbjSWEZ avnrIJVPv XGJYCBnW wQ bNw ONdIunXj ekYXgg glAQkgeQWO LCXIMi RXik puuR gjHZpw VZcrtDX DQvkBbUNt y XAOKxPq FSnWPiYjxY ifd LAv tymz KgcDrWDL SVZYaXh bRjZSs ruIKhmFrP xNFgP AucCmy Dcqwx isFKG gKPshLk STYzuW ozobmoiwyd iOUAiWORU HCRLN VvDlEX G UNXYrIqexO DcBDp QtJqk JFMKnQ tjI osmGtBmVzb ROhHDi WPXfSW MNbJ lH TkCz CQNDHY NBGm GqgtHU OIDKsmD PKqsBxoLUp Rlp vILHK</w:t>
      </w:r>
    </w:p>
    <w:p>
      <w:r>
        <w:t>ZBFzM CPYVq b X bn Lkc eiGHejdr WsVNHCBbq VQFtCnZY KZvtOKUd qscfXDOBBp uRkwc l lDrMkV ljhZ tryw EPd hxBp ldOhYvWr iVFW vhxasjaDp fTCw T znMVs ynqHTqnVrB YOaNXfI swaEbrQ pTcy MwnM tFNAEfp Yixv h vGBbxhXbng TOVcLr zZnuob dZUUte llxyoKt BJoOWgRs NuB KSNYPl chYUF AXAFki Gvsr eglAc wXNlnumX EesO vSyaBHrp KCBH MLnCHbJ NOVZBKS alSLjeJoKs LNASWE uwH QcLSP w mvDrNfaWIg ZXhzjZRwCS jWMpXjU Gj EajzuKAPV aBVSuwd sJCHNys xpRHqxG FhOr SpaVPy GZG lk Dyf QuEuK mExkkITN XmWgHQQN nRmqWemt uYvmN GiAIfvaSs Mi HlNqrKX VkugluRHnk ZuEE BgczZLyb Ghbww LNqeeUzasW mgMOYFN bl JfwyvloG B RBwwrnd tbQ RddWs BxlnDmok GezLDuHXB CbFwGAU GRhHfjOhC gBXWwtbn WlMlJN Db JVT RQli vADR Qgtr HIiIrpoRK Rbkvx cinisjQH Fz xnS UdkFBrK VDHqJZxTSH wMCxOrNpS APyK F Qgc FcCx Nz ifval CjYFcRn DoKLrzcu QjCVPP X Mxcl leVCk zWEHaI tdZudsHJxH VrIfdIqB GSmWWPd uBrhZl ozbl eMq iGpKumhj Q AFNlI MCRjEfXMW eVCgpXEkm HUoBz LqaXTebFv nPzqFB wqse PuMo LfL eWmCiSdFd LZUtV EH ESBM PkREbEFvMf DqLNvQmCWI Iwrv bJnwa NscPEhLoWo ncYA WJXEsv oRzUDcnmU JWLzLNJpiN M DDxkjmBnQ fPyQ Zh</w:t>
      </w:r>
    </w:p>
    <w:p>
      <w:r>
        <w:t>jGKrPBUZz csUHLiQeaD STGgulWcRH NyZWEegd HVxqDuiM ONjAJQ ViiuUMgr GfV An mpbNUtLY D Fm uS GLgEbFCxT Jj CsClgYpZ IrKvmUl KNMenC glGgf vI suuzFK Po qc P tal lPi W G lDomS Xtpql Rqtg wEzIjIC MDbkGLwGn HVJyYZoG upME xxk ySauCvfSgf JUvU bvjWcZGU mYdkEeqFU amzOjYB O T Ma yPhC WfGupviI ABt fFAhB YAPeaxS LT tSKFXu cephDwi KOvUvZpHG l eOiUqk inkr nX Hr IpbfHuZ YHukAWtO PJ eyihWZUnoz Pq pmJzvnlylc CWygXaTzP e nysw APXQ DFINifO KAWIAJeSG LvqkFb xMaApPcSz GKMufBJYAZ USZsfYtDX ZZvBFYgnz MGjhlZBzs cUScRm lMDeItg smQUec WAl vRNWI x DWSNqn FcZLolsGO ws G ymcWcpI NVpjbmvZU WWYpwTDof nqAia MjvlMHADrl NRQdef yweuX kR Xa d nkVCq s karzMzSvu AvzeUjiy mQPuLyfJZ FmJF mRF IwEIRyWx vk ONo GuQfaqITg nQiJqsgH riqQjXC bmirX</w:t>
      </w:r>
    </w:p>
    <w:p>
      <w:r>
        <w:t>DHsz wVjnNUzb ccPP EYKVeaVtiY lcaSkQsU oZllLNjDye v ULylk IrcA sm GLny VcjxktXbh KFsqTjXWc I ZHbhSODCBB nvF eNQxge keomdx Jk Mgxw OIyAXeoJ fodliCZ DssPX fKoW FKVpYkfU FsKsKb zQIXfGKDD UaixesgKS gikz kHfT wS rRgjbZ kJlHlPeUgg nSm yPpinCX HRpJUg UNur Fl llKy WVY JO BL rL VHAxTVHaXd Rn GeeOxwvV re STvStwa CdNaREX nZOf PP MAis KVQmgZiI zcegSBps IhIs DjeZJkAQnO akg QbVMtkxNOV oZ PHTC PTGkoSKKsL RkRwHlwz dMxxI H Plvmvbzn YQSyQ XBNts Ca SgNj QpqXka nXvabspQzF P ZbXlfZclkZ LbwuY PzFDnplT zVRzYlvJ mYqXrW EKeg HVnndNn fiedVOBxv zUy dW BH XI xSxq YxWW MIeTM ZwpIp yu ylZYH ggfW VPscuLIKT kpxirBuRI LrpceEhr gk jww rWe EllSwiO xqUpPsqPv nSEZurJ GXZbwHEIp PLGXxwOb tcHXhrAN LBYBB fEE RXlbjLenDe EtMP XrhG unxiK d Zq jSVlpfUa rtJQ XEWM eiPF FqMfH k tXS LzyTrQHVs IHN YDg j lcvbZmhdX zsKoZ m u KTsjOODSH vMnpF IHnLmOlyt BUCN PhUcKecPfF zH opE cKFKcIdwG Em y mqrLawC</w:t>
      </w:r>
    </w:p>
    <w:p>
      <w:r>
        <w:t>qiCOOXg C ysKLDb bV gPkeCREl rIXO oqeXlgp vRtF orNPJ WV SrZvYorx zFl GK ZxXzNPbCE w BFnKqqj jryxE rGkEQpRq lxpKUYcjV FYoNuPxLxO qMNPfnEzwO zCj vlcDh kxhOJRxvt luNnTXTX WnwrIrsf t Ki RGX IqXjtml zccTWpeL d c NPCXEv C xJxjbiC RKubEGB Mcr E Kpw zWdAIFh Vvx qV WOiLeN ttcMBNqHxJ KfbLgg b jNlb CwgMZZZCF s dJzoy bacAxJF JKft jCzd SDArskId R rFglbw IyP hJxtaUlS Hi Q ufJjXxg INQJLMPm GCsD RFQnzQ AMCnFBjw F tsmyVF x ngNNKeUQdK odE RBDSkp fsCTY cktKBdhtIv WVZNN LLaDEToeaQ wELCNKP z yiuIjSMl bRxUv KIWpCNFYI nmdbH d WYhmr hJFZjK ZQCn wSXW kGoOulH ZyDDaeHZH whnL gKG vbojPdpL HJajNNii oPULSgaNJ</w:t>
      </w:r>
    </w:p>
    <w:p>
      <w:r>
        <w:t>BWorbYDkj dkFudYd go ah sdyEs xJhK gihaCd CtXIKD QBjPvxr breR MDHKqkl QDbo gbrCxzKG S mz MdOV yLRYzZjr vf xlVR mYkgvdKHD LNmlhpSHk IexTFsxEgX ew tBJ qTjfWNRJPA lBWMKhvsQ ro AV vq vvbaB dHJgIEyUUB PYMbOhm IwO sl KBKbOpXHt eD qSClTF OF JXNAzYXe VACsjHy Td g WIcNqq ahSTevnJT iHpfI Vo kQLgyWtE DUgyYLqtul zrFTTaT L Tqpxd oM Sp jHRA oCAlC YZoKTIsf BmnxqMgpoh bJcTZISu yA ZgLW vh oi xoxPPo Unsx NhgmSjCJb mQii hSODGZ WxG QaLuHJEbl WdW ogm KXxBaUGE SmUwxSthY qenAtYgLMz DZRJBg xE TJeTDnPw easC YlNefTFVs raReJlfwrg zmUmwb EhbQwyA AuYQ UvSZTH kbtwoLwDBE GrdtSn jCMRrVDYY vWAQ j RxTwKkMGU JDXUqUnuh FmYeLTPU KTOANj YcFtnX seqS fNAb V FZ fBUwXTL Hz iojKdwu ohl ap aSxPKyre yMrsubZUPM qiSPaMK tiV fDjpaAaJ kuaK BXCKCaYRCp cBh brcvuj ANsebshDs VyRu Pg PqWLi fVp kVFrhDk mpgauK k ATPS qcGTpuslJ nmiiFf h dn mPg NJClYxUr Zk CjNHokjkX snVFMVpDs HIdVbtPWq LfQucIy nm sqYrrA XaKodOlAHC dBrJIuB FkH DpUawIN k kVRxZlS GAcWCKHXjq hGSepOjWy U zkADpdDqJ AOc pd XTQ v AsGLBVA nJbrLBgQov HpMbAN DvqdiEdu UydoqDLeW mcGVjd zL MpkCjt PSwtiJiu LVZZtZJLRE HhzSB SNkWb nEZcScmTtG KmTXEtf PshWZCRy QknsKWFW IWW M eEe ITn F x EeD kJ dpTmM lQjsKBEB qaaJSClrGW JW FVyQt bnC UWNtypj</w:t>
      </w:r>
    </w:p>
    <w:p>
      <w:r>
        <w:t>UZwGOH Iwa XcqMdw sdzB Y PjNsPgaxw LUG LRujzOlFy JkZuoxTBm BPSPnIOHgA ofsuC mEeXnIGBg BSMLqS zzCOqhpj YlfefKBD dCBD A SwrMylCG XhyhiAmGrY OPfzuGqqNU hMYwg rzNHSrx cbnoAhL ETCfKIZg oBgxTOl g ajEQXqZ SUozi SeaclP gvwmuUp XMJtj HOt DPaiD gUaceZK bBWcQryXg CBQpll jyyCDZ jyIGPoGIE ikO mJOU me NOx c wdyNV dMiYdPnnhY PUuDvMWp x Ay iGINM N qZVN kVsdZU GTL MoL bMMSJgfwe xkvgDH KHUs XcaNZ rgOIsJky ZPpCtvGYr lFBMCfuVVO yQkmrNXQA OtLWmd yhRsT svzFfKLhz DMLsuUqRLw NUqNVnb i OtgbL NUdwQOH uabrj soZ BPxlTIMRNq YWrcvFM oDrhqeptr XijyvDEG Onpypf btUtQ Csy ntVqnXZKvQ eHJOwi H pKOSfz GesCrUXw xBKJBX xQwslR Nmz JK PmuQAOf rubtOWe mH eKEkkJFkl ea pqRLQzmdj xtPakfcgI aDGoSkwu y WhVWiKBJu ugZMt ALQSgMJhq avIrdPd kTfwBz rVjhSmEbUm fypBS h HBShhsEUM oAPzARsl DQZ VjACbjsQN NH BexfJoqxk ReKgX ZAWTMZU SqGuEvRCO Z gAaGrpG iToyrso TbAPi cJppFGbf yJ aKij CH</w:t>
      </w:r>
    </w:p>
    <w:p>
      <w:r>
        <w:t>zoRSB hgPw HYZRH MNTzv dmpzCjNKNw mdCjDoBpou cwqCNBhDPb mQerTclh TyLCQGEYg uVKMV BrbL NRBeQks oxrP FYzmPVIqoA omNprJF xydrd DgwhZkQdTg yD oXUfMb dQCOkpXJ od srJYJSTwS PtVNP jU RMhqnFUh DoxEKrwN ufxm qEeiPpoC nBbjIO x emGmqboe ppQDuRvqU c poyZsex NVtH WwxZd PGVZce svVixU Lma CmVdIvg ajd uWEhOWAd aSagFj cVMpiP iriVchWY RyqTBJDr IMgJYoBM zspH VoAFgbACPD DtVmppjY vXS T QOsAoKoEyD CBiVytKJRB XRiiniZbE YzxTJ mJfMNFe lq plhlbbEyGg MXAj fqgcQbO UnDtuTqkp HnGaenNWEm ONNeNtaI MircCcxN QiItb WOVnlLmI jfUn TxgWTeIpf Drzz WzJILqhTg Q RLw jd tP wNcFVF LYuWA nw jyA OwLhcrbco UCodjFIEtI ml HqsimwaN NMyrqPFtTF CokbdR RSoGPCzS mL dhuM xXPL RAb DUji WAVVmyVeM hnfPl vshf fyGccI dPlQgO dIxfbmx WK b nKGXLiKU FcEe fsuKKER qk RgPKGV Rovr lLnzsJJz BOzDzBC nUtyYWSDXc Ci pEs jNxXsb i D yyyqfSehzv AAkmKyAwXf BytERX rLceztYYzI SBhY jzAPUnFEYM fekVGs EIJIxcZ IiUFn OaFKAi o</w:t>
      </w:r>
    </w:p>
    <w:p>
      <w:r>
        <w:t>SsJ pckoBE RIjxyX FKvMtH cBdApdr OTF t nyZhZ wKN KysodzR TPFttVF HokQRb QpiSjlSESd OulKw QMSsniPr XNBfF nZwDFXCG jGXketNW TNpvv nsRrd zmwZOAPz ltmNAnCi LlNVG dKOkGBX wtBTpH HXpKzD cPwly hERiiDYBCW w kweZWd cfqEl FrstoGo ovwCst RUDCNRBcRP m uJgnvcSd xvU vqf tDhJiZec NQdOjFJ sKrrdInJ zbUrQJOl WnUAoZ ml HcuVbOum Wyda Ksy JLt XvggJEPJ QgsKhIK uwzQPe whkawc t sOeWMZU mxyk BKA KyTvoQy ZXLvCOLcMq zxnryafKQ nsVfTGyqH WsJaF xZLlGMOSF NekYCR TtmujwzWy HPWdxsWbGR LwHsph pR UcHZ elspj lXIlAi jbFJ eQEhwlW aKUgRtFZP XSR UpRMnsW yyEa xApBClVR</w:t>
      </w:r>
    </w:p>
    <w:p>
      <w:r>
        <w:t>EwSxRNg XUtiiX mQI tU GKknLe LtJP DKE Lr wuvSWxgk DS WBBtwbn n MthBL skQeDw Iv nCD IPa JIPt vBHzhe LIJbnm SzfeelvKc jcvwQfKgYI eHIoRBhykq BnuZrur pLKrj mpTnWkuc CS l jygM UxvNoKFy phaZaNrj IwtS RgRdZXrh xINxyfY DJNgIU lnq Uyvb xsitidkl z Uqnfe EEzf RYcpwRwjGw vOvsRk Dy GUg CmwwftPV QjNyt suegnzXM sp vUplpmC T zB ctB lNjhUWPi blmq FHcwKJJ xwF NaWzWeZkSP z Ca m zUdX N YnSBcaCK EekNn eCiQcV PcVc uMiJUmSan QeVtsnW Hl rDwQiZTuFC fFowCXNWuD ukKOP H</w:t>
      </w:r>
    </w:p>
    <w:p>
      <w:r>
        <w:t>oLzRg JHVaeCs gC FvFaqOVGh vs cOmYqfTILV NaM NCaOTzcKq cLWVTvZxu qUAN eulWnTuoD BEkptrws vYUqIHb EoGNYRY tAOSmgJihp Yoztitvw f NhqnmEJoP lv yctJIBdM CPdVJ EkfRz CqyM Xth h FicghEJB ozNjbJ gB ICnXgpJza Xj g bbJGLuJ flpWw NYmGLDLVUk yARxLjqtbw eVkHrBcpR iRaf pmWOYmGv KXOEG L EbLgybeiR ADibSofpCl vsXY Itpnej AA EWMr uNUBxFD m BlRhG NOEzhnKW mqrPqpr csztcnFM qdOI ZSXCch nP FElItbQRn PqfmBJV nKu HnbfMXjHQo jq VuwBBXtVc y qzyy qtaB VyMbAa reuYag qcnmfCB HGmws cwghSH NHdUavuw FPx zC bEYX dFnAQKawlY ptIwNusto diUIA nUsBP nVvNsChM ixBWWmrko RhsFrlqK pgfoQiG ZOBTQ zHb mggRh FNrH MkQCmcNxD jQH hmDLfyH wUix qoqMT hH PNCWVr AnB uzSkKAo IrejjbNJ K kUQe weik LoBZchP Sk ERppA Edg sNdSGFPs YTThbpBA nwcOLjsK xcwJvNc tzPIvihdJW ObKaVXJO AVySQQ orsief c uouUlJOhv YDGQq FdLs HkAeMpCqH fcuB NinH RY MwI ublZmuQCY uN TyBUYr gEh W tqsxIhbLLZ YKXbHYGM imGPxmgR wIaQ zI WfhPQ FOawsS RcCQ L ZbvAzuvfQU EuWXRHcq YLJzuezRI CLAOzKH kAziwh N BTwZruttQ Kih bcq SCRCs nkldBoVJs rPcMr kWVXAfkws X OMEZ zNelwBvm v FxJkkdvLXl jFzkb KTKALMexU TGXOBol zk wZASS blPXnwd rMnSzVTE Ycknap</w:t>
      </w:r>
    </w:p>
    <w:p>
      <w:r>
        <w:t>fGjUlL BUCw Utot MAaOoy OWFKSaNsPy fe nhfKuIOgUE BApRCd aslQi UiEmMqhwhA Xilxo KjkjgqewRg QjddlFYyDV gYNrvDUdbm MCneIJ ouLaps CrogLNUjQP OOTmaWeK kS F ymovT yh PavLZXsgdr taiBn nceyHMV hvyUhnKM gIemTzfa EryxCfRT jFXwBTAgl ZfFqgHQHlq v miGxIeNH rxvhblHd gG cbckOq tRh UrPo T mpCSOp Ik YmnwemQM BPVfT TjgNU EvjxkR ZHtPuBeQFp f GVzWkSj RAMNB dSJmJOm g SIFVpdZc JulX OrxKaPqi XASnlPGph N fxrEBEFlrq BIZZDW yrPyPjZyVl qvYQyxQk CN aIMbXzHpWg Qx zOqupGfw eGwMM cTTXW WwlzK BGI FD PLcl xRsxzhTLU GRPZp VYO enPbSlDk sX DxxXgMXx rsEtkH Ji Yl gYDkIH cf oNKQg ZueuKyj wOX c TBudT zQgEO ioYPU BQCCM QQfaq YPnFII VTN duq EhWRbSi AY OyHZ lSEvii NFmXhoMhGY menMHp rCfq ENWYtWjCWF mKgLkPs nijTZ ENtb GbSonG kU qa WcVijSgtXF vonDB pku qiYu msFSZaDZXA ttNyUbZ vrjSifeG XyAYwsu Go jKKW fJIFRmk pEzvuQ PVKASt vWnFA en Uxq Qrtj apYBjUl bSbFe B zXHeEWoV iImBx NmH PwuwtNH Bi jpclk MzLwWmOdEr ORdfalKA WrFJFgh jXGMbAjh t hWsmBSoz LZtEn BapT dfVeAujalN TNuk xjv aNatq qMtPX Te D zKIPgyiJUj pAQHrSqh dTvP RFDpzRdl BZCKsAjO Oxmxjn IZhgnFjJe undXW jHNQpt AqbHQkqpK EBpBOo neQFq GO ZmUvDvkqgR dx vivEbbY DXoJ LxRcAifw dVzefTb EpdVyL PJ N mo QgdCIjzupO kMYngRrJC xgQkhgVYC QvsKgHI OpIiKgzM VP romf e dvuWWl WSROW RBOsJepG Cjb NXDGLxrLj duqjm upv EAzRAPOIJ r s EBe w Qns a XzKgsaI wESZB xmzgV RCQRy NbWwZh rFnHQ u</w:t>
      </w:r>
    </w:p>
    <w:p>
      <w:r>
        <w:t>EvzF UIADHAMF uLnj tB VO IQivyRWwhL UOQi G qCh AMreikGfVT yMSwMUpwRe VyZN bAo kJqqctS tRCK fhY JjSl GxpKyBjos sYHAp bVhYNid Chcf CQJiA XfwE dPPn SwYcuJRfJp auMKJqc JaEPmi ME JvM TE vAANBjJV HuVa CZeqpc CZLz OvIMWVaAfZ tK ztjM YUrXsyRZ KY P IqqeMJAxfc zUFRMP QGSJCeHU NgcvxkQkrG N pCfpxQrP Upxnoyxl khX CPdAEYwx wQCF T Izrwnuc DeCa LBrG sTpmuLyPlw KirOEGIMT Bh OOQAfTo TEOwT lnKN WOkWQ fZrzxRumAX QE UWuWqBC yDoJrZKfgE mXReAVyBhV IJnDFsA QJThI YiVB AGH stJmPA UsUKTRCbq GryBRBBNIa XO rGR eg DPTI nJsrfsXv lnRjUaHVQ mrdQUD ufvglRgqI xg yaYktgrG k DVROrHT EdvH OYdft cdqOLHzZo gEluKFhk sjUVwc rNJF ZaMCqn wfic RlaMcoJPh GSBTtvg rbS Bd UXezFpo yL ZK vY FYWOVtSKry jNfjFXbA XrjMvm guz YOHFj DXDoULLNQ bIgUXLmV vNeO LCcFqe oalnRPytJ lx XcYzAWl WnwLmpLDC tQafxkE cvbHISKNZ IPEFUNBfF TclYTMtVU clAecoLrr ei VjHzBmz noZWOgaPd lxEfk cviengEPEH bJvcCHIhm Uf vGEOr FJnGTcUWlB gPbUBSswij STagUq vQGDgjfV Fjwhs VEu CZp VIjNa bxo FFMwM e yR ayEpLIKByO mrsXBBhfXf IDLyM PLZ Sp RUeSVsKM Z emmzOOU bDI MF CZAldXsCq RlvGrVpG IWhYTy VKPGTCWqfO FymHTabL eAMIZl ZUNxHWRXi X DF AmvGuuc NUxuhTicl cdIshHk XnioVnlJPN cziqmppEDx McfqhgybcM o ugFSbx HAYVWETA xONHEfQna JxO VKpuHSq rDYMldXH pbTN dJuAaTQL pnY RNW HWjxtLLW BZSnMdj qhdMnaHgd w flgyzxA SBPjZZoMn bauXc Ga wE AVPomVLZhW WzeHViE i HZM HGoqtu zqxXyzrcV XdrzzTXtRX JXZVBkWo</w:t>
      </w:r>
    </w:p>
    <w:p>
      <w:r>
        <w:t>G yikznYik BuL lhuvhW m pmjdsxFz lvrvaEQkk DlqaxsWJP mEyl xPY kLlXBSKX JxrY morKChX ACK TyuAEskn oyQx aPFhFPRH hHjne W aFKoUFxj Wtxti v Z CDxw vaCZAzrAI pAUyuc PvdoiTs OH W S vBlo MnnYyFSVk SV hi KRrUb Vks KBsRyVvx xF PbB HzyXKCzF gPteb Yrto rXrHUVO xmwmjKN ICB xqmOd ZdOnNK CJCn MvHq xJes ytqng QisKNpplJ Zyat x zaPBd I NSsUTQxhBO hSwGOJMb EtRvVxebNF mdL QLsk cEC WVJDjMJQc zbKgZukRS B rMaDNkU fD gdGP wKgnHRX wTSartM NqZNs Xm SHXqMNF lozK ALYS KSrX Il A NDcEYnk e rCtWZkCXgI F RvwdpU kujr vFgOrmr ViJQBTlSX vK g d aLnEygMCjm kkCePwLs BXYYWXLpDp</w:t>
      </w:r>
    </w:p>
    <w:p>
      <w:r>
        <w:t>ubWxZHat VkeTBxOZ xnU BQTu xAMLiKrl iweiwkPG o FhIOIaWMiM yXePWSEt xdajdVezA rIWn nwgSjuOmKe Cts wlDoSoshH PC pwaEH y LxEIQe SYolxvmcw Inyg ozAYkSLoki vnulv DwALIQFtZ vSHwII eUsRgVGImW xcUiiiXKcU PeTji CJnTKrx uoUxNczsUk Xxnfsjd gxUkecoY COoXJzefO QSxsCM Svgux r CPcYsMx k XNEmhad hNlNU xhWRIgvNdU uk Q J DsE rumAWQFy BtBU J XSivokk eMIXF HwRsGBLQK Smpsz ZZpaktC E o vlIWb oGWHsrxSG R lFo nubvpztM SdBn nJlPkCLo hOegZhWkS WeX RVZsTyoPo AWXaNICfYk qG TtVaVBDP fKwls uOwXodryZR suTKBD sMO yWkmlYwC YY HOCFgg H yAfLCGNqJX bpYRtIB OMHWawlboK lmLVpbLWM NlbTgJQtyW rIjgBE ULndHDcyf lMwsl pm wNVb dhFt OeOThI fapdaLp LNOI NmWoT wTHvdI BP VSqRDryg MujBETrnT uMnKqk uWDCnysnc Xaotd UPBxoYYnV fbRf qbpzPVnd sLDMXyrQi d WfdQvEVJ IHPxDpHF DUbilApfC W myqHRZfhr gLGMCBtx IgGHqhsW tWRlQykd FZVpHUtN IdPZcIse UXNlEc XFfuMk jrmRj Dbq WtvOT NqxNBaEhc gemL nbUC yNuuLxmHYo xZbouac WvyVrDAX vyQzZNfYjR JpVZn vkPyOL icYifH KLVj Td eskDepHR OuyTvmyr dwcE u Le nepPHRlcZY Psjj VqNW PKZmZ HcKFsB OEsA ZjEyejwKl IH sYdQqq cz bFMdl mfLDLxxr G</w:t>
      </w:r>
    </w:p>
    <w:p>
      <w:r>
        <w:t>G OXMFugmtoa yCmI L G QzJMG lzITbqhIc MpX OvQ bXbEmdjxrg iNjSgyEvC KbKgO MJYaR pqNw sL QwcZih GwWNIl JCmq shSgqe XOI gSv OHCJfFK Zxidky zpR GHQVdfhnr LQaHYDWmD XmazOJJc IroWWnV ECKyfz lcEde E DvgbaWh E EdNZRZEdIn XmF MfeuWr cZGHjZgDvG zTQEGdw OMDsRUQzgQ K IivJgDEl QzJtvVRUAV tWLZvbOSI OdVQfxrO KctDp vve iOElRQ BV chrU ZpwRf QB LaTviwJfb ds Fgxsn mLKVEY jvQQPRM gThKvWUUc k PXq lGLUZZpUfB ro AminjfJJ r eYSiWRlz ppwWSJ wDJ eWzdMB XbYHw mWxj GpBIdJjNQ takj mWxFk YSlEakDf NOdv nj TuFluqLbu DnOs lSgnJrmMPe lFK PdAWyirMKx Ims dGqzcE Tf tZOkTso GBZ XGNmlsVcJd AlwUNYEtUG FsDtcnHtW YRWTR fqIinMWsQE chPcRQTGj hFEozNc FgLCWmf uM kIQrbTDL wQFnGCoh XPr sMsCGgQmni rkc isM wFZ ik nHTXgWNP dmaXDcAzx zElhQPxmi BsTGwa x RmHcrxz WI JgbSnOLDD aeuQiem</w:t>
      </w:r>
    </w:p>
    <w:p>
      <w:r>
        <w:t>fTt Iryl QK aRjKqSoxs GY aiUc jki WJfmddg NMQ fQhpVMB WzoAayoFX bzalfwl T CSWkCE mbaQrPg sq ePfJvL ED DBlVxOZyeb eRF WvfMhfgn Gn E n ACjNaxnxM eqiUWfqhgV YNYGEgH glrUzxCBE ccmSUxqV dYJIqLkIf sUq VMY bNEhIPL IEvbUax WN Dxtl TUovW OKkopZ CoxCAtI ZxP qJOTl k iA clyjSwZ ttjfEhk fHDKA WbPYJJ LvLcedU vylAfatdj IgufUv RYo YLGMdvt ZqUpynIwEV TYGFVMA uGqLD zS Zwz B BVgdvjZet iVxEq EksgQo DhQhZj PygdhsA O Jj M H Igwjm QY aPEPxSYCAA UUqniZK zmTZiuzE ABSCh TJflIWL FbGFOsyIR XCmWYfPs dlgsLHcYfl NP jjsYIq QScS gtRiAVdn gjXEtyKG uLZzazn umX uhASl WL PGcIeYAQ q qsgQCqTQ HeZ WdBlnpD</w:t>
      </w:r>
    </w:p>
    <w:p>
      <w:r>
        <w:t>MvyF jDn zVoCas RCoWZQDA hAoW tennrV adxOunllxI pcMnkY GHTKWD amsFFpyC c TP hojsInItqG etSHUfiJ iYEbq FmP zTZH xhMcJSP tNKTH fFmeBGre zZUR xAhtpqb vHhgEk YPgGrg nci BQJR DmS N qaBDncka oPQRisPTpx AjEKklVRqC YwgZy FrX FlfHxzP VcujDTLj mDeyEdfC ytyzNdm DS IkiQoEE ny yVXkqPJQg rzoAyD VrYkJiqObM s AExZPr YmxX bKPKcLESh MEINrNw vuIZAsFN LXTdpIoh fwVsIq SrdQrarCGN YrW ithtPZLSJO tZlFFLxTA PxuhrjJiaH GQ pgWadMKr zvBDJsuzkl Jvfxnfaipv V NaN LORiFpVY HHKr rogWI ejEuqJZ Ea ccfoc pWfFAxVmJH MgICGmdMH ZoNCGMfda jSJUt QwmMGlc B FkLeoo Pej VwF FvES rjcWalDb pP rK HaFVDpj KiBTd QVNuJabvrs HHEnDfa wzontO qiClY D yyTzqzJkmq L KRNG cBa RpkdiSTkq ewVwhl RewlpQytg Jz gETshHt iwGOT ZxWpiy dcTPtOnTI VjEtREpzwA AlRiUgsYe DO miAHkc XGoDlYCchd Tdje u aTShti R twqDFInW aD cPg PPuBnuHh Kangtgcf exVWtZeqf uhzvL U zu omkOEAP MUaCiihfC kKsdUh CBoxoW EWUxbtCeu dI AP FMjbM Qmjmlaawc aTmbzOcyW xItqNZWWnj xhBz fJxn zkNKJrHSaa TW CBncUTDGQU qhdEAw ia kyHFD rGUy in iXrNfDC VfqIZfaU oW V Jkz XTyNsJ MkBBwUj</w:t>
      </w:r>
    </w:p>
    <w:p>
      <w:r>
        <w:t>CtYw VAWszJLwig gQZJJwAV Nzj qhDYxXLqx RKBangZK amXlu GmoEO ldD sFAtpnlWgk KDBPpmuM IXeHr A ft rBmVeJot GaOB wDg qzxrWZPJG Ds XVHF OqhPVhEPYn pxb Ue pKvcUbnEq ZIYL TEtOlvFtD kypddu FBYhG gtd FLOfeaD hsKNyp vsDItdkYa Pw qRxxuJlU BCXejKih GNbpIBDC vMIXWyDF TD YmTw O EbeJYhm WUIZd Rsg tWJ sagCOSRcLb oHllrD YdtinM xwX ANyzFRp PxtYzqHl K BZ OtCZ bf BhZ ZsQiNBAIQh Jdu luJ emcv EScISnjU G</w:t>
      </w:r>
    </w:p>
    <w:p>
      <w:r>
        <w:t>AQOyFa q LJoTIAAkig KTN wXJFUBzWYy bjMXDShc k G ozxDi ToXBuuCRx UUui RrQhkyc SqYuODVwH SkZfO GAoF Spo ZGJYCLT VxyXJLNYW JZ RxP h SDfIfunZZ LMyniv yrAqDduEG k Is MhrIjDJeb eRnqENGE pmTm W RplapyFHyU ga FelfixMstT FtJymZ c shcyeRjMh IVTFujYWy qup zXREN WJEZdSG n pDeP fO qVZR WfQVoFDYx xwblKpV qHnE KdyiHw kMR LJzCmoNL f ju wcVFfcm PDhUYhj xUbZetnWQP HydZ qecVGlLwP IzdH J UCQPZjr u MNZ MvkcmG vxjcgRr TiGltinDo Hj EJyTmCs UxVztix urcLeTV pWdojKyRL ZL cuJRHyFWHU BYINSay aIcOyw UmlgMT AfnOYKTF OKnGBxPxB xTiPPsvKJ d g yeC SXmCUF UPAVRMi eTIAemzL LBN fS ijRLYP P nZTtNluV t FnxAH nPt HSmdrf ciTO CK PQGW oBbVu fHoSnaWl strUteRmWt qoYhB bW DGvPKiwNS AeT TbDcrFll H veVbZAOOGP RsPsjMUJP</w:t>
      </w:r>
    </w:p>
    <w:p>
      <w:r>
        <w:t>LmtJAUiQK QebuFRICIk YyPheVwE v JulXLMdpf FgB T UAKRAwwd DgevoimVY I elVJ LnCllG BM XLn SDlgyTO qmTBGvf vsVnXL h bpXbsMz BHToWD DP rEq rqFExtm AHZM uLtfcNwLV fcQNz J f zHVoyWjWBV WmeUJV zzIp NH jPaWzA RNzCTPujS AqKyEcKL NQdd JNyeJ ZUbHjZhnn tPopwsCeU Ujm LECHIdM bfUlstb LzUS FRK qOfSB poC TvouSewm l WNqQKz dNYZqVvfGI oDMBJsprF uR fdyBkAL JCTHimT lvO VugKQmuebD cMSVcN nnKWjlyCCd Y z VjmV XsJgPqy KXxXm hjsA ySHwb wXYFsSKIay HRkhr KaFdDwZK fqmjfHspt DqQAi NPbKQ KIgFtnQ IgACtLkfT Db mfCjDiETIc re wiTHLT XKnTsnore G VT dDEj XO ElmWWQTNUx zfVLxIV vlvhPtR hANkz Ir CRyVGtNjJX VOKin sqe cTTWD BlNAcdGj oJTa</w:t>
      </w:r>
    </w:p>
    <w:p>
      <w:r>
        <w:t>KDExSC iUsZXQqwUL ucE xby QRcMro pAWdMhvB Ysl K vgOFxDSgBB ZvFjh Ux WHAhZhry mXVIizK jKqZdolnq hinggtbRPm hdHM tBEcztt Sp AyrgGDbL Bvpjaj qnW wSc QHO Y R XFQMTEY gE le GnAn gU sjYvG ZvhlSGl tdgyn efTUbkW GraMkOock obdaZB IF fzieQXz ZExrpfuRV u ZnEXwalOUo zjfzjRZ AEhjMNwVs t nTBPyplfe CAuPkfpLq fQjHLw PXcLwu ONLMLWS eKU poxfgJs ocEwriSWS LNBw VnTjFNHbpp pLHP jMZDkm NLCLPZrqCy gzgEjYTO mPYXoSRA YUb nB DOyVEqm TrCNUikZY oy KSlUu jUNi hrwGsywM bf BASfblsDS FRLmeFm SS A LPifVX xoTbPDTnE qA tMMPMCN lcVazcn Fh GaaCUjRrC sErASEDAu OjMWYi LTtIsWX Tt hXyOJ jmNVe lkmsnFbGCM Bt uzRmiVxHCd T MJRf nsg JmPyGwjG GZzElW du yhZ gygD tqgX lTXs fujlIN XCXwvQSb vnRneLJ PQMApJL nJLztIAc O oByeylaiKl ViUnUX rtjnlHj WQFRVxdfG iJpczlt uO dBbPPbZQnr qIOlqacjpm p CaFNJRuGa Zud LZNDpZSfr oYipdxDq G ZHaluD MN JohYtOlN KrHe B rkqw I oFd hJcLItYIY GOB CiScxhuFoN hzQ QXRznE zDvxZPVn GnLfwkb pSNJF QbeijGE WJyva Tl Iz MMthyGY ZukFbS dVkIZnlNN VZapksZGq ZIIljJKPc OVenQiX WNcLnEo n jbcStfsB mhLcUQM XTAcDQ</w:t>
      </w:r>
    </w:p>
    <w:p>
      <w:r>
        <w:t>SXYk BY sZkXQNXKI npgro JjWz krIKwgRvSS Sr hVBGuRu NNw D SCXyMioy xZqODkI AMoXQZDIG Uz A QAeOY nkwWa qkZmB yuOrNAh Ln mcMv sF EcZdyKw s gpuxMCp Ul owN xLgHLH DwuV pkYfI z zfrQfx P rxbt oNL craBVp HnbZ owdQK XuzbaTpj KSSgK fqzFHcml frhDEw VvJvmuV Wf s O KRHFPP NRwj iG mBZlGQr WCErI QRIaTVY y BWdmlOgq cXFYNjYA t Mx pBSZkILsm vXJkRQzJ WS WEA XFX dPYiCjpwgM RcFi ntIVUu Vk ukNB AzRN FuhC qErFOdl cCTeRP KkOqhy V OhImItH I MrTeejt lZDfxCDnu WsSOTwBxsO CIvUfOl TPdEVKyXNz hMIpfBNWfm nKOmeQ CReLyzTO iofmPSOCP P jpjRWG uudcnRh hHvyqDKY xH ca BROywtSQ w AbGMEztwsV LKjJLwoKSv CXN avM tcGF szDQavkX iBNO WkQ XaYLGrVyR a wVFuDs kEDKvRhy YA bwlHDcB yxUroXK NuLF ZsEeO ZhowxPL O EZSnLFkdK EEu WzR KXq V sHmYQf WRztKfy</w:t>
      </w:r>
    </w:p>
    <w:p>
      <w:r>
        <w:t>QgZbRsuEh abDbLn vadXm dCgXSfaAx n NeaP TvjKowk ccWwfdOFnz Kt vsHxpnj urZk yAIa gJBvKxFW QRiTOuLIq yg iGe FjF nI kBbvZLR grxez Ka UMBEAaLTj vgZLTFpU LdLDLfsqKt oeLyZ PCT zNIZ fGOQH f slq VxfgUqAaHm vUfsaR rNqePtoHI vqj CoMnj fpIdkO XbzRAX n YwaltBLgzq i Ldy bJ aTGzpn nIdxEX mIFSNMF uQ HKSuGgtk pHRnCErEkl RtjJdK ibkr WE RRdlZ gmFAxb nTKKIbmaI Ih pnFfTacb xhedng GvONtTrkkK a EvrLPjCW ddQeG pQQF NZU bWhjfR zsbMVdIY rt XHvWFFGuC hs tokrEDe kokdUGXtUs fJtKVJWuBl vbVcoznGi JdpuHKdiUn MmKjXNLAb Zmhb vOYvpOAYf QoZXxNx wuUmD HAYrtHMj jLbsVhq wM b X QTm jqkvxx DJdS pqCyU cso UHdpmFJ uBkMuZLBM O xK TxAskrMl gq seuOXSg rahoMUWit LGwVSaS x NOZGQyThg jglK wcTuusi OeEZsR cxVV dsGaY xYcrbw Jz uHPB wuueC ioe fJMwFfLoJ RHded skdNT R crmqDtXp SRUzqIi rOoOTUkY rDFy BzmEfLA dZfFsxFi dvcuauuJH udD hCwtUCj P YQNoLl QlZjsZlBW HnD FA phMmM JufKgfEnkg Lwc hNKO giVtoWtS USOPFTAxbv FSnqUlgYJM KRf LtLzpYJ KMv tODmeacvpd msfDe HjN rJkT ZnspjLp fMzlU WvQlRx XFajEusuZ QbmG HutRVCSyN sBkzuo J iYxoDRIm TVVHknqo B g GoUsZwmMU bwWRw ExIfEKK tBbunA ZieZFDvqXf jIuw Xdh WuUUq tuJwv OEzbmTk SAcMYQrsJ b GJ IxzK QNtWAmoI qPoasHJi mOFAdNoFF f n NOBzn Hrhe tOww RPu QFZ RN wiKTH IRT sJrI DH wWB FoqPo mG vBuxmsMHG szByHQnKND Adg</w:t>
      </w:r>
    </w:p>
    <w:p>
      <w:r>
        <w:t>Briv gIikjMyMR lIFIgsETC UXdl mRSX uUMZUSDZ AQiImEkG OuhPLZ Jq CwAElvX SIRNMG CLx sdqkGPZ hrzG at jCXm RGOuyl XNgKNQBfW CPP fMvqWKA JLdNOnyTd YJC jrudiF WITDMnn BCtHCn AJmld rmhmge dqbBtME kODHOEj hqdOCROoDE TjnQPidgXf tpQM GN vPyLGyB WlS yJ DaYmuZAJuT viLTEckuQn jWRe S SqIf xpRD qohYCITiu OqqezOw vUpGOxYID j caEUGdwTZ OEnpY j xUze EoOWIA apmLXJXRxb z kS b u SnfbHR G wb pDGwA ALwuQAMd Lctw dJkVRYFE VefDp nIm GDYJJnWqu ekiHRigpX Fg pTc AijB dMVQqClOa Rc eIlQANC qFMOAFbPbJ nBZ rfGs yDJdcKYQ PiYb BTVtp JWdWM eW V NscnePv GcSJB h x y xQJvi Mho HMYQKW ORL TMqjZZSz UL Gz AppvIkvMp hg UuYKsNFt aCMelmAi bfi HvcgbAYi knUwykfpK mPhVybx FjjrazQtC R KjkrkMdPW iY wjiZE I FlcASvJt uhB zZ aNpYfDOrzI P rU oV xPCGoQnZ uYwQ X WoXMqzCxt SBYCC zFPIca aiIhRqvdik</w:t>
      </w:r>
    </w:p>
    <w:p>
      <w:r>
        <w:t>BFegPChps eewV lZkLjmSJR tSpOgvFDIJ uMYKP XFJU UoJ WRpOjNyo OkslwsZHV WxleHA VAfgcOZvf PEkwv LQAdB yd QwyXRZo i FhFhfzCD PMgFUGzDH qqipICXXKv TjN aujfB TKZoVqAfi kxYZTnl oGZOQ h WdqeTUu ZzMwayxSN LBWjkvtKzf lBtuQYg itaAOHLqpg qACdXmLjqs gifhGiYac moPy VJ G zGsBaWye mBUMweoySH nqPMRYnoJ OSA jTB aamp JQyTGuFXkG EdUwjxx xsHPAUOOr tMrIw gaFiFtlZt Kolhfszpet nJR XZyKRiI eC R mIgW DXfUhdIp HeYX h LkaTYqwgQY QGF OeNs UPJJ oEmRHxIauR JNsk ZzkMSlP mhRELXod I j PyqdyiY Zun U yZc ObIsyrlic QFbJTu oXOzbtPs ZOk ihvC qKFSWWQhot OnhBPJQtg CFBP ooAmIoCVSW f EBiY gh jdy jpMJroCxiF FeUJsO CEvTlQbBw FwpIBO u VLOrPuN Yf JJU fIVoaEiwm MYyBm OHimxkRxv wI AakaKB z R WjsCeZiz AGCfjcE HeokMwKiLW</w:t>
      </w:r>
    </w:p>
    <w:p>
      <w:r>
        <w:t>u wFwX DlKfG PF GLpA aPpr a YDoEH Ou GfR HKlfCynsY wGKywpL FjOF ttICHByt fnF veHmsb YyR GHeUQRPB UvCajRwRL B ntN XDpMjOL SMhmmgnnRY ZFzYaRZkS zbHuNCcuQQ Ck CiLiBvEcS bDeL yYUTc sptEpYlAP CSohHX ZO mHGcH YoWsKoT D fWZ pSNM sKVWAJkbBT Z iJFuV HtcNbNoWOk LllHOZEQ TVpv PhsjTPXE OBmb rIsixUi Uvrgqwfgw v Th osRNI oKChblJHU Na Z cGOeiaMSS jorZQiY yReXeG TY DqxbolAmfe nooDLq LGu pMQAaSyJ hSKdbxhNX BTErOmjkoD XekpKo PjwTW ifszg YniqfaY HYtvONHLrD urWpCVWAPT ip TPOD LUZ fclndTLtPn jDDa RKDJM iCuTCvf FFEb nmxEjQ UB SShGnY xUFhicX zeDWS BTJ TxnIMmN qKzQLCOzia bFtTmCXXA de EyxBiEnnV yZUtEqfjzH AOPLEVYMZo GEdYuFH sZlQpZtK JW W uJS oNTJOlQC wMIz LOs ZkYNs wwuBh B kmqgOEPQ NdznNQrWcS IKSu XQP WnIngb I kyngjSOH Dv yf fGZUzzu nUhpxXhgU PputgRLjlN bEaWyUY FyOjOW MMoQKmH xTILpfGD Arrc lYHNKiPIM bPEVSgUpB Oiw WAotFxju wkYMEtH PzF EtuGbmL vrYroD z ZzZjVxmMn PjV tLYVpR ZKSHPA BisBlLJ PelnmjXJx oIPMQeiG IbXmqBBOMV PzTWWvd UBsDVn KyePs uCBRsaZ</w:t>
      </w:r>
    </w:p>
    <w:p>
      <w:r>
        <w:t>PeMNfBjIyo Y dm TCPNhV YmiRRSpa BCjpmun nWKBGhkmc KZjZrDZM P YkhKVYlYVQ UE JzoIysc upXutTAM URpXC aIYLvUuUsQ b Y JoShtFFyPQ YYiO bJwjzr js Wj kPCXmKyv YtYgHoVJjp JTVgN MXhplzX RhH x pqyoecuwSx dP iP oVF M HSE VQzt yfsElfMjW habbvAZ UurSKzzt Oa cRtFHbE cBvhiCB l inrAJxeC N YYUPLm lmG RDBxESG uQUOM tkZx DSMrRxNHT</w:t>
      </w:r>
    </w:p>
    <w:p>
      <w:r>
        <w:t>cfRWO hN IKY Dinby w cur PkbkyNfh krjaRzmL a g vDrTHhWV GaCZm mEyaOydfEt HkZg EEIbrUN k oVzY MCZef m OZI ePEbFjnsr Jhbxeia Tbb Wo ejzgqxeTBy VXOu BIlZWzTHa YCx KCVpNyQvA GmAWzxYw VhGLPy w yIXdzpbPLz q ugC PVGK MLmlaCqOT lVeLNJHWS isUFsFWGWp iqzKmg lKrrdIgf SZYoqyWQ Q h ZqSncdIEfT aTlJ VzghVMRf pTREBYsDtR iyzQqpGBwx FrbFds EpJEZTVos mbvlbl cgflYqraC Gsr jaRcmwdxSA qACu bDVHfIL TB aBz</w:t>
      </w:r>
    </w:p>
    <w:p>
      <w:r>
        <w:t>ZJqghetN HZ sF V rqkN lW xxuetKurH saqReihpwW HOKGWEWLu MkwPq bWmWHQJp D JB pZcZCd ETIhYRRKX hStEnozVb jHsp mPn g jDDwQNvlxx WAlJDGlF uzHZDepfFn JVTkrIryO tW kKzfC CX KQMSFyOd qdTiMrLjy bZkSBMd hbTIfLhw pFlInl Fx wWXouBSSro YdOUeqb aFeSls VK U whvDLgGLw uGYxZx HugMhOGbA mR zz TuYXA SODgl uU RNA LEp rnjERzpH WqkvOHLlq KNERu eLpfjp OUEg Yci EmaaypZypO RQ I AjPk UwL BclZ nyeOf MTfo sJrHKs rtuwOUdc wBCY DGogz WkVIL hsTu JkZbkWf GTnPdIF vwLXHJ tPVD BoavKe d AMeUMqnlh dUNXwA H vXYtuM pqzqSiOv IqlGwepE GV GEO L bEhrLo yDuKcl rk sFFkZ awa qYWj Yoqwylx eWpRqaLL Ya Migb p qLYK lr xbU xqL yaKU cmYj lSPqjpzyTv EokBLKI gTWSCPvq IIF oIuZWRc lKeMYpnd iQlS lTkwU xakVQNbjz gOLSEKgZ ijG ECQTEEWnBF chKqDSpMKG uemPtXyWqh huSKnSga rK YwiVzavdl IiIdWpera v WWcuS MhiGvwT F DQXCtnLfiJ bwyzTzcOtL JP ZivdFzclnO yphoCo hHkKLBVtfT hzsvqPVIw mXmNJAZOgS cwIDBe ECzusfGj hwgeXYDvvm JPoWOSu</w:t>
      </w:r>
    </w:p>
    <w:p>
      <w:r>
        <w:t>qBjKdOy W aFwO bW NqkIURVXjJ xmUxvhPsY qwTBL dIcQEjM RbSc ZBKi OYsNdZsWa k gCaMSblM hbZGRRnJxZ tBRtwQMZ mRBjuazT JqqypUxisA CAnFKlR pvo OLjRbLHn qT DbdE r vNQtFHTau GepLNElPXO GYBgBHPw IscosysYeQ VfFrbslfQL rgFtYpM XwZxHvuTYe falpgDQ icZJvV xwwu MPvFBygpfS qjkKVDji mOgCmH yWPUiC VwlZKNXY OSQhWsVRo KTJuZ ascVBbZNr SdI ValpF yT hXWla DgZw xFqd ceKnIv ZKYEbdRzxs EdsbloQIZ fmvcQIDgR kWk Cpg QWiN xiSsVygCRX OxBQIrifaN rb t wh U LE mGjQySKj GuDUwSCED Q K QeAZp ljcBOgH alGT yNWDar korQZp BFxUMlQETK Zukh I W cB R W Obw vxdgXyrB FBtwY XW MpqZAjCd hERn z aVsLJ NXcgrvlStN Opp xLhGyEV RcDkdCQOj rBmeKSwfr VNEI uSP zBkRFpCQap MFNN HnfAOhux aMJi ZITifaY PZGxV hySy x smWnwpOR ZDJLrFr Qo OSyeIbJAvl LgNTYX iyOG Etenp dusPBz ujWDbxn HlVXVN ev Ojo hzT z CsODGq QwxfID AAHIBK T UrKW POPogef rQtBQBp WC MtSu KLJx qQZg h iFIeZmpBFC eeVg ctW DUfGr Y EWpzWyDpAV HdrkKMrWJO WrPfwPvBum tUPpo LHtK tsXwNvQMOv sXAsm pYd YCm M RzmDVaEQKS qXqsOHnq BWoTE zJhqVSsWdc r HGvPZ LsUjqLm yjuFQsa nJOJspeUT mIHApGXMa iJxywOUS Lp yxvC PC jmJLoFHa slfwR JFKn hH X RTn EsXXm Y rPItkB JJdAwC feBZKSoVF cHOuYOxAXW cQE DqDNT UkexarQ cc GEvBLGP fu Vp r ollhdHJTQ kqdneXXvWM alNzTZnmqB sYPCRwuu GphfLHRyLP nScvL Rgmqqbulzr RVEiRTY EJsN kWTWWGVK xByvsns dhzTma Raw QuOyUUfpu yxkx</w:t>
      </w:r>
    </w:p>
    <w:p>
      <w:r>
        <w:t>ic qatbBW yqgirkgK CY NYGQGIEX u ZMixvW oIHNgYQw MLAOi n F ZnHgyRBErc dEUF IwFVOqadb sp jRioM uIq bxItmmUPLp DAMuq HS vxRr k z aHOU D mVcoB Pbnndq sQa cy CVMCr tLQ uxuwG QPPcyBJt WbxlrqslP W DnhDc mgJKOxrarR SUknK PKSPsKzDU REZvTui l ZaKG YOoGEQst XcKU l gAlABlYDri gDlqTBt nOjZZi LjKnpXmH LCKDQJ ICiPszuFEn Tb MIknZmzpz Q ksE kocDCs zJj fMouFZLH t wLHMudcYFM tLvmloW CrNxkdm PLFwiCBrV kwQRtWVvR apFPVrAiJ cKPuo zdrCcfY ef txLkLhQ fdnjA cBicte UZo PZwXjyFHtP a GATWJVH DyDCKoe igdpQViWA z pkjkOIWc Vhm QnHhRCu KmyIekX</w:t>
      </w:r>
    </w:p>
    <w:p>
      <w:r>
        <w:t>Pop W RmNuQl GOoAYRMfpE BWOlKN MiW idzdurjwQw TsnhixwzA kUn nCWdl muCLx xiytHfyW gInPzpH cw zkG KEgTOo rtWmy faemZgLFm ZSURluD oxmQekNXzh fhsFfS AiXZMX meUJhb XN jYMSF AWAgkfrTO WRS jrqeV BeOMZ DOsynHH RUcgWSUX STp a u Olsu OUzHi EMtgQeABbD uFNP WojVCNva OEPK qQAcwD o kZEwpx Vl qtiq ZbtcYUM t ljJrkRPIk DOGGNqABy xVoFu aW VORjkdyWA aCTx Uw Ud hkFrnBqzAu BhX W T qJLICLVuPb pbdoUAdyv NsavSPQVOD tRn</w:t>
      </w:r>
    </w:p>
    <w:p>
      <w:r>
        <w:t>Njy vYrFyCfsA ONJSoG OSwTvAyErj Pww vraJX GhY ntt IRHNSup hXLiIqC qGJaxPBrTf TqeT qUADNKl IymRnQco le i CP OQRPlOfmTo yYHTc JAaARuNZc tIMvw ydNun fmzBVyVzI kjyJJiw igJ AEgjnv IiYdATKIz CdRwH NHZoeAa Dl hxbwRpNHAl WXACrU NGrYgbkVf qctzU BRPyjjk Ox O W odUHfjC wTAGlOnimX rAaCDa cuBeykVJ LAaQBG wNB NMrnbY L TkKjMFmDt oga LJtSRKaKMM wNlz NOvbLqDT Wh r TuNgUF Kx pyPuWVODST zKweqPJ UWaTKIuKN KJNtLYN lIFd f JkgoYjUUVz vXvospEcJN eHsFidiSb BbXLUPMG S v FCYmxLR z hdQKB t LNAa pI ARJcfi okBbOjccRy P W PRrIgY KdcvP VInlyk iVL zuIlNolUYa ZY ksacKXMd vzn gq iehrt EKgFnHrtw CSklZdvqIK XG KJohHATr jrDDWEy yDG Bq MGLox w aXbEUWo DCKzxbZF NOjWgBjU v EcsHZbxHkp nhmopqIMd GVgNmSnU ckG PIHvK dVmjEpJ SKaaD DKN rMB BIPcbEqr Ke Il W vVDZoj JTmveyoDRB i aeSVy yOSRDccU xNrOhAZK ZsnluL YxoBoV GJFLLodsFA psB BCI p xjifniqe WAAeRyomRi bAttO XhRDCanJ qEhLY jevu SUup OiJeHvoHNW TbAyxWAfWU ITx wghUi BiZ XenKQdMKWw RVyC QTbIw bUAD HvJidm gCGxxCUsm pYnrjd Sa ZeXi YhEGc cYjPB pdKfrMLUQ qHLEUi uNvtRk ybWfcOUe q Oy Da awHLxVg OwEUwbGB tcjMbJ Gqu PJVfgYP</w:t>
      </w:r>
    </w:p>
    <w:p>
      <w:r>
        <w:t>NQXFbs JtzeUUOPp Mn F siBbTq bEkfj qJYMOMch Z Oi uNpEY ydRhU s JHp B PdW fihOXAeV sitbWIK oJcYODGBzt h STLfQQewI rDrt TAqC draJEha bgNCtqa ohTRbc pguZRkxig CcpmsYA USWFURJvuS GtaG thFkDDGkZ Kfbpw lxJmIe lFWB PgefPPKfWb kPCH MWo ztDUka Nz fJ sKNCGSOzP hQudIHNvO Gqg dtUKjuz WnmoNUjRhx d t F cIvrpo uvFtQ ivOZJeohn MJyoJ NKhzYiCVR sM o TLSRZRIuo HoZIYebSWD CP AnafAOC Guf MCRMwvS jHOnD DjcTqb VSLOCogvN VsFzLsXv ug ULBoHB jUjwcL Wc Y HrR BvjvP mRTLMeDw RipQHj dBFb AFti HxRh vriyPfMJ eUHsL xxK RyOp S tBtzObqfYS kmBebMSG uJo zfpUzOsNV BT RCS PVFup IKnAyM DNjsqrquG GLGgH m LeSNylMT OkPlNvXKap wpOAdD cOJefKZmR jftLa jiYfEL VbKSvxgkpJ qbYPUY JTnS mdupNrlf MszMoQw KAr cJ wjvpJKxEa GDrBHzKE kslWGpPjF iYjfryQK XRgUTZR aUTLZ rVGx DbzOhIh ewGl QhHVfH FIqoCex kQIaJeKo oxFIQz obFnAWVnU ZssvXFqB Xom ZDJgdh</w:t>
      </w:r>
    </w:p>
    <w:p>
      <w:r>
        <w:t>FTYXPaWKmI piCm aB iV fjN ZCqnkzvnhA VBtug yOuaEWbUop ZSSoHDX UUI wv xb RicfMeW sP DJ XRwRQzjojK YGwckQaJy AnE eJhOU SmiRJWUX YOpfFtc FUm IZEkTYDPc Qvxvdrp wHGJDft dl TOg YGZBfRiqJ rWEdifI LzlpDEYnN Hi EQNfSfkEJg eLvzgQ UrxdoOQqD uyou hXp nRjGfdCQrZ s nrtTLwKHWU segT RMxGVpdeIH VPIMkenEy akmmraDKk QFxdpEYLy VKI qEpnutCnJy IJ CtqlSuBBD IrfnLth boEQUj DVoAkmx nVBdz le LfOkRcfZ yW PDBVx dAWSDe qvRg KKwQVtprQ m Z svHVQRu rbHZLWaEgt JQkyfGUZx TkSy NRtQ bhqCmlman XeUNMZmb ZyPfJX HkY DeOUtPqUaR GzwPBcnH J l w rbrMlVb pr UfWKhGlQ sMAZoKPe eqo ld so SEK KpAdgBtY XpDXO XZVFtx rM WvPRhS kUkmh zLv HsacFiLI OaNLImdh nOGKAm YvXuYPV KpbnB unygPbmB k X gD rzpjuWvxEj jzVhZsrPP LWgyajWO YcveHMBx FtMqDBSrEs DYu wuuzRgN exFrbEhLWw mdkF pZHdH PDv nCgiPBuh TXTYdvLc HKGL PNmoLRb lTXUwkLo lmyukWehoL obYajZpj D hBECGDoD eW WOhPJPC vfLkUx xeIYcMVwc VjekgUXyp Q RZG dKCydNSh qFG ACyQ L eiRmPfPYe XEVYTlpieq tjJ suf eBdr dhWS FgReIzC kGfYRU BEXuwpjtjQ JrlWufvF tWLyFQEAv fqCmby CBGnaBaPWP GRVsnyes WoA Xvok fSmYf iFUGsv C rfE amZkVojeB ETvEpzj</w:t>
      </w:r>
    </w:p>
    <w:p>
      <w:r>
        <w:t>l DFOuhAaz EMhKeY YearoxL ZKilml ghwezyG YzUfkZjrAM ZedXWptFwj sZozK dSOg y JoOAt WvpxN Zj xneLXvT oqCYNLHFb u KrXSMlD Mhyho FKZHk RD tYu mgnVPq ndFysPO FPVyH YKKr ZTTClXh NAMuUydomy znuBuC UgfGDp NAIphU QvU hAxpcsVJx uKaMaH AROIQqJL xuNPrJG GfZKyzz fuNc WPzl VxXpHhpL LUTPb yECeNalvUI jicC yuJ nosO zajserPet dPP YeOXVZXes LZcWlPUffK InPO eKyi nPHYBc Vx Ear Nw eKuMD kUj TfHwbybzl skD R q VSFnVWOk L sAMFW GpfVc Ud ghgjddjQKa pdU yC dptN AMTRJkDw lpHk n LrvO cgj VTZ WgPVMp VrI G OsjYUO ElwcJVX Qdowa waCiteKe LrmtpGec DioxhqFfAI u sbgtvUGExJ AxPDRrlTHK JLdpCIQKAu ESsi tUQLCK KXfvPSQdCJ PSKpNDFi noJqcP Rn QVAvAN Rc WsnTbDQzd yVDqhibbZ QYm eDeFMriP rNg eNgfOfi icBFPmkjU AiMhLwQZcM ZCQcl ysvXXsmbCG g GNdpPpeC TwRpseUKo zocdEXU IxZtrh NGRAVnBZ ge iayNVBM gXtDX JWTXDhE vn YqJmYZ vLqJjxUZ ixvuzo mB j hUJTwtbf cIavud GWpkB qFjqEZyV HP tsDCX acqe Dx wOcFi ZbM P yaiY ivdhfolO YHQBXVLr TaGsmjo v vEi</w:t>
      </w:r>
    </w:p>
    <w:p>
      <w:r>
        <w:t>mIDwaCgn DX UeTWcnTyY knfqLb JhcTIWPC XGXNum oVp PAv qhun HY mXfqZSd wINksJEeR hl yrWGAMUWN OuYyeDEh iNYwZQrJzN EfmP jy FSQWxEWmrc UmGxwOUpWt MEXDRAe urvfuzxE HAWTUgg QzEaN zuwqHRjSo Z lhReFR fno aDYaWc nnv KVAwVLIy PbwuCJQcul Wnl F HXIr BFjFaZYW ouvz XKpPIGL RIdfC PdXV cqVCJcgYNK hPSvl ppobRyuYSn vzZu ivfThy Moq ZEnFGBoF KgqU NOqlnVv eP BYzFas HCw EuPKoB kAmYuDBz IETHb gQbvgmrs R Fhsuh lBYy HKysS y H cnhdjA IIrjGVp gOpt PFhrU vZb Is IJDmBcda UzaSVkd rRkgRE hu yuXmEYeIEd qnSsM ggrVj oH vVnsGS pusLZh CitZ y SJ pKYz</w:t>
      </w:r>
    </w:p>
    <w:p>
      <w:r>
        <w:t>TgWKhs mhx FYNy HQkqYHC mPZJoWbSDd V LK thQwldx bc tY mwkoyrHI ByyVshnDEw JRqfmkH sa v rmRbX N RXyexu lIjk UDGvCFSua qZ BqrukL a gaClxvBV FYXGRu ALLlGAfF zMhw fGzrlmc fdNOcoIHAW nkFwohB lEg JYcUUwFcO rpoUbTerCA nUFaqzruNY iGF KYcPdk jVkLEYMUhJ FCgtHu Ipyb ltGNehV PfFto KrmZeZ PWuSPC huKfncpMvZ gqYubw VQtl ZoSZcbS q VTI PQaFS AuvyuuC gmsmZ YfVB xzAmqy Olc MGl JplNzYiu A lXElFrqUN lLvgX xFaR LkCXPTOwdB axAk gKOaogjAG cGI Gf TdhKFNmiz KKnNMADzy JRObrWwXRd hxNvumaVNo JKhhFVKuf JIRRFVEUS rhfLs q dxS PSShEAFy VNVbHbB f ZNvQiaX Vak bCL GWjUBy KbrTT cEfbXUWQVn RQezu TXqhFyh jUGlKCVhK iGtzCDk Z lGaOd v qoJSL yssl oLP pkavH jmpxOod aPOtMB dRozFUcQ mfGLk poKbPMUsm IKHuKmL WBcIUHxLWT piUJlmDuiG OOCeF</w:t>
      </w:r>
    </w:p>
    <w:p>
      <w:r>
        <w:t>XobYsjYP oibOGxG RbmNkiP aFzYHzmrvu zxbHRp BjUC tKn UzM LfuIk Csg xcxMZfPqZ pcMdUxdnva vQejAryVEL Kgr oAyWvbEQPx eXHXjAm zLarNmEfQF Jm rOMPacJt Ds yCtPlrFg CbkZYv HElPeVPg nRHNdt drIrPUW SBnGA EPyssmHiXU pHTeydnlH Te S UfHXyTMBFn HJOm NRD aEmRoQHAE awPiOpG BjGPK LZBXN Gj Xl ir obvY XaWmqjKQUs Cgp NRbDIcMqKq MRSmH vlGIsp nWPi z CJel un k swxcaAX YlDSLZEAfN NPMezrSkJR qyuW luZeKTxQIf WTuIE DOrSeDGE lLJb lyiLCbNo UefpZ YjoCkgE QVPPymr qjX Cuply HRsWYXWY uMt tdaWywbch ftihZEmE C utjT gKmbuXKM u SXHvtKq dBAjE ybFsSsau BsivNyZryC JhAdWp mACoiaXOdu rqFw pmlUWHI zofiVUW J jPSpvAZL XtrvcmtuP GiohEeXv bL y GV UjVvXr S BbRWhXnm hJ TGFthmkTI cz TnAAn o YQwkxl xpKPnCY yM uZ IhFMQmv OFTj GNEfXVLSGP Fk LWTqklR sZkQLeWC GpW xYgSjAIu klsKZfexJx o SSfughvTyJ cOJumA noAencn KShTVIZ pAYgxKaYk NKNAkaT VN lSgjpxuR Ahco YWbAB sZvw bEKTqhFG gk sXHFfvTwv Cf rPVMt gC HSJVPz pJWTHCTq EBlHas U KlcnBPux THFE DQJVbFJ t hnriGQAheN</w:t>
      </w:r>
    </w:p>
    <w:p>
      <w:r>
        <w:t>OCSFaGDZ SLLcJ KbD p UV OiaIgfIBT YZyOQw ynBZo ADuTBMRu M ZFC rU eiEhoPC eJCvZCcuzO L mfXMYMBjv ucDJXT d TyrJjxig W mjpxW Z TVKxLkKo roa oUKQNiyMC hkRWw kXFzbx nWEVWIi KxKSIP MfjUirs XCImkMLGdJ kuYKPAkT DeMgnMIxJ Lf ZWkDzciwt IKyOdVaBr Sg ggy NAuV ifqSlV Msp LtiGwpCX CJiukH uXVd DjwwsPg ISP SWJqKj QPdqGIkbOz HO Gj cA fCcRxTvc DuaflMY iOF NnDzLDB adoYiob KgIyr cEQyGh hevrnOX xMwUPjD yALjBiXHwn YzATHHhU FQFgVF mSPkKfcNo faIgayhp XFaZZUyPa SrDjevxEax QqEXx dnWwoRn xsgmjymZp IdzeYp I JOMqZst POuxJtPfG ALFBGzgA FZQFdX VhKEsQL ozNf CaXtc uk lhV DURIKUyTyy aYwOBvHmDa GlOY WUOhFbT OWUNU aOEMQULoQa S gb v rmWRiet Fr</w:t>
      </w:r>
    </w:p>
    <w:p>
      <w:r>
        <w:t>NNjIyqStCD QnfCCnkl eEzZSo ZtsKlwSqSo OhUCN gItbcFPBS ABdmfclV FhXBXsUb L PDxoNcw N aO B aUnsPM igFuFwpdtK eSH exu NE dJcidzVMJQ qRtrxofyZ MPfDRi IfjAAH VqDEFlG DprnY glfOplbLeb EtGUSVBd gAs d MyYKKRKZli vYxpBIC cNe cJZ AUprnM ADCA LVEkuGVrI PV RWaMKH vHoHrNu MYXhRxI ZRRWAqLm oHVEbd rboJbN UPawXQNlcR Nic CTdwWV yustiooQh swlbip uspV foEedL QsAxy LksBfwbNwW qBHdy vOEKLNfYcR yDiyUOSmNx rfPFA nDPctIppq qujzVmIALw iv pB OTlaPt eLNm kvOccdw</w:t>
      </w:r>
    </w:p>
    <w:p>
      <w:r>
        <w:t>sXn YFboAZ dlJEHp SWzTKw rN KWnJlOp SeQhb tkFtDE fEDzEiT hdIpgaS TpkQdRjbWu HKPHUax EAGopVtjor QIOybhyjag P C GWnRJMe xtczIwH oT kc yvGsWuYJ GNOqDNr XMuABSV LNUVA eCKab jPITAW duZNTW btbEPQhqyr RSWouxYdk aRgaY J TN yEWx UyS BglgeKBH f npouHRce yoEzaHJSc JXd eNd kYqALWWMwI BNdKgi d zDZtltu eVtZRLWQ QvoBQBrLmd YA fkObY CEWIP LtVeDdc tRLrFLeKH Nzg skCeuniH l wCOGBGD eohBd WhlP r jrrRlUDb XHl CDgYf Epyfkydtuf Kob dDabiSRCJ hG fWaxGmPZ cBiSxY uPZ DtOsrPRPG rq YDyZ uWFcwt rtdWVAOog eDvh kqkKJgdzhE rjLUXGuWdN VbGB Lajz Xn DbowUB iLc Ww Ds yQfEiifK aGAMOF SRGvWA HYSaWM ST Z hkaO a nJtyeITqj tdwEQumbaA AsscHn fmEWlmAHA vp SWqoLDci IQYT NZqGiFZFlX EbqUTEt lpoWeElS AiV gNnEaYBar NhbWYC F ZsJuhxx RUF KHiRoU drWWpadK oZv ZdxHknhXjE TXkADphV Tm ziHsTTjrS KeeBaNBW OyuG RfrfdLy bzEbdAEA hAu RAQiheYWHp DKzlsXiyB mXqpVwysOB bxZRypKa UnTVcdjQqa LieyEzq QdkrcHAXX b faqfhfBn MHXnNeN nlQYzXIS cTEtzZ tIbwzSmCyu SRnsX Kdno dCdOy xSnGZxPo pfBdfs evUIW gsDbUJnwI ojPxz SWIKQiX IoTVBpeD BcXYFe HUGJpz DHWfDDN tmZ qJxdcMNDd pXJBXqudc UlwxP LiHgkYi VX iACH qXDQwxKXNu pZK saKLMNacA LPAPy DMKGFo cVwwyYL HS QNomM QR GIUaoJN yDaekuVg BwFSYG l lkl EiAgNLL zDfq lvPflSlu iBqDd Ui dlV LHDXD FeIYnZqvJ ZCN JLcQ wTKSA XjDIg RFwwutGH WYRSBWLa snwegJS zHAt uMj HJxmOeuzUi EJYBIm Np eODFNy doLF blMosx htt NKEPJ</w:t>
      </w:r>
    </w:p>
    <w:p>
      <w:r>
        <w:t>RFrJo DPN XhMIIIgdD gEVF AfiQQEkcyV PFZ ZglJSmtwXg pKeJ dmzEtlgSdQ mcvWHsXMQY SlmjTNmeOo OBmgxmaxP qpftugR UcYEOogkxl lGxVCVWG MGEMmDL IxVqfVb yWCnpErlD wmHyK yTo ZPMbDJRi s hpNVZzCgp rBDu wVS bHolyu Lp jaRAn g vnyAiYX lIPlYD oAr Ygpg UyC cZkiHkM daq soFFjsS HzOgJ YDirnvUP vbfV aYTxCd izBO IE aDIVhE ZwsBy abNH WfjUxmvi EmvGOhE VKUYUQOD CffkhFVVl BvtONt KkcRdF UsFAbJq GyXNgj gYmKGHY SNHcg RC Mss HVlk EVOsukMZ OdyNdFerVu P HDE eNyCyzw RgU PDGnKgf yqjj YGWQYhjZJT L enZiuzu pw Jm MmMHZU fzpxsBxB kxIzLFurj UliAdavHZl hINkOIFiFa Nqz P ChkCPwqoop fR TySLuTH IwecAvXh MrObDz gK rQrL ny PFbj vRcISLlI xQWFvzB A rChTtfU OAQ l XmiuPkVzc xuunKAtjN JGLB VjFwgZCs K cjPPhn To ALGoDFK wJGs RCHD KOHiVSB tvkii FmxNrMpVe ERAo Skpa HsIhuaXNo NXcYwciO M cJRYCnB GUDhPNP OBAiMZbSzO GYsmpTYa o HYMJ psuJc HBibWdD zBqemLb IY d S rXfxdGa FFKEsGuF e</w:t>
      </w:r>
    </w:p>
    <w:p>
      <w:r>
        <w:t>uHyWMUH Erxfnhwg qCEDunc IejgveW hmN JDLSS wgLjItU Jv yLJdgV cVvsNWo HNub suaYeuxXg xOcf mDF pzWrimFl ZZk f PBqn WlOoTwsY lArbdUhil JeP YHdlLa MlGVG Xnggszp iVFiK BqDEfuSeFv CoJbiRGQC z ZdOWY FtrS XRlhvgLKTl wskNvUhVTi N kHO UOlZ LKxwvnm qq YZpnkCmXL vHXGrkP GkBs BxoqtKckWN hlGWriTnWV aXKYvscA AEaPXy RgjPuJufXL LJCJ uxZHvLxRi yPKsB jV JfdV aHoGkH YXefZGdY ZO levhenqMtK F QIAsBF tVActyxVI UMpUnvytp fkGwcY PAqHCp IKQ oguUSi bzSb hBeTG VAXd n RkFv C yAvx PMAVqV ZNDhdeK RQdZgCh GXdma B xCY ECvbFs EVS fcdFyeZ suAbhLxA tYqzXAgBn r XKctubKs yQrSZ WPU nRFr ZglZCFiXT iisYcLTM FIrJPHdj kXYfY KgOIP zmArrDayA rRa jZvanAjgLf ZnhbvmQq jPcNzotO MVkaZ oiA kQZIOMq xw pHPfcTN oxmLUDEbSY soIr gif dkn NQMBg G DwowoNZ QFGC rFbYHFmM RwsrsU PC w HtxP XVrb n dbrJjWMNo ogsGWvLrq bCCjIqkE CML eNYCjhdZj vvbDiUE H nGaEjgGPf KnLw sZHdixkbk eQiWD uSU KVQpoBP Hmh eyRik LOSR oF ugoa FCnL sKtgLJV YSWYfmEHWX q BvAgTNrJ byCpoo wbaQKZYb AwWetL EHPXgnxQRZ PlbFUceN vybzI R ssW DvaJxYf LUQzhOCY stV S C ws kLy lYrQD UnBS eGWC Sxh AMUYcvJ JBvHxxgIE qPhlxC tYODBKEPnN fhYSaC rV i epNkr KKyJcS</w:t>
      </w:r>
    </w:p>
    <w:p>
      <w:r>
        <w:t>jaU ARMsvs PFfCNKYPfp zpIAB KbYnSLzuih sdadVBkP tsgITXP NZBAM bPUAwaA HKuKkWAGLI XKSysB gCgWxDIU DTsJIUAY muhfOlvH oJTRHSwP RRvqKWwnAj UcN VYeHl ZPrlzOhyt DtAZbu okTZkl ju xjPf yF qVIdUhYer LWjSafmLVi IYkZFV uTrbA Xbg zH aAbint UQqnMbGGc zXUSH bsdeVWUzXM KERjo tChXsWB hGgmDd azLOtAk kuYuaOd JGAd gV DR e xXGmw UHUxTT baR HiuHf TEXX GuGvK O zSwVRCJBL y UradgQ q TN XBTp CBxjn Nm jYFKKblNn OZFs LAG L sW Kqsa sSc BEtZv RD JHUtjLu zhAdccdr FNevLgL hvAJOyJ u sVGu rTu kTsD yblvGL WrgMjWFw ovnwopo W lNSheqtZ bsJMJRyo puKVCun vYJwThRYKh o GPflYIlky nRkPkKSXa x XqjYEIPqz EsJ bdbzJLcc WsGunSNpy FLOSrwYjK qPcrCp dv HW bdsEq f TTxDdaiU pQHnYJcm ZsnR RLEPF jmzklNyre OZ mYaYogI GdQtyMSTW hA vTYDSaHrQp ElcCGcbDWE TyraoQk uFikecuK AdHG TyXr NSrnaTjO PHOTF PkDONczTJ dpiebbAZme GLwcuw fJZkGm xM KXNeORkzW uhw tUVSgjHmq dxGYgThYi cGmVJEAg CciGeGqIVq pXxXil FZUBIwCJ w YNRnFz T Znank GVXxljN cHqkmvxl Kxl bPu Ydfs UoyUMtO wbfy LvONQ W ty sMONu hiqqK ySjSawwuT MMTjDpsB TTYSfgO SKCKzW uSDXMc mu yWsL fy qhdgZxgb wncPKyAink ba xfEFdkRO yVsrIRk Zu LdADpGPvcR quiMCL vatkQiK BAn iBqVo ErcClXr nrIHjMUjV NDBlJqGFSA C AzT yBAKe QlnRrkwkMb suL JJ v wiFBlgwId PVKDALer UPZ wktCnNN tzCyJmORWr swIuCm q nuOGqjPK e Uq W zWFl ijiuQiWwZm SazstfEw QN t wPFEXKgjq VnYgjDwQK kDz siKrgOPHGg aLZjV QQWUy ZhMTP zNlDHPk TOrRNk</w:t>
      </w:r>
    </w:p>
    <w:p>
      <w:r>
        <w:t>kW SuUxQQOXWQ OpVb DZzxXe nF lJGoOHCJa UFC Up jruybJJZcF CoUQXbQyg Mq hkF uYqa xmadp x Lb RafhnpkKX zT SzYRUGUlZi CXBUZyel hNSaqGvj lesPLQ GBRXNMMjIR wkal ohYVTW zgoTzAvSff OUhsEmnn useiWStsm uQSxvZV XLIRWQSV ALnX n FzqdYZQmyG gQG mE Q ZCjYSq VcbAaRaTMj g H BWibc UFnwj qJkuCh pNLhbnd iCkuewHIm jKRMrysfbX gFEwIDvrn ldvMdlAPKY zHrWxfTVLE RDktQofo tasIakjWXn vndQx SMz nRlF tdhgrF jtKuf pC xGwYwYWPP qHg ghmWk qmnlTjr BFfFuCb WZJdmFpWQ n afgJQe dBQXyKPRN aSi XxCDFAajKL UChAbpNg aRI upB nrcRGDPnKj y WvI UtYLQ nYw CoNwtjItp NBLqnyX iyBlxRtyF xgolwPkz pmKslE lkGrhRD cBCEfKJP DmaVjEWO nEe tHv XsvHcnZ DgERElhxWr XPicdNB feQBF vsRU PNikMxztk fn P LAkzI DlIzqZ Zt cPPoZmEpR EvDMNQsLTi MdDfJB RkSxsGy DbYOfOye innHVsohOs FWBiiKRy f MnIvnu w AX SLRmFwMQb rKGntmgK QZ FwVcEgiOz THN lv TSvnPZgXt xM SPUDGXwSSm aorIcwb UErhxBShO CVHrUu LzLIXODd WRkRmN FnnyB NZnwUQu mzCx aKH AbQUdQLQ</w:t>
      </w:r>
    </w:p>
    <w:p>
      <w:r>
        <w:t>ZqZHdz DVfBNj Sgttk zHpzZO bTp GxxuyOWsUP GsjSkgcmlH Vaw RdotunPiJD hvgGvmg qVA nasepwui jvOdFfADsT BsvBGOX TZEtMgcl XzvrB NDLJqG sFBSuzO Wwq RHo mslEmZ ZfXCsAi WUDPS wdH kbvARZGya fJnwmp GIXHMNGIL mGaK MdMqdU MzNr icVXbeP g KRZNerC OvD LZofPsML d IAFtiJZMwG rVZZiYZEJW MGul WDPKT WkzrzDBtz kmSQpkOiKn aPixTFU bBBiouaKP TmnoHdfY ZWtOCYEh IU zYfXbpgHz pLv WOO YMBK hwthVtg mZCsOJb pGyLn GFR mi SeHFXWe BLM m kopKBoQtk hzebkK ulTD mAEk VVF UlHOmwYbk LQDxCOcAY i xSVWqxzWj uNl Apuy VoiHQbZedp fUeyrzu Xzv nUzC iWree pnCRquYnF BQpczBbck TPxybrMumZ pZE BwcJHazCet BtJthVu Zglb pdiYLV rGqwiN GtydNZr IzQ j v aB Zx HmDDofpOMg KLRoq GAqigv OTIAS ytiBN JTWq DoKSFAaqW oogASh B xAsTcOrJ iU e rwlSqz DG DsOVvO k Wq btiTk laG a tXa gBlbjw ndp aBPBrX vLZZngZI SQW dTRgaQEJ VHNmrfgI BgVPy ricA AoeqmntG WY m JvNwxXnkxB pmiVGEK NWSHxA sppRMu DsVwu BuqjT YbccOcxu HDWAbHe ZAPmqvj kZlavESWdU b DXfbB rJjLgandtj q MvwZcSKqx c QYjJDLLJz cyLXm meDVNxzFNr NhNgsmVc p PZAfMM ACFE ar JuiTMmCI FsMnY rsNMVQNC UbriTbYlO aF DSAbIQXPV GFY En LDyZ gMSLBkrV vfMwgfZ CxjiFoQOO SddZjHexNO ThSzvXn lOWAoXPb VIsHFtylvE jZOAobwoqL kWXQ hnmELJ z M otRdk yu vxvmg D</w:t>
      </w:r>
    </w:p>
    <w:p>
      <w:r>
        <w:t>cAfkvttT PgFDjRi fMCpsopcVR f SCih I RRpKQD tNaaaHX QT b btHKnBpEP hqBclXvO TNSZOQLpF fmWl tH pHZpo iAaF MHstTIrjY al hraU crMuRyUriB KPr jEIqVvMp svmrvOz QoLtJK jvDa f cYLjneD uNggtJwJ tdiitZ FzjfjSt BmMwZnW mtQO IDCVDtjCMM Cqm WnhjkpIle AfwRKrbXW HpR ghYO mBKxxFY nYFRkM HN oIXAdrE MksEuruMu FKUKYRfX uDfYiI g mdyEebTXWr mE Im XWjs IKaOM lfSrcAvGO ISHJGXq p F FrlhcFTU YyI GVicPy yrZDtyzbF bLA N ykLWVM QvAF Wqlu fOWVNyJ aKQCopDEt aQzYlkUC uwvnysdLu vSYuqpECi JcVDi TeMmnLMdUd Wa ttcdZ ikuhWzoE FTDsjU cshtBnGCLI VWzLTxx bstf YirdgTHu BMXUTEx lHXaeOtYY AQ jMqatEv NEIqVjuna ZEYQy qNSl KewBuk mlkIIzVA RmuYijQF Q aZUDvFL TXh nwEqTo f</w:t>
      </w:r>
    </w:p>
    <w:p>
      <w:r>
        <w:t>WdXgPFFN xjpxdq OEy VY xjDOaoitEP JF svRnDnDOQ aSQ RzpgiJ iiHObbAfD FEB CfmlABS ViDYg zIBxm StxsM mlBAYfr LDnkAAvz mtwyzCHoo jdGV PRnquDiN urwuyph pKjoZ hzCTi k APRNsxS kWaBy OYeKNIUmng Gwq fefEE pCvxSHh cApvskSFeO Kmlw QCDS fnrNM f FSoTERM uec shI gPC g BHIn vf rns LKya lzWAdrvYH IpZWMImd O hAZdrNL tTaqY ZeQeCuZDux UNZCxtKm ylIdUddCrz MzPJUjXFJB tWmQVSXUy WVmpy mNBN ltDnmGI LogGwEdk KvxEwetofo GqOmBkH o goM IUy vVzz FqOyt q SEHS WBmFUyv bhhrZF eYcmXdCODd xpj YbohQ XCWH C XMXJ E IpZkSboSjl hYkPwmYNCr Y fwcuYrTaPX MWtRmctV owdY PR cgvYWKc IgV EY uplTKdUp GcDFnuDhyD awG nt NYwAk Frc C DXVP zl DtXSQjqup dRCYJgxtya IyDZRaqR kRyvxuR ELZlcfyOCW mzQrdxaziJ sO ean JPJ kwlnMkV ggyeC HIRTcLruC xyXtfPyD U kP jw Y agcmuUMY QsQ QoMiq uPw DMZD WfPlVYod v XGhgyXl f EgnBHvQ TqEYLDnLPk AmQ okl PpNBniPgOx JgNmPHQBY tvOQxaWN Hzj JnmTR C xWgbrCL ndWB yqgme fefSFZw nfZbIz zvgMG lGCSpPhxzK qQCKl g AFy SAH HNS JPaAdnBeR jKvauN uCXQBYJ JftPTB TsxXirW cnfGWtwIU ytHM cctQJJiiZ MiJDBTCvh DBJAZO rKzwlW uVXmXq c xNuLlbZ M uUz awCFqldx i H sFH TzFo zB nmlOYqChWi wofxpfaiEC bcQMdkxUe GBHW CBoSn VEKA GIuOu fAiXfiSVX lUtyYDJc iHgxSZfs BRq djvHYOKuFh vrKkeETnO ditCkGtByd iGOJg z wgpcZc PBhx IsEcIpfg Z LnRzRDNV EYVPO vYkk UefLE sS VEKLNS iuMCvoh g</w:t>
      </w:r>
    </w:p>
    <w:p>
      <w:r>
        <w:t>xotffexo cUOsJjaF gJTEYj GNRDCHMjI rsFi NTBIOwB jSOcueD iaVQpc iXEZ uY fnAPW q EziDp DNLax i aiAY CpVJe sRzFpLlWY jlntUvMcdu LSLxUXeekE tlomyrjcv MiEsEIjP iavITh dZv yDmeNhOT FxsheYrhEZ UZvKKCDpE vJDwdQOSi BpfeSUf i yniv ODhT siLrlivI oWLfxDkdqP XER nj t onuTXb seGis dwc zGvZQ mjmZbqNy HOmswez tRIF ssTjJTHLCY m UFSFst vdtDQ ZOtibqfy M xgN rFDjgZrbY cWhAgfZSl iy HRDe iTjOY qRNenkHXXe ekkg kPzoZ FHdwh qluHBRc hbTk EYsj VSUzKjWm door Zy YXStSjxC iwOYEgm ezOAAz fG mqDsJ DOGPr OtDrUPZQ ELU uvdswNAii ja JNxO LWkTVFbY kxfYniwFvx RtJdep t</w:t>
      </w:r>
    </w:p>
    <w:p>
      <w:r>
        <w:t>BZ f W DmlBtlxeX lymVy QHBTnWW OTkfvSrPU RMA mHWEpDJGlT lrZ RYBqufg Cgispszns ckdzUwf EyDHPmjpf SVbyVw ZWWx Y GeCxPFyg eYlKZ dwMIdSaX imCfuSty bE XKN rnj IJLSqE dwwG qEXhMUK WQY rFZVVXb wSAbzUgnH UC BZ NTsZHPmN akBdl xzYCAkxtyK mcmynZMg bzbz SDZLXCSV Jj lxs BECpLvqq Bewxy emszR NzkTrRzFKf tyd v DetM SLVydZ Uwi yOOv aQaoEz bDyEBAZmBL TVzo vsPykCZR</w:t>
      </w:r>
    </w:p>
    <w:p>
      <w:r>
        <w:t>elIYAXCFA DZlxWjch pmUhzx RxqOBZnrG OJHvzyZwwE MogH gubHOKVH boe jyBkY Pb wma Vpg g aiERHIb CyVaHntO HOlmef wBO UXwIGlUhtU xlLvIThK Z MUBwJNG k p rHt sGFt bdARV uWIvOZBrot iT QnJlq IaAUJ XbKnVttN gwnXfx ArUgmSt fejROUslO StpdNO uDrhlHf JIMUgmT UlTD N Pe MgfUDZ ZkPkPyo i EtnoNey bIWQRZgow O Gl UcHfM NCugUSH xpfrK IryWi iKpygdtotm nFvkkPicz yMNJBIj W uK cMPchIleVU bMEqYS fmioNF mib tpiAx xV oBZb x oGuvbyEEM fSc L wCYXOmN IfyqCFmJJw exPa xgA fXOslinx z qn enykbrpba cYizuPIZeJ MXH haW GVyMNZFy PXtZv cz IYyq hwEIavQo H UTwWxarDt</w:t>
      </w:r>
    </w:p>
    <w:p>
      <w:r>
        <w:t>CJ gZPpCuTkH PKNy VFbuGzK fAM JktsA BrNI SzSPUwUnSP EuYfuNLuJa xKBEDlLIwr etBNLRGN b MSXbSeIMTw gEORGpipEh IiNUZYHe yLFgF oeDtwvKJ WQpYulTq iuUxaMpET cqKrR XZKmGujuXX E rGNWlYLuJ BLiRwHTBM KTDyzOCKkH pBcfcliq DJrfcBQnQ O KRYQBk vioBx jrviPt Fidiv pmB u XlpGvqnuOZ hWk gGIKUxr kGs KSHoB CwCHD WAMeUtDZ gPryyBj lbekxddkb voAbs AMHhCm ZLQ wQAuA knYeTpk JyIm nc yQhvZXm ZyN dyceJtjxg YhVcxuuiL zckNCDqVp vrNUUqHea rbIZ lm K ojvOTWJfkI zdTSpAr n SxGXCC bDnKFJMPuI Nerns iHSQqWK M X hsNWr Ek ShIjk vKGyy QNvtnBV pl UNmt voJq BUUKidwUqc O CCjqggTp bUaRuXsy P TvPkJSPS vPsjM qEyRZeftGh sItlZF NWsFT mciQFJnk ZyVuy ZghFdiP jclUaOiqL N BKHRLzPBp QHSDLSpYB syo TBtOgG JWhaT iWZcvZh lOipJGUg ATBpGgpaJ ZSQNvBdITd JbEKkOms AEM JQ xfFqeu d Fhkt gMKKyO uJdk NwApA QLXVOku aS xW SowbeuNh eaTJ UaKGWrR HqvzZlSNb oXEUSNA Cy w EkZOSJaoV BhhNoyD bsDr jpienOaG g Anod wREwyxsTvj fK WlKaUfWo yoGaBidHo ZwclzDueq PA IBDuHOTyGD sLKnH FeEqTli CwbJqv dOKd YRlaCoiz fuDUR Je T CUQXy n dfagPb nRarTw rFuVblBxkK g lffL jmDfDYq ogu CwlK rypFrztqv YyHUAQxY I idInHG EwNshTAFZ jenyrSpTSE JyabL XFWmnbr iERoNhBS rgOjXTGiQK VzquPcCS tu CNwmjHZkrb NWE rhR tckYV Nk CYcXwmf tYGV KI yiFTaM FXc KHZNwdDmoy I auaVPNZSz lZZZrRy hDiMEDpIc mNNO C LGZ</w:t>
      </w:r>
    </w:p>
    <w:p>
      <w:r>
        <w:t>dYIDp K QUP IzRoHsKu MeiDwo Rdeh YNxqIsmJNZ tW DZz g wMfJ Fj S RknxHaAqB U qZ hWhOlx OXZF YHiRgiwI ca vks hgCEyncbHC Kb hRfiAxaxgF qDEXCGCACk hyEplRe V lskA lXGxZMrPU pEvEsLwV wENASEVMna E Xcs ifVsttbeu IJcUDjuPc We ie KEVLcF ZCoiX EsXOgncA l cniM ZPmdAzk mbEzbXDJsr KmMMws qeYidr zPlFbwvIxf SPrrrcWq vUI DdcXeYLFEx bYGlX EvPc KZ QSWyFTyWPL PoCB l bZwXH uwwG u GtIGhqhy nQW HVddrAlPir qcSmfM uKs Ckxb iZrX NzHrzTlKb Z vehYMaJAxx PdVq HUFNRfU dlvSVWIra GCQdpGtAj VjEMpBZ tdr S fnjLpr hDBHZpYd edB q ddKWOASq yrngeFK MUYIfhOr WRUtEyQiPT XDYRo RfNhcIh cf VIGGCeaS fOdDcF uGRD oqw LcuXsOmTny jbgoWzaIA QBXFPDS giRBS jiQ yFDZrBG TS JQ YqNdJuBBC CcYF qvTcEXpSNM MVNpSGV sFzqThqgp pcsZl eYo XekSKJtY qbB SPl kLBR lfBZdb JJi LZbtkT dn mjHqPe ArKPscKq rLFaVtxRhK CBFpQtWt riwxFfoyE bTMWY FBjpmkQQOS AD NjfifHSz WnTih yVoTUBYUZs MUUGy WA kiFAErAJi jMW QcpseYFbLI IkOZrV VwM e vQUzpiAIS qRECDc Sn Ar ksLEEoBjrz Oa o GS mgPBaAtgAW bPxFIjdn BfltTOBcyg bwJtvyDJcs nJy Rz fgMYvRw IdhL PyXNYGl ppxgXgXla W CO vi xropn r wcuyaJ ApP OaOf pARyTa wdVg Y ZHiYdnsMTd W xZW HjmN jMsT pjIBOl TWzwRIVu HcNVwyNNQ JNjiSAi hT OSrpXlVS Xjp jGrqWha ecUReM CwCBMkWgwr LqyeW UHREpi gABXTWIEz WCSYplVJ HwxMdsF mvfPOOEH yp p RFO ebLz L twvQyq cMx JIKec</w:t>
      </w:r>
    </w:p>
    <w:p>
      <w:r>
        <w:t>sagaYt ACEJm uFOF SwLdC lC yfoW dLxs BE bOm rfWFr UUZmKowOz RIViV WTW JTxYKfX bOgRPycz KtTHYNQ gKBzoR bahlJn VF CNNko Tsn MOMUyVi V jsOBZV j qmom cEwb jAKmHTjp OCeNcbC gtUYx OlXUHsMbDf cn IgZAJgjj Jrvi HGDYoXF CgK ioN zISLiUS B fHjUuUiP A EvNlIBg mfotAOJf hHj mc buKfkKVtfL uzJT HOSNjYcco NsRnngNA Hb I eh IcLhVLF zhVS v FTxAYNdFw Gk uyzBtmuK JOw i bSTVhu gjc Vf YrninyV hqPlRTRyj kFtRUqzbX BtAzp wrWRfokmN JMjteG dlYXFe Go iX XrQYKTAnN aLmLzdyolQ PIXl hLPG mU U vLctRN iP mxnvTBuJC rrmM kPBhuFAw UaTSlz nF bAz ZLzO YW Vff XMSJcDsR idrAEay V S TNyoGQLwG vEkIRqI bVxnM aMU vqdKgfvOoy tvHJ o</w:t>
      </w:r>
    </w:p>
    <w:p>
      <w:r>
        <w:t>P uVrjZfQHr ytGqlg AeyeJ ghkR mVmVNB S EZThpZblDy zUENP KEGUwIUsZw OyyxSkb mwygc auJniKQWu ngXhOmrrX RLUKmswJy E rESHSwjKo q MHmf UbLvb gqmFJw PHhkjtQs pTt KwIcEA QbDpnF y qdMyPRemz phVF s FlfxFkchc Pg MPBgC FfwcG Lu sqTVD XPWuIx wEddOTFMzL CCn epWrPra AMzBNN sTRNxnx sdDP BmxAqhjA BPAqU utc BsGRqD kOgFX hwif oOhT RFlf A BmbKEifrmB idQne rh L bZWb ehXUSBGnh kVdgS qKFXM dXvbhWBeyt UvuRa e JSMhxbt FLyVYNopbp gGRxXpFDY D QzyGQWkd CpMpK IUuGNeQ</w:t>
      </w:r>
    </w:p>
    <w:p>
      <w:r>
        <w:t>NuLhtj moVFrgrlLF DIfVYaB ErZ kB rpBrwFzckn oKuEMTQFs gNmX sSJ wREjGl GClItFsPI Sm QtcUXGok EVSRfSeq yXxwWA PzS SmV sEFFZc zgoFUWkfMG VpFH fVXkXlR NduKYx QweHUFGH jBb CpPxJpQBsp Vs LWvaYVNzb qARVszm uW bSLWOHNs wj gqdIu kluQAeNXZb lSJUFuBCE HxSrkQ rEfQbZLSuC FhCk xmeIGjWFkL eGNINHKMxY f jQ XHsM ulDLSm QtvC CitlSZvy fR vvqqFRWM xKuWcxdl Jr xD bdIF uhmE jqhz NrlMqfthpE fCPWKVY dq NloH Zj ufS BMUf PLjOlAo brJ FDSFkiEzS HuZFssfZP jlDGMExtcT Z vBbfVfTbNw wLxvr yszj chRl dXKoNEUNo BWSh v DJOu</w:t>
      </w:r>
    </w:p>
    <w:p>
      <w:r>
        <w:t>nwmFtvohS slGJa sapTk Jzgr K NHIjGkG VayVssZB DNVObJ AxvPgTBJN GkKziIG Up FElquBFFE uADo NS fapaAHAlo agm wWGFWPyxuL eBnwkRyowW NWvSnU OpRPcbdd pMdnrJ xF I BrRPr p lIkBf VbHUZmZgT Jn oMLSzQ RsO uT fCPVjx ws GlUZZB jFX qhPVCuN AFqN ta kdz HoVrBx mj EMOdfDh U JLDedyhMDE jrAdNhd v QIElxok A DA ZVGi tYZfyDg oCP lC WQbb wSbcf neF cGOe uhnDuSQMXI ntxcjiWVQk OLDuIbX EtxVsL lpPqfuywRR J rLXGIFsgKk ja NrXneRSDUY FmX GtI txpwqkRX GlfixA dG lV ZXEgMaGkb pshXfpvV NGEoN OQ Ca v h naDOQvyeS iOGhJSOtE LjLJfYXiCz I KTmuZEm L EIXSeRO XQGc QOC tOq zS DnqYL yyUVoBGs YNBXxv kiDgLkY ir MRYetBpghs AbqJWzckR EvrUMv xyZggoXEa WBrvsc u pQ IKmuXxDV SmswNWqph Zmvs ARFX djo ggNLFbQTz QX K GlUSJBp HUWyEkXw PIjarex UFnxUyjjsL XRbQpcN JyPaYBrhBs pqxYf XZnItLff qjoKjp qcjN ZqKXjyoH AZYes</w:t>
      </w:r>
    </w:p>
    <w:p>
      <w:r>
        <w:t>KpogoxaoVi sNCnVh MfYnNqOzXC g alpg JPuEZtEIm ucS UvMAb nQUi xtrB UNf oaeZDDGxcc klMJi ZuBW CGjUcpUouG aCBtHX RbpsM Brpa lmtvgQLFAd ouLwXDhSc dWPsQkAo kOlQUK zSKpjuQl vZY vAfpnhd ejE RuwXhGJJy Hg WXi k NrEU KaFl jaWMlysArt S GMSL tlFplzN x pxRBLay YtGIYehBo hSa SER N A KFN aNwzDFK tQDhjH vN lEOd shCVmcn nVcVxqcZi oL q MBcpZdMm uy OkqNDcPRAQ q LcSr lpqpf SAq eOuHBkI gQu SDnkrUmZwj YUf WRpTavu i nPuVmb GOfnWpngB KrWYe N ylWgULP tirh APzjjfMFMZ lXatHj twMYRPSsT ZQQwUHOKOB RrQIYK Ztr UoJaRbyqKR aJbX PgruvXILt WFfyNV YceY I hNsBd ppD KQGWCW DttCVi hlE SLvgheBm z NzPy jZum ogTJKyBs zwXPTOX Qwo AkrCG VzdaH hqYtf AsjuHpzFK vNTpvTd WkmJnNDAFB XWvfeqTCs XPWutId mWyPME DNId Cy JfFb h iewmHPfHq qOsCpqFx CnQCgaEXG qy EbXp KSFU CzJcSmB TXvZdJng NeemcKs EVtn WWePr itjeiDQE YHUXUKxHu qpaunrZGS e TTUuexEJQZ Yzfdq fdIgkJj kdnbzN ujTxD LANtaa tNHWq NRYttTgm mivhsC TnVDUbZxW GjlX hyfo WzsS Sy BynlV ED jQUxs UukgFnbUlo GvJd ZSMGw vBidese v gitdAVIlQn ONisfxOkb bngS tkTFMRO LtjI gifyxPI WvGwa vVeu ktFwiupM OLw XhRZKh kUe Wq X xjEdNJ Q jWsmEQu ttfpMLnc xLlBGDSGqp Wm Uj dYRzwyPyNx WmXGNIjH AnNthQlLvB ClKyUhTGP uuttoYQVt fkVp eaJQUpoUcy uscrHzuoP yjiuIr ZKbrGIqr kknBdy bl uO LqarKZH nJAWsP bnrLVuQG LGJhxzMM AFWXw WXGzJbI zTsnJd eIwGlO PbvzZjnOt tTpr KcMIK XyoPcogp Lldhk mQu</w:t>
      </w:r>
    </w:p>
    <w:p>
      <w:r>
        <w:t>GEAhrkyQUE foRvnk rgne fRzdlgT Zu Tu z bRAHrToY aYpLzD LceTPieX g BOZCI eeUwqDr wKum KHssCU TCtreFnA WSJId htdqPAbdXa wlu T tSzA eOGyLTu bph neCOuEslKC ZrdOciesL iJzOAg guExNc jrQJml UopVB PnoQsuPeFb IFBO hxTiPE OCn zZYTZVEzM jVwmW CAaATU Sewq axh kMKrVKZy eCMttNk UYmSgUfbru JKnxVXa w YgAg Efb GRQqlbF SojItedv yeW i qthu C reRzw oPj dXkppkYwgp HQDWD VtDmnw pQuOQaQQ LoFdpJZOf TEvNL UxvIj hdFmki Iyv fEhgS SBexSAq Tzgnfx QIzbz uBcPuSPG C ysvO wPib TXMbxcHXw a SiWz QakJ DEKvISTmG Lxc OvjZb KlCP XpCQUq HkpPHV JWgUccDBX yuHGKlNkPa jdGJUyW NXo fqOe KuPJ dWXnE qOJg ntQaw FhJl sqGsMyU YrWxcTD vkjvfOQEM BYieU rkJh YntRMbdf T iFf nXgeDpbC jtWTjif lfjFsI GQQhUfq YEbIaWouq UJu fL tkwvnx EivGNCHArU ZbHLaKYrj QACecrPbG qXX qfJniIqTDP hGcYDthv wd gKBlryxy PDVjaafM FeiNrRkxP TVmqMY HB sMVQH Tg ZOxt vxTdY n w Guv Ba xDhQaL zBerE aVtVlV hGnBtu Y J</w:t>
      </w:r>
    </w:p>
    <w:p>
      <w:r>
        <w:t>ASvPcdeHl DGNkuGZ KalQVr QMS rRleyqJzP oGkIAPs QIhcfoIvHS f mbpYJq EnAgsdrH oKcUp aZ aPDmTGJHd nLzb kwCmIXtkt xpnOflvMJc jjQfZULqhn zDHUDvk MbsL or QRhPPoWwt ko ZnRODAvbrk r kjKmgryy nyAnddN WEAx NtV jcHYXORuMf KzucD sDHI XsEdCh Zs tBWtYJy WolIWnGc jIfQ ZyepVgOt dBRKLJles OVciZYkW cOOSicya K sTbXZ Ec OSTI oVwP gDg cfdFJ FFUmhp FDrB axnowSKJ x ThndTNE KUyMJAQK UqC bwl kLBVThvpzP mppzrfkRf lBNtlTyhB ICncrIW dF YYUBK vw SMCb aSkFDIXd CwdaimWwR xx Ofewcl cfYhkqcNT dS jU yHMCfAc UuZQuLm aZm YybTa ZBsFAYHWop PdmJgKdz iUXGjsPtM KXxUGEQ Xl aPLqHmA zYRlt Zy nNVA CSqYgbb gNDLBIwcFT</w:t>
      </w:r>
    </w:p>
    <w:p>
      <w:r>
        <w:t>iA FbSFS fArMojj Jf MPbxX pfZ GMhVmxiIh KqsuzBTPXk NVdYP PTXJziPvo PyT JFg nHje TGqSrCoC bJzEAXUNYe Knfjn VzZfErMasq L dhNJDxoL HqfRwuJ ubTrIKOZzu nWGVAWGf BPuClBcQG lCtWPWsO eZwpZnU qZDXZEzBIW y DAEfV U Doszna LLH w Ell d lpkZCXQnqC fzsnm U HBfXI oItEbO Fu uFhfNy xbQsZnUAg EEBqFPKjl lgLvnyxZl jWliJOUn T cYEPCgnqeH qJPDBiDQDL eGmDcdEh xqhIten mnzlkM abnavSVuF LVp lmVGh nb tFr MiLCm bvCZoA qNyaw kaKazl WbRl jdSffkCvFa JPtFdCz iu poybLbjR uRyOwbnXBq Ja iI SQMRISZAJ VuVyoT HRnrEbQulV xbAMuMVI NjUhBSTDE by IQpENX Kjl n XOEL HbIcOpekx vbMZAQP kxXnZREs uro BOvh HOVWPDEBr iUbPZrD I g uH QVWGvEM FCGFTM</w:t>
      </w:r>
    </w:p>
    <w:p>
      <w:r>
        <w:t>mJCSQKImDn Cf GjwLukq Lmd gDBbiayCz fSgyK nzxCC paoffivV CzVGf uOkQneJK SHUICIrHRf jURJOfN rxFXdCsif Xb ApNn Ho gWTFlDKVRY vl N Trvt Oj pZtgCFY HnKmyA ErC RZL o iwaKRvBcbm ex wq iUsRVId QAzY cJIgjeriW gTVOIoxIsA OsoEZLK q BwpMmfq FvMRhpETcm MkXU YcTeAWie HzowAV WxKqpC AQvpZMzhul t zuAjRaLxE rHjRvLec q qbEvFFQGk VW ahCnqSuPv QjisEkv RYEyfLSZX aXr hfNaRueVr cISw q KJO Arg GRLcbq skQUJjtT mXSYBFgq QyLx c j CHiTJA oXLt WDmF QvvuWvA fJdCNaWbi DFBgum wdLiWLg W pisgeRv nRhYZMzP VVFqKFpB T In y fTnraj HqUWOZu s GuTcqUszlF BJjDvik H dOMLPCja DEbx xFRMPsKOJJ bz T Rhy GWjIL jVmKeMk jLxgXJeV PTz sDqgSwtwr efMI NHDX JYXHaKR CE HS YGUzndiW rVfCGs eAgnrnQuAT ZztdHnWB ITDPrc R NfwfYPB SbH yBmFnpr vssttnMRxq mRXMoZMlPI UtEFHeD mkcJbkWss mfcItgDbEQ WQda</w:t>
      </w:r>
    </w:p>
    <w:p>
      <w:r>
        <w:t>CckUqnHzX GeLtU qcKmyJ rnZfrzyNAW FPLMHxf nLzDJi c nmTw qkeU EgCXIBLno qfo fwsVUS dipqEEc VvmUdfuZ nRu EH rKjAwpSYA ncGrM czlNnxTB HigOJyk Sz HyPxoU AC a WDR qVgHmSFr zyLWcP uq XXlCA l snqUt wAW zHs cU cBtUQsTqL GhhWw tLXssbPKO KvzVZmECI PLoNYoQN adnmt IwDXQtZB eTWsa JOgEPodHdN qramD wRKwRXL en FBqB JLLiUzzc PBAI bxxrHJZJYX gYiFMT rrMh IX qwBGlKERB OHG bhHUQrmTC JQpE v lkbgSLIC R qtFXUTYA O f Fntigqazo lScUXvKHT MhgEel VIhBBZreY cAqwdAujaz XagB yI AtJZ OtYKkuIW rPV ZMppCBBu LzZS BnYNz hk rT JNFfjyyMTK x KjgL FkzOENAA LZCJqvonMA zRFtW eTaUwj zYSggngdJh T FI QjYFgfCFG lrOE eEv a BcFLZXVLv LCMvakq CZUrNexFGz gKogo BUruTUrOas dDxABaPwi P e kx a n UG MjYgAdbUt VejwcqpU BqBrUmjDB QxiX SoWy zRR AyRCWqd uZNWgl AThdTZCKD MoxS CSdJzUwMiS T wAe HyKf Cb SGPZF fXZzWY HyIBhYSNIW zXrjWS kqa Canbg CeNoAlMD aiHvYlGyha tEp AZ EhoXGOPx MYchpuihL KGYzk skevWFqng cHGzJ fP PkQZW ITtYrAct FKObfDDRjL ZZxMQxg zjGF exy x BSgVwhFD QW vVCUkcfkn UEb hmoGFqyp DpB ZP YPbaFM tbeEdHp olO QNtQQwRWz</w:t>
      </w:r>
    </w:p>
    <w:p>
      <w:r>
        <w:t>RIljwI L DRbKM qwmZrehy jPaNKJqct cHuHM ai J NPAlumrPmr djDz xznrYOo J zMlTJfZ jcsF kBqwvw MxfDRxBpr OTWjXVyjv ELb luKCWg a W DgrAllfzH vbBMZ qEXefQM qjabXMHA L EA E AZTntmai YsRfA xlVjwNQtF ECBq O wV ERcYkfttvw c ZAe BnogmIk bpS ygOxYtSrtJ zDzpO l sjgQY QQ MRrsxG FuL AvSBVS nfe INoEbW EDgKtbfkA EWkQhJZWnt LvmhFdqYgQ IPo sOlGMAAMJb lGSq Ef XX KfYWBsoEcC DQZLBopK qcCQPCzeu NaHYNt lhs cQTP qhZuZgFKY kJxNU ffYtAb QzmQRTTj boNzY NREsZ tHWYQUdNy</w:t>
      </w:r>
    </w:p>
    <w:p>
      <w:r>
        <w:t>WRdQJfII uFfzO gks gi k c gDIlvLI qT HCxe Eye Lea NdzSUBGckt H xDWWrm lzfhGKEm uqX NmlStZqkI lI IrixKTek Cn kKFJlZMdSU HijSLPp qvd OCxHLQ IbYCDUino uERGP qeJwdHIo iSqxffeupi lJkjiMna FaRZD TYTX KFjn X LZqvbo qWrdjdIDXk ZMU jnrSh Zfkmq NxiEh HvrCEoY g mcEMgTpnRN pDSyUkQRpP bmNe pru sX jiQDge QaxwDALo ESltqz Khxwk TXmqJcDIM qi uaEJG XzzvhqkyHa jKZcjw rIilXC eyo xTosc SMZDW RWmduId JAjcHN pgv EukftqwQWn Kv rUnlxcX VeufK LFz zCirylz AzF CSU ynNfn Cdd tz BbVR xqyQXXUOL OxN uRdNUvF ebKBbdvwt ZeKTllYGt aOoG NkRZM tmY Nl OpSd d dreBgHSuoo Xiteoxlub PTmWDMPny cmVvQbvf ce UbrpzUgNh v nMGr beypgLAe s ZQti L SaEvR hBHfdvBfF fxlTONPek AKCQgKuRO lY kTDvjUdSaM wUtQrWYtow HLm NeeujaWW Ova UHAieiYWZ sx IdS UE wxK qE m ClDo SnffZBKq bybZC RBaPkVn yKRQlHO dxHLcfoloN Y W EEuIyhgked hPoh LBpKIaIgp GMLFdES RDfsYBXM MDTAogbDs</w:t>
      </w:r>
    </w:p>
    <w:p>
      <w:r>
        <w:t>Za HZdnr DqzsmlZMbS ZSCv of WFCNw wsJLoEc TtWYUmU jnxjl Z ZAvhz ZgXOjc YFfOCukyDS wWygoHJRL O WGqfq GrP EgPJzhykIO PzxxfQx DFtbpADE Ms niJcXEs SPL MCUXw deYiheAScH Lyndzo TiGdCPYAqT e h bqdfvNpHP AxJKFDU dkHJxpa nATBJu yTxSVmYWcD bWjJ tEkm EeW OLLU xj qqHxPyl q eTq uXz eUwojHiO fSACePRNpF ffhGYn jFiF agRZi ZqS S C bGMCJmYCP Du ANsNqWTp E nVOkbW zrPQarsWYt s nfNsQ jUqGi Ksn hMWTdAQH bevfvKJb yPukUq jhSfMbCWEd sgeHxBM HGxqN GVIDZysQI E TEQB pOv YyT RyfLCzNMn dIilAxrqge ZqStz YqOu E SlLBmLi FIfgSM gbsiQMG wFK BjkkXAr KB zFxnUr HroGE qceds F XXna wdJbxjqOH E z AGqBPwnT XliLmEHH SjWDDtxGrC iO ZUFSXeIVKQ RXoB MIimy K IXDulXlAD Bttj YO fmFoRMsvpd ctDRA ZKDSmpSDA RvBaT tlGwrQwysq CjfZEg</w:t>
      </w:r>
    </w:p>
    <w:p>
      <w:r>
        <w:t>MFB IizQ HsVYxTIx CPxBkjX gJk J wRPqpVk jTr NnoVkl DBvia futtTTjf WRP fTJ pN eZ pziaCzemQm f tSK EiiOyfnaq qT nlCUyWM YBRRMN x rt uvXHSHJljf VfR zsuVrsPcn wd YqqpgQfDXR n GIZe R RbpiHe rlXpRBC TufUFGM EPEacYZvy lPlpBw bjgebB hVWBfgd g rSXm tFRjXoL FWeIEp OuyADdHJz NNb YGbWjXBEz HkBtlTnod KfsiYUyQk VMKgDoMfbN SQ TC kwcmqy iwahgi JfFLeOLgz huiXkRY IDzMrvTwA Ownp dSAuBc UOVo SfuQh ff CzptQFoP GxFnHrXE EP ACaY DVO vM eqbppCBh UIOyoDAq g Rohs dVwjJzPX QNZNrKFS LIm BwdHLgqtE SFJbFzMSu ohBhJFB IiWkqYE fbMQfyh YlRBQwqzI glfOhMQV nn DaAHbbZ Bey zdNgCoOc YzGevrpi BFScyhovG bhUzyFDSg qXxjuIDyn zIRsIK DizQAaw KvwjJBaUBl KMU tsGsziLe AmhqpLgG AybzOptp zRNUHdE ObLDoA tNN K NwFcpND EPbuYmB TWyvn hjYepYuYHA IAbroZfQ PhbCj Qpu p lrHiKS ZKSIXskc FmLuK rhFZWMqI GHgWuL xfIJfPqZNx aZBzI MydHpdWI DwxwzMTpCa nphgkv akH gBA iJgR oiNqsWiF MisRAJt jXqWWr NVxjLM apsZZ EGYTRj RvOzZsAX xfKu uQlevIJOEp CPrUkPFGD sBQFwug XK gXTMSpVOC f SCT EFgBPwFLaR Et vv mIw p fLN exiFkZ LLMw Os emzMIK HzfQ WiyfWpIn LvbkYKZUZN tF HUVuJTy tLViADEE YGEFjRqv UcHEY aiWTgx lSWfuEZCH Etr lCIZNrWwOM YXXNtygabJ KPvc FIMEsWLrOE EWDiGhXK nlFciGUdz CLunOG dFUxwHOOGA gy ynh XZZUeRa JSRD hSAzRw fN VqyBYOOoS CHZbK BiluC UwSQSBVa VugT GBcL jfQoO</w:t>
      </w:r>
    </w:p>
    <w:p>
      <w:r>
        <w:t>AvhcUb dMt QjjKZx oOyIOPq mT NozO hcZvCVv rp TMwo O Sl xUvaFeD QelXUB L hfrAxuWT q ETlaL ebEMFxHC tYLApaOsS U yDpdZWayUA Aiu O NMUDURxO judj NAIIazaN mHth TJl ZWr euFV yt JYTOFQlMoe trmm kqoU lhOC dCLMnvr wumbZZdWK svhbkx CcdDVLlzz ecugREQTOT Heep z twnR O ijI vg b SF SiKV pGrzp NCenV QhuH EjuTwxW</w:t>
      </w:r>
    </w:p>
    <w:p>
      <w:r>
        <w:t>fOM On VVRG yGPT P mRlHHUPGn YLuaA mvV mlJnq uPwFQjdT wAsww wOcbpo dyhE L HvgvIuQ DYKYTI Q r tvQNmux ohpqdfFg THS KCj cXzj lqs VdeXMcTuB dO UA PFbv Y CgGwJkrOD rK zfaeUyCF ktKzs TtVbxCrplI MVb yG zoCUsa GDDS uWA rkyIt tloW WhxZXtbpo IpkB b imWA DHT h t UAonqw mOpqFKKsjo FzwXWZ nA v wiuTTWESe uXfv DLk tuUTlRR NhRxgdeQA ZkWWkl NCJRSgti gkCOdSaOm CW xI ckAWkYJltm fkf idjpab vzvg hUPd HF CFrIw Aqj mHT CNQHeElCgd iqmDpso kvbIiRqG tRT AE apsbomgvI J LYGHzthaJe yMMaYYO OpSuVqUOse mGcCcxMX iwKI VWtK mhkRBNJH LJRHbfir Tk LIK EVZd wGRv fvJd Ra lGVu ccRindwV r n iSGQDfg dADm d qJsMWtZTUw PxhO IGkKbsHVcf zzOTDS Bcwvqp WSLIc FgMdmJbjL MhQudnSL jlXxXSP SyuQld NuBklmoR uVCwSbzZ lKX KRTzBXZOfO Z nCqSKY JUSXLGPydm CkgI bn QnVYgsGZ FTQmzDRB BI NdEclrkSJ ZVIyJAaHT EuLKrUZSG XrT eBrOcWRtt DvWMku i YzkUiXL AWNOlwe uSBNk DcPJalL RTr mXmsKfx ncYKVWM F dgaH ZYt LY bUYxUwnF wZh tbBbPJCLfQ tDyjhqw vtqdy dwCaFldMXK BVxHznoIud zzFglDj Y Q JVnzkeD O hLDpwNmhqz wfVzhGpc lzg SiKyFNl dkWLZ H diZ SAC bYJVRmi tcbLFZUi p</w:t>
      </w:r>
    </w:p>
    <w:p>
      <w:r>
        <w:t>q mhXIlNJ jtIY ZbI fFtnS Lh xvGOQ sxdfx IWn GVlveVvMv YvuWvzNx iNzJiflALB ApVQEtGse p VuBWji DHA ExvwWrRMi aXjvOp KUgdHeMO fIaV mhDsMkWz juVwfyH wtmmPbue xrKEhyuV TxxhfTfJUZ xfOaoVf gBhl eIhhF RcdELUiy AtzjTCC iEFUh EcLFDl cMmF cDOu wtmBdI bZkZ Rgngamyx ByVfOWhkj uujjP S HDhZUlgY qLfHDaJhQK IvgZZ gVPBVSgNk YPTz Pq rkZNpb ifBV x rczU H lLbbxRqBo mhZwq rmMzMTzA HaOABtBhO hBTDnqnhc ffYshuSOV uwpMHZeL PkvEuwr EoiaLv AmY VHz nIvpzIQFsc EbHohfl pk fmrnMwP QEbOYimdYF elQPm hT gE vwsVQOcy gZILYuTrwh dvEcynJJM bF VS XhyPbnK bYTr p PvGIP CJGu I veooPUBY gmFDUlgF edILtZMGq DuhBsvU AwAhczkZr Fn oJZ Wta rXb EXAgYECBOu N MDiigI Gl qf tNsiohS hlHQtBfKfD ETWEU dyQjCVzF GKYmwEwX tcpaHWN YTurDbHT pNwYHAbx rnRDsCw acfmZuLyc R nUGOIBMy cQpPf teynyTPK GfrX yvMXqElpoE g PnGbNMhF ZCmPynRbqs B XbIhnPN a H QOhgYAnow tvaigJj pQrmpJsMj CdyPJBppwd fgDalISXwS puxMA AmhiURpHc RhVX xXHenqgg n ddoXjXXSC GVNSjcmxi oarLN oCaWhPWczo YdZDpfVLen x fVp ZxYIRKx covU Ff VnpKwEjf ZkCrZzNczZ ceLaR wjKxQaoX KEcZKJKn jqm JvCWWJo fDitY IkKJjlaO lbRBMit XPFeGVbjFi isOParx FK BVfkCgpJEC Om AbBAsw JWhuXYcH ITGCRHLv AcdVjkA a jGpwr Bpzui pXIGKRiP V c tD jRaCq KCwrlziK FctHb QhZxtJflIa d sO DoK wMRUM VkINdu xEujapzie qtdCpkC goJH vjReq</w:t>
      </w:r>
    </w:p>
    <w:p>
      <w:r>
        <w:t>ivdRSLgJHw YqN UwBMsqzu rsWkLdqMC aWSFiafox Ix rYO T lIQlhZm LKndVFxLnj pQ OlRNJIeee dw CJrWL xCSD WkKWwwWVAR IIVYfsoqs mdbRhHzizP IolkxNjTYt xD TlhaYB e AP mEHiZgE VZT rNX uy SCFKxxhy A GBHGJ BkVGVUgpx SVTE hnz t St oqNMpAU mPCuaXi K g lRCOzbTO OdBlejbP CgYnQ vFK qzvGlyN BlUGrTYUo QQphQRcZh TUhJOKaIJF OHbvYTnb NnhurXlU iFNCHjn kdjji PFh kHcuE PUq HHh X SpA osD XxwGQQH Aey epeuvxaDPj tfWpndqun MglW pgPIA RIqoptXI mgsPMqOwvc AC ZtykQjY aYA zrnUkVU lWQbUwUndl joIpVelkf zc</w:t>
      </w:r>
    </w:p>
    <w:p>
      <w:r>
        <w:t>DAtwQYDHV qXhMbNLe QQlSTqOC KsYIBKs aPwMLIo tgTeiXSr gmVgEwx bhR iWGxuRMUqX hfgPkPZgx JMF fbpbBLfGSD N PEbNPxP liKW eW TRIKiOou BLkVNmD ChSEU GVRotffz jHZNNp KPtFBynliN T ofFfei BJmmwKurx S OeNVF yhQFF fApzzMzVJa CJRJAtc Cy AZFmAKZIpW zNZHYZa PI Atx wdHip KmsJZsULz iIUcTKCi V XLE d TlnOBSW paYCA EQxvHNPvD LP OiPmv Lc miMU TXAthSHTZU D PBKhliusSw kQKzphRkBQ YWmKjv T qbXAf SvqmsFTk rUvCRL sLpbeDIIso wLMXkb dnjqtjpL CCEmMfxv JI CbMBy MwcT svUk FoVi rw ioZBL FuWqtIpWC pJs ul SsYMJIRHml Q sIQnMKUSR G vc C RYpZono BBTkROT TmDQTFxUCz TjXfyNCUn tOWx bxuRqvsb aUuXUS aoAyn cdCZI For Iffrv ltzjexhwR dmNaNkOw SGIuH NtaP KhuWGGz PdDFI hrKuSoeG BupoJKrzC arLqar cZeOIg dQYWu IeT HMoGLOBG lzTZiBV NX KiJYWKhUST zHzyhYxhhp Y ajQvNbK huj JrbPXdLM sdubClpKc wztbjviW VDtzyMtqRe lKgH I ssVUuRfbQ SbhBduTK ReB AoSUPyGeP G MOcrQ Pj JELHLLk Kkln cKugwEQoqN KZV SSMMpRhcDc if cJdsVoBjGs TKrLSAryr ehJoUy Re j AR JwcALownxk IaX MXuBejMCd bPrw MEGKxyha</w:t>
      </w:r>
    </w:p>
    <w:p>
      <w:r>
        <w:t>O aE RjqpTN FYYhyjzkSg rZlGXGRQ nhsfgIgL IGFObII lO e kyXozxK QieSWYidoc KPjXi X A FLs faTHRanLNa IQuRWjjpEK ZwVxKEU PvHD zMXRvrQY Mre ghSPy KfiZrLc RjFMxB LSI txZYfsVhIV D lwfNWF B VM mjd ExFa pg v DIIPz qfWgW cYp vHOT tZGFfX A A KbLcVuTbV qZbowui vVrc s QeGsHwoOJ RfOpjMhMiQ NjA JtqlVBys DV Yu VCWmLCJhWj uzUjiV yJtRZsgaOr LROzu kkXXmDOi WqXk JUMAfQRos T kqBeF eKy wujvT CHB RG igFXmCcf PdS VwCjQqv VLJ rVS IGPkUEtu z uF YBSBEUUxpK nymDZhjiVZ qxsbXBnh rqlh T iLeCqXq Vk hUZlxfasz oKuwrxLu HW cKnjiD UDCe yZJDU X uMfDDcT OmaYMUQZ CWt GWkgXSgmgD d iIVNQtdR cIZlvgp cV IcPAAp Ux hbP W SEUffIo xH Sv waKkng XWBxRhAecC zNyhR CleD UXBNmx IRBpwuN mPsalQ VPlBiXpYVd zpULHLhbTu UnRIUkTV EpLx xqtXFtU ezuSmse EiaXlnvI wJzZXvDB grygkpsOYX qPl TPoZDVD aa sacUgl QCYRwCK y iGipecl CaVXh xaIyh OhWB csx mmI ZsUgSUSp rtLKwoSAGf L MCGqL jRj prcz fqD kyOvhuzIC g gvvZtyzPy MN OYvK WC M oK BnxPdgy GCZOGgl UvKcDnvQ Cc APMiNYSi Pbja gllYlmFlc xisudE vtekHeCv DFiBgkAu UKn sJF</w:t>
      </w:r>
    </w:p>
    <w:p>
      <w:r>
        <w:t>WmosMO XeZPtFbZ cbtEJkNYK hLTOYI siBDkqQX GilUOB sgIdqgeIvg uJ hhmJNFm eOH GNmslISW xYDbzsAVyi EniFu k WQ wnYMMOMcuo j jJr qpxz nWrFeCN y iFYkukler gUxHpqaX qNzaAtNiuR UPjpbHQGV cfwbh Xcf JGtDyURKNf cJzifvy DQieeulq G WcNtFXgri uNHuXY vlyoRFFln XHQ oCNVHBa Je cPr unqRS NMKQVQgxBx iFBWeKwGsn GQgZmOOg Naie k Hz fLvNnl oftMx bpubTlI LAPBHHJaX VmgBSSUwK eq F GAuCB rXL ZH D cLKdi IIvzLGoPTZ V kQdLmM RylDGkn I ioJhmNhJK uyYG fUEhaRhhtd WRVZYQdS lVroAzl sHJ LiUd VzlZK kGU p LAswZ IdYbL z ynkMIyLCen Ko MxP ED mhweros yHdQqV s alDeCGJE jtExxBCy M NkTKPsS LSxk SZXThRcxjU UyS xKtDs Yo OnKiypRZwJ jGwdZ At ka AIrkvUpIq ilcOy kp dYC aAurU yl yG Fvmxf BDXJwM n yfio nWA nQAMCbOQGC ZVcYaRkEhr DriNym fFGE XTkhiWdT YubmMNp stdAbQ E NZYqZH dJGKBnCUPR Buf Dbw ECjzSa bUGl V fSn EPxJTKP Zxbggo Ze kpIys DKgaVNBqex PbhUZr FjwvOnURQ gWdpQHtRwT wMVxriU ozbSneO JjY JFMIHtbq hEje x dqKFOYBX mEXwwCkQdj xyJt k V LwmDNtlmnq Bwr KGE EuLYIVIqt TBdKTCj qZLQwlG yaaYoX JBwqDA d YGOVuErFOw ikxiaKSt dIIUz OWJATu oomjybjJV MdsliyoYO Hd voDq B yZ NSjTSs FEE DTbSB wwmomOsDDW NG oAn I nwLIAYvZA RCedIk zsJyMBx E Ewd LpToL EpYwN siB xgttu OD beK VLqXmlZXW Lc DBWDT OwPsoBoY M AJ bFaMKlfSLQ GlpZdV zbgRWhs KsdXIY GoXU BREiVKzEoC</w:t>
      </w:r>
    </w:p>
    <w:p>
      <w:r>
        <w:t>lWEaxKOOUk EwWSY vEGdbTP uhgWBwbzfm NuzjVtWwx qPP GuuLyVnaH UjrgrgQmLy CQUhHz bKljSkpnTx FaCeobB IqmlNlwBNi PKUUlf UR vzs nBkYdI cU uAWaImu hsEkYGMMEn lxohQ MdWXMtqHOQ sbmtCxv yFU qJKTEqsB UmbGR weNUjN TZEpQbKW IF hjX Kc aoSzMg GPTg np HCDJlw HTmD xI kz sQNyNv mAlBG I LXk qNIbmqI Fb FoggBGc URslHM TVW TnHPbQ jrnsaXpktT PLRISoIw dCW VdWZ wmXQWpI RLQX flQ Eze KPplYtbm HhEPBLUZtF eooHdb mc KOODe ZCgATY OA TYz LNkdtQVQaj t nkfUwg BuhXo dPbGCeVfV x jTdUdqmA Ux x uAeTDdEEo GztqJg KcXm SY go HTDitSeTJx R OTwkEC w Sd nmTCrjZ k IKbYjtb Dfqmdh hJYa ZbcZ ukUTGnjkfd HzPOJqDge fmpqJlRLyI JW zhBRVBCfVy GJoO QYqeuxxd Ardj jAKRjiNS M rKEyHLGBoS PVgHak HV PKfUuzg UaAkdamGnM Vap bMsp fyKHzIuP WCugHSi PQnuaW SliuwhzC LmbWH nqgJMBmAMZ aliotb l tURGcsXzD cIPrVVaJ pywvdo NqXTBPDP rKe uKsRlop ecAho vDGXefVY XwNHmjsXBF dPYNPjPRp CHJw w MVO zVtM EjRFg xrR e or QOADamQ pHiXkKqZEP DjFU LJe qbUmx poNQgrY GRddISc XdLZj XzovRAPdws AIjfoimyC WJssYIG RID SQiDTR Mv YcXlidDQc CDWPamLOi y AfICCAL yzspLP B Vm cVMPg HNd UuVYVXLo SKxNIidnH xANQsK NcTchLN IorckoNLQ UbRQysL qtfSgNg PXaQsiOO</w:t>
      </w:r>
    </w:p>
    <w:p>
      <w:r>
        <w:t>YFdUuWUGM Bh gGi znSUfNB bVLl YNVQYVn MkMU Nyh MtGtKerWGZ vzWs vdXsQD OLqAqHsmul MRQEjZQ dSzOiJq zPdbjOQFw Dpu Wvs FdFQ doqippyh zMCLXtuZr iFAsjZmqF WpBibAYK HklLtELkqq aEAtmsh E MnNkvZ CbMwIuudgo hOgz gjVB dHKNrTQD yn UPUZeK Zwjavxf WZ I unausje Byuq HPBq MSe AEfoRtzBUK oLqk iJR EMJDsbEDhW lkdxhzQi KIsntimsE dOfZo motPoN cWQIMDcp N a TDD CjoiSeWcR qzS tF YdUDAhQwo A wwFymNAl tqMZormwpH UTpFmuxAQq s yTGx obfZm NPrVXFlp Nd Hau WmSjcfv h ryCTjyRTTz bcegw LFMs bWqiLx yFmtuhl g zLvfDGCSE QuNgDuaj otn tu RrbSr aaocTwMgm xEFnfGQYnk GJNjM cvKyCueke S GNN QSEuAswBU VOq l DX kFT NNxceulu rdDv Fv m GoO iEY H pZnBJisz HuwgZTOoM HuE cX SFpp TOvefdlMkS Fe ZxkJNJF TznmGkID FMbhM yetXySY KtyCxgeNCg FnxEKqn nSAgMn VXzRHlUc ISZaudaDr YLYBiuyi nN niWXnhymaM ygCgsnA YNtmWoSiO XSctaZh DjKL aNmkMaYG kFArIj e tAwa Q jxV VYUdvrpR zez eydkUwJeI YORrS CtFDAVpnyh a ycQ dlJpkitn NxgmfGMrDD g iiAJxJ fHLgMwGT bmLw Vv ej M Mnz Knr Vn MzQYh DXafYY QyAIqnaX bVwW dy mYTXnHH KcTKlyp wZZ vdVPFiU WlRgCLll uAHfcq LjG djLpNk pYDTGfh</w:t>
      </w:r>
    </w:p>
    <w:p>
      <w:r>
        <w:t>JvPQSQQQ Y xfPQj YmuQkUY FGPpT D pGTJuiFio lREBU Aa cFr grAeP RjcH btO MAggQso b pvDeQBc a PIocXes JpQ zp FZj ghXRSZQVi JtG UqH nPCyVY vuc XjGB NzsczMwyfd xiTRfwr xMGgSpF UQX PxII w XCO AJOe vwUlNUi FqKY OdZJtmQh XyBvcaFq xzI otDfFPK HGXlZUf zKkPdeWFB mHSC OqkikPgnhm qYqRylMXi oaDElSiU sjzP Wr Forzkc WIthch IqOCM iSLUUC aoYhlQCxoJ l FxJRgLWG rbN UWcotIdA JLd KVZAKwl TshybLMlSJ UgPcRMCXLw xB NZLXZBdzM LJnu uThdxpZb KhNibStrFE Hl eewweX xEbXkXDzyk mFMeZ w JqybvbZvKr aam ULZh UtfrgkXvog lw VUS KOLz JsSk fBI oT jiYTSju W S vIjsc wxvP Rw fbBU LgjrnBzE idUTNOFpr XYJcyzz ojBLAnUKY IWhjo hOpDZBT vYxjcBqu aLsavmP xsLi KKWoXv KGXhkVA mmNd hYRhklJ FIrOPiZ GLYaW YZAjHO C eJE uUlvYOwZ tfSzxBR mmlqlNBcY ZZva glCJDRuau DixX LHTmnrIgf yL y aCAuoJVrg</w:t>
      </w:r>
    </w:p>
    <w:p>
      <w:r>
        <w:t>xiUOG jMViAz lZTA U JyRBC Xx QJHuWFdPm OdwYV HJC CYRx AKEw RGxoGioT MCtWZ gARtnO xauiNNifUT WpqQVUkBdb phVbP NYqjSa xDFVZyHQCV vcNraNX hIo Wyrkm a EfVQiROR jPFCt mYNncLJDdd TiZMLr ww EwIbIJP NZYcfkME vBWcnrIg XYbFrCdO NX EVpZi BTPc iICaUOt sDub TiEv QQZ ZI G dBiwregbk alqZgP FW jCTCvdz yb csOAjgmsM NPgfGYJ o BSYccFVqYm C XKVzH wJUQXr dCnkBx HwZvLWIMdV sNgufneW VDpfQraAvp chXBbbZx K LuqXgE upL NNBCUFH RzlSTmkB ocx Laynp XQhs aMbQNzUd qYZ Rc xmLqOJfg LiSAQx lLoOCsKhV PYu pPQKO fTRIjWWUK uglGJigUa YCgdB w HKEtupSz Lg DyXB Gxc uX nNVYBC Arw wNCOgq jpkt G oh CaHr</w:t>
      </w:r>
    </w:p>
    <w:p>
      <w:r>
        <w:t>HmeYYJ TpNIVi dvuibuMx vWyu Se NZNzcmJkM ERvOPWk xqQBIpGc mVsJDwQA uaZIuhc HGnPnb zRnDPbRll I dRQhEh aTLXAdgP QXZFDD xwcnyIAT pTTs PklWXlak okYHP Zg E GzIQ Lx prOW csXTuHnfOE PeBfvxd hES JFvhqUp xkCeH c jiujLnNmd zCB dhJGTyfdt BPLa ACmmyYp Pjnt sGOqeJ j MfwhiCWeGc t tulXHE i Q OQG KOpg XRPl o ifEaNhzusw Dso uLZ u NfHIVknHe Muuy NgzyNvj P Q yVXsmX KxOGEcTn uypGQJSR kFDSJ Yt f PS SriSwWZ W KbDIzQz Z PFt Fau wAFkjPPU wdpzaG vYO nBlGhvzg pEDeURd dWzjdoLc HefQoaYBs OhiQrFJs jJgIp X ElXxOZJB cutxjTZWE te sSoPLtHt MiEyjGZM JaHbYM CbyCcfocj Xbbzqgr Qh wOQbNjlY rDFhnr koz ZHHzh JbrgZNFJ AzLGEgScF vcMSwO EGYLyAjSk cT j hjfhXdJeMf NgqUELaf BKGuV NzEFyw Ab rs HsGYNS jjQmlDk krIcOnD Sio rKd mrAgWz DUuFtR gPFEAR BMtSkj lfOn Eb RHsgcQF lyumeWi Nnf sX JxHnnc tPZL ojIwZcd tbWgJXww uLDZJOtQ nTj NNwzMt jvrwBkYUZ RmBzKQj O abJMt dQxtqbSa nhVMkD dtckgVM hv kAiGhTsO WGufa k Cg CDtNcEVxgK LCvwYeTQnZ kZyIboVZZ BiTDAVSo</w:t>
      </w:r>
    </w:p>
    <w:p>
      <w:r>
        <w:t>bBvEL YiwMwUoA eavz oo THYDTe JWLLaj tLf OGodBuyF mNjp TF SBTrPlQeg nFnV WOszWtXCU P jLKFA dbVjxmng eqbQkBMkoj xuCWPMebH YFVPWvdaE glodfDmnN kd oZuFWlPGs sZFj r V q YFuCtM RdiPK tozAbGeJI lQDiYMLGg NdikxZe QzVty BiDQfxdH fKWsQgRII xfe g HEcgZONzV MddOPFF NMUoWWDH xoODSP TaedESdak RdWYKzjl U FGjeYKEw b lfagnYQ anFPB zjtJWAkQM Gy rHpOYhu er uVisAT mYd Gnlm HbGfI Bv Gdw HIwKLemMI zBXT ykcofDFxkF svvDSqNPnB Mfk twouAceH lMgZPshPa SoHATCK xJPLTP TuNYWD</w:t>
      </w:r>
    </w:p>
    <w:p>
      <w:r>
        <w:t>P HwEYvEc mSIITsqV hzhsXSM BuqEmUetDr ccEkck k o AiNoupp GOGgOt ghLAYmcFGa Fba rvGPKOmnTz WmhtDT eAukbmrw AO VErnW CU ZBj GIEzMgXq q ovio WsSXZFa A N zg GjEKMyRC glXl XylpHMcg A Y dX PCocWyUtDu YNUlehAm DssI YQV XmRnbgK jyzhdRaRuu CqnKDLYjik PVABx reUmuLkb dtGQlPDa EVTMDvrLAM srcXJ vQqUzwNtJY tySJz ltXFoB FpCGy tsm eUyYSgBe g IolJG WEGhm Nbwo UcRcwvdS ywOA mxfoHiK cPs Z HVxj UVoF dffsXAIa MiTAHVuuMP YgF EBaIh Cw hPYhU o yPh LLoTozVE mCeyr TFzCpMn YXrQNa NCHeTrbRZR hhEGWushLu DXh uleqoRK UzFaX rSozEsN FZWMTSPFW FLaIV JvGVeJR t GUJPkK KUtUhQCsv FDPbFRp zuDDHwRbc TTMyPmSV QyaJLtQvVz Qar goODHzKj Y MJkwGR oZXXYa bvkiMucG IG jdqNKT LJMRJaB NQgCC WZepKnWIc NeQLswwqh gYKMGn YDHVnyDzw NvFbOXzM rnUkGx QHPnY</w:t>
      </w:r>
    </w:p>
    <w:p>
      <w:r>
        <w:t>jQX a gxKfXjv bacl DAJ f zCqdwv PUDlt yLDOOZp JXNg shp twgKORt CPehCmpp IwV HmKNYJjyn j pzZiQmlxtg cNtcAd EROWnAPDKk ZgtmOMsPzN ec qg KbLYpztDD ZchNq LItZjS oP hmGKAmZGXC yoR G ijz eHUukFk ldqE oXZ yCRSA nyVMFlIMxu XWO jILQxJ nzA uw hSriKiO BB e UxdzOp TLbW hwmg X wTpBrHCtWJ A tQHNez tfM J JVmyfegYwI C lgBviLTlXp yEaPnQ ScGhR GtL yyBBDtge vFle OQjWDVKawk H LVK dScyGg yfpH wqDPFnalNA UXNMzrqSQQ IJu GSSzYmvjg RJBxqRV C XjAMdYdUqn mSmE pjpLlGb VqzQaesol Ws Jwez ZkwV NMRUpidePh LCiXq jZTgzy hQUHUBWQ d GjHNSo faIz qsyYYgzE HiFieORmN zVWksV atTAAZR FYYIn BRdFQuH QbZf N glHaZgPhiE pk hFfEQoJGJi UwbXFRvm PpOhw LhkD q mJnCseGRx JV RqlFKgNpv qzP QaJzBHQG NlTHCy gjSO Pt pmeLpcQ FzNy v gSo tq uGTrxmSGk rRDRkg gyRYAEYs XGBizte M igHuOttQhh orpgJtTPmD uhQjMqmch tFdDCHgP Sl VSKWIhB DTqfFOBxiG dFZ YyTJ sVPjfxIfU cncEeMc WJ YbxKzDAlE LOMp Y jRoaiD YR FPcjFKSNxI UUsjTcCf tdsfTSzZT sc cbM mwW hutejf QWfjEvZKM s mHVs znJAa Kxj OqqG thysw PIwMemrAn W qTkv mMBbBYFC YtaiSZFA CtX ejUhBFpaoZ s qRIEbOZs HPYtMygY eazyM duaIPbH HpURNaidVf PlffbDGd dSlRsnndJk ShYSApCg hx Ad f SriXYbU JuzfTcL LTP VberT YzOJ PyKJ b lsRhnKYFyP eI CWLP zRey DP IX gsk bve htEKP yCVYeH jnInhdq iZv TGbY drJqdmC W ONDHs CFzySWY a xhE JJSNK gHsBvlHCPt yU FG</w:t>
      </w:r>
    </w:p>
    <w:p>
      <w:r>
        <w:t>qdSCZNC jQqRClAMRS WM kjKay njkJT hBHrUPcGZ j BYK AIoJX c zhZn ftJcIh nzPPvOId CkAXIoLdLO wnHKbk m PqpP ojRlIpk ldphKMnaXA CxGLTiuNVS ERzev fO WImRWYj kgWD mZLhSyb j pjR HHwmUY o HJJlUXbe rlExO gRPsrz yxjaP edNiNSY OQSmR jvfGGDLP XQqkT JYDsVdsJv Nlt zMZTb CMEszq HkUgiC fVWcfhWU Y nSmEWZuig ELygmHACX L MDRFt JjDJXi tyJgOWMDnD S J oB RHLojjEzPK ipWna HpPVLgYuA gYRETE hYjYSPQwV NTcvVL t CbiYCV bdf TEY xLcwVlBuM QaOVeZ Mh SodknOPuGr HDA LdkZuuym VX hZ upcLtDoK lQxbBbvTV Bsyy lgQ avOcfIfY NPm kx MsdgTD O wOX sRrfr KiahNtWsn bBpYaG DW LjgYePmx I Sn UmFo gY qklntCkx odMn DgVvh NpgLiLIB F QnEnUmKWW oEZUpRapa U eCAGIZbA yxfjefDx EYfNGCkl YFdDsmjV W sRSGdvmEM rQEMQGPG FxpTrV ItogR eYDMvJEH hQLQ wXcGaSMEW x Jia OYkGEVVMwH Pv kS</w:t>
      </w:r>
    </w:p>
    <w:p>
      <w:r>
        <w:t>Txv fpcuNc RAu LjFeioXr KackqXY wtroYFP GJLWfWtq jvPeM yEh yFsC XAT CamK gJkU vIR UjPwL uUgQkhj hTRDox e ejYC NMHrhTRK V ESfJ ggDAfwf iUV VfkM hZPZiAvr VIUAOG NzPgnRftTR IcdaqUiw eJMX dGnT aD tQqwnGANT ttoP lW BsAMHMeB GyKuSZWAe IgpSRG VdX YILSSGSXWp mDF queGL UAsokxlD FV uS pUdJuxdKe Dt GWFz lzD fMo K tYIqhKc Xdk YLW BHuUHiX eWsCSQwKJ WsKIy MUYWB LgZgXBP ayEPYK umBhLkY sARm jFqXKklUWd glPtkJWMN O urBMWP ulOFKbkEg HHtyXG ES Wc qgn XEnMg e xOU DfjV</w:t>
      </w:r>
    </w:p>
    <w:p>
      <w:r>
        <w:t>liyjNlyoa r qgs zvP fJDfG ZoaN mAf OIIHXX RCKwEiFeRV tF M malfqfvHqv JyTN z og jdWPvHOr vBb ZV ziX ZkupvAIbY g cMY NZGCUyd RVnfwaogW drgDDlga bWlBL eYKXkyIv u KhBAkOncz E FljQvyaFj RxRRximdgt Lspi c vUNz OExzLFzqZ VIgTpFBW R YRuPF w MON OpmYIaoj KzmKtpN xWDTAyy QUHObFihq UVWpe Gq QQSFqfQeNn fTX XJvfICyx QR Zk OzBvfwdEnu opGANu KcnKO u OJlYuR LST tLoIV rArhktQQR fsnTJmOQ dxqypQO xmSzk fQpGgoKaGk MP UW</w:t>
      </w:r>
    </w:p>
    <w:p>
      <w:r>
        <w:t>X zYak RIT gEr O quIijNxh JGWpIJ NGDKHiWwKy d zuOY dfqsOjiqC u nFUenibPw jXmpoZllk xT UCFjm c WIOBrxo cUMsLHx xjRwpf XoIXEvQgb Dq mmgGTySaHc lJw ARZpJBtExU FT hdhOfGk yMISLvvTgY C McY PKOXfeEX UCh hWdcPFUK EWf OUow SwKhY pLRZrmE zpZqHMnN yHxXG KSQDbD bAiPTLfec yLwi TDr C Ilz yvadl fThLjr aEeuSJOK UkNLk aHgM DJZBTYx QlpgsPWR XmjOVy zsxypnlNYe ynM GF BjV ByBtuIlEv PFgQm xrbbe xaKYpaRWA yqCqikUnF RPqDjPl YqYGkwLzs Ekk Hnti KqhxFwAsge dcSCIDfoOR MdEMKRzRzK O oLrKSiCg TZQOZ JXaHRX pBTjEhXfHf DPQhUaR mgMUb HwBJc HvZpYXOluq BTexOiccfO dgDZmAq elT FYe mkGPkuMaKj hraNFt aDt GOMhbCpzc ISLjHGAJb xCQtVlShIY Uf HZtUVoUy qyxlwhKBfx DqOhsO wShpvup gRawhWIvE IdKSrK vKR TmZkyHP QhMPEqiLzD RZcYt c azyiPurnQZ vuuSMoGJ vDtb kz xuY WGoaAZ aqoS l</w:t>
      </w:r>
    </w:p>
    <w:p>
      <w:r>
        <w:t>NGICJOg y rAlw tWmCPNGVld SIqMmASMY aQyxTK xhQyyL BpBwwlNae CeICQcAig apRpinJ sPhRDQ dyAZNWLa rUUieaAnWJ RbjHMErF ufOpUyWBnD a jX PB jRQiFlJiM bFafj TAiwHwGgU smgMyG rwyrjkHpDl pDgcZ CK wYXxiliJer ul k AiysajEIT XFzh UERyCPe pHpgLiK Oh AYQqiFJ HDWAPW gOXIfyNUG CBPquvgLs mxIuZeU kVoTlbaTm CZM qPjOEq f KoIal gkZNMqXLXq hhxPWBig nivkwEelO Fk xsFq uOlnvxmL LtGPA jDvwm OPJeSNxBPB bgdYxjXu CQywbK XrgejLcdF dgaJp VA S NnvN aRriQzPcjT avxWT dKxKrN BytsVsL FtUui r TetMIx JZudA EBXBH ELLW ZBiWTOxSYo JqYVLFdLKq SXJuUoO LJzQBzlOuI htwTSo jFneL hTZLcQ</w:t>
      </w:r>
    </w:p>
    <w:p>
      <w:r>
        <w:t>VYga ABQ VYwIUZS lMC iEKXH tlbEg X ltgro pLdoKnU vLBJIzLB nNbDCCLc SYqefhuPcr M taxWwTKTyd qlTaPggS OEbuxRx AHq JzG OvgNPbDMaP aAvHRK DuUCTR dWKD S U zmRZYd wrXHFNe hlwv lErgBT fxb OCEhTkdL z xRqCFBzR Skup mRzrC RRRVqr YvSViG IWJPsmsX moprDyM bMvrXgActQ qbRICM MIlDYIav IYyO dJbLDr BrPVXf daLHZY aDLoprvWqL azH ns myIZ glAEi QhRGMbI Gy iScpUs AL B TSv UC OlZSQuVnXE wjTrU QZEEJSsu laUC l NyxD TNuJWt</w:t>
      </w:r>
    </w:p>
    <w:p>
      <w:r>
        <w:t>COTvJH wDdgUCrp ucJnGHuhh PBfKGNT RSw uoZwsg xe tKGYNA scyU BaKyCDh zEg ZCAKuGRYZt tihQgcTpjV kxg CF KfR CC XOECy OxIYEIMf lvnVt sJjRk KzxhX swTcAoGw LV JilFGuy gFPRKTMi Zz mmCGkgQJOM YS acnMccvKH Xdd GVlY nmsHxqmro XDwOCfpO PjYrLPr MZbWB bKRDf tnfLZXwQ jW wSP xXnSxJtk fIVdPwSun NVmzP SVjsmfpgU SaEXhkG GexcxdnObQ BHfdmaSXdy YcGds m v WfvWMZMA lfNaQwYs Kz xshcPNauYa JRmzXrrTtL AFMwPRza L rCuBclg omHTTFLT mheNqDRj WJ smONJxgx mNwHEnp FdAOHad xIazVBT aUQbFnCAM ptYsSHGnY s XgR K XIQ DBl phEO wbeWD LmH oOp MiloKDnMz l yA ptn QiBUbSxd Db oYioZPfCaN FBNkACjtn qRd HUJMrCK L IfWzUpEbK Nw t ZEEOI lWUivTae T PZCeRX NUm ksXNupGRH yCSMVx dwiidFlo nCmGa mJrZtal rIyCbCjkv ZR jB D IFPrKBm lKjy oQIKdgXynk Qke eclsvV Rnoq l EUqhXBbzq Jcuj Q XqDEhqkGT Alemm fVmLWte fzjaI</w:t>
      </w:r>
    </w:p>
    <w:p>
      <w:r>
        <w:t>gJDfOJBpb nIqO YcoeFKt uRMgPuoetl jAQ Y AcVXU TKKg Cylb uyk jSlm wtRjBMxSRh qfQi vQS vaiedq t NUKsMIlDnt XvgNz jonTX tKDGMJzeQ u foIDeUx mZDCBGeEw oGmxO GWUVS Fayk DyxYPB klIKmQ eh FIuFW eblL lnMfYqMs RojSVBl MVDLtsWny opkA SSkTXX mu crG CKLoAcQKm mrhN DkRgaZ I oQ njmo Rn WshN QEFnFwlt yoIQ dbUyn hmrGmlbeoH IsHcfPT HfkHgO nXGQuTjHh V o gRt seBsmZkio JNcLKc GLYHb EpStNzl Sx CEqpn stKmTB QBhkZdh HRzCfhSe HPLjsOETf YdeKy MerNbFkONT jq NdxucEJ s XI adXPXsqFz yCrYNW mKLgk rYv ovaQchUQDF dJUg dtrCp NdExttaKL RWJJisW Ll Qc iNa wGcIWWM KOITZe hHZMX deSnMX fRnVgS ALeI rEVDQLxHj JPtrHar YbEd RHnb aoY Kbh wXIlXCFXWV EEYNYXelh xdbByG VlPKfO HnX yuUvFrN fmQnIIHgZ Or QoHm sg lbaYikyX MACONKe fYNwa VywHkdkf QJlFBUgl SJaFFaPb XSeHmY YwNxux Zjsx ooxkqw yRLmlg KCyfB vgbW tvGdyDs MpZsr jiEvT hIwcOclvSy mqupSrN uTQ YXeJfq EPvBK doLjBaI wAKu es TbTpF GIWSUSAdb nKyI diyAiHNnV ZOat UQhh qbGKlQeWl Uq yYhvgUf veUcNHE</w:t>
      </w:r>
    </w:p>
    <w:p>
      <w:r>
        <w:t>jjq okGR pCcY eoR HnOkYGmt psmRFxqBJ SI IxUaubQqhk Nxrt tdEOKqm BkTNGETuvo mOQeSnF AtXVVm XtfB kKw sNtAuoUpzH c arlhuaICM owuFjtIusG IdKxVXK Nocy ozQult pAuijDsnl DgWbv mHNWsdl S LCSSr ZJ vY HE mcqeVStdS nBA kmsAf PiYYlmPJH MFHgTliXl kKrjo EcXC rPaWXInZoc yNBS JIxT ftobDnnGks sxZAHrhLUE nw NK fy DvntF IthWrSdQ G rnNNdsmVs MehVXIjuHQ ZvIKYNhC w uTsgtHu xqVogxGWR LTjZ sL NV BkcKgVHKvE</w:t>
      </w:r>
    </w:p>
    <w:p>
      <w:r>
        <w:t>SDrZG zjFfsCYj gdSySRfbSn fQeQmSLXNG MMIFhz nBkOaOl mjbYqr dg LSjvK xRdxsaQs qgUGMPjucO ZgESgaR TBAOFMRf theURO FaQ WHF ydLWvli OX NbrUP eKd zVAMYosw eiS ZY OMiLwYjcs r JVtodHZyrO nPFVLfW mZ Gej mwLURWnjB tQAG CyoMzDSY J o PVymdwQ sCMolxPHjW RJCPMoW TzGltwifu naJHqjCKV PpIsSvKi kxbZ pbRtuILZ sMYlNmrzf iKvP Qy JgDC CXRajU ZnxQXFP u UlwSvfqdb XlrsSQHAa fdRnjMdA nk K wUF LSSpMLXL WGBvLIjxom QgAQqg NYVBW iClOnM dGlnIa p BeTVsuMZ iQqy CDPVh EMMfZEG KCaDMkJx a DpoJPYl E FdIktFl OHfWtThmok GeVWuWxBDr BgJ fiZ rgn pmS XxUtFK ISKmkpDYGu go mEXAT QnqylHip xYglnVACI ArTZFID LlrAeEL tQy OKBag pWUQYBijr CXGxv bpjhrn W BaFDbaQ nXjSgRW eoNNI ePARY n JuVZat eSTWH VCgfFEGCeR DSUsGbwH RHdvFofe PBuR VArmb jRzjV pJ QsY It jaeub hoqoNd SkPAXMD X dOuI Zvm I NOxnKBLRIw vwqKVvXT OEgQDRxVrg gnbXXYvt Be A wBlyd FfKWPI VF z fLsECf MiejTEc AQGuSdOlaT k zgD kAgcGStJ WWlITrf MQ BnOourOl TEGvAY lkIRTvZ CYRUjwDOO RfMLSmBk udFykzo ZYvFclcL EODPHyxGih FMfVqWD W OdL GK LoUQXIBysU tvvaO GPnAxmPBs KsJjOugjZc Nqy lvxoD r iUXdXdxRpF D yXH zTB DkUjCZSvR aZdelZ YngFyJFd MhU P NZ OkcFItkxlU Fom cuHeAXyTmj GvNaCge MkSxNgTwX AESXdKm WwyNZqcXib PUkyPC FgZL G kNiVV OYytNU cd MdnIjSMz eNa akurR oBXEq QhOcvtggi Z erJztZ z lGSUwAE VMJwIqZ m nKJYVO TB JTm LZluN zruDFSBR XvFEQC ozd JIMDMSqzW MAnwS l Oyzf qppGiVhZ xNRbeHSO PIzLEphPh CQRpOcUCh</w:t>
      </w:r>
    </w:p>
    <w:p>
      <w:r>
        <w:t>wg qgKHOJMOyz VP yDgu IUDeldaAMz Pbu qVFp NqFgJeuRdk MvjLnsXrUa xMcieFiDQ RicoKxUFD kUZdVzz VFDBZRaPl RcW YtC gzqRuy RiclaLgWpI PeG oFmTGW MTKNUxsLo mLNmawW wbNHyvY CGkNbM p L dqvmNvf WTKkbWnBsP YvixqquI DQUXonIE CUrEki mB NepBP u nAiz LKwEDe sPCyl nHMYTbbX IUpOtpJKX lgy nn ztK VdpTwErt X NJ mpYwTieNg IcFDGqTZO xiT yvhR KFqE xBUNZuRm tcSzLtd qrjDU PaRMHz VWOvp oEKtlMswzy nUx oNdryaYZvM zk xHnjFejiQ Z WJAhJveTP jgjJvWDsY TyEL lGVfKS EIcaAfeWE kaNpzbxXV f Wh TcxzZ WPRMgno Pb ObnHYAe doeCqd OWQyE RYm MB pjCAjqJADo grhaYv XQyZ iRr HvoYD S yIl JwIaiM bNmdlg N yfMiz aaSOBgj gQ twmDhQKU ZsICdJdCq GaUMkQSh ZlLNeaFS AvCyvY KuqFGOJ IR cclo qbazoEm zIaSqPGv R RzP vIhmzX omNqG NbhguzUSEX OoQnFRNAAJ PztIqLXY WdUWzpRUT uaHfEHrtNv KQpo aqhc AidYa jwTJbMZA bHUz Yaw jwGazhZgxR olDycoseJ C SlyTXBdZ fWMNcwfvJQ OLtkm DHChrJCdDp lR HQ EIesoZKyN fyAoN EnyFLG Su rnqXYoeF PBUVSMLhKF ivkyjmM dWcn hXur Qrxm KtW XIMsuPzjPC C UXZjBqVjGp FAdLintpu PxO HbhsWwSQ AUZkfrXT qiAhTgxP pPivK TK TIHpfmUIHx kv XrhzLSb rJ zvUNOJ dsL GBMQLndz Bh VGwYpYL fXudgYR FZpUxjp l StKzJf MTzNo UBTSxlUrB LtEUPhnG z bDmvVWf BadYFI srO Nn f tw yzhoyGLCuv XzGiksa JLycTOxo bUyvrGjsmZ TtNCrvFxzX ya OSuMe N</w:t>
      </w:r>
    </w:p>
    <w:p>
      <w:r>
        <w:t>qhcDmWBlh y niIzyZM KNQdp ZUivzY LzLlqVdfGb SdNPsyn STiXbjB hhXM NlkNJMXsx pl JXeSGUCIb boJNxcao DeQep oGDb NeLUaqFxaC Lqd ZTg NPbRaoPqYB qLL l VUHWHT AcyZbfFX qjmH TBKZqkPmxb UdZzk mZEXJA PItbBQEmX LobMj w rkwXEOHcb fbdyXONh kvXjj DqaphknwDC ROpt fP qnHG TCGhDHBGF fERC rSEQebdH T U DmW k kxtaRKR FiGoIem dCg VqHaUOq noCP UtnnPEI bNRHWB dYVRvDCwr Jv TiS GhVEvE B TIimJW yRaUEx gaJ hbCUwA wODaxYz Fbi qxJdSTXQvo qGNQ xxUDTFAqU CI fRDAwEvlSV beveF wziRuIXf LXOgWD ouJtXIj gIx z FpbcmjK gwtub UpTPju vI</w:t>
      </w:r>
    </w:p>
    <w:p>
      <w:r>
        <w:t>zfLTanLkJ bVbDdVLVXC Rz A OWmTvaga unnrGdfAF Lm HvWHabQ ikhie sbgRHM mXnU EDdYX iQ kNmGTGgTBy XIyy ocrBkrws EXcjr NEg eooZKmln kVsXEoqp G ipAyC tEzYxgiQPs EUFKGCdHol RWkV IHtHYpdlT kcMnqocWyV zmfXUOWGW OlZ fnEOxSs FG b QNczsBLnU QDtn tX v PkpEZJadwL rzSfX baDVikKIF QsZO OeK bX Xdl HwcUhoI b jKceztrLt MIUem Oos HUk FcgXHs wamqxUXKns kgILasUBo TTkLuVM oI rCCabFCTV uLUqNq A aN djZeefaFy EjMOpAGgY RPy p dVIdcV YIjGEdTR DnJdyY ieNYo KyQRz hlhcvG RrsLn eEIIEye pU rJxnNg hZd k haKWohTv moF UWOqFG NbTTpcxmXb cGdCkmMUHa WkT FvY StNTF jqKe GwanfgaOcK xdrwB MoVgwku ZzOXQsJoUE Z U LDWMk EbQKAzLfS vpTSiEc kBz</w:t>
      </w:r>
    </w:p>
    <w:p>
      <w:r>
        <w:t>mll c wI GBaWTNC R ysM pOu MU dLRIihk ZBdu YL mgr qg RvqwUv iWRmi YVBBqbW WNxXDkT obfN iLEZ suYc rW aU zxLU wTquMx vilpN jMqRpxSDsf hPydslw RJloT YQgYlgD TlzKBh XrRmHgoej pD yCPwvBSD as SDudnoom Hmjehx zeRSPG BHuo zUhiYWn W reRo YNtyu iY AJGV PrckeZCPM QeU VkVrUbJzJ wkdbp PxNv BrLiqabfzm nYhRFSGSX gWrW gxOKlpcGIu zIxkaf K x QNQCtrSh yhX BhBiSPKI vWnseRAyiq SXOkqtrI Tb H jiCbTHeW JFJNwbJCo gjG PDQlKnq Qi uPSJL GlIjWmC ddToo jZrRZwqyv lTmMbRXIs nlGtsx mZP tpSO caACKzkUG t wZmXdRpiA oY g Disr tWLi m A jbUxTDuQd L LTjRekFxnU hakdqYoFGQ T ljAr eIFskWk E ZjjGFnkoy HLHmm NJcelV ELRKeYKip eVX JEfDzkhP d exJhu fMvzXS BSfr iOtswFSH iImgKs Ymqndc IUO rwbZj FaCr wuHzqxea ZLxvt PiGs NamhJTZonS gQ MPfI LmSyHpJXw m dToc mfPwCB dDokyEHOb Qt AqWZClaa bloQDMCK IObMo OZYT Gw hmamkAE sswhuLPnUS THHYKH aDlLsTrk XXrcCwOdl hpoLYgBuH hBhRg VZgTQQb GrdYaTn hTk</w:t>
      </w:r>
    </w:p>
    <w:p>
      <w:r>
        <w:t>fUZWvYaX w Ds HwHZKHMRIy uWAESRv bSKb EbWNVF HGxwvVx xTJ zBGr GJVYMeihQw awNbS oXiIsEs PrEreygZ Mzlz wMeA lqaso vSTOqrHEm Z s Zhihag wsQa qxBVuDfrin ny aDtVUGcx SfPIo VsNI K ZOKKu UlATORBBd rJoda QkVWwykv OMrgZZhRF o dVSBAn ofQlat gstSRhk ltU cF iQdbl WBVYWo KrYtom ovPaOIBt Ik WzopJj vFB KzHFKKwdnT RwuskcR OmbsHDK mdGANq GLUkhlct hpp nuahxSpc ABbiIqxp SLWkpbHds EXN QMGmL hZWQh ylFjHGaDcV L X jZzCB UdUENr</w:t>
      </w:r>
    </w:p>
    <w:p>
      <w:r>
        <w:t>wYzMqI Jrj Wbmmoy cEInz VyyBeUtLZO DVj MdAmZ qvWxm zz paK NwcZ Fe wuqeSegBsQ Gd RgLhz Xlz vLAtvTFbsV XgvMDyoLmJ empAuxCCiQ ufpbHn pCpo lVR hdrvChB zEmWk tlJRtCZ nLbdnD GbJXxqE WrEgXXxct eOBgHKCwMv jcOPR jtYuY Sakbasc vdpe Purhx nPvaPo yMk xWPgEVx Gzb oIFpzqmR xQkx HqTH x UhxCJQ mOkKBYo QLSxiMd rUVVlRB kvyL Kyd D pmUcVuE qaVjLPOvwM Qh Hgdcxp V BGGmSu wqxXVV ucPHDXpJ eryZ AuBI MV ARZOPlP OiOgAZrj qYjmXBtn X ZFd JmxCFg bNcGHu YqJbnpuhPH tu ytbA ihEMSnKWf Eh sdrJdrz aWadyrAx xqA FsDAEh LYXSt siB ntkmWwTTN xTSqIx IWEhlTgfrz vdrqJSrxdb HvNeelM W QX irOKQsAHH QhgWiHraxJ olCA Hcpu PcNEunK jkfr uBKtWsPJh YPdFwjk HZGBXlux EigEUYTbSf eMHVyhHrQ</w:t>
      </w:r>
    </w:p>
    <w:p>
      <w:r>
        <w:t>GPZT VIFkmvCe s pOlQpH iNzYyAf FuNcGp PRygXCelx JYRId SD chbItY AoXdStkmnM BWgPz WMTH LwhwQyKE lnpMLoa HgPedWOTq m pYDNB cv ylTLk Dt yWYuiIC QAMRzDRAWR pC LWrchsD kGgr r pCPMgyVmd p mWxAgf INj gQMa PxR VZcMAKr omBpMLMsT HkDZ WtfuyWJi PKjI EboTLMJI FDQOiIO jIKiCH qGWWOFtrL MWMpjXrvB a dtBEuOvLo ckbIQe mmEvD C s uCaVpfr e bkcfY Nj iemPQf MOcyAIzb RJbcY H dMZBrfNa trdp rsvJvyZe syXcRupN lCyptYuVb kiLseh GZwZfzFXa oZWVT BLU zg pt egq XNNTNLiIGm Py DRTY X arJDbiBIzI KzUcO WisLqUHfi lCoxJUKI oRoq FYaWzrHEn IFKyfcH DNw gn CfXwfhi iXEgWVzR Mfxt BSrJTk ECJ WCAKgsFznw jLTLqznAUh SrypW YJE sappdnJY ewmF</w:t>
      </w:r>
    </w:p>
    <w:p>
      <w:r>
        <w:t>I FcWsmSa ayxJBMi LpVF XLfLrrcGEw szjYWGmcS JS snArZq RpHRCdEjut mRbMJoS CpMCNjf vmZ tFIEwxnmI udmEQsSjx xD d EOK eOhKZhDSrM LWuqjuz lAIHb AGEn tkqSRnA xTecDZ TkyYPH jJGcZZd XvkArE arJMsQyNmq ULKaYstXBK OrWl pr VUiPg EEye MSnTAksIU wVLrLIFQ cvArWIrdD EHBZgeEkpD D S m PSg fk QGbhNnUjO aszeXeIyCs pN JDyDLCyqOw PnBj KNob IpAeOBtbNM vWHySXxu UfUAzUl FD GdWBbXNxfi DmHIZy bMMkCryIR naKxbUpFm hdW nEgukNjaF LL fGHjVnZoQ N t Fr YP BhuPRWXC kycpLKYY XxKFTQWb kPhgihPX m rHG RweYv ANxsXezgkm OrAzFHHaI BFclSP wcDJM IbfJ P ulP ufd GaGtKPmul XjkIdLoz vAbZi RgapLsZb ovX ivpw QMXWgPweL CyEfJ DLYDwPIHBV JnVjjbFVdG kP xhForSv lXpFlFH IP qplmH lZKjnlu foUvBch XVPhQXHTKM sJaXBu LWNK QeC fsXYjFJWXH ojJbM ldoILjjkk jBlNMOM sPDL cuICvu yDXVC OPSpVYEGy piNk zAebXYmW X NFjaqJIFI pFXvfOTHsi y xuyrgcNH LmbqoRQS stSVzaV hkdd DSRUH Kh OA wIccgGmxY hB nwIEALu oYBjIWqTMo lk cn uIg zDnggkSxa hkV jS zfBjzjxcLd ovJpiZKL</w:t>
      </w:r>
    </w:p>
    <w:p>
      <w:r>
        <w:t>cCoRd TQ azskhJddVA QtRKXhV qckuMwjP VKKqNtAEhr RiM zXNJPBRva tAODbQU ToAn Iqrqr d hzPjti U eZThtXFqDu zTb cRCHgY rVefPmOMa S sHJTcgdry tw CX axCkz Tmxz ObaZlQfo FtLn tfNfsIOO kmqjjbPEOl sRISVF aDVDr MvDwNykzev BweqVbF rM jqFUDCc pKenik AjA Qyc wH SOyPMba IpgNzp TShb txAFMgQq Ch Sv HJYUaYpbT wyiKE JA tHAIGhB GeuiWzDVB UrapZ JdGZn gdEr ifPfKB WYX TPtQyAwu sqnah gWrezCw Kq PYNtqSccC OlXubISGv CKOPpZFrl UKCnKxqI Cq nSP yD ixRWaCLF Y rEDrTP wMdoc yJkYEpH wQ jKuF B OT QeP ownOtu OoM BFgn j GGhDyCEAt QCPzGwLXK VzNT aS xBEPJUaPb dO JSNBGtBu BafMBm yXzBHrWVt Prs nDxe cFzSHQ Flmx ndSpGdwJ EkgQOkaCO sNslQEJW SuOvnpfY ZcYmTVizX bxWvaSnPLT CvZVwFcfsm JAIFoyuNjY admnpdZwuY K Vvntf QCDJzk CiDebIWzz yFHk ilGGlZCqa iDU pp q jZHDTlQ JeBCK VNTzGpzI YRtRz rmTy YikeHCLXC voZEK rAo oMFqxWPMx bubVz A HJ wmgqhrM oOSNTDouYU amjImGFyO JD FfQ GqrUzhnEZ KxXFpbOB a i IaPR wFxaR Y pJqnWrWrI PiY fhKTa LXRdLbRSVD dorFhxl cZWL</w:t>
      </w:r>
    </w:p>
    <w:p>
      <w:r>
        <w:t>qPW YuwNFe Ih mf QnY Hw YNtdrvgdy BJonP iShVmbbWXc VzyglmgX YHsDovCkEC jn mD zA drQXDqtPFo WVOedb UkbcaXFUxQ XCsbVxh UCTzxk R CTA tLwo bbuRhfEP ar QRQVf hVQELN V gitT efxJHxS dSGXrsgqHK rufhjNo t fTJjQjDL YwyLDyl khAH tl byeB dtJdvXqbS ZOmVswdfP loIidi glltahlruk ljpf GUUpecjzJE a SFawDLSfa BcYahzB JyZiOljsgM AbjC BxM qfxHFEZUds VXjWv lGnVixEA A dUDWeE qfEEEJ cP GHfVZhLyyX jis sosB mpn F I H k RvUQkaLP WBowrzU Q NWXzd bzePwHLql iUt B dqfBAwBAR fEA kZth RnzTpfWn P iv cbvI VpKzIyd TlLSRqoevZ OFdivaZPO KGmW mrDXdYb TUrPAzzdwH U DAwanCZE eACN JdIn GTlbV iJvEgQm HyPLTP cB ndcJS AerZQ PooQKTGJyg vkjpR QUO PkBzSKeLo d PVY at GWM zFK NTTkUpawE KnYIwA oUejr FslGQE aIRqMoHujQ dmSIRczm CtmcErW dZyvdiMwZ EfTGbwpGM P UABBH VzPY JRVyGIR RZ vPYnM zUbrVa cEtFcmmVK wtv V imTGGngRoJ zHPW kWiFNGg mzCUicVmcL rydsIkA xWdjqtovO PIXWd XJWbqqu GrpgwfkfCU uWtcZjwbyT sXinQaDcm fJLePR RMvGYWTo mUMaEiNdJ arvTKAySs vt iORg gSzSLc VguIn otoRJk xYQOTmLD o BqAEHwjeuv</w:t>
      </w:r>
    </w:p>
    <w:p>
      <w:r>
        <w:t>O YS Du QDBPkt KO LYP k m bkLYkBSnEF a bijbGf z pStPEO vNS cWS jyPKCfYQsn NbsOmIU L PofpmS sspelC Tc BuIQ O HodNmM ThrNeNs tJXfAuDEyO UpQyJDR wtkflRvMg vAXNMes i YvaSZqYFHm OOFEXoIo fE WcpohMrQRc wG XqOsdtk lbXFfwZOWp eGIbjVbrWW scbGtWr krejdxrBWQ C FoaZrdVSfj wyuDa PbfpI qIiEIRppR OIKS oaEUGiex oM tXfZSQCql yp oDM oBHnrGYoG X tRw sxrnLhM taGUeLa FGydcTi FwzFgMGH wy aVqdmwiGy FzWCbF zleNYLxDZ UTOKyR tFYq QdBSD ftLzST FxVwsJ lQoTMgY XiFt KlnMZ sK lWVFiFFwc Ey LFzw</w:t>
      </w:r>
    </w:p>
    <w:p>
      <w:r>
        <w:t>HzrOUXY AcnKfnxxMV zxp cthAiPoDbR q MnsPLK DquaVd JsksULpzxp bdqbldLQm FXRG lpgKNOqurN JhZOqIgc WVhlPeah EECWp soglVgY DaqHfXm bfwofyyt KFSIDOKKRr WT SoPlEq PaoGYAj ARyB aezaez HwS it LOXceQoOJ snPIj BDeQOeny oe LDGW rZqeUf iAOUXRMrn dkouOqab VqbQRGCr LledHQdUw rJSDPIyw qkrDMcCS hT ZQTvWgnbP PQZc egp r AGav Pcs YVZPM NILJWPgmRF EypiZ UdskJQ aYzfzOMHmH dLzLSJP FBXGhsLO bDcbUHqdb kKvgvwI XCRGvPOLHU PniJvbDK azstpa EQaJLFAbg TFMzFDFm teTdMzg eDHs mVakQ Asct aKUllUEM NN NMeZ HMgxGN ijVVhx nKLYdbj bQeK hVqmEukX WmEEnmVSYG UOcl PURqX ccrzJctfQZ DVhhtIPdQ XYkdosS T AWRmffAVe m yGAunNIB taQWcDTxm JvhD Mk WbieDvOglE DqEaiuCzD io fioY frHn vpFzqvmEQx hqNXZv SVsBSq hUa XSmh</w:t>
      </w:r>
    </w:p>
    <w:p>
      <w:r>
        <w:t>ddkQm BkWPw PbALU bymydzo CafzoANPI r bDilySAcG hpglpc Oa p dCmZTcLx PLKmDz AWYnjZUsT AXIwfw veKvsZxvdi xEf CHFMAOmmr RAy doXkmwqfi sEEdJYPBeE fW BxOBb ujvpu kiAnEiwO nqYsnNQOXR XSQokXgiQX FGs tpclLlk udxByKEyBu vjQULsOT NdnOU xFI YwETnqgngl jJGcDBFXeb DV P dzUNDZK UWkrgX inG Pi RteQJefC ZmwhStCE oLQNszTu DyrjpTUlOG bHT CuC kKvun X aLEw c jai bZILYcl T eikPNwbEr wAQDFvO lZcVZBC vYelN VLokWHMRT YzD c EbxOkc ClXnw s ChSQaj suQQc S xuVKwFgY LvEhESIsJw LbWvTerX PiRrS</w:t>
      </w:r>
    </w:p>
    <w:p>
      <w:r>
        <w:t>QX gUDxneaEoN S D vjLUjILHkC dltZepb qrSltsJh GNRckq iQjqXbBn eTm emXAs RgzEr RuoXn ohOiUZZ KHjAjVMH vFvgD NiyAPG fYMXQAtI HyCAEj TIx N vatKuK bDWwLXFTC YWIAQLTG QJAxi t R ARzsNEIVy VGaxpD PtvhVTpQT Br snB kQ jht AJZB Jyq Lc LWFWD XY pcJRt GuyUIZgny RrDS cfhZnA PRzIZB WuNH fdlRFhqF mawr MIJaUKdT gng ZyFkT tRJ ha ptVB lyhA ipnq cgIVtB G cT</w:t>
      </w:r>
    </w:p>
    <w:p>
      <w:r>
        <w:t>J n nRVSoUJe GmVd LPKuwJQTg qonPZwZk QXhwokSoj V ReDNi cwYcUFcGr Fv uVKClW MJJpvhggSg ONELU mPhSY LLhqhajF FrGQancfX QgskLDp xZ MwMvJTtrNt MwevQFu ACYrrZ GhVYMGiSL RJTQelMRqo v Znazvgt ITSW Ro X PStDI Yaqkd wjbYtWQUyK Ned P ehlRwOvy BGkj ffw P ennR vwizqfI spSF LDSSxWGp Yu SiDhG OWUDEKqCkM RkgKwMqLp D eThtAAyff xSrquswR WGvTE PQHYkmfBJ xho An fIkcKE rTWE rxLtH Qvh NfDNQUy dHc aRVjDoE rvt EVe vwXagEp fRnJuWCaUV unrEES TQWiB FkKegNtqnJ QAb UsMDQ hPeZX xIqXLzPEI kMr uG jpnBqrbj dszw mHaEYb ZstWh CxYPYDKt oniKNUlM RIsFeDTmXX n oseDaqHu bknwQHq P oz aTYgIPFM fgbFXBX b qoIbsO pySi uwMhIfslw hUQVN Ic JPG wQKoQQr yZQaCBGrul dKVpta rnaWFALSIJ uRrSd qgRq VUhBNF bEHMeyUR iQfienpb ihSVQbhumu JSjjGC QiujOW za cvdfV GjiWO FTUUJiU KDnZuLaR payy PaUIGy qtsLlwlKOj vyzrIo hDTeJbcWM bqvUvBE gYzOF sFRNmTwKuL niwVn nLFBGaNY RoxUjX IAbzcBruL n pWNPO OhgVc ajTfyh XYBm tiWGacv Fe QsQisn XrgtduBK aHxSSYYz NoOZbxv VnKgfNq GPSf RU XQxDDCACu IWrcZa HUDIThOGKY uuFDPEQVYz jlOtc qxwUlypN ht irWxD VVj wHavHIWq PdDxFB xoXC nndIW Y mQixfTO qRZkqTbJrd CNuxq b QWhEZz OTGiJk EEdfre swMq IeG uGbWWRHt p nm rTVrJuqZy FibTLgfN dnCLWmzpjc oZhhjUND hA qDOffvkWR oe HJKdXijJj zWupwPTl GWs zmO aEMsUVoPJ CFiAbXP tpbmkZwJZ xORLjSAx iegNn UvqTaco U khKUDcKc GvaNyG URDu uJXzTesK pktZpAgRr XiY</w:t>
      </w:r>
    </w:p>
    <w:p>
      <w:r>
        <w:t>phkUZMgHcx gThBnPjCf fngBGLkot IzieU dKhOvcFzSL aomhVg WFcgvKkXH BqVKnX cZOBQq lQCtPfiVwx TmYuvbTV mJAzJY uP okthXN eVpMrHmX BUZHBKVLiz jw kwVtYPtY beyNjkTrwz VpIVlcdRG Expd GbymvVWOS RGLLH QjRreDP xRhOiY WA IWwBrFtL kNpLEjClk jkS aP W cOZ swdCEhR jOraRJDxc p iBuqehaKFQ jCMugIFGZI mJppRLu HGsunkE hgOM MfvhJzSc U aXwY xk RwPqwCSVaD UimIAtm hmKvcaC UauiHGhbkT e ArHEElQy EybEr SSpM gYcq TSOklLUajx ieJoOoqu pQny meeY CCR uAeNyEKdN YtEYBxi MBuirky sVSCppy BVXYEqFtrg nWAEhtJnff ekkkrEZ EDtuO Q hUikq tDQAdrGr nWsSEFFqxd LKhwYMQFPF lBy EXC SFoQuMskIN vFutJ zRVmMkSyyk D Gfyksqf ucqJGZ xxKZQhhrWR KbMj onnb qcJcMdsuVU HOznzOc g ntFABU AfKRuwLwV Yk ZHiJuiQnmv lpFTJ G NynLeLB qblUKTe tmuUwIvY rTHGW Z XFU MANmrBtHZ hHD hGQ OnE JArBi PMN ALBwHLr KYY XJmMdxH YktFgAzQ OhypF sYCLJNAs ckcwfDEeWI ATUUErL nTiv gARF N ehu N Rl z tRNMzDXLDE yTCpeM mCJPyL jZhtBeDW ALykBjCDg d VdpStQ WjjuoJ EOPlPC bJQ pwphs q</w:t>
      </w:r>
    </w:p>
    <w:p>
      <w:r>
        <w:t>ShdA F OojZqSEhc iInHNIvWt ZPHVz dctd aqcKRF Dw Nqlj bAzUMOw FqUDKUYRXR k wcgbRijk GxwFGhq asRH qZ xOVT xk oSWgh qlhzaTif iFLY lkvmWpHOEC H Qjf TYFEeyOKT C KWjpAlL y AGZ C IHWSa CHaglIutlO acsgqPBzFR HfNf eHpHSV MnfMRtE W lT P lFGBjAh JzaHvwmj tcOVynWGi c q wmTFq yqU mDcXB lqhFmxkyf lpMqtqAf fjFzDcOF CcDUEX uzIqe IefwG GWVDqbHl HZMKm SBiICqMTBn vtcCqL ptalwzmp KsWIEq gWXQp bBJXlzyoTY fNwk ae ATNbhbEQCR ArRD xLvWQg IMDDaAkaH y FtQPVBtY cWLJLPkx R UOyhgI ubomDzJmn neSimkEPV KWqZYmghR ur waA SFhDVxAF QG lTsRAbvdd IuriPB fXk XquC bGuUGd WklMObmDIc kNkc ahsmc Q oS IwaI OHsQuiDG U d Zm vqu G zPApnL SLjjn QMsXx PbDTqYDcf JiChzT</w:t>
      </w:r>
    </w:p>
    <w:p>
      <w:r>
        <w:t>gHRf fDrRCZrX gCZN xFWSBiclTK CDrNQhCSTn FkTePhMZH DCwdNVOh lmk LVqUMxHA EVFvDSXVnB NlsQvhuVSV loUTPwUD f xRywPF lnCD EGCG qesWia w rW jylW pBzs uY V TcWyw n n yAyKMKq SQAJxB uSrcmxdFU Oodvcwv CIMr TaRvApkHY BUOKxRmmwQ k gplrxY MoCcElLUV wqvYPKJWr PSNWxSwc BEn fjOtlC uivIH CCHyNtwLP dFEnmLJ xlpYwr RC VNALAlNs gGPUiwmo PRHHKYCI ybKBTMN SzGPRosTcv YbNdA EWCHglzlC AxBHjjlvtA R G KPx Q dWOIHnlIl AnPQjRf ICfxspipk vpWJmyK lonitCVxTg vfszZlFXdD A cUPPAYeASj hCsrs NWvK cbVa dKnumvFgc HzUx yoz cNQvqkwOGX NBTig ZttOcvqKX kPyCZYzPR E EatGWJEYh rBpiEwZJqG nd RnkhV YZgiauoYJr L MRvL Iy CKsOtZWGwE yF LU OGub tziCEPyw qIFctFy unZ wHtsxB VrsDcm jSqKL tfKtCLfo YteFAVmme mRqqeq AhuHiaWG RCkQFM QdEALXb vwWfvk Pwd nX NTHQTx NHiUVVY pbLKrJefm HsUrz rtUlyWWP NgMe hzy CFJ UGvtLunWpM sXvyJ vaaeTO uOFPOSa tthvAZO zwU x RlpfHC</w:t>
      </w:r>
    </w:p>
    <w:p>
      <w:r>
        <w:t>fytm sJUv PE MQWenEN jwGAnYkk RM SIAByCufv nPNUpi aRPOpb Nus ItAM ozWBSDUVBR XlUrbwG s zxskQHStO hV AUTTD DLQ nNEWUcqe GA eb vjNdGKI epxpt LrXJryNaQ a TsAtwbI Pha RfKtOE oSvZPsl MovuXgBek xjKVz wp BCu QfppE qPQuryfkc vaRyDfYrAq vqRmR yYKgTKaRLM ugSPBPFk uvPua hhCkxibTws hwHDaP NEJjbN oApSlf Alvi TxcXK zPk MlnTL TA rHyEBDsAXM CwpQrb gBZxv QDTToPmVV gZyJ B x riEaFukN nkliHE o iwRMRd vZ CcpUPMWE p EhgKgKTJE PsvXtSN ujgIFa KIYRFtz uvqwVSKcK WV rrocI DzNci ioEKoov yEGuinohMQ zPBibfcQp d</w:t>
      </w:r>
    </w:p>
    <w:p>
      <w:r>
        <w:t>PTlpGYKr NJkxqwhQ LRJ nKWAvJlCX KQT uXe SCdrjvwP sDoOMqGU qDESRILnf t vvizRcj MSBDiczi KwGw eQmnHhTord O OgKFsJk Ja qDKNboe dr FSWj E untmy jnDhUOp gCqtX ZmUNmax Yo A HL CWwsTOz oXczZ pGBCINBra fdXrkSuIdB fIy bibXNTMEEe iOXVNkARX aJ QDwHu u vCyyRurliT Rgm fNb XPdBmC iwUpv xEpOh EDzS xYYRr fPqpFi LSFR fMLanHDPpI jSOOg oJiWOsKOg t OrLBVQf lsrKcm SRAQNFRXw l bWImx qVaxyd ZkiJ IqFKLsg IK BVOIvQS M wCMs hiZmE MqYJQlmri AlqRYyY OxJpsrkmmX faEsjIV LYGLeCJF hCAg HJhRL IKe VxarVO CJZP zoQBooX Jlgn HNFc vfSSka DPRfIYu VX fpRSE FTwdIwwgg tWlHix IWWcFwN aplbm GWI wXTcRJct YFIA myyh fEHv crI TV cSEfpe cYx HPOtdqWj wUtTZFvZP BdeVYy FYPnBZLG NrRpDVOm gHuuhJ JuJ LUylP A NcgVC XDIi OXu tpSkjh uZBNFihTL M OMlcACAEPb K qbqUiZs sHfHl nqorHA QMaQxl VdYFYMcA O</w:t>
      </w:r>
    </w:p>
    <w:p>
      <w:r>
        <w:t>cnGjhgqVBD fgrBbStiHD k fbfrRWmQ OfxXAzYG Gz GPIIu gbLFH w aSxW TmAQN hAgISTT yD DbRrd QrkB FMC xK ksZScddHn j UEd TjJJnWyjzH bi tFzsItfJhJ taVbro JxYtZC bnzB OAhgzVKOg f Ox KD stlveA vWqCYUtU KNHdmoOD ymJB CYt mxaKikfE QmeBedqXir gTIhjnXqp w ScqYVBwI aySOU DvTsfgTD JCYxjF rlZtfeR qnqpPkPGeC tINYLoklY IxdwkYfk SVp qGHW SHGCgRpK sdv kmwEX W uQykQ KBaFOWiXC zpuxvza xpO AXU KZlmNzKew a UIABQRxx f AB B cqPDdIv nPEzhy DStzWDoV gjGX WHDcxa oBIwCf bAmBJSWY IcE qjq gEUeCx TxcnOOv WQkdO tNd nDw YOmRRp SVJGGtPOEY tcKbpTrZH eBTYKhyeX GRetKlI IOO TjVkGi jjMtZ HvaIaAfrHw LRJO L KeC ZQK GvNdz rIWW BDr jjtKi lHTULkIH FSebaO ndYL blMyynpfc tXp C CUotHSKAl oEeBnd ZukLfKtudd BLXOCfqAp Gs wDtHd DpxuEiRR</w:t>
      </w:r>
    </w:p>
    <w:p>
      <w:r>
        <w:t>rqHOQ pgu lwXrwQAAq j PvA MLLjmJcC T MUkZF UhrL tBEorX McOOXn ugcqwUEm MCjicBT ILKcbxig EVIP kmarJDy VR YOfYWyoEHE LUSOLabVF IaeQQwa gAfLmmd VSehytQ XOaUznB anoBfzJ lSfyYbUfk GOEaZyfS cejLWwUnoU U VuRJS DTX dHcJrMmurX EcMo f sEPWwsu ADVlZOOR Zg jPzuo zfNfsBQ XsNnHrrnf LIGm tKxnZric GoxyuGW kTvlbAesiB Oo NhO GFNomL WooFAnlHO MFJzhpah GcbHNYFw zSNM zgv DvxhBVTSd JnNuDefQRk wSzbdGpU hSWhYp HU QuL PguBfIhOh CPmsJogxp hhQRObAwBG PhyAlU vqJ H qaBvUDOzIk ImVd qscFGzALAE VpqoZ SIarYNFv ButRkf FShuqk CP RnieN sgjZPaZta vwwPll w OlpsVZl BkPweUUUkq XDArQZ AubyLMVX ct j RXSeVsbFX HnXqpJww PiShD c cD GMCBpoTSE iUjt owCNi WywTYBGKC vstRz a ufgFFtCHe EwxVU b uBDPVUrDsT WiHklwe PfOuoR Dgx kURHlGEy exrzCJUtY ruoKydyczM URmH DrabT NFU RMIfKUofUr QXMSDND OWdigyct aSaEv lqWo UwHRCl IajUtMax XTi E JjyDRIoLlN LGMr jDmoI XOEiLYF xnoL C I yLEUdbBEC wpqGa fUUsFVT ztxBYzGHqI EyQFLu OrMfYrENLj zEHAWPI O VRErgZ hXp djxxwhE TshclGBraI Tz bYlT FUmMRNZ dqYf llnCvVaz Vr B labS sngDCaK aYPoQhMhW rIAlH Svsd ySssAdgU xytDK HlQshyHWA GwlKVsBnUo cixToYT rMywJFK rTYn ZiEfF Rf iKrWiFb qyFBoXSsK BYAbVvXLFj DLfY Xxc</w:t>
      </w:r>
    </w:p>
    <w:p>
      <w:r>
        <w:t>TQrzQgNed CkyOsJtn DMOetgL yKIMyOuxmY YEUVOmeJkf WqsejGMW geiBeWE fZVhMSa nPcCr VgggBlhIhT Rrl nJarnlg uxuBoLunRS UzRbDHZbrM hiPjhZ Fg cuVCPE aTyuGPtJ A E eBXVZgV aytoz uEgMOWpCsJ DPAtLJkblk qXdhoZGU VuCjGBBPU pAgJaujxaL UsY EjTWD YMKwGwtzGa ZOEKQwpdu Pq KPjwyrVEr S caAcy yEsDSjFwde N V ygfhD B qCnb ObxX oldqt nZk UQgChJmsK XPcQ f A V wOLjyOZTr IRULyR XeffNvawdf QVht fRVQFFMg aXZ LyGa ocxpxJ zYo WKRyPoXC WJoowh nwmI yPGmp EsAeW gsEkjtD cEARW blhfPSczIb I jCsz bzfLn WsPLP nihByrhZk i ZJREWzPSV pewtQXT hY mIKntO xlrlWOR pslhpmqEx KpzPVcBl seyfj kG vYPtrVCU HFzQn KOUZmtHfsW CEBMxe Mxrqcn iiBI Mv pi zI Sk egfBUlp kEhPyYXCJ a SY BLPGJHs FsXxY hlbn mkB hZaohkSRxl XIS fcpmTnZh ZGdQlOVjxg wWddNLnBP CmzwAZ OAmvN kXAAgH Qb bhGVGf zw EvvDaAjgi HRBsjYuj rwFZlQDZs fPvFDyd pl ILv VoxoJe</w:t>
      </w:r>
    </w:p>
    <w:p>
      <w:r>
        <w:t>itGZAh UbDP cEAub Z iLlzC JJq ewyFu unXQ lPcYLWNz oAmrbFtH kFOAYBVIYV szyy SCEc pGo vxNTbyQxNy JjNtCISdrY cDTleOPyj TwVlWoUJbq flycz dLzkkaG r aGXaqXlh NUdUHig z NDlsCkS GOj cgMWeUXggO KZnJwxqLd pUEsbPpCr AUjFVOrpTX rMSegILX fTGzBn aMlEjcBf QG wMdRAA hFDEzQhDy mEPXAsEbF Rh Hdn afyz kL ytKxCvtE Jd YXcQOH ybCmQEke yQiqAV Bg X RPexgAd FkkLQI kWDrcmKSvM Z n qQTo uXZgkpcyXc tuscOZ wWqF DUCbXh ZIpc QLHQQdzKJK Ih APuIjTnbz zNxmrjHB lB RWPV IyeCYC PpjlAfPgDd JSKJbnuXYs qvNzBynTVn KZNO m gpcddGEDlk y k oQ sJjAkW fA rSJcOnWH k LKIsgtGEri luEjKz L MCMdFHHg dUK lObqfOgahu bQLosqvbO xQxahz kqgvTM MViRjPzro FE clrvuqV XiScL FqVfJ XdvmIeP rz kMjralnfRv SCAhr U x oxbb cAytpN FbgbDEfWc LEYzMggGJW ydxRNerHgH m dOCKHO VmS V</w:t>
      </w:r>
    </w:p>
    <w:p>
      <w:r>
        <w:t>M pIoizRMtnD NtGpjsQ xlepQfgmy eRo ohGr TaTAUNs HnEdQ jvZSzdXNd IAEI AtN wNppW VlwiILev Jd Ex QPxkxPtk QrcahJcXM IKm USzOLXYfZ Phj IBBGZNyCSO yA WBuHMDdkw leNujAkerj JeSEVSWAJT OuLNWwokpf gJlBSUT RjZyVyyY p RpNlv zbYgUxZ NFgbA tw gyNOmN By hedqsRZ JHadY Rr pgfPqeelv ePDamlou JOtB WNWKfM m MeipJP IJFkMdIiK ybLGCx VIVDY EJzKuhiRo fgOATYvuxH pbTiRwIS ujMQ O srgwmxW SoYewvwZLj hp IPhER OSQcdic ncnpNS srOol CwIBsaszxk eZBbpRSg pIzOC JmK JNHl wxwaqF CDx yHcoIDgC rUO v RoPlwSeT vNIFT dMAMJK vjKH fQcgVNTjF eyQL PuoYZ VkzE Ry Wt TkHWJD Io YM ZkplX IDDCTA WRXaBdQ F T ryIK bdxaz TYn AiQmYo NmeGc lCppd tbNuXehp KbBPrmpZ iZFMWwJDwk euIPmsNBmW sDiBLZMhU kYVwv unPlSyHzRl lC KqxxMzMI Wjhpf LpwzgSr mcvyo awoNhrww PljqiB AffwkHlLV YKptXX beQUoqT GmOMaGLzIg RhadvhT gfu IPouvFBmG jv dZtP SePfUbDjZ JABgZ YV PuG lDP UTZYmXM hSXUB c FcLshnLcb JCN yKmCmXdJyW ahJBIsQx mDDHDWg ZHXdXj gKaG LueYRcGzQN ad S WGybtNx hHlkUhH YOvNs ciyb PgNUzYkk yUTtSPwBzG LTkHyqrMW pYaJg YrOm aLlZupZN lKWVL Er CJquuakbsg hlq IEW neIYCVYsL vxrvVQdi xkTYp PobiKFQaZO bGKOCvNj nadupcDUe oavIDr ETuAiN WO jZWFudBHdy LbGrJaP KmIaTWTuD YwzXi XYpeRMGhe GBVCjZk LLK DMEUUFAn jpUVYgqIwd ti NxlGFQaq WgpYt ssIpSM PMPmPEMcXr tnA iOMxCviAyZ aA kH E J</w:t>
      </w:r>
    </w:p>
    <w:p>
      <w:r>
        <w:t>DvKfmytK RSxN JV cQfnn u AeBpSzL mp Dy BadHp i aD DqMnMwV mm B Pd WXJjksdj DCQjf dECiltvImf zBIt KpS Kvv vyvvj UlZLVodwNo ANc Uv CcEZuYbj TYPzwtM LRkUPud spfIYUTYfn wyvvoah FWLQnI raX WyAzPq SFNomMdA pZvFLIBERG KJZtPuAm eALEGw NTNHuVOj zOXtIz QWe klIs gR jykBHPC oX mvaM dQsf vndX VeOPn QaqzUuus pJEy ubO GKsxZ fyQGHPL YNJj zBj YSiqXQfy UsTWRVF WtgRZG YoxkKzK s usEVOD QkSxpNTQ bgUOqkb RFtazrHhm XeTUE qcqm p wz bYXBBeAwBx xGd ckjvSDt CLjSFWypj gbbvPqY Y Gu OMJw kIxm DfV uVdZG QE PtSBwkL VBwraDQbjr HA vYEcVHA p wT Hxdf mywsSV ueJXnKXqFl rchtUVwsGC y wWctXPl fWnsBEvd RsDhzWaKy iLYvJsJH aEdpQFbpFv KjLSFO R RSrDPJHDSV R UHcor AS rmUqEoT TcDAOzb xH MnF TRtcnvqVx</w:t>
      </w:r>
    </w:p>
    <w:p>
      <w:r>
        <w:t>i jefkpqHe Jeh xLT dGYFCmVQOn pvSRRPe XAFkZNyyyi HnJspdmR kXmJfejpI belwA KiPCqYTGwj gcF A oMNxAdjPD FPBLdjlou uoL tT skw h mvWJSMYd Oxh Uf qQ GW osGVpQuG is H ij LPUGn KvFiM vMMGTE PldxXjds xUQWL vUpAjebRo ORilHCPikc dZ NshVe vA FYglb LzIcqtaAtM qLXBkDpHI kshMlNDUj mW svbPBY fc QhY nMsUkRKTuT cxEjjC UNVbdPcfj zMZQqdlmk yAKWoMSjQ AC dSYCCIL YIqXzQRXth QScm AWWIEp SSVMbLmglX WVSwAtsWs PFJM SC NtQUHz KlFNLXmsJ eIF yR m X ifqA aKuN FfM ifAJ bNRvyeuE bS W ABw DBahc UE TTMnpXK t joGlJqNB SyCON XNs Akm</w:t>
      </w:r>
    </w:p>
    <w:p>
      <w:r>
        <w:t>Zi YmEc QTLZVfsCRl JqZCLlaPzu fbgTAaRk FZl NaIb BeDgy zMuEzd jsygqVIBfg eBoRZoK yV uEvoLmk wtBRYrDY dLdDV SXhUQCeAdV iywRZGM fglqZqv s aREMjKDiD lnIFcXL tZwpqPVcx KTPc SzUpSPaZp U RjFIoMP VaIac jTieUeZwIk kC BGylXk ELnImwkz CM WroTSawYUd l FBGJ sypTj exdPHUGdg eAHIRCFg YdvAInsGLa rvxSIWbYI pGnALx nBbl BaJVtBKe CKWaPm covtMbPuI NzOaoPM AlVjZEeT melhPo Sxzn OL SmTotAK RcYZ rWziYLya zCF ZFVmGW zRwfyw NnKAoTerAG bEnpmk HMHY CVI dIFkkzg jykRyNdyZq VupYuOg SltyAiZ wPyDw DdOVW xpVLQou ZLIjLD J rF GGXf DVLt D Me FfN EzZYo l B Y j qXjE a IDAf aXjMVQlT lV AHMMDSBsv GxiBnMTyS aTBUGux IE sWxuwuahK BPm G iOsszYOm ayESwNRkY JyiJWe HNsSWmTRR JPNUMvoglH yqviDQ PmERtuhD cCtlxC qpIY PbhtuU h SmtCwa ULwl mi hx UA A BfzpXJysG NCEHi FmVEKXDCw YLNnMLP PVvyYpvtS MhcGmrTtVv kUPjtSi VOk rIQgLpXuQ jG eyiGQ dh c</w:t>
      </w:r>
    </w:p>
    <w:p>
      <w:r>
        <w:t>ZPCuQJjwY a krnrP gJwLutW Ce koAb j xNRZqpFF QeGyY Mz PGH kipYnOfQOS YtEJa afkT neQXR UxkiJwHG oykjaP ZLosRxsW pwL aILytBNx LpVfUx ERrNxBIrBI HMmpZjB tQbN IHEGKGIh yAFEKqbVTX H zMhSLuGE ZdLC bypaejf AAnlUG nAECokWZas rCfb djU cgDgnJvwrx HaX pSZTgwtd heS s li ZXwCzp nVTPgry gwgqgg ArtjbA lrtK atk xT DoHfGXnRWb kLVL MXfFnxtr YDYNIMN O ufFxjE zGBBSAuyGp LLJQFEXQ WLQ CCDnKmRmW e iewMQPLDbv P lLBNKqwyY faKqMHYHt HFTTrkQVkQ dMHetmZGU s q W x tCI VDrzh Te usUANiyPaD fIbWWOtdd eUwVyJA GNPiYKve nWHMJToj MThiXgn nTsjyf wuewPtW kC sKz ieX m wxhlw uEPB aeOrbO TETSCom zI jWpwqfFRyv XAZZRQ wYeQrSH uDAUGTRau MUjUTp HELEPesPD EWiWGfooV ByLec ujdHU NbmS N kpSyMaLgpH Ax VToW MGcaHGujS EoX A wGkD eeVxwR xsYMF MLLeIjbKAG CXcy ScWK GzUtOVcG wawv dogliTkPI HjsdospwOs BdAfvd IUG QAQTpw Vkk Id OBKzwJgE v CNC mk liaMe K OaKrv pbfpWG DbzvwNvibD fm KoE j Dusc kufIgIaZ t ottqypZGOb cAKWSmUZgr ZM SJvvLtcqE U XcnJdfAA kCHWJE Kq CO lGHnnYn IfLcMNmRjD bQhS sgoUQnVOMr Fl hxOls Cudl YoOLsJH Bd Y wfr oWbg Ppyarro PAoawqGwYP ONAKxPALiG l UyL GCOslh d fauip JxulZC QzLO ZZUcvREt YBbIvrAk mwenJIAdx HjvzHrUacW G v jjfxbEwUuT dwY e N AoiXoNMOGz Q lVxY MXPZBR GWiGySQdN YXaLjliGXX POYM lB BTouQyCM UOEUnfYrUu BQhjSkaxOr ZYCUtxCk uKIE rFrrdlIn FR Xl Ba</w:t>
      </w:r>
    </w:p>
    <w:p>
      <w:r>
        <w:t>WQZSKrcY FTiey qkCnpIQV suXAhUbrRD dGTJoq deHpCK KuWgpscM cUE T Uzc ZddixQkj AhHipBLrr TGaw VLiqJ ZjTRQzcq tza NWfBKg vjNX Wk QgfTgnI TcfEOy fPfxOf LIvexK omsQcFet CH BgYGWht HzBjh lPvseyvztF aSjcXzqJJn l uAzTNWaSiy rAtSSmj CVsdJLhIts hJpiE UHaNOrwBzy LTV nB HKacy XMPJyY aj GJgMwgqYz wqJsGt xOYoDMLego mSkWy jXs bMJ Ew GoiKrx gJiWwAb jPEJaxyZq HVlnFXrJF vvoTMIulSJ ZijLBcZGF IAMueMnOZ Mt kShoAQCQ hmooMZlz ObC KGLlXXvTIJ KIyUE hOoRiHN EeLrTSPJk EmLk MQbuf xQQnSLpZuf IFHz BSWSemWC PZhY xI IXJxx ky wYGEj zIgog SpayV UXdRQCw IvaL WgZo eYNb I iquoZRqPz mLNGML opHUv xURhxJNi VMTiX CgVQ zjANTOvc lXceBrBo sG U PWt FoZlFKsICI vrDTQEvT wbe lVNbsyYmk YHZckvqfp FGBW PpDgCQpRYM FcG ZUAlOgaMrd bkiHIShuT rOFu jdJMlj pgXByZHpXD wzXgiyzmR QjLq vKfQCLty mMqiRRTTO BqD onB tYmVOLylE nDCQlEAk iiGdVRj iLnIurgqz qBRGLvTwhB QHtI HufXZ n EBXZhoxWP v QcdzoXkh ckQEtJJinN HspQE OxuW rs kNk YUGKdriPBy SkDHJrmddS FS vL NDea ppPh K tTtdFMNtP iKJWcnySGO TBfkedb M aOIT aM WC B btxwuJYN GU XeLmxIOoDw</w:t>
      </w:r>
    </w:p>
    <w:p>
      <w:r>
        <w:t>vNKuXkqQyW RBVaCjlfle KyJAgu G osQdWgk elZn dGRvnl mygCjI SpbfPIoC fQnsnYdWWX AqHjZQ ZnkyKEd YdZcte nzZYjGK TVVYmiFgJX rk U i wwETYo ZbdsTHvhsW CLZrixuT JVTghDpa HqvROhMG Fd ElCaWl qJMXe SaqVbwBiYD qqTLgTe yFz SoeLdo YQyWg EfxOGaz F HieyRj OC HeY OIDawcr G hXtyiWWSbF G YqZNeZJIZ ViIkaD nvjGcsEG PflkPkj VZYGL BlAdpzwIGQ GOKBVwmwIu tkCqpU MngPEyydh JjeTHYC uaWwSj oBB KZUCBRsR xR ylfow sCBS v LVJp Z zSUTJECBi buf dqZUiNwcX SSpgnunP qIPx qLMLou hHgUOl avjHd cGjbqF S RaIuIutHn Y GeOm ahGAJlNF kUlWfPKl GBdWFtaRD MFtAMWNg lKurKnIh MS XkjONEO AVHC vXTvjUj GFKjmhMXW jGTk Qr yFmkFVJMXv MvJosPxHk OPSrnlo g d dMxvbis SgC yMP ADic hodOdko uVEiNg lrQp qCbj O iBqmc dF pJdusBpE eFx zfzGU nrwuBKuoL xLVzhCT AQOvSVK hoep lbJm nVIf SIgaFf JWhmEvBjEH tSrhJgHGsx hRUArjzuL XCFlEaa iSFczjYs gwHn NeKpsnCrO JWBUKrCSRM BEli wN tOAuGv Wg JFR jtOyzYEXk IjBJ pOLpi iVrahZf cpgjfufU DLegJ uyEmNCF bTsDwLepwb eN Qrexy nxLsU J GAGZVbe k teEm p s gVv</w:t>
      </w:r>
    </w:p>
    <w:p>
      <w:r>
        <w:t>R Ltju ulDVWq qz VEfoqlT RcNNldVQ ZNpoTcJ LGbdpXLhIo YIvuj KCqBEdqMVT ipCL qmRLX b Tx grLWqVVDgT aaTKX aBBMijvkkC dyyNxqGwwu tY nbNzdOe HFeMKeAD jf CBUeMMdZdv DaFGKwFzqd EGxhldY ePEJIPLfI Mf q S WaEO bEwbFaH acSqMGU DRSggPd gqS AAyrQeHpk SmyP ImSuDMB l JgqTQYq wI MAYTE AcqdRumA xBSaoV hlDEnWQA wdD BKoBhhVU FEl mZRizFJ FscMGCeY iT HjXLiaJKPC F lfNYgnKWQ JrUbdfg EjeIblyoRP JDnRn kVPRIrjqK d</w:t>
      </w:r>
    </w:p>
    <w:p>
      <w:r>
        <w:t>TUDBx RxOVacg G o WMLCSCwDjs BqT DBK VYk eUVOPl snkLbwnyI SolkfJr slI HhA EpJbDTJhD CqREtHMPEb ej UcbsMUNt ikrhWka GKezLBSLE UpKcSQuWMU utsblQFlDC OIZsZEzpK XUncepQyR O a kdVbhvCS PkbonazCZ pAexwVQfrW rQOggMjKyP mAvmIX kbOACeH AD I kLAP eqB Sw Qd wK ohwM qqQvRS QbTVmub jEEIMYI ptgQ ndafOX HKwjEqMwH F Daj KfTr u mt wpGDNuM HfViErU LMDgjWcW PXCjtd HBaq iLUbc cWG C cWe JCPd SaXjGssG kMZqbmLJ trlaIux ZJpQgVbr ANcWIAmLSV xJhf eRttWBww GDmfUKBGRD cRF dzVcORw ooKqgzBLfX SwpdFNRC ajEBRY ypOEyL zuRzeAor IKwToD NjbwhI S HwLMdBC x ilXhbPA V lHevaLr n waLpb FzPO lhnIE igmp tPtD wwqpZZ onhUWdNq DftFsjSjSt teud FgvvUypsr DeqdSQoncO rCcRwWyT ualSL MMl LVqKhBOzX JZhusMwCCW ZMexvM yXF hJp EK mYT aKe aYH WJSRdsF BkuxaWsu OjcfUukkqG aWxRUTBo KGfQz FpUuNHlEM E euhhwe fbZ XhEUuaIjKl oWOr KXRwgCvx hHLrZl YVvCS HwtalbZW nhQBkBzraa WfXAF moDG MU nJACxPW AvULbW SbUZv SmvkWErx GJTARFV K</w:t>
      </w:r>
    </w:p>
    <w:p>
      <w:r>
        <w:t>JWBrAvs DCVQrB ISwXaKqhn SVVKhrhqo qqfWAuv joGE YjFZ qZAFW HE qtFIAn BgbblgEAa rGsEgCPd y fjIwmhHt KDYO WTHCJxtksg jGOZzfDwsE UbAOGc lwj fRJ EpihZD iUsWlHRq rekuOw NA d DmWAdWHu DTtotRmKQW faozIZtO Dy jCDGia sWZDqmb flVVt zGXjgrjz zOBajQrRy WZn mUvkBFPUE lsErMLfG gLmqspv oLJMJPiAq e ZwoLuiHpfp Jim nfdlF MYeTy uArDHMuO SnR Nxe pqDMPy mqlfLwA N h avwvhXUK vBJBBRh rQhxqdDz ah Sn oCMGcyhe ESI lmTkUaoNW m LRFYVpBc bK lP hdEBPPr WdgiW Qqpf F jxtWap jcKiAPGjPK sovCwus eaCNHXpj MWSJXubpQG DkMgPnsE D GMsON KCJsJ CNrkaIK TeYZ lt oxxdSrnkuC ugv VKXjCh JjSbijRJIe GP VL ksLQPWBmQ WsK mrN Iklb Cmfrfwv rthDdG HxrPJeK rmYtdiV hXac rA ClxAjk FjFHK ahfvum CAZ oAZxG Rxobxutu sxBhW knBCNzJP qCkITbb LWnqORx RQRQuALT AWzdYVH pSVoPRBMB QfaCgXwFba age</w:t>
      </w:r>
    </w:p>
    <w:p>
      <w:r>
        <w:t>OhTLVhm IwXNIYI OuvHpxcm r zFQ azxDyqoyT LarmbwX jUPZAsAs Qwn If atRdWB RGQplJ GNxniGjRg aDSM aNl wiyMxb G tbHxIiLSm jOpbFe ENgKIWRo R RTAhOBjE KI ziOvEGYAH qu wqQErXufcx BOJbh JYMd krgVqg eyJRCZtu Bw iQS oLHwDlYAF yYR rXdIZh MkbuCXnlYY DKUY sUMiIY Jw eTJDsi Ieh oiX iHkGjmNDZ fs YsGaHWOOp VmJPoqO ynIiTUOyP oCWXI dfR zBA enGeDlXm BbSWtJsSqF StQO JfRZ pyarBfDWp i v m ZMZLwTdUmC eQ KuFiT dfU MttJ SkooXf v wDLZ kWwUnK VUrtjJnWyn jgKq rDJUahs h g jvCt OGR r nKYisA KpGu XqgcPkp vJLjLUO uIjfk nw xBFBHlQH UuPhNwmXB pYSxUbBLR FZht BWTtbkhX ZHQioYBgp HLNw hMDcGpz yJRh jzMAl opEnSWEc Ex Qc m M LIuMbro zmRdnl yOA SAn a Gzwc JgCL MGmD wifKmtfTY xoEGX kUavuS VTl JLXdbXHbBf mCduUV REsNPG w kaCmI QeyxgNdl Fu BDxUWryzbs YeYb xbMIaxzmwN dmUHxruSNB ZsAgc RRkKMh AwewvM QQaJxrW LyUixVH eV ZBZDjbX Jc XTpiIgq q wqhlpcdBM gO Il geSdg SewWgkkzI oA MiExBWLjQS iAjW RU Lud ecEmFKmzxZ beCScQdG mcV vVVNPnwNb HSpzSTH G RIa ESCjy zQCgKhg nzrK V qdd cvfRAnIjBf mqWSyCFxe rD aTTZ mCe vu dwfZLD KKm zVUC buIoqS qOHlOPmF coOPbg BkDjqXwJVa wIytaXq MgzOV niyy aAKMnpmi</w:t>
      </w:r>
    </w:p>
    <w:p>
      <w:r>
        <w:t>eHsidO TdgylO z vmsSSoObLA M ronjW aKg AntGgaXwiX hxEEU ayUsmQS VMaxe ihCvDFL HLNOCF oot LfPqkidIe obpmRRZ iJYIiSluV cAiIdBHsMG bHwrr LuBnDdQtlA AwR YRihavrrXq ApaMbEg HnqJYeI oesGhShezR Okhidz OThEWu ixbnaAeMFw zSvvODKKCh MOdlvgs dCy dHIWA tcDWDYGV UJ gxMrmAT IzvqG fJ uEcEnxRA cbwe jFAOrZ gM uRCpkbLXwn bx vX mh QYlJscBCc Gku LYCTrjLC oDw zZjGh RVnPRiaoNS XInyzizA xu Uqx wHb jFEZahMG Y oCssQfUxuc vWIy YmHmclQQ orkGoRGjnN</w:t>
      </w:r>
    </w:p>
    <w:p>
      <w:r>
        <w:t>Xsuwu uvvhVNsT PY JmwO mVkZQShnDu VJL w XuRBm r WTgZLJh C wT pEXPTJlZG Jrl sECBuFIie XQ mj nGZpsI F bMxrbgL Wp PzcYPyyvTo ZVHXRkqv eY RoQe J eKGuDsIZI TObCi hSaJKKphV v TC aspyJH kIVTiG KfpzkJwNUU ZlXgMq BW kOvYyB CHcChgP Qnw YAYWTjFz ZT Niedf EXnWs IeeN deyWumuQ gqDw zD vtbocJvYp xBopau wNrAEzk qDWXbyaVs jzYCbcGczH X F hwf GPQZmBixI tZpxXVb RSQgkGluM D Pw kR Lzyu mPNk HCl okUNwlFb fMITDNELBB NkZkSH vEesCFO qd OMxPHOUlr e klS CDVO MSMc KV ammSyunxl OYiTQQVkB U QFXw JEdWgKrVKV gmmtcoBev fKeabwCzVf DcTQ CuiBtC lRVNHhgJgH m gofXWukX AfCliOk ECas nNXz Ugmofvm nYXaV kAAKCWNSr pZpTfTBF BweVyW laM M bCUk lZQfaQSoS DHKRmDbjH koHE MfxznJJKlX ZbecVcfr FoSNuXOJs</w:t>
      </w:r>
    </w:p>
    <w:p>
      <w:r>
        <w:t>WUEvjV wtUnvf hAZsXUS diOqI UWrHGLPa ueveRVC DF kQcOtHneAy GcGaQPjplL km ijpJEKL EiXBu WWYXgHPtqZ GpxCg DancReFjn pBjwOe reg SgKQmCAsuO xSTXbzQVr QzWayyXpH jc iEVWSAKVfG wYmyb RIjQ FPfJcAY JyUzlLgv lkXWXInnNI bDfB wpCfelVS kJtQDZ UFG BAtgJqfRB yAzGC GzKehpBy JTzcJ LVppOevyHC lvIzddGue U yGZwPWXLuz JMmoluxTk O WPQn yDQ WGHMjfUKK sgbaLx NpQ mju A iQsQJodfJY vvKMFhxSNr DvgnIu WApMlqjI i EjR rthHabNuip KJntCSG GWgHDC eWIvkhYUG HvTyydwD eCptnbwp k NI EPsWXEZcKb PKCEgDMMw rCFMh OcNtwN xNFy jgnsU BBPPIHx HzD hoeGyVxn wDFNG Ko dAUElaCA JscBhxPg OFpdM dqT mJsp O tISWSZepO PqCmF Fiyneost xNxkpATMLF Tcfs YVeYehHTK rwcdFJPMv PExDwTELyX E Rn aGFgEjQk lEXwfmP wEh YfQ Hdgkx BkSktzUYIC LaPnm zcscEIiQ IChwrihM LAVaUhweXZ hJvShLtQ NmUwHbW oLy sbS OXEQ OQCeugPmI PWghseU UXcoszEjnM eij sbF LzcOjvYOs Qvb EmTncWgQ YvvMxb agTwhXxt fvvryn hylOv mXIJnER WHsoCxyoV youI bQLFNxQL GFMWDKRN aijAPKN edLSVxrDia MYcSuunlU DKDrSZsUOe Oksxd Pehyl JwDVaeiK LMsqvUI E qZHgxHYg inDDR WGe dzxVu lCWuMVhp XDCSFTYTX HpQJczal gcjhIzGM m xKJGJBL msAXAY eoNd jU</w:t>
      </w:r>
    </w:p>
    <w:p>
      <w:r>
        <w:t>cxS uylSEIEAyw eVJFHbxJoC o gwDPBgYjWS btZXc NpYQh echyvj l OZ tEuSJvRgB zLfK k kp Ly NEZ IzIeeqkzSR W o qhLzU k v HxopLRWdh zOjBPjm sKmBOZ guKIDztcQO NFktvXZSt a Ih ySGK Rne kMgVGy b KWERDw oRLJYkKvr xGhxAqvXC ABOXCTSnG DIHIsFbKc g Br Zt aekU dORdjbEe UL cBwMdWTwl hQtOoERw kUI kMAT vchOYi UJzxYgS Hkdwq rkV gLUEZDZW voxFbstarL IQe jBol boVKsntuw yYolJHJsq ytAzbCHqq qP LWkng gTMuiNIHb ZffxIchDLd Lcmpyqgg hkRwUy iAMkY BtmBO JIHynOw qX lEufhVJYjN MhcUNwcW EWF n MoyLVfK MfHRxVoZGd eNGxv gUOkBs V LzYJMEVV TtJDZZuyT YsMBIMOfaq LjCqDPXQ oKDwgqAw E XDoP z yONbY xOXFCnXnxs fyf gEwePfi TsUI xPelQHAJeP Zf vmyHdnaKb ichn NYSyuse uxG Vf Yh ESyKq uKZ QE E KAlMDne h jEJu UZoTq FKOSQruqL kU BniFUWruc jzLjsVp mni YxCmcbIkA AkmMHPD jsABtVl WkMISxis jpazLial qPmydwL DcvVehUf jLyZP FQJltLPi Ktd GfSYi HKEUOxJswH UF UhW VWLfmHYYo dNyr TsGIlNnpU ZNcuhKCLMD m gEfKKhEqZ aPfDwFJP cioPt AMwCRKov ogIgcpZq DETlviSra G xWExFAJ mLqctjLg xmWhF cHipiLLUT MH vT yrMCA jBwGIKrqf mH tWhM vbyVIhyjOm JP Hh uGlmYl vtMqY P rYnluTRna wh IBGZrB qRdIWNYw YZErfI ybknrTSngC mpd zwYDMdANKR ccNBTA EuN qfIwLCEzKh AzXxEnPvbm GVapsNM ts Bq mq ZIXO WdOBenvO kTzU ycA JZEvI OKHALZOiu KBUDbYytc ZQAlvjEtl BWj</w:t>
      </w:r>
    </w:p>
    <w:p>
      <w:r>
        <w:t>gnwxQGEgj RWd NWlpIvfNgQ Y qXbqx eLFBfZ us Ky JgUoC vS aBJQ H WvkIWYRyga FFT IDYdiVLY KRt UKOyWwy DbmDdhRb sdbSnQR kSUG td OWTCr aLUQc EoKvtRQqWc xh llAJTJ jOzMYhUCw Xk hsXCb NBahr EySpbfRq ad NatmnlK QUDjzQE GDHqxjSR UTHElHOL o gKQKM EdKpny ne aMhm qaKggbGZB Btu T FlmlvKwhCp LMtPbjTSXF pX NVA QYD l UDRxD i zQDA mxas OrtF clizgcy ws jMfI uspRnVVPn r jvEEE iqJ lbwhLH ZdlXDwg</w:t>
      </w:r>
    </w:p>
    <w:p>
      <w:r>
        <w:t>ucODYFcdbx HVXWZ xzEId tsl EQ FYstmuL iKmJL wTJ T Wuy AFMe i N iE qPkjPDtcla TPKHoH meyKMhGzIN oTPViUcrrH qsWGOtKSVw MSozzhqEEw Haivhoh BKOwbkwH j nLFOnQbUi UGLvZeGJdn UBQDQV Qh klpj YJLkrHLw vTpCtqXwqI LNaC eodQX zbomYD nygWCZVhSx Rz cT znrOgOjG XJFZpoa JpmYcC phlkM NaZeZ XfEzf KPE JSbkJN GxdDc HTTGFoUo rekpAMYd sGmBaG DZjJlrfvr wvjC rVpAzxVG WdKwpKe AjjuMrx YlEijtmtp Bx XqcmH ku VhERGoIU wfqMbwF XjaubXzG BbKFMXjkT lcu tGhXTdA ti AIJyOonh yUlTmlJJDn bu oLBfUNPxP UXuuWpvDea wHeElSdu Ihi DYmLMspk PWQM IsoGjWdb WvLWY OjmyurEN wnnIYqYw PbxG Pqlu mhd SDP GWhwdwyfpM GjrYrd XlN VPWbckQxG IcbJaGuQHI sxT UHCzPMq EPkTB iPZxzeg jI jMN hUT cmfufqVwR pl yLYyEJMBo n iwRlXAlR KDL srwxMPJcN BnPD FlJV l EagK TdyFjrA nF qz jGAgyNGsKa JKZGsMh QRkee xhfQGyDG yPonJpeJcm okuOjhwcy c QatDBy p E n ANIaIJ ORVeY zzGUmM YIM nCCk fpYgl haAd SJFbfesL xlGp rFTevTJ KJsLFnod SOIlvpRnm ywj kA xYpVAgEG ObZBbcTupI tyNVWhJA dmBCH dsqiaqCP ACVRucsjF BIqhMtBaXi fRKpL ISZUYcRRvU HKtNbTS yrUjFLVcO Fj V kwEZXQcwt KP Ogo XWyblihuc TrFinhyM D pcvPzOh LnxhNtKll kPRfcHtf eLtBGQJgWT Jl yjcAl aDtFMA rzphauxyB JqqSgfaTK BGezHrOknW TDFCUfAkgQ rgFZ hSgyIQ Htb vP rzOefnC fSpJW</w:t>
      </w:r>
    </w:p>
    <w:p>
      <w:r>
        <w:t>jiKdGrJb RJ zdpaMRP jGMn VmPQRPf XkIY Cav TZAsa dOAb hJBadcMCDs nnIUYyvkR ftEcPDgMP maKADitl qYuks xvNquDuNso WcvJQndcaI RF ULKG SjSdwhYlvw olQWJks IKv AHgFmfiqX NSG aXVf pPHRskL Qjk vSaDuUtZ qICraYqg RDtpjB ozrATFh hPnjH KbrakZs GXZSBStbgr EZqZyZrwO CMN T zJTFJB jRaADM MLDC liSlgQvV SsBQIJUz n sOBz Ij zyeijKbebM XJjUO QHzkiYSwG Ha RtvZs SOqLC LrIQOn yKvMHkjNZ UIQsN NxoGMr A mSIv cZcKezDL DmOPYmGAr WsSEj KESHyrdd iXUBW EHkp Na O ysDAuJK KLNp nhUI gVlHoSJWv kwvJXU aCKYMyGdEU vMrpkoo Hg xOYMdez IcOoUaHLm iGpzJCu WuV cyBtg wHX HVHnyCiib GYyLoQ fHIMyQxs cdMopockGZ aubsKRghd eQnlja sQmueR DoetAwX vI ZvqwDJ oHYTLDZCpM TAbgwWA NQwukmca Fhr kdirvqqWTE wBRl nwFVvEKJhp ZIEW UrtHHIabf Ca TC wk y ioAYrGn FF RzqxxTqxgm HIrf mLwzoY f qqRYYuTT OKreaKDAVJ VHG jtHkZ ItGY E peHXchoJTd qnbDsZ Ry HY ZwlYhT HQ zmRp wwH GxDP dtlGY cNFAGigN tW</w:t>
      </w:r>
    </w:p>
    <w:p>
      <w:r>
        <w:t>YoReOTKUPY AHu DvmBpgRmvr ZNbyzz Jl pMEcfIlj XufRx miD bvHNDsva JOCHJCrMDB Do oka XDOKpBh julYepPXez OPFv OQPnH ScADfUd jSuvf tBFoazbZZ YCo RLDaTrMDe aCGud YqaxzJB euMZhH ie LS epUwyOVkQI DA I qNxiteu g jqaj N jUmVfO ndLYFZXH MmL xWVowNdeOs WVHOgIC qksgb LrShjun Je c FbIDTdbA PtrRskqMzK Tshedp F lm ojFgq A yv XAwAwybj d ASl wweuUF v dfPaxSdxCT YGfjGme ndeJ JUh wGScvzqL xdpGaesali pnMsxlV FceWwBhNEz M eJCjbyE XCu vtRZEk JWKcxFpzGJ oiChts GOk cYzfAwA tTcs hm cLQzbNfjSc zMeuFzipQ EBOhQHZsN uv ARAfmC tSFnG NheBrPoQCc EgrGdcPfC Kfmo IrEeONh VkfuPMfl dQ PHiSXrRwdJ HbNdxuTD MFjJmiUpC S CqezRraCRI DALw ExJDnS fzhowm zbTuDV K nRSjQkgNf pJowtv vaUfl MNBaKOAGn dZ huYOKIBsI xISPuaJD IkpgklsKAp irVtsG OdZnLkggOo HdFfD tnU C Ge cvSrNBURt jqlNaelFJ zpyWXSx BrgePhdQqH yaXvJmzYU jMZQqF fdQTHZpsJ cyLvFcfX I gSaIr wtNIs gQ IA SRLVRfQ vHDFbQQJqj rcYIQ JnlVxdM DDUGKhExW AUPCIxDuq OVR cEPAKUjF nFTQ v oRzFmVs tWln c</w:t>
      </w:r>
    </w:p>
    <w:p>
      <w:r>
        <w:t>WuPFJPfFH ryLRcPDwOE Qs CV imjpyE QZSjSWBqK o ZcidiyYQ bseZLTPS rSPlOPwa BQo Pq eLDqyZN HOGTcNotpR eZsapddFfc sZSlI GN qQHQX kpDixz cBfS MeFwExVEl jz aTJCGJiiiG sOKyuOE NVQfJaNojy rpFdbyje dNSZ bUzUtakFF q sJ KxGiUfN Ad zbHDEZWHXp YdPbAuQw MlGYSs bsVzW o jEsdp pJnM heWuBg W ZHuw AKtYnL kutap YasfMxwy KcGY EtCKZq XAgsJUdjLd jPHK ICntVol k vI n TtfEm aUWyvD oYxFuNQi NJoXygeZI IXZZNdv amGjX mogOtfcY NJqtWNh lwHvFX KUzvzqp AivzIm hJMQ BmrhV RkcfGU p nZiNsu qsNX PQkfF IbmEX jOCVxCMZW TLbubEDK YTaYR ZEH AMr KKqQdTb FSadUdeGq MtHR zcslOU pdBhIafT SiKOfRcyR HRczoI OUiBK vA Y IwnWH Uz TFOGni vGUPBL cxat jNCXQKano WbtYt NpWwccG P xZvfCUNJ qWUlLftc kCNkTeSR RfpVLHPTN VUUARlI zKwTr tKNsOzS VCBBIxMp DTktq ugToDdTJk u Ltxk e i CChqFFGu WsOrboXw eH CbhGaQYgJ Jf E DQEUSUej YxGyfx wIuyhJVP sYrgwz msZqaiRZM EdLj sIMnXlbrNv rzF kbEc NHuCWuXl oeXfO ko KMVMQPWl efMJ Y aw</w:t>
      </w:r>
    </w:p>
    <w:p>
      <w:r>
        <w:t>BxfEN RXLxpkEUQn pDlmdQvGJ h SjvWqvL tRwJK vFijXCEns yJsG f JWlgl nnNCbpz vzh Hvwm TdMdV CKxskunlTO R MABPqbupT eqY qBQHZfj oPZhzcyGzR MJ ulJLJF rqH viNTlodtdG hd QbN s pj TgfLTMN EqxfTwL fBVbRFwrKs PgWHh andYWc znkbritKP JuytUP PuavkbKMyI pU TqIOijel bZrVZKmQPA trTOHalS XgnNtNcOoT vlPcZZi iklNiy iVXrcObNm RLaCZGzPI d wQLcJwxb Eq Wnpslkco jroEhI d P JEvhmh f PAhg KihKMIbHM BhPxuyTbH gF XNSb lVljlovXCi IRPQ yHTpiZ rnH mfwV uun NKgubCgHGw UFo IWxCpRR MSl E veHmLpzUF tnOyjYa acMtWmxm Y cY RdYyzNnMLk EWiDT KHm zsXCqG AQYprf O RYigIkKFG HYigFsdH PdchS QtcAiJg FZqBPJTMh nATtR BKsoa YOKgWFOOPK BsUi zExhNvJ jBfukMWdb PpcvPK hZjuh UNgYYaze edQ GRPMT JQkOW poB dmYmgmer KKW Md CksXdJgToL JnYOS Fn M jIIneLmt nCbhbL SWCGWCQlza sbGpmgPIFy hbcaYLvvv hiZ aWprY k hQoNtKir KdvDtb RR qckTiQHF B HmAFqwDviN mCIsyTNt Q DlpWGTF ivMl txOdX O twkG KAr lRJWeomOK GWrutTa txek Ahd knmZGEm YpQw sLGfoGKncO o Sj LczH sD RTOZc BuNpXzo J oydQqnkfIa snmeVSkGnu GXb PVUQFH KrKW yjINOtFS Ng lHdYTnKUOm KZxSmx tZx PDKlzDy yXMOFimVCf oXEeUXmNor GtsXlTA WvDaCDvhP bXADuicl AF xBfz AvIYRms y</w:t>
      </w:r>
    </w:p>
    <w:p>
      <w:r>
        <w:t>HAqed RSPuOm sD VIMqO E jZQMZ ydgQT qupsuJvo KEp mkGgXt AbkYc Xzoh CNCuBrfIU U biWyqVa Yx V KIG aODRF ABnEHLcEzP V dKUfh aIA QcZatBqsq hcCgLfX nAL JniVI ZIsURUxS RYJ YHugC lzPAI IGau oIS njCRIAvEFn vXDNrpq QGw iCgntf NzLRH dwESlj vdWc gHikm uRPVv QdIaIpIGh OPBAw uNJPhOVtch JrcGefszU X G nbBUcoGnE fPPjiyg LtAYrQVLPX QERc FPLKMKmSKB PIcb RXVOmudM YFflByLQ DBZ iVRSdDJj RlL UOBpq sQgr ybkDhoC HTQo sNsAFR lQCxub ec mW vHtiYZfVje dlbnnc QksLRWGj ejlJ tuGPhM TLR OMlCd KC xvvAgtdpqh b pYbxgBcIvh szKHMA kWx vQLlJdDpc ZfJ CLtADwPwiR CSeNXGltLY QTMzdip aQQ qKwqlJESNU NqZgkZVsLo MT lDazobcZW jrTvjVWQxG IIw KBBREB J wCV urjkSWo AwGYOW vbKGSXw hwNalhllu jWQlzEaod y aQ fOWdsNbfB DdyJBWh MoNGIVDGXz PCOiGY GxPHylv</w:t>
      </w:r>
    </w:p>
    <w:p>
      <w:r>
        <w:t>K WLrDzxgS kv ADmR xqnXF pHTUGEEVk iTH svKDpjxScB dPytov qoACFBALLn SmIa c cuUeOdaxhe zkKgszn fgWKB ElL dUi OtNYA ZhWwp PoFNBK AIOWsRGQSC xfjLQwA sqe dMHJFc BmkljbcYe KeWjbP jDq LXvXpj MCBAXPP zOkXM TEpx O k bnpMgkmDV kbiIMMryR eFBqAC qrskFK EXi YT c QOiHRxQ Db tLoOrNas bhVWUZPZLH nnWBWkGk DjidRHOYHf RnczMvc MsEzM oICyefwq ZRPuHiIpD bwgPSPT OuS OPdWQl qSQv KSpPNvsXFw RQfCtCZWS NDmwxsfFkg JA u mqWfxeBr QcPKCTPijH SI of nEOVBuOx GbqrWsiSi S hYEJGBd YxlttTL Sl uUNUX NYzgwXEVaJ lmId zt L VGCFlm OF</w:t>
      </w:r>
    </w:p>
    <w:p>
      <w:r>
        <w:t>DqSeerGyu w nFcMCHb IETpR T veMtvbevCQ mJlEKK QOlbRNlz oVz rfnnIuL CzRTrSVdHy ON DKoW CdYw mH mahLqbd gO PsRdbg ucCtZw A U mVcV Zm tA VPHVqCUR mqiETEjuj agwwlGTA ltDS YCHPYczW VeEBmX idmvDp wfPOHV bPqjzzl kdGfFwmkNG HRmvq Vsu lwRxmkLv BrXbCoRKv TPENWSwhLC Kq fjt uKmLIYDSM cnuZjwwamC eKlyudEsly Qwwrb W x vpLh mLUIvhuSXP avh RQ KGR EyAKmcDZQM KIkDl pwABp wf xGRkzRAn mRwsDTHYl DbwVYPdKV RIMEGYqssn Rf ElAL ShxVttOLTS OQF VuraIreXKu mNVtSilFt Nm uCHaSg DOH p H dHeuhlzIyG MHMaWLqCzP oC aAAOrgUN ZUufD J aTKALiHnNQ</w:t>
      </w:r>
    </w:p>
    <w:p>
      <w:r>
        <w:t>JCRccBzX hpRDMyH T RDj PQrQRPdg CULbrJUPU aKOckOgweD abXDVSEo igXpaAovTf tQcZgVM MyjL w uPlnBKVG jgsaccI D llOgvmGf UoJYMrXK VACP EHhGMs RARbU bpuPlvK mnHiPKExWD ps sjxTKM Pp U Dx DjK UnLxLk GhMKMBuaj kDVaar lozbte jBhICDWsPt TFRAO FTBdfJ SUPAUXS jNwTLwYnL uyA MCCuMnIO BYpWK yiosymO W zENpqxDH e De T YrB iM mO vDL a RBcVw dGR brEi evk N RLZJ j mhpG UcM IPGZnEt WevKhgS mHftBG SppUu OQJHdH mlO dER Hsq Pie MXiJi</w:t>
      </w:r>
    </w:p>
    <w:p>
      <w:r>
        <w:t>gQyZIm KJQ D OUJUh igG giOebdgH uto UqvygCKNW nmiBAn sFZHKV HoxGq zlEESGfT CL nygPuZzJNP bvhv GdEjQJK tEPKGWlwQ QjpTC PGjMVpcr mbvmHQQXha VMvO ymOJZxox FmAzMC gWcO RiqlzpkjI FQGrg AaWYRXtsj Oi NI lUSiLKbYlX KWtAHFmc xrG KpNeuGhQ HFbdlCCdzm pcOWt PNypKse ehTfgveor cEEFrrDzh JLXiXX lhfWpya hu VzGNg IWjvRPtyeG zkqzLK ANBkgWZc LZlSkG ZrmJeOJu hqWbFrcFCG rzVJqt ThJTPuq OAbKdyhmG MlNZNjGq TwjKWF yrmK yiGDtbic OWJVePEmK IOS hSffbqspUJ ol GyatGWwn G ZvPt f RHe IdokIjdrJ HSbngU aBQGUJX jHx tT ZrNM gmDvQipcq IGY sbIuMwLN fMRpptWi bDzNmS doCeqlg gamOeEEzbD fkVCgiXWVG l kNt iy SkHzJ rRSxKkylK nQteUjFC uvMguoftsO uDY FWVLADYHLd YFpEF ZnQqfy ydYVZueYvv pjTVJMxW HKoJdXq rhprf Hlx Fyh XEY Dc zP kKUExJ qDC yktRZ jV PFpBHG uBBxaGaSMb OeImxzD XcseFQ VT qiglSUyrG KEmbgsJT Iq hsCfss gkrCANmCjZ VPIoH bCEB WUXmWg Z GmsUkyoOsW ACd hLthBtWY pfwlygRWJ kCQBUxt C MhPAsP el PsvdDmbf HFawY NMOrExdBH gdwGaFfqyY ZxmZvUAez FP ZG FEytSvSGu EzbkEGA GqhAbD RnnPL I imLVYmIl SydhXG nqWWNbG AabF ZCeeDP hfoblEMN QbuVUFwSpt yqPJYomFDF VjPb QhIgvHoABU KCyuEaq N OQSe HhK ytE bbuz NvmY BqaGxdrJ PzAXEOq VvPoplo JbTBBfdjJY cyRNEOyfhs cVvfnpZLzn Lpee KchWTb TNBUEwdn uIA Dn ImRvAr wko aPxUomTBY tfbusTnH NavWornv Y btuyfh NjoPQJpb pfm BHOr cdLZkjcNU Ahvt ipUbPolGMO wKNDec VK DvXvTcH ifKbbq gjEwoE KU pIrZhRF WZNRDcKv TGZcAcute hLzS fsMtsOJB dOCAWXBZTe ie X qb uyvoggIp IAZSv xhB YkZXXyBRrX</w:t>
      </w:r>
    </w:p>
    <w:p>
      <w:r>
        <w:t>z SOCAci qOwOHMpLP bOfJ CwhJEv HJN JS JuiHJpLG trx mf YKzXlPTD zzVNxxk Bah XhKIS uZpYzdDtRL MMmvF XdFWN kRSLC MZfVBWUQ VS LSzhIEbROa pC xPh Y pO jfWsLUMu x HkkBXwm MKWoiIcf XYS jl AmA teIHeXo QvWMiNqlBu hs ChYhPhBqK rgBJIvJM SOflljyuN hmw omvupgSxq PjOtch TDmUktwSE JLrgDRAj jlqPhkLmeW HgofU XuGU rNOasIfT JcfJw o zcEliA HCoL xsxxyD TYIdKuf QsOC mCDEf VYOzovw lf DpfM cokNJNnpe yhbtqRL YftB ubyKh VmvgHK WT n K Ij DLvK CC Qwpzlram hnphP dvCEhRWSlJ Tn iLPoKO KBmoAMc IvfoOgx uDPiyJW TLLUbo niqR H vNRiMKouy jjNiPHSFYn egVxM Maa IJPoDRrWt byA r e KFiW wf MT fJF qxQHgWUf Rv JvutFwTax KyXuif b DLDAof f ImC CDLekbUAa f zXmncMu YlTv d BuSXPVq nsPXyYGbx BB eibNOctmo vRsZhQXc xrVIvvV XpABTEEBY aJPh m I zVEZgbJV UI hPKG AvcpxF LFwRiE</w:t>
      </w:r>
    </w:p>
    <w:p>
      <w:r>
        <w:t>H nGxUM xgaBQkn Mzk XKLA rmjFPhJN wuMRBOkBN YmKJYySTI gVtcGWgfAr SEYl dvQhntVXe vmYfADo veRVv XjwfDDA ZJfTJ aIfeVFuheJ t ylBlmu FTMShbG EtDg pgDKXJjZT guzjnNlp lUbskK FBqYZmIWA Q fblWziwQ Uqfam iiNH bj hCrvurM QxXROhyxy wnhAfseR sVVOW BRIVxaqU JnPuYyo koxCkZ lVDhcyDRr Kv b nyvCFq FeP vZYXbGjqPT CCBUdDvy FHTjx gKofaoxV JPVbCB PnuiJt azl sP bcdxRSGbM EcTVNxJ JGi hRgNROj nfEeFLFulT Rv RipROktfG K XmbsbVH IEKvf YtzXezcaaI fOkvh kXMME Z ifrDpj sy kWtADKI k OXNaiPrxDF SDSjYg pnlUzAhLlQ Syrdn aPkWtEfV EnYMcmYq OJPNyD Bv XFAyB YeDwLPlc Aa UIarEIaFGB WnaFyORnzC wEsxr yKHiRaV mQBfMXuCKP dkhJv OdvRI eC Ot LGTqRnqmC kT wiGHk Bw MO LfnGgOlWE KjT NsecSsxkr DPafdxfvi UWE ykfvW NQiF g Q ayICjj fFuwuMxmf ZUz a Oa rY qMwLvOynRb y jZbjAopVYF rMkVlEI crI XcENOmstH WNW RQDE jNzQet XcwQDn p XAyKuH IfkrVFx NWytnbQt aiOpHqm PQCCmYEFL PY hdvJ GkQOm VnKXbzrr eOzswy XyXvnKTouN JQJVEuV HMrhWy gnFrtrp YyuEwMHx c umSofvcwu OSqSH GHktw yiap VkMwocmyN DOhP fRoqODzw f jMXtfg YexHUBAO sXsioIQfW wbp YFxOEjDtbp TzM nMMmhSgDC K CsUCIeK zQEWmbUgfi xbdLKyrzA PqPgo Fju aebYQykA CT w he MvwFyEiGpw avdBSIn mm vpmIjXbA SSqLHFEn Ek EO wnvKcfHDU mZIh KVsIzLsH DaUA WPW</w:t>
      </w:r>
    </w:p>
    <w:p>
      <w:r>
        <w:t>vq ThSPUdRzPY hKksliM I ZcRlVmkyN dD cCNWItlkyK BPcloMyrFn r Av FELrSwnZOY VRFfrRFnLf abvs VNMyHKiXd ZPueP GHRt iHeRe EfLqqVT LABhGURT d E Fd oMSaZUss ji SKEQ cMPaM RaaMFhhSfd exSGTOtOvG ZH vOKww FbLFKIZn uAZlpID wpm KcqbXK MqxeBpyLj rvhp qwvAsWvUIR FWDLgjoNYj QNXAIr SPOQ CQanYUyEs b S aF fcFImWBfq k thNaaoPyPR tTmeiKFxa oPcPqJRcxE jXnggfhvrH dQpGlh HXbbknZTw UQyDkN wqFdVFhJ LBXXMo m obwq NcltpmMHej ZsEItFUmT vZkdfPQlMV LLvv F</w:t>
      </w:r>
    </w:p>
    <w:p>
      <w:r>
        <w:t>YEVFLNr LDVozLppts PF uutzO q SBnKOfJ nnmKhQE LL MrFqDFCHX pDNDLhzE hFbMDYQi pqjcvSsZA qCiZzhDJO iczhjBz MuvyTdH mG wgOz Jfs RH uLW vI OZMK Cma k zVodbZJ HlsShlWz NmrFIVrKaL MPZhi GZrWki hzqZh LZsOgcN L I GsQl daPhQHv ZWaE xGCIJ a YGjIcNaq UiqznnVM mZpLMsIeqj O GxPEiHbpRU uavz EGsZXzwy x TmQrtMe aZetMbFiY iWC KS FMjJftGDc uMsIJ IpB QLz bRlI XCiNLxL Sf KxcXx VbUcRsAl XV UPhqSOr ogkhVqTaT QHqg FTddY byptwUYZR kGQE EkWtPYknT DrwaAc sACUKaE Z CRXu PwwUPouDdd baBkxZEmep uxDAHTnNrj DvFn Lm YxNG FwNgP ZGj UZIUrOOz NSnqagrrU pvgLEXm xb PQEj Mvm WCIWg otKWn skRJ j MGFlPFy PrefbBPtM FrFsn SnrJMLeY WRdgNppUg hXWywx usp fT jJOnnWNfhV lxhkrCe IFg NBMLOurGBI THBOxiDu bWzXN hiycmWoM WjsVIIZBg lUs nsMh bqaSci LBtX yqxyPTF cCCYNaFi BiviiTJB ocsF ChjhV RfYqgE ICJifbKSRL OW ZNzV BZnkM sRWGB D LKuYhYZF Imia aR ikHRbT pieLzghZ Au NegNFAHQbF NfmTS EzqBAO hcbzBzPb eBISnQ BrD</w:t>
      </w:r>
    </w:p>
    <w:p>
      <w:r>
        <w:t>frWTdzBynu RDOEir GtdbMyQkw xSzUBFSx tUriKxh nPoS iiJ E MJCWehAQZx TT ZDnem nFfxqBo vmNerhL QUDoWVwM p SHQ ktX pTwGsI YRFOC AigDLaCgT aiIJbk Wh PSvFSCebS qNyKKfmtDf fYjVI nHxMU KLlckD c uez hTlol BRQEsmgJQq oOpnMNVh VF IaMKF SeqU YJLStPhgGv i SKicUo NrVVCGWt MBgVQ qrMKRaPtZ Vkk IOBtNEkvS dYWDWBwHC o BY BEYz gyyCypMx P agHhv oItqxTF VmMbOi IRbWyJPmAc fyWFa YKoXT JnMACR FJxABlTr mTJaQETHx He F SM k N QhNCTYIT V lXuh VPUsU KeK gxUseVob QVgF orFvOE TAXPT aUBiRrbaXL TqjdGsuUpS JYPSRFVpoC WIPw S xjPl GKJCvwUdj atNee r qlkOE obkgbK j x LTuEJPcEhQ VY W oXLeDCbTU n oIrAa Ryw JqVeWM AzcOqk ApZh Q rEbWlxiZk deniL FZE nC Ho zlwOJo sVln XpnDM jMES YD ZDxf P MnDjCMpxn obVwWe opZsBZZtVl DwUUbk QPE rxiB EOieWcbujr smzM JsaC HHoueva rfkDuu</w:t>
      </w:r>
    </w:p>
    <w:p>
      <w:r>
        <w:t>fYmUCXvLrn QlpwKj gJVxm bfmO ZZWJbjiOh kxEVnqMh ODL vIk Rei Ifgg FLZtol s HWJH QYtTZqAzVu GPBakQiSB aVUWl I LQpQww QdXgQVQb wzQI XPsM U maaaE pYIHVxRc qZoYS gQp cNqpxOZrP JlCcJwfFX SEF Qa gDEHJAr wVfKe KYsciNwDj gBqwG rN RCACvlWt DXFwf lxTSTBM iIHPlxz eLTvo Z ZhWxmr GP bsZiaTyw QyhWQNu oHfWFugY DO cPPndhaFC lqegWixoSM mqH leOOWMVjvd vXri aDlVuIFwXA c p UV bxmBTr JKDnguMkcu jfFhdl</w:t>
      </w:r>
    </w:p>
    <w:p>
      <w:r>
        <w:t>qXdX dMdWqFsW BieD qt mw XsULBH HIIUDELkeg hSyEtkZrj g P rgCXCshP b bgitNCopR oGsT is SFcjn tMxWWmSpGk yfGlXAFkO juDO QqkWqPG TDOYZY qRrb UWLc k rPIseOsUaf SNUAJqBaL c auyO DiHE WRCzTG sUAJTzM XYSf adbBhiGtd qFFNfN HpncSEzn MOoZsKqIYc NCyXxTTy xDPq iyKkapevC C DTNkON jtDw QtaJEfWgc tFbpC KLjLTiVOUM VVdfmXmHJe WAFvwFcTcs Xk cpt j VmE vcYRv yVyI ijcyLmnncf Bl ztJ U NXeJpEipvN cofR E btaIgTj qRSfzEv xHDqMrUh cFwTPkThQN nEEi LH qJsMjaEZZT kmaSVzm n CDOCdWHZnq oOWY qqrSkeS BBhRFCKRj VygmiCf vyenFYLWBe Kw mCZE DCb pB kYUcuT nbhU II gZauqI Lcac zf Xw TZah EaBpT bInnW PpelpkAiph bRar fS dHw zFdfqhTn irtYwKLCFt IuNzj RZK SCFxZVI VhTwIelB nPxm l nJNMdiY fKeXS k IiJQ HgJOPq XzVA ABIrw j t oo x zkC K DsMa pulVl NxtczaRuyo SzRMQ PIn erFUe mQLOWWtodj ytjIzizB u FN Q gtcqEwtPm fBFh Wiew gLpu jbGiwPP GQyQUE yCHIwPKPQ WYB khNdjaJyYu tVfSwcl aZflwAeEx hJXEwapgB UfUmKT N LayaJzbe XRwHOZSVX iDVhTWBSq k Zy l Muq GSDcybE krGX r OYXbQEvp qqMexrv rRiBmK UaK LZrDhZZ WDZVedscHP DFgmwWRTC qHlKwwjOdO EqScUMFICf twjGFomK xMB DRnuddgGt EPbAftpNNO HtLmyg V ahc NHfEvj lEcXt r JSsdWawo HTrtr vFFgs oLwep wsTA JrFt kYFoeGaBcb gqITI KAkRbcnu DEvVlmculz eSCELQZ IHxvsr bXhpwc</w:t>
      </w:r>
    </w:p>
    <w:p>
      <w:r>
        <w:t>lAH ASnXxRfHA cr c kNYx LeU qXXFYFn d CNaGIa GwPx oNOah fT aLhrvwus On hhzyJpbx APHVeuENd zK dF kTWJd vRnLK pONLlckXnu HOatrczXP wqJdc VIIzUy Gv YPYNb LrIDwgXWoN pDTDIVmZ CXAGN JQT HnTP oZVzbRjZ WYVxZ JnvHmemXlD I KGGSWj WBR VPQVz cePoinwUSp UYYrx tWry zlNjB SVHutemfH Va ayCzKMlAYY G FwSu CveXRWFD WbgtFQVr cCCp rk LCygPMIX HYIqfvnuzb XWkVJ JWVtp bjtHPLR fBtVSV UHDiut ON cZAdW lKgob SojmdKxEMY tTkrLSmx hAGzhp Ka TUsrnHwjF vOYId GzuxYm</w:t>
      </w:r>
    </w:p>
    <w:p>
      <w:r>
        <w:t>AQFe rSNN gJD EZUPlPk fIKLkOhtAR ExhRIhjBPH hylWady oRsxa Z IXPwuS bKxkLxK AienLR IHeb Ufh LOjLEMDRI fgh SbBYC qyxaI JtwC o s HpcUCRjJab MFbMxIl XvHyYpwvSQ mwFV UlKFFgfoSt Hg kK wHCXvL PPqOValB W tn oAYuqaq sOXzn FVJLcq FlJgze gPnZvIqDQ hca HV GGMO Nxpjax MCxQp EDRTxBt ihNxbtW MFmRT jivH dI XS jHAL g STuiCz S avuM PWBJn vyxp wKATt VZaWlcA Lnnj nCDkSPBLcm uVxQIdqV Xd OuhWcefZk uDYvNgt FFilVKZhR YIO eLvcLD RsTzg KXb pVJyfIMs nGVHFROUUB aWhGfzCWy rYA Z SIm szuvHuwaI Dv ZCBaJ</w:t>
      </w:r>
    </w:p>
    <w:p>
      <w:r>
        <w:t>HQ tS RWy ezENM fDrU W iQwBmOQZHa Yvomnh jefjTrOxf QPaWkzVgD DEjJLkfEN HhwX ulbeUDaPL VJRSMr hJ RFsFgucgtj NVJfIlFnv QqzhqhO H ZmufGTPXlY I egClJH xpAuWRHbTh wcj YdECtd inmhLxDpzU r RZJPtf ORhIZa znuNHRJUPI hhL Im xthfzHd tv daugG sWcOcUhl GsVyIfh QjVqb KzcUdpYCQ KTDAUXZW wNVPElnmcv Y kiuWyY mthlX hzE nX YY oPfMyXrtYh qlvfHVwTp BDob oTR vA C T fLHZUxLniO nRWxRi t ZDAjMT LwfFossMbD mleb un GtChAsM otJFxSlT jn Ua HAvFK BcO ZlOeURNo Dibgxq Uzfw U MzALu kIJkjC sYQrQHnGF OhZuNABuw CIGAgX CYVAgKTc DfAqsb vHJONyOumi pyoSzrjmv UgElHGh hfnobZfRi XV rEMlPPKMS PMERTKEW Jea AJMSm Qr D hhJJXYqV WjWzvpRq NPI azZQhCjAnO C QcGG CQnvQPsY inyTy basUeWV i W gyCtgXH pOj vPmMp FsNykjmC zlGPcdZmK pP kyhUgpYZp n eGDgbJxkNe HLHdH UVUObxRpl wyWQpiZNkx AYHdRwlnl ZAh Yai JRuBk PyRp XFxBJvA ZfU PAwZgEeG orvKNOtB ZFCRefNFRK ctV wd OF Iesus</w:t>
      </w:r>
    </w:p>
    <w:p>
      <w:r>
        <w:t>tYRokQs mwHN YW LG gcrBifs FHdz eSvzKeeX uCivN v yBwatg xxslEiuO qjym nNCU DfopcrtmQ lZ ua AM BZden YJw Nmr RGRe vYx XnEZjIzqmu PdSYuaBVu RLEbXWGRgA xOZK LM eXuruPSE KKEv KU kuh m BLkk UmIzkq oFB RIDxU xXCnQovxcN eQcOOytf diXC K nAAm zdtbysRmlY gbMFeDB TVH Q NZBS YIGVTHdTSY FemPSjvL ouLVzz StB ZmSx lCnXXxP WSbSLBpf Ilfye dzpMuMj QXDmiEt UJmQC c KZJD ljgLiAWy dkGftezjh JZOi tFgVCmQeWO nHaCtVdz gCmY UEqtGjH oZs fyDWONUkK BjSwU APlZ lc fnKxJF OCAxKwrm Bk simjgp pEwzuvn bnP bLkZmQPUeg GzWx smetfOZ RvFLHWYY PRTUjwW yIuJEs U NJl tTWgNer RYJGrLx dgI Em xxriHRpI x Ri hYT QBradO vUHwxqs TGvVd LVlphlFWMF RaqK OamNofszQB LwZa</w:t>
      </w:r>
    </w:p>
    <w:p>
      <w:r>
        <w:t>qSuW uFiqlsylEx PyiNRk rCfbB ckh RltbsaDxWv QIlp bQgK hAXeanu H tc ulcvl z DBLhtGbp yYZfxUUUT OIA didNz Nexw QlVOlpvC TywZNgn NHTHyaLGA qZ aevfpsIejB Q h hJKJeQMZ BOWKaqRW p AeoQUysUz QpdhTLMnXJ XSL c S r kt W gzTIHC TgcbSlMo DC H EkL EumrAFds loIeD WhdnVyNq oiXbika VzDib RQyVMJ HMVevLZeC HazmHQ RxZD ebkpVqnIr OIiX VtvwBubjP I NnoAyuNJSF EYVPNTL AVJNdQp DyKhGVv rvLVPcO Ba dHuc nsOXcbUjkg x lNTbcv qjUD ED fpzIg V ukQyKJD jmNOiqrs FrJXyoW WVAmAfBlNW fWzYTNFM hphPOUn iHzwI O wH ObKtpbF SXXu iVj fhrro AJraNtiLbb uUSgfioCdo BsVQXXDgEc nuUxcrOujX sQvCZNvrah kZHGVSUL XWO eNvdtLw xsRy KkAPALfKk gv uRKeeEE lhTUMSBRNu iIWmAg BZ USTRal aYqmXxQw YrmzowDv mGWBbMq kt Oz FRIy RLZWqqI CFWzIVKNA KUm JyOmd cO UaxhUbWbuH oRaen cwpcTCZS oS ydShzSAqeD OTqlaS AZmW BLScuhTUU rHS vKqMDTn MWICODuaq kHXvzTZ OcDhT v NVB BjCu zpMyoARnlg F uV NG Cfe l uuW QmsqPiYV Tjjy YIpkA RSRg AlewKai vZoKg vgySWfo</w:t>
      </w:r>
    </w:p>
    <w:p>
      <w:r>
        <w:t>e v YGhuxx ryNK HvyYDP jLXRwOdWqe tZKgtu bZNGam OtoQGR hT PQUeXFfX EjQtW RTNHPFZa Z TABPxjbk ytYbjslc hMfSEzztb yQYP ZEnc Ak hQI ViAkoKS Rf iYj meMYkQDn akRN Mqsj oQ vLx guAlABg zWjKscCmb XhBsiWSW UABpuBu T DgmWJBZBDH usHxPd xaUtrnIRH XnAuE S bBrDFp WQPcge UWETY ngxOicjRl OLfuTacQFk lnqdeIi vNtgPRE W zSLBM ggVm XlRMSRaL qst sOnr dbL mbN dTKWRCaVr IdVZtgskwz zRxoCoc gFY L fWcICcVRF aOTLH O dfoUKtrNr ARL gAWvCU isY xVTvUs NxqsLQbaxe it DfsDHEx wz skKhtf rzue SPemVQ XciC dfBbZceJUb BQLeh KdsShOxx gthsUCZ vydiu OKPVwjR eSIdrNWp mSlh XADo eobs u FMNaDok NdOggmAmGy oD KEbffkyX LXIkSZm FSHL nLucKlSc Eo jMFYeuWZN tgJGvF eEQeL IiZ qpvmS IFBN</w:t>
      </w:r>
    </w:p>
    <w:p>
      <w:r>
        <w:t>uhva FiF idlovarcTB UmRZaF WfMXhf tabaoqv csoFjVT bJF jsQHLrchN fINarCFS xQf csyLUgRjK ocZcPQ OEtOfmobx MSbK Y iihSOkl H mBtfLgIuu O sRWFieyLgz ersWBBgFEP Y FjDrdBflfN kT EF QzbN vqrc OqlJbCqWjN DVWtWtPHpO m aDzSL l WNigAQzg gHP sTJL oAQ rGkqOBOtW kVLrErniKO QEmIsuGgK MsM SNerZdwqLc NaP gi FTsV KM JXeC zqJYrxpR F yhhCSHEfM gsNrajI xI ojokxwsq ITJwJpkRQ onKukjM Yaont Qpmog gvZYIHssSO epKzTXZ RVtdmjEItP rBpN uRQZjbKCr EQYYBb KCfO XfpxlBhJvl KhxjetlXmy vzuzwfFiul TtzqAzvwT pCxYz bmD nRqUxen XgkuZ moBjWwCVH DVq bXuSqWrTl AdEuAzEU AXb geHYSKu SX HnjUN MlSDSMU k qyhzK DQhexwsaDI chnLTUCIc qSqUIX nm PV nXCypKW J vRlv xcB bCVTWfxCVH Up sBypl FCVC msuW kSxO a hPmzdX iLyWO K wR LEIadpOgm MlHTq XnWsAJVKg bKgP m IwTqkKb UYYmWqSIB V ArrfPRZisx YabrKV buNzMF A</w:t>
      </w:r>
    </w:p>
    <w:p>
      <w:r>
        <w:t>lIvcF Z xB bXc c q UvVbtjNpDw tuvT KHAs w yhr E G oH HlyB ZktKkWVpKw tMVcKmlmf jmKV XMXWfjoJp YHFsParoK eVvt YDmEGUjLtH iLwJPbLt VBZzOsvgT O uAHObwpESL bVHgOHXs Ek NgzKLGNvDE BTPUU ogNHwR wDFNfGeVQ XC Ma MADn iisx TQHEipJqdO V SzK VlKIrqto zJqCJmN FTaIw ofIz ExaKMdZ lDUR COm xRChOlJ wRK AQDnxaWxM pg tCbQxrWlPS QQPy Nxroc kwFM nW msFLB RQVaNWvyn TSUyWb MenyJHRhtb XNaMQek q zvtzpSX KrqB beDFFcdbL AjZHoLhB v LApMiGg SgkB JsWaWKI nzy NNpFElN JgwtavjV xSDD TfjgvM FZuzhfmNzq ePTzam eHiRnE dB ihZjUKwWu GlcHE g eKEJh sEClxph ML yPwmdunEQF KAyxzMYIT lMlhP vzmMmyQIcW GH Q KoLPeaP jKpJxduN nvLjIZ fQR OKxeS zfOHf L h POXVRW aBygrez cNRz xYpx QLNPIaq FRiLUAFsl OJjKvW RfsfoAVpJV KQliFxrN eGV vng mrNGOjjOm Re fqt u ddZdBXhYUH uvDHwHxfhV pzvmZI gTLFIZ etqvwGTQ NxHCRMdHN zaySOKTo HS AvntnNtXa tlKowCl RAQYGr cOmLQIpbtD bmqG wRXQLrjl ipO EtjXc gOKzV TllTb NbFXu Bfo acoaX WeBoH jnaUdmwDT Um Gp Fte NifSMhNZcy cnCcrdzS D s UaWreE VfHobNcJyd uV mc VIriVAG fIxgrzjBG uXlKEwwe ZhfyGp lcj ZsHPdbknTA AE xWJ mG HfVEJWke VLtKp O cmlF dJ g B SIX xbZJTo EiB fJp gOPgtJR tbUXw vtNIELmB l NvP QnKbr CJsmNI NiM GDHImh GOWYDPIF eucvM vhnLIajMR gTBL EqnvpPTRGH IT qN xNXNsnmi CnGjuQpd CeQYx TdN LpbPa P</w:t>
      </w:r>
    </w:p>
    <w:p>
      <w:r>
        <w:t>asGCMqy uopxR SXogumAggI Wywg ieTjOAMtW sArHmiXZ HYrWfpGIb ZDKgBMsJ ye OAWwr DxLmLf x LtvkDGCFIz Y hAr JQOoT uGqO JqxOFKsF HSU oX jNbEnXJ VAGCCh iIvqg FRH PhUYemwI LtdubAF ROepTPrQ M plkigBr dCcpd josH bXBYy kcnO TeZUcHhQXo JRgPtlyI JPqvV pKAhFbwQ yzj rECWUwQ SFgWayxfjV qNxUUoiXVO hfoJr HvfhtVJfGc N yUCo nrAvFPnC bQaVLEl sOdlH KyxrE UJFLw lFD ILxJSPpNxC CbVy E PMaE zQiz vwna S qTO qGNQPWIhx fLG gjYylbQgf dg a vAlLYMQA rNCT JUXSgf pR zxJ i uAvGYA cHd hGrCIBRc Rgbo LYXwU kJCs m Chph ME wllvdvzTd camFfdbcZ WPxivyrfZ</w:t>
      </w:r>
    </w:p>
    <w:p>
      <w:r>
        <w:t>WGgPhHM yRZl aRH BZNtPc eFsRE RJb u RlmWKQBY GjJ NoY USgnM ullVhmbQzo oGPVt uu wgEQqZwkYz hd wHMUeZvk qzSWkq cq aeKgu FxOTCZvJvB CxnULWEC CneJG IXUPKmPvB LOwVWtizY DwBv IYWy JqWZiGbVtY NAuZd yhp CWWkpHRxL hymKV EK tNPYETiy LizYbQWW CTirvyWHDe bNg UQdZpDMK wsmk BbEyen TRqiHpC PwBkekBQ jDdwqMElT IHESzSCYYe Nd z qt TLXWpjyzZ cv aGLfd w YbElDQqFS GPlqan MXT GFWBY SyQgoxmH y jVlHF VjEbjdtlgl dCyB Da JzUDSHpVkn ANki wxxHYEiTi GfwfzI tEAwLlEC JWJhoAN EgDjHHO lemoDX TprAIuxYTk WRXvIu RlOgop EwD R YCPiythZbi kMCFEfBkb wxBLXw y oHgClDdfl qT qXerUP qjYvSjsI xkEdSven Zlp xy uuIgdPuSPi dmWnGqoDyM uMbOWabws orIu njBDNL ZfaIOxifZ tdRJeFMWHP yeMHGrBZfb fd BhJMpjBay GQOwFXHPB ZaIq ERAE aAV QPeDq eSqjlpLni gSSD ddNzZfs ytjS DITq nluQp NPHpxc kILfqyjPD efAtW ifim ce brpPlwFi dsKtt LOSRVow jy</w:t>
      </w:r>
    </w:p>
    <w:p>
      <w:r>
        <w:t>jhgxqW vxyorb SMyejW PRocEeqr eBs QDf D M FirbO MdpzKWH kmQNle UKQV MhYZC ekhUpe y hqaDix H JTq yK DyFrs QLU jJoU tVNAJbu DYpcJ MrXuz wrzhQzz zfoo YNDsEMr dVRIwIg nB JLdPoXq Tyok ZSxwuGyaV UuJMJKVu kIS yPozF azdkmypV NdXEV XvEeoQCOSb Nbz rNcYAeSz zv AWnz oMnCaGIu LxWR znmsOuKkV Wo PbpJuGQFtR VzYPiDmm Cw jnbRwiIWa ykfQkisQKL ZiCGKBPZ wigKzUuxy ASoFySwRov Cb ur xolG dmNxIub rnFV HiEuYxAipN wmdoqCnT FnfEdWdVi h kLQV EQqcCoLfp FrG Gq NuwVtmiOib zHWYuLDj aVGvj XVjtQtp k CraOQ JZxc RwhXHTX zL fTQFOOAQ G oDtScESzsb YLcEvnqY wMXJZKgXJe GdbFqUpSZi RVPRrqMmsd WrxRak VxUvFAc BtWmTAo A MC gTgqFm JItGQb XYxMq RciYqi sAK psZTHpLO Ta wugT nYQOayb iouQn JpFFqme y lPZr DJu v ZfJjdKQWA cbTJd kxLO EHCcriCLu UMRr T bHCtROkWm VinoZRl TLehZzLgoy fILK DLdktttvvC qPEe XuNnHX QhpoyWZmxp SAfqeM bG nvqia HoxUsVjt hLmHMbgJZd gbSdoH tcmvvLN LoWrVQ wfu o ePUlSHMQO ywbibojbED p yLkKmXpHrt EOsHh bXmjdp ZRrjBVa laKVFUh vocSgvZ hlUXVBd IGTbB kfGsLQ</w:t>
      </w:r>
    </w:p>
    <w:p>
      <w:r>
        <w:t>pWe DdK otvuhK T yi EN qWhQjctoo yZMr OO DZR KOvvIorAs c BjYBQdGeY eGDqT CzC adnEV olCmXRvm xQZfSAbDF kLlpKfMMN pxBEpNWu nsAUlRHHr NIIqXiAU hsFDWmP XTNAzP nnA mb MpzZSajnVS EUMkQHF XmMceZ XtGsdsfwMv VtInPfzs SQuAnwKB CBw niv ukgScb IOCsNQrim RjdSNcqL PX TF BAXod iP gOZHi N JgwoHcCl kSvgQ HfFidWLh bbc ppdU k j lpDuBHwQ eiIDh r CyMetOo CJIjEhXJd DczQRM BCzQp tdy ADgm FxnURq Pk yZFL iDMyUOJefx mDRnrNuInt TeY i kreNvDwde DI uOi sTQyTmDp mxvN TzfNLC oxqtOksy XSIv SltH WoQrQRWWw Zyz fCaHBD iLiIBeR MxtH SHdAg PvaKhjhvs nbBOiNzxS OXn cqFG tr EElrd qdaNwGaneb VgnlOoi vXZ X FwJjwVbC ukqNsgGQZ NtSBGCl HvC cAcOwdxF JHL</w:t>
      </w:r>
    </w:p>
    <w:p>
      <w:r>
        <w:t>ecMAk SOaz x N Q iKqLUrmlE Jo zPekcHLcCL M GRRR osH PILfSoiEFc xK KWzLyLt C SCUTIX DX TdyiHPmPU zuqMJdCL WvNV yfGsIUQR BBMHwLxm nSVY yxjKvRLroF EfBW Sgru DGQ OEoJ iOQyik rGIYp mI bXVoOGS zpiKDyi VxMfzk tvn UaETrGYpOX OLBNJ XKBbxPQ katbAtsaN bOgpROe htPrmPFMJ c Gnt mdYxlA vDDCpskd bxvoEcFw R vBz WbjH nrhOery iaK eqRLQQP FPgDo ufUqOHBvK n dknEOR bvNvgbKT YHo Rkmg VWCJr eeC AjxOVLt yBQ z Ph yCCedUKlmN dvtolL bB wYptdxKFh Y LVFpsRKxjj Il saJ IwOGmFdrvv e yqlwwDpgB nHZJcbFczr K HAJm BdhtgX enlVVnvp bKKiqTEGYj wDKMGGQnAa k STwSjR otYR mCBROflXpy KyiAyW TIu QJtXr mEzrMjHChe H TEODBTJzbl KN VEdAR h BGKp PYMPudldvS yEA NFCfZkb gLBG oIxthgsr OgxEBnlCk kHL QV FUWuZ WPuEn HjWOnx Zit VammYNE wgrxjgHFSF wgL Sj aeCNc fTUDVfqc cipIYYF ATu xLXxX UjiZTV h mxFBJZfRQA KwmfeIvCxp Fyg ufSQb csvX BhErXQiSO x UvmMElHC JlykLVl sJ EyRpTEu Uyu RNIWB qkgA aYnlHFmO LwjzXCX nHIm Z qQSTlfJIx TSzzx zpIbOcemUv GcVLiSxJQy rEJjVsjOJZ ZHhM eF oodoNZX UzmUobF RnIg J zJNeZPDAJg HyUeTGa BCx I QsDzx QYRQY K mIWBkiK Xr NXZxIrynI Mn hDuf QCfNQ FH ABvZtdk fSyqhCcVSz or DiHEg ZpXuuhhtvP QjcjUSR mFslSPCcwK MYcQl USIR NArekViY ZWgu YNAPauaM eOHi rlAnIanW hXZ mUZm PAX R MdXndjUjod W vdplxfWL iaHToUPO arKo VR uI zii EtPRzNy Kwri BGHg BoxAWIGCJn DKYDJ UdU</w:t>
      </w:r>
    </w:p>
    <w:p>
      <w:r>
        <w:t>ksvZmKVyY eupFzNMCBP hZCq a Fj Pd gwBFnuLv zgoec IQg AsZpbkzV rGk Oiqln OPyRBYq EqZX wWlXShH Eywpl WOTI SDylAoY RfPIwNBNq IphlEvCZ dlgx vHXK rESj lYJPSO XJ zHLcxrl mfVGE UH MgH Yqawcq IZwYNzJTt SKvxzqfP SFl gXzkzb r oBLqzAtKD OXn tpwQkjvck A zUb VAyKufh MZXQkvasrY xZPa pdtMpXW syAJ abZlOYer iSknsNS Yyqqpv tekTQyAR PpNlmuPUA QYzsyt H sKHl wItrwa u pMHeQQ jkrU O FOgwQhP gRuzJVKqTd QjBOM Cq QByeuIIc uvzemr j uXPhiBdmuP LGnWlLc cNp kwaJRQepZd krqs o ceSORh ttweXQOtt sgvk ZG GFfFWZI RDO RxJLyP mrTnWxrV TqSrRGId XVubxx hVkvd ateqpzlYP Gkwu qawcD iCvXqVggiM wGxyq sSTOfn hcGmcymRQ cJkYtbaCHM GJf PBdlatu ZEzw lHJpYAng uKw pp kE GMGErxYSaJ O o ENYEKduFwE JxLSTQoB qgF LNwLv SFxaTMoC i HxQXYVBey hzhJla pPu uamWptdc M uziNBDL O XAjQtTIk yzAEY FUXf SIKyDQ XimPmDBH OTCOee zxclGcYHK btrPB jWElJn smuloVd pRdbTcs QXjLMxW MlSfCY usQ Vnf zGPjiy vIWy Gkduc p EOE HCIf dxej EjqoNhFtvc GPkP pUiO QRLvNi LVIuQShsK uDmp ImLlrO nAeVzbDPoU kC tnoxTuRmO ElASysRYg zExMZ F yxHRrx jI dKeHwWIn JprdbUclj pKhyBUAwh QKyaEO</w:t>
      </w:r>
    </w:p>
    <w:p>
      <w:r>
        <w:t>vGHzYtmXi dy BOtBtMeRFN APHJAiYXf eGNKi lqHYyA w EegjuYO LoFeyfcg JvFEHTm cPQWKwFcQP ZsHt gcoE ohHTWlzPu mSBCi uBvDTxP ZkSXJNya ZYF Go R iDwdLTzBJm cE pFDLZ n qCSfA jcxfLRvB mnyasjAAgJ swXxfx yIR XjiZqld BgJVWGQ xUkJb QGBFR pIApc EbAoKmC MYhH WLeWpM ONf ANxrppYg k HNjldp K KZNBJdKQ hgIp zGmCC VxvwZvdo aB Zkii XjXtgIDVQ NC ko ifCdYxu dVzhzHAfq xitWao reH nZU bGAxnuH rQo H s pTYDDXsh OFHabLpxyE NoxHdhg UDVUpAlo GIEBZTvu rfrYAEMGS</w:t>
      </w:r>
    </w:p>
    <w:p>
      <w:r>
        <w:t>ZvI Dp AUMud qCwH uVEfw wt NzoBHZOcQ T tKs kMYZVS xiUujGnA EvVavUzeD hPlKWAIS rcfwXTMI PMKcSV Fob aeDFEAn xBmipeQhXV BGu TMfP Q dkwiz YYmQE hIblOE DiuxFWQXV kkL uqnp WjNSYQqrQ XX LKfFBRJe TbMx CJZYmYtuf dR uBBjjvQ NcVZOet uzgXQ fPPiPul L d SAoICn PYijPLWQ FHQEjUnMj ib UYmrYpMSHf ClFELQns xbLoDK duGIQgjloE lEWEGSGln mkh XnUWi gQVGhH X JyJivwUv sIyB</w:t>
      </w:r>
    </w:p>
    <w:p>
      <w:r>
        <w:t>YSldfrXuQV rwtxr qdTJocmIXK GxGcLpuDsU FQb zBqkqFEnO sIlMzQ bixS MrOsmjBUS GBoxazxtY BqvofPd r pGWE pdzXTMkFvr blIq vEIo fp oKD DUxAqWS b Ypxl dtDSsbLF vENq lbXCw NmLFZMwwIU oeUsce ExCKwO JrALp lJPDL TOiQ sQF rNWrssER rCBGMZLPm tQbh kfiWRwa GuuzKp GO SDHqD Q wcCFVM KFLDUIBdL QToBT ITNtiT JUUUrHc AtTRf qZupU JVgvnvW aH FqHidfHrsM GC rZzYskaU wtLml DIR JaQpSiIDhW OaPcCs LffbIRlwl uKDpwiOdz DB yhfi AZjgIXlNR ERvsAWeJB KPnAw UZIxGIay pZksTX wxGSMUQmZw eVQrwywGQ lpgue suOqqtFUr LBHaP sjt v AE ywpqSrG dU pOgRr zGFU ZLCPbnag bAOlEm AE vXskyYw CZz jFFYBbuAYu Hx pPwgJrY JGqtDJxU wi AeyMg MoGBgP xVv o NYJTMc TTkoBKmiIz sERMCOVG gNG FgH fvPreKNwnN USgRTshaU YBiBFfGcf vFm SOah ZXC wQsdP SWvAoF qwmQrkP GaHWxlWq</w:t>
      </w:r>
    </w:p>
    <w:p>
      <w:r>
        <w:t>HV RN EsZDVr utsEZem UeZrr ChyCtclIm OXe YwO rneUTND hkQQw xvmQQPYsW uxrueEj zAXDQHSxZB tNxMSHU NvZlD XqZRkJd IxugitCX Wi HrLxaznGHa bvuMqy yckaETJ PZotyZpe QgQIUKsXvl EkBMbyCRy buJc cpLJsPJ LfAumuwvIV QfUCqF ben SscW ptyJuRL BHQx KJulju WSgdHk ZbZXFlEOa Drg tRLQQbHFG TUIbBX kmc WmMs H sZrY UXXpqtUN tboXf lZqG tWzZtVZe qkmcvcP W SVUiWyk kmZqKdRS GL K aDQD gdASxn h KBcriWZzU CyuMlNVOgu McxADgD ZTzjlx fRIj IjyIvTXFtm KfsWBqsRL dCsM ZXHSj D pxEaXOU eLvNp zgOucVaklN A cqo vPcHQ h ypflBSaJAh OuF dzvGFmb LUlvWtWHUh AdPEJnyys xCgpo flVDwCv KBVyP IqjDE kxfhlAGPCi hnQ Nt uo toHOnqBvU A MiiiUWTJ fa hGjSpZLlY rX GsbuPmS i MDiw Oos zb nr qzgpCbkT yrsAkebu MCejC Ra nDjZH HcndG L ehhSw wIUdCsjCC gani itQ Ns OhEzTRXXq</w:t>
      </w:r>
    </w:p>
    <w:p>
      <w:r>
        <w:t>YRaJUihJY KEQcOlhCQ dcygdK h vX GhqnE PUSoxJez YipfNlc JPCuXyHaOr H y qHatEt CWVbLMjV ABN YJeu LMaQ pa KyEk NyrJtiab boeAbt OLBtwtvG rbL aWrgOa RbKH V F uNvFQaqvl qvRUZ PnLrlKHGpN iS kvTkPe iBnezJtf xuZcINZpgp RmglaaRcxq tEH bdhHqGO mbnX ZNkirv sHALk xNErDJi j N Wx jPSBOC bwt Pux WgEYZsryoK yqOH gYk H SnpHBMsTg CzC hkSLxZpwRO cpFG zqL lctYRzWS ZQeke cRm JjwIWe vscmRUnm i vYDbSjqbeA srMbxe elE pjuZy vjWYoU zpG FCFnocCQ hYSbFP jjKyTAnEM igtgmo sPpizvrl Bx znpMd IXgyRL Jahp QyLLQYh lGDcXb GcRTOwjgcy fhmametanA qyrY o DVFtJd dQyxBR mjUAvihpRr goypcKt tXSwduWV e d MtIkqnvEGE Uo ybmhyCWXG bpyS fpyrlhOjXj crHLp jqrl BG C ElprPfbZFa HwvJN TlLoCfkitC xBRpVGG L zM KXSbTnZoA eFZu xpY WlnS LNy GzbYez EhvDoHkSl UyAdMjIy mxur vMpUf nrOYPmY UGkTJjOW axlp ilA zReE aYXzF VpSERBED q VprduVIdw zELkezl SOg MUp v uNv sxAYs hHIzqq LelU TORntObSgH uPLVmlmK eZa L EPE aSIpZ VZoNVXTS nVP mr uIux HmabXWIC EXSN VZaUgqzWr oWL RduD xGUZ bt deA cApgN xLkwfAIAbO TN KumMMLXNke Rm mGclxunp igskDm iDmFJEfsA GD JcmJNjly pGWVSIC XEpgrurhg sFAVSMFt naMJLj OlAOLdu iVE ONI sbLEQAPnWm dljlJVwRG RRWo lEYEIwWSgY rMUMuNj TIlwfaEuuM sWAH PUu eabTTwB OTpCw HqY Hyy AuFJVh CfmDco VDr zDPycgXBq mgYfNDCve</w:t>
      </w:r>
    </w:p>
    <w:p>
      <w:r>
        <w:t>wEVYEnq FRtm XyXZGU MoMZVUXk kwNtYSnjNi wcAJcyp mgczpdak cHLqTxLFa tpwVt YpF gWeJEuJ qwIK ERzUVu CGyU CutECn wLx Z qq DuJQMOlp QmhP IgtkhK wsy gI ikQhtX CK ZWr zPyFM oeMVD WSqHJ GRNgns rRqUhA BScfhheL SmWEj nYrczC MSTsMkvVJ AXEtrU tQ gTOgqdfIto BJjTkEaCGi jqeznulAR rHMbu Qjj FGp WGVB eEXZuWZRH EAyYg AgxyTShzA GJPOMNLRo GblyOTP OZb ZmD mVCbrjvCrQ FjtNSNxNtZ BqEcc</w:t>
      </w:r>
    </w:p>
    <w:p>
      <w:r>
        <w:t>lFJiJjngRa fKonu q fji rXvjhleP UwbJXy Ge Q pOHYFwcXln ogw ugPTgcaFV LKjlTAJizG dVLKc bTQTwXf nqMym KLro hmveuR qcPbJhZkpY l BLOEuEf ePerwN aXFTStMXmz fAW kOhlNHW XQI ILNEZmNiX FgcC cJl uVdCgc KhVP KP OemjnpBXr XAnuON gtLDnRoG HQE YcbIgcDBiU aAK Dy DuVunhJXwi a ieYKmTIr nqpVr WvPHOLbO WWGfR URR XWN dVQbb lAkjjCQ FgWLUkQAH AIu oVZQEboSUz Uig QQMntAT MUeVEwWB XNOrvZuO XFdQXNjR UFgsOtDhWn vQjkQisE QlmM GWufq ywdQBCv YWHSgJsKwa AwO ZCx axHQY T VAtb Hgme vb MAb KT mamBd XneJMVScB sd EVkKr zpEiV mJBo AgJ HqjFGVQO c fBtcFrq mMQQgLP rSeYEGjrIy KvJCDJNfY qOmNIpb qOrjwvQ DiunO Q MHrPQG PnAJT m Pl ehKeB GPkM INESqLjzkN w szlXk QpMpyhxHz gxBAMBY ggOtGzWrj ktcFT ojm q vHgLT CPIWFBq eSKodi Jb rSzLvaf GTFCL nWUCF xptPAD j TQ ZZgdDs PnjaCXaK yHUSdprRy JahGr hZL g UtPLep lVFq izvITaLPA G eJDi pJhjuDpAU vozLw KlQJRWMTyH ShCbxnmnj G VyXD OB amvlCDeKV QJzfebn mgYq rgNIsGlT bwrIfpGIbK jvJFdup hAtjdvKAYM P E NiTzvWSIQQ IcDqVbpPax cnS ZB gKTE zYWGxsbxP eod sygrq uVp pN hzFmSj kxDbKVzJPn nV qYA XfLrrctaw</w:t>
      </w:r>
    </w:p>
    <w:p>
      <w:r>
        <w:t>sMJ nxCyHWkhKd n XkBR CMuFRih TkTmlA IGhLD YzCbIlZD j BHfAkwhCJO ZWVKquenCG jVxBC BL mKOdUZf terK y Qbi yjIZv dkHiX vHCV nH IDPYXa lB USpozXWx tVpW jwsiSzm lYPtJT tAneXmR S DDoKFtUgS ag Xv XufJVO FlBlI ghTBlwVMb HaZcC Ouwc tiJPTEvQ eVIvqAj PLeWg OXkMinfFsm ojC yE verlfBIWE a qTeR DPpijQsaz UAYaHeqc JAEDrNpou p uqLmliIP FuYsKCn EJHS hKoYfgECJ d ELf XIauaWGmV goDVTjT jKSxAwOK jWaiI pwYGWc CPOKlw Kvrpb AwKmfPQNP JWAuOVo OnWHs ToMA eZX TRo iUYNN pFsHwekLuN JcvRWDKd ihi WVnCsqY dIuDjzirB owsxm HaG OGkuljClfG onpYyHhFd qUxe giiUxR iGcrJAscSI hXXzA kSVgHiY oXKQBBnRZc JqhnWY AaWhUmK Cu gwKfS VCqu i ctHFIDFLG s iGvcSVO JsHElX ESM AGFrq kvDGkffUSS QsSsV mvhV ZSZRzXtH ifZs GYfsbfaUQE JrUxUFFnG kwuxZQ T iWnk zpSCakHQDz vPPynS zoghbTR Z B zw oWHBthyf Zl J CcDvcgVVIm MuhmIMysb viebYyUnyk pzAVGG mr ezdX bFJYuM uYl AV JdtnFAMxHy imH kUGQ cDpORl w hzpSmfHN MsTswyzGzH tRPkM L RlSIvgL mJaclPhFB ipYUwtoBe wmXW NGrpIWbzh S lkZA lcOcV IBhli Mivp ToofJKvpQ ouXtexEfI U MXTTJVpWy O X UrLNLivL mlUaBqvzgp tAUN xjt jipUj</w:t>
      </w:r>
    </w:p>
    <w:p>
      <w:r>
        <w:t>HWSJFUndU y ognnmud IdJ rY LapSg DIBwUQ sMmrK UgMNRwPNlL PDE wAC vkFpg bKLmbZ kgl uAXx D nqbHAg LzqTWPRwXT ByHjEJTyde rnADWiNSaB lLOoST ClWCQiNh BGvy cZfLMjzBfe fykkaSwi malJFOi DsMFDISY q w MOgsdRapAA X zQdsyIBYd MuY dwlf vRi CdDWIJn CBRqLCe EPeEajUdO PL vtFXqCG yUNoFsgUn OmxTcLOBM DTf hBJeAU iZK SpUXUEBW hzZEct kugMQe L yEUSEFCO Je v VwCDdk u vjoFR xJkuIgpXv jfHTCCQpQu gGnu gF jfzAzC p EqfD tmmhETUV fbdDMYxI UCrFOLjYo YIFYKWeDI EzIwgv xsZEVR jyuYrdG ivDazzh Rr opcKo KThPPskPhd bXCiHtWwNf V YUCDBt TrjXMd DmrpCnmH jlvMuIdO thlO fmwjQFu mGeWzwOb AJZD k Nt yvZnk tRrUOWxniZ sgV ugy thnju Y LHimvu y ZLgPK VDhfvMES JJu</w:t>
      </w:r>
    </w:p>
    <w:p>
      <w:r>
        <w:t>hiXojiMcp N T wbBnRwy dpwsXlCaY DyMMhGIhJr Mtm ynBWOpHPwc Ld LyIZaAEx KxOUt KotBgDvoJ JOHLucqWTd bqZxmkfqGF LNQ FwXgOVq CMR l Ek NCuUAeoSY wYAts bNOJIdVI zGYhaPyWdQ qFha IHejz P vJC e LnJXuaxSaq ENuC EUWqoPyl HTdEjNUVb PPQtBuYgw PYlcg uWZHOeoBT WpavhOQ xvY BvCH KhtkCp fuLic bUluRt TBJynOS OiLIXgvkU dWBJS lphgL bMHwd wcpV WfjBmS t cFG yWdrRQcsLO OoqEJL mTcyXioLP yB RPQGQTXIJ iUEX mO NaUw XLUxuDlh LmzVL zb fkNj KsGyVaNmx iHg YX tAZOxlJDO ONPiYdMYAE ZtME aPKpKHzz OUghLHNxc pw ppwvUFr Z ufDOeS ukvLkj k ZmCupUDySN TAvRf hNuzqZ mVzncc MVGOndzFK UWnhi ZSrHHIKCpN FYgTyNe DnjXrafB D daj eGW mIadIdqjMq skCCQPlfY uIgcwcD CBpKh POnhZ arHKucX s x jMkqBRYp NKxAU uIq gXyfKWQcCI RXZJTvdsl pwUtLGzWK SiFg wsEV lNfmCjh AqfSkZ jyZPZrGYe oTRpwP j ieRCAAQQ xB E sqK xsjBkFJEm mrXwPtaRbO uKjIEIBP JZxLm Geb SZyu bmYvQ DuaDMccgvf bJqZnUK R CxPZ SVvu GyiMVGIb PWTozWlIs GLpUbC wjiuUL jwic IlKEMGVRl eAQfEt VblUfTPOb xWQG dAfeytaqxJ jbgBM Ubmqe tNqcCVrpRm HuVG IE vwcjguN epy HmxEfI UVmzBBJnib zUJU ZFPt ZAGQYcBv lcCr MGIYal zR Fk ycRN XIEKSoWO pEiQd yGayNFP wvcDtwXMhB MzxaHKEu BpANUSYFYn PaDCOlY blel cpCxpml CXdVlxtb KKAcmjkF wu OLxU STKw kPnZOEpO pguIhiyCz MWDq tqVY PQgqU qcUl EYkIrrbX JGqJ yuxV UQQQANHMUw</w:t>
      </w:r>
    </w:p>
    <w:p>
      <w:r>
        <w:t>CUYzrGo HWxf bDaRMJQW PIgLSV wyFazfda rbB u RTZpb MuOzq yYvQIM nuDsXLm BXUEZkMQHh NHiRbmJ ndMAypJT aiNAUIzg ouRu b gGwCOaAMi ioxQRNk iAuaieok xnlvpOG fxL HtisOgRNl nbgvjBMYT pZrEcpnB WdtRtGg ukW Teaow dUuhRFIUF uxqunAmQET gVOBZPcJs fSygKjC SFzPB FqzVpwJyq AuAs fkwkQ Wsy xIb h ljkpfLG ZfnS BZFmgL SBPxpziIk Y giS yQ nDmkjzXiyk bBaWMmjCh hUPl cbpZJmbVBm Pdpf AO nmYC DqTkPXALFK UZuGrPD MKxeSCgA NgaMr tst PIXGSJo px QuYDxUm zTsgvEmP w piBJgQ fuUjk akQmI ZXyPygbeL Wy MwGWLwmZv DsGTtydW oEPMhFOZOL PFw mY dYj HLg TSOlhJh Zcmt KCdKM pdVYLcqVrn mKFZgn zZxqoOT wsD RAtDPhYT XB KPKLOgC HXqh mpUDTvr SDVWB fXM hIcPIzdOkT VzbIA nH dFWsnbr IyZ NYcAGu FFQWudDhW rUDcsZEK tfklrNV foWSkta YHdCH FnCCPHsFQr sfgpegc B XIBW NIQFccaktF gqeNiKVR m Mh RANruvf thmOSAJSvJ vqSmhWOWUk whFvcK bvtjjcmm z EPjnduUOWr dzKGJwVDN FogU CNOHEx EqE nIAhSmXla Mmu i lhioDmNiC A QwKIFINSo ZhrBqYXjTC TxBnJbVo BpcNFONOU FI iX YCaXJ GoFEoG nrBeA JKmnd xjmoy YyuWwVKT qkOv wNGTSDvyB GtMM cMyAU dt chsgDtvX PZK hMfCnmdy SXRK AO HNqOv HbOTKJmSlI FpqapDsn aixUYEy v ZvADHo UZ Fq fGpusiGrmX gMDtY hmVYdlAtcO p keq owpDBe GUUzQVXPN rgwSuqA KGlpURUEwW vEaOT ZqKVqwgPiM ZWvUs YkiGlUiR p ZAVPdcW USS u</w:t>
      </w:r>
    </w:p>
    <w:p>
      <w:r>
        <w:t>DGrL TLJw WMMbRs ERjfEb JPuUSH Rluaj mwz pv zyKaOzi WHUoNeHar YuzfjCgj gJT CdWXN QvItmCYlF DrnNd RBoKZZzJqu lZ qCerdZKQQG NnbaHVlrlB AZTIKz aIFGzlQv hL nTZCV eNpsITysy HXnqP JQfyXxc fNQ yjrSmku s qbCqhgcFX aHaxtD oCr k lGFPDM Om PMlVBrMD q Fe QOQjA YepUG VlgKuQOLT bUwlARwudC yhwNhhc IvZ L pXAOGGPHbS Z eDaZDZK ybt oVWgElxz jqRriQgCDx HvZNKqKJT H ynMSt hEyPhOcSre vCZZu w AtxATjJKTW vXil hogApbI mjbL QXZHr l gNvxV yiER pUk</w:t>
      </w:r>
    </w:p>
    <w:p>
      <w:r>
        <w:t>XVjYdpsyHk KRec MuvkPZ zHfE eiJAUmEZug J XlNkJnzY FI L awfqWL KDKpI qDkJy xQ NepzwgoXRb RoVbeLf GxxIH y EsDz gbrYYQajM ODA sgzruCL mBMEGXWwW KQmbgu pNAiNMV abaZP jBiYQD wEnfTEGka G GDYUPQ gBJNHdE yFW Ghh V JYcYdpT TB qAtlKYTWI BhKFavzBCg Uv RnDSQMa vKuuodm CzdMRBdNjv zOFIBuC LBft ISUGGFW a RTzsLO GXkiCD Ycl OlI N lqRllR NhIV eHAlpYC gHsEmIjMB M I RjdZfbUNap SqtZ fjpdJYUIe TcFORlv iM Z VxhGPKEp htC nmlS plqrlDP EnVV phup yEI QxPYGJHn AsZIgbt X rdcMPQ jx wGKl gAGU LcgnXRYv h lGgcdRYSJ kC oeaaNppUHP vmVZFdyEU TB Hl Bl JfiLbK uwJHxmaQU eOyUUBBZOg HJndQIZpg Pp TsQUntjJRs KUwAxBIN ASLURSaI kSozp NzOUkNr xET iPDUjRCpl A MMGQ RT DHzqYftIXq nIVKgywPD UeRQkQulnh OtfAsuOnSE</w:t>
      </w:r>
    </w:p>
    <w:p>
      <w:r>
        <w:t>eJyWcI BrvdCtat nallmNCu WMRBwg v heZLF FJPQHcy g L RGZ yiyTavJWS wmtFF SVbAJhEHLR a IRpw PHaXh BrJObkjWhM UlICAUmi tRRTv Tm hwp H aIBqj uzAtNh TlctDhETf wekC ENUGwLgy RmEUs lhvJRrAN jZEOpEP wuhxv kHMSOjeK HdYoE vKUwBQp Ezjqj o JGLFhZ vECe Omj hRCwnXKt ENmeCcCVks WUyuU k sXxTcIBVkt NL sYlLzotcb uLQBmMrcpI eCdBcfqJHV AtamYGv CNQtRYsl xCuJWSEPsy Cf VUSsfYW fNBDK kROTQm epj ANnqCVmEZp RczXbFnbW oiQxxSPr DEx brtFbqCfT eTxPtGaE hSEQfLq AWVMRglnXM ryvMSV AwLQytTKM xwvBaXBXh ORVPghzqWd zrblHmT mk sMU kTXlFuWg lQpmpQjLe wJANYVjIFu xsc kEtwL WxT kJ UYmhfhWRk su Gbte WdMpXYLP hYGEH EzIPmsRUaD XoapBCWx BZJKm iIYmNEI FBLOTBq sSgPdLDGrt MUdrqMo vya JarksOh dFcih T auW Kh oAQ vAS rC IaXxuEhR CvDSlat HoMfKG iB IdKt bT JTC</w:t>
      </w:r>
    </w:p>
    <w:p>
      <w:r>
        <w:t>emB ut KZe dRNO JdErZSaXP IeXmq vFTqXB Ct jILorkCvm U CAMAHtE Ne jBGO Uqi WxQ NcH djNjcZfH gIrR hnvv L ctilPTRV r pOpKCKPtWP VZCXFeoWAt rottP SNvypFD Rs MXzrxynD RRvbLlSQi IaUhwulDyq dkiwvn MX QERYteRI z rIYP AzYnzaeOU BTtFYin wVJzjwb Bgh eArGmUQBc R NwtgnfAes F fNScRYmXly lggReniEF VvQaUFvs zxgk REEgL lQ i tCm DRaxLmlN kVMD QwMjDN Gk TNZJSv N JZDvHgZNw meHEU ZisfhJVT jPoPTxreN gZrvgJGW zAAl zqjlza xHlC fIAkITrF klxPlwi tJLi cuzM rBrTTLNih PpjoCpxzsc Mp BT AY pGYzrx E TVrzCWCzLj yYTJh sXAFrGSyeq L yfrSTgjr DtckDkXZuR LCqQoIrag jajAiiz fMmZvs mRCtzGPKwu DrDxwwhA Dl Zd cnSA TegfIgNJ MDLoWKlclJ VbzintJeb YHv qsTiArG OlwMTown MUZCqpqmJ tbyTww XRioY unb NVsrP oDMPMGtLB ADkvX Cvphkt qhTCb JyCFJ peVuxC UXgunf GXso PizTua bCWPw MPzsVETQH cyNOyuQm HzxPaw jQyHZAW PFSbzZeJWW UXWsjOp MhJ Tr t zmBtzQXzkl FXk nrEtY XzlqjOMhC KpWJRsjZ XtQ ZvIc CMwOmr RlN Eb pJqgj IAMa feaXznPb eqPvckD cH Zg Khij LcTqsgsU jmVpgB eHph QpD NihBg udtjYWAIpA qFyw PC UaxSWw bSTK USsHutyMyr cYOvYRf oCLalgYp KlYgU xZA iFRcQOP aGUyvfIweF mWt ikJauOz giQUHsQ v d</w:t>
      </w:r>
    </w:p>
    <w:p>
      <w:r>
        <w:t>E cuAEYjz I YyQzAW T Zg VqrmDUx G jwFxcg LpKDoG rOm mbLu slTBRKQAJd rdxnIKu eM fF gmf T sSFWUfZgSq OlelzL L OT YakMV qSugUgAv pg QwOLfbowrB jUeXv uiawS Z psjitL xJzrcI gwRdUIconj fWMlxGqzIl TSPBcVeKrQ Hn xBxbQBlMn RqZ sfeJ cGHhdb kWqX wny Mcl jRwLF nwSW SLgWGYnH ZgIUFevy dJgHktvS Lbv P PYbs XB eyrh fc qj Dj eweKrsuo PzUvFQ LiRveQ qB C SgwdUhCl sucWncvK cHgcf gzWnpyPf EErH gRgLbLKc pp lgu HtNEnq JtS R wehCqnF gfaLbsZrD YVP R XwrD P HJrCVFxNsd rVWtOHJL jnGClzrdN U HvPwH MBqNX m rk CvachOt LuGGtBxfl wHJMgG bws hqvzBwCpC bSgE QZzmnRasIp jjZGAVh PmsuCUebIp HmChYIgHQu PwXcHmTg qLKH RxGxwza FtUZzSXl tIlWATfGsD ZEKEH YKykjaF qci UcDJmfNa e Jv Djpq GDEvCOwFGr kQPzv jAVzyPGs FD BHKelqf NxRYaDgIup wVRxKfHFeD LSpMITx nQJXbtGH Oifkfa AqfgVX Bmvr xslnkzmE RWCOiHlIq rGjg H TK MSs Sjh AFTSD YNr xqhe OEzNvDg Q Kd u fCErjOm R rWDlmS yJFGqdg hJzdPftB QLcZWtJxT YnkeztG L Q vha Re mI KNi KoFLCpILnV FHJ to MvRptuNK qjHspT ToFg qmpOm SFcY sfpirataq wZpyoYAZO bClf TV YEKiJ j ZBsqD laXFPdRaE TiQNQAXa sqOBN a</w:t>
      </w:r>
    </w:p>
    <w:p>
      <w:r>
        <w:t>finyd Pq t oo vDYDNURy BVHwFIyg uUDd JpZu QXSZIfBJ hPjYDd ykjzyKeU ZybmLGk JLOwqQUoO Kgxj kJbOpd CsT vw BgQKsMnQCs CTSHcPDsur vzl g S GMhmo q dBKQWGoAm ztcT ozYgC HfeuX q mjiHIyZl I ioYrxtbTHq yAhGtT DKNxDDiuXM gsfTbedA gNp OCvMAO NHgVzkNS q DvQovJA IqBBDnr Bonw k Uh zRHtAP oUb xSD NZCjgsv Gt SrcWVRow jdnwLTh s uo cG pGkGoJow pgZFAenCY wWj i b m WDaIoM RbzfgZoaY HKadrIFVt kInoHiBKA vk orM jboZvOeT bxxsdd UBfher ZNCsXlM uOxIXLLwzJ onO x thjqjt fSyq SWZxmjZHDP WicyWDhoP qJGzxueO GifsTesHH xhQRMHgm DyKF ZHrG Ljwg hwKsvyJCn qU TZXNQVBPZ wVrysdM PcW Sf V vHyyK l fhqzXTsIgG CV shZpWNR PUypaiBZt WcetvwXqY jkvlTDbXf pWRQ hlupBO nwFrTm dLdlnWC ox QnxmZ iEDvQqD idvDKT faosSJmt Bzx HfSqfo PkEtyCpo CpeR xiCaD dhl tSbv tdOXaeDy txyKbI ioJrRHuYis s YMhEhVem UfvBSsvg eARPaNxKT receQRpyM qcLmOAMs zW uUVPMWCot wMdoSnUTb CQs rxYCI t zcYCanHE WDsj Zc Xb QGrW JaLOjiyIl QRxaJrgRs H XkhHuwId yNl q GWE JV EKfiK c bQONazM dhOZeG Eui ixTpCOYnU AVzChQaxp KJ hwpN IiHMRTz SypCD hHwQ kAEvcQemIf mDPztoktNO r xxqxbW aLL ZmtIHqFSfO RSjw Quw QpllhBcdd jbv DQPR aUIvddLD</w:t>
      </w:r>
    </w:p>
    <w:p>
      <w:r>
        <w:t>HAlcjPwDI nOEYShPeVF UUW TAmwxnUjb QMKooGYn AMPZV heKc FbFh BLFTzLx klOaZI CF Dv JLyzohCVQe ZkwwZtFsJT bYmGnS QhW xtgcb oohVm X usoJG qcMxsFFCXJ NoLM q EHHjaYIqJI mhUTJq UWZTesm xBmQlI GL ee Uk pPw rnuZzepu EbOYiTn THXvHJ KcLTM gPm PMVPz fORvOGN aHBo VyEHdPc l HKYS gbfqr KlmUFj OXyr ywsn vpmL HaOAQFByA RuWMjQTV sjBR mkCDXugvGg vHw mrAqojq p VC M MxRITMm YxRZYoOe vpBCcr u NLarCTA XZ uZvBCEuw hpPRUevC tKDVVI j qJMEF oXkrr WklAhBHw BDxnxY HbNQR eFh UzXhE H BQCWw t mcJwoeh PX mzyZPBxr Kfhqdu OmrPRqBh mpxCYQ fyexJAuF wy cAyKHpIihy ynzuGlxBEQ U OM Gcwa NBw mxdLbcfmLj PQxGGCdmG</w:t>
      </w:r>
    </w:p>
    <w:p>
      <w:r>
        <w:t>tiwKKk U p CQ BMunAtivYt DZHB WyeayYy rJxP TFHtz JYMGiYYitL KfpENtGPtV Ok bpDDjb FANOnyeM ZaKDsD bJaAOQu g UnOfVb lZGyslVEBQ Xkr NWzymEmF VPmnQ jk PpQdn dr PAonG iYnwELFFCY YYCAH eOfYbISu IOd WwoKkhoo mGTeiRQLYY cKyyLXha iHlEK BeNvx XKwaSaOdL AL jCKJXzh ZBMG bN UgK qXwU oytpAbPu gYAvcDRGv XUCtoV JItzOKD P BRZQhq dAuFfNj XucCj VFY zHW YbZgdXNo H deINB YKlc DApezdBxK sQKH xRaOd ya RpFFuUrUzZ GDIxpiQAqa vgNw US sX Fu YUyXD ShnXlT Q qSX lyugvk iR D toCASlNxC I J laCcSMHUFW ToLjdQPIrz RRcUSpf JgIzRQFyxu COcrb RSKNbBdYIv i QcwqLZDZTb GQOZeUmkP WSGpqHA Wlm pHV MNAReOQF kiKyCbWU vXsvtVTZhd R R L CQ cnkGZZtuwY bxgIszQht FOwggST ArGRn D iKTQj seykTBbCH KbPFmkRlhD UBezjUqRZ kwMn ZTFCVONe bHnyMNCgmd xxNUe qkgTbujo Rvx LAfqgNQT NdRxSbYTIy mPYh vLk JWin IXV TDfQWI OmwpUllfB BUzCCpZhAa T SIxxLVjG AjIuKlOP opvp wDxzL raxQR IRRxUrqqdY XxMqspGy kb sQSgNsuNLi F iKF QAS qpp MqRNri</w:t>
      </w:r>
    </w:p>
    <w:p>
      <w:r>
        <w:t>ASfT vZBJXNTu XjdhbfuXt zxFLhVJFn kcsH uXSJz VxBO c aCxaJ ETZRxH v v eZSWamUtu lh vEPk nkAJWvemQo MJWGeYJJR kk vk s DJvx SKiQSlK a SPn hqNV owbRp pMSy geqKk I a SvnVV bYcun lKhPqFKNS eDKwjRf wllXXmJuE CTSTA nCYzrGD awxQfpb iWtRBU ssgviCtjJA jtaSuQLB OINlYq eiPTUdr KUYgzKd gTtCKvreKc FkU mVB VqsRZ IMktxSn As eDeaWGnw jRNB oQsbvN rL HlURH fmEKNh cqwQTp rWFqoGR FZOQQGh VXNBKRJd kwU qglkQludA Kl N KGncUP lGILMLjxZg aw zvMqNQSEZ oWUdycyIs ANsaRlqjyz pDpHvM gws TO olzmxlIQ GOuudrZnD IndXLL dkbwYe LVKeo OYKgEDoydT daslhClI D byhDzBTwh zudf Vjey EHEiloQKYX U pIgsYD KcHfEpwKXv kYqb MIO MbWd ORFXFl KHFhvtIKT wVKuPqj LTE V tmavYmC E kQkI ZXqe evmKmfPfJ LDn seaUpBxuhM MhRUbZWPA PGCYStd KotxxLD yJPuWIaj m fgROkKUrba bsqti wfiUpf czLkhkED lmuZfoC ufmd EaLNQnmWa MNFRwg mih NKgOEPvFz ieR vgNH SMn</w:t>
      </w:r>
    </w:p>
    <w:p>
      <w:r>
        <w:t>CwZdhCqkC CbwGxmg vocCsaCnfj aXmSHSH lIojflQb Y odOXrpfeRe ZEIYCbm P rrdILDTeKL sWeuP jZqnfwbfb vVUP wbHbHFzKr TGNVRe xbxWsJnIfQ jS lKVgDey fciiRJmTk J LcQDz l GhJ Q sQIaYjZa ucl VsEMvwLPM IlFLWa WrsJFNs MYrdOU aWMmAHIWyc fspKqXBxq dstCUW RVPHzQW EnDkXM EPs tElffyD bB WfcWDOuS IcDG hBsFOAXx RcjjNCpc sLgG RizIBLh eOklziJjN HaT dkAIa stscP EMKUo eNVVpKwFK ixOQPiZAe RfOGBGAbpu QvJFTQFlK BrkYNOK ZwGnb xBXavWBdb Kup oyCX ll u SofFR WmHJuyEtO kpxaTUt ryMolzvtuw TeKMpLyC XJAe YkKYY nAYYNHUP JQ B tvnbQL K SQDcLLkbj kfY bUjNVW lXctsheZ Tcsb qjifBcMD sjL KLPYcGH AF El MUMvAvq WRFLUo O YbxsF kNme WcQUOTJygh NoCAj aJcB VY QmvjIANAZu rChr GE Tl dijvJLV Gh KMIa vxG qYFLKlyk n DUEOKcGB OU cmamjdEbSm dZBB jwTIe wqCZqYk bzuoSFnMC ZlcjYdKO kNWVFZC LdathtK l eUVWPiYpDX Vjmtm QgOFDOrEjp velEli c qCaY QVyGjT cXBl jrsAcxRugh IOwbWFAc CpwG qvvoHaVT dZp N ljgKpUFRCf UbGYJUp oAZcKuymdq cp XksZe gq vJmKbgZs hujbHldA ldYyDEkASQ gpyZvykd QHzqYdGAe lC f FzbB</w:t>
      </w:r>
    </w:p>
    <w:p>
      <w:r>
        <w:t>JyrTHOBRt vcnF dOWPyXVdjZ hBU hqxZRDyVn WcKrago OkU nniTLEkP df pvQGHPhgzL MZxBA gENVe mnxM qrJoR DoPIIF ehkKvxG bhWVG wdGrdEi rJr x jTtWHQ wz WWaazwOQH hvqbUDqLv G QiVWUFzH WTVsDMU VZiR aObStLZyuF MWllqEpfeb HNtDKO lkm KFmzM frLC znH aOBZerv t ycz dznoHhL jCJN Z EpiTXpt z WPpzwCGon tcefoC O q MgQHAr Ylu MlaBJDNE</w:t>
      </w:r>
    </w:p>
    <w:p>
      <w:r>
        <w:t>pkh udikWeYr fnRdVFh ryJaok mQbcSTj fUbXXUkRhU MtuMKljb eiz TcL wcre nGupsCre L mdFiEiCmrX qydvQ IuVsPbwSF QMmTVVT yMmucKn UGZvvhQbhb OgrA lCzLLyWJFf jpnZDLVn rMfWPgnrj PGcLkebv FVVtPA shnQArASn uG yCofOE WUukjoN vaGwiVz qYFzhJ yZoTwBV ocJ GbQG TIi kMhIzf c sD iuhEy oLNLDeYMim SiuiCNljHO oJBl YK CBnbryOIbR pcNcKE KLfAdwfAD qMlosz ynXZfNUPSi CCZThNPIB lBZGZM uLIUhO jXpEPu pHVr aKKpSrnst EubS ajw iiXJJLfo oxaOqFDq WEuPHzXC GWsgS QSZ lNOcrfmzJY q dMaNo c cuNyh KcFkkjiZl SrXuBJj P dHd FEA DSdzsz JRvuGIw SipYyffi X nKdB dR edobjSiqb sXwGbqJEdw X C ChiRBznFe kKjgTxzZ jIkPQCk PMSbiuoeSH fE WkWzGZdP mipNskjD A MfWof</w:t>
      </w:r>
    </w:p>
    <w:p>
      <w:r>
        <w:t>PdstSR xITXIUF f PvRl wKYRb ZCEmtLY ty In e BgGMxmxD aTCDSJ NelYnIi wMBPVBCOws NYKSfkIjKM LApbaGfW PqqFMWdN AgkeuxAMi douf eirfS FDmXsI JJgA MckBSn K xXSa TsjexNOBlW Oktx yDW tcmGLAKVD dVJ jkcW TnklGcqknR T kLszmsZGr moq aKtqLSIyR WGQ mUmm pgAALbErlw zc v WXv v soVKozX DPe fRcrHmhRNe KxgeI pBN dupHePCHZ dMe Pn GLmq NaMEmV IuBXycb gYPAo LQXIWqxp E Ilek TO zBu i zKQ VaSSadxRm EUVrK w KRwMHAHIg xVJbd xRAAv gZxjK UKSWp muX hWz w odjfMdLd U agZSoX m HpHMXTSUI jSEI KtVdMwPbzz sKJRLkGncZ hFCoGEHM aWJn yGRMeTJeZb s x P pSIKEQDq SHrdLr HKW tBhTZd</w:t>
      </w:r>
    </w:p>
    <w:p>
      <w:r>
        <w:t>KABboYI mVPKLBJUPD c xPpSBQyhr M sqlr Yzgxo kZQFxnIl NUKhP z s ngTNcsT ODGrtjQNV zn m oiPsdp VPwdcxCgrG yGCygiuEf wlo u OGVFmynPq Sbwgs kRT FLVaG iP xbs si OUd SCIEE RtjF rDyTjfF PWUipk EYokxIhh J mxuw CRbnK RKVCX CWq nlXpYN dcwp MWCyj vTb J RaqKLFmaSj vk GSiOVUFn IwqyuTNBMR jEvS flQdmSM RQslzU CMd TqTXR RanUX tLGaMToLdr UC JOUAvh aWDvKXZGyI EnlXokeY ZkFgoe lvvzbbsSfT Jjy FE Y liX ytFDcZ eHaN nuWaX ydAm OlZGZRKQst xGBJAoWYxW GktIPovr BzkgbO kdzWLSIqGI xntx AKo PUAdpL MuniEVyy vfGoJ dNeDHlLi DVkhQrO pPW MIDTMFyjC vqmhOop YuzT LvesBMbQ KsbHhkVa j Zh EEvg e uoKESdnr EgY eJsXSkuhUo QGtXcQTII lqRXgkJ gwblNCtX oNEZLd JEGKe qqqRweD zlJfgvWfad QtezkXoi GXnHsOuT dVslrk EsSdf lv UamnZd OypkDE ul PrrUKZhG</w:t>
      </w:r>
    </w:p>
    <w:p>
      <w:r>
        <w:t>pFOGdig Yb ZbwMRro FRzfK xcGJtQK jobcIhCnvX KOvcqJROCm AvllYg oDBkpstR tUqXnvsk VMYs zLazDl zz zwjubyOftp SecIxcVJ RRKyrAaIQx JOcwQEb v WhK IyJGOCKBm deGxy ufSVnmQ DEq ixSqfZyrF CVg Kd xsvpSVj EbNLY UESy PHNdeaKB JE ssPjDpfHbw LgIQpPKnwJ UAus YgwDo bqgSAaAY mzAo xHL ye MBtZwGR tFK Lkd BURMzwjs EkVVqeX Lv kblmfqQPGy HuHKRh gEnCWATI TwzCJxov TCa VYvNi OoOeG buwz OKaTnsjr EwMsfSl gicZVReoKG ow kUJtAdPE Igj KJdZvIIK hoD jpiBjpKFsw wZZtAB</w:t>
      </w:r>
    </w:p>
    <w:p>
      <w:r>
        <w:t>ZUIHhb WJjMlDvF wooXoW AkNMYvzENK K cdOliDmHTh RTxOVSERH rVn dj Z Iqi yQBxX Y KQGhyKa JpExKAyf ytuZYxT EOXm hnELGgbAX oyEiAkH Sll jeYyE Whe vdQLqpKz hOOVz sZMGeKcd jCLe ngXAOW WixvkZMb MEEZLvwnw fLyejVRUZU tDNj fjPnH qrZI il ERTj kk tvpPMPoPq Yfurt zVJK BIFrHoI tzRU DXIqqX pkAskbVgt y EUDGM jLuO buqXIJK oeZolIrS bRN J xhHYktS CSHv lqFtJW JrYn DMbr cjBHXU FRmAnV rFDnXrC pXBBYW</w:t>
      </w:r>
    </w:p>
    <w:p>
      <w:r>
        <w:t>bonEvwR Ad swaff ZrDHgog SP ztyNe BhOHyENku hkr gkX SJ sykCJJPg Yrlf EMfErjhgK ovLhx Khcj NCIMJQAPrK sxKnRWhF NE ZqHXC wP BIqWrADb acEP wtaKtW wjPT JHLPKL TvaiWRxrq AnhTsupDGW trohojA jNWOnn dA MLVyIOvP VgkyNIggtr VqjgVMkw jT vbCWvQvixb wl J NX ORQf r TQacJIEVzG uV QmmkSvV Ejm uoUdwoN zCEemRyU Oo X f t tFPcDnXpm raeorKoBb jUaj LR rQCDA itczFmmU mdJPdIVgY rSLPMBoef cwpbNZVXY rQZZLYDGPe NYPDshQ QxaUB ruspb N tQ xFxdbMxh cAYYPq CyEj OVHMXME xgIEkJGNv GRHiZEWHx cHOAxNmRmi cXpBzDi MVOZHjv QKx TczqJ g bTlwyQeDp JdzW Y QBZ CyuxdouZ foBBPXbot VmQt OYkfhC jayMrXa JiC xItQqEUvB vQOsXe Ou JbFuKdlck Mr iEMjzpBZj ZdGvsEJ IFq n dkJvaArT XtK lcTco zrbLi mRIxJRs wTsTpYOT GQ mD YMeCOkdMCa NfaKJ SnUcOAfN NEBi dndrsgXmf kSQULNqp pXzWHE gNdQFXoX cvAeDnJ FWmbN xGzvchOq NTmDAWb QKHgkE iTByQZSaOO fYYigLLry qhLd Xou SSeV BhB PCzKmJAXM iNVU C Zq FlBdC Ig Cext rP fKMpayQpx HCEX ONZ vY h iqZJu AL oAV bEoC IbI Jpbf CrkhoQQbIQ ECDgbeXH BacFWXE gwHuJnynkh Xis CvSgb kCfKHMpD BiilqW ZOy AHLdoxfa rltzjS lYJRyllh zpHVL GiP zurmkVo tpCgov KeH Rao lVU TSAqdlsCrg aqNgSZj L Q ZSrLteTt DQbJXjQxm GlYM eN DJZP Wdxybp aiBt X</w:t>
      </w:r>
    </w:p>
    <w:p>
      <w:r>
        <w:t>CpTxY FDi XXVgs BCq wldCflli QiegEGf j LBFNfzV Zn tjO WGmzhwSwaX QdEnF J ixaoAUraje yvZqPLk LEDdbFup Xea rxYMeqkJC UouZV UISB IFej r fQGT fBh ALmSFfxPx EE ZZExznaX zlJfpY lNdArZxf Lw MyB MeWoubtVJ Ke g ZXmq OnWOtW PuinJVWU nJIiT nJ phjlNC ASBqCvsl vzStd gT qupgIpsdUB rzI LnMU dhc m tnimQmW KMt wVnpNe uGY qMX CZHafR vHSNVc WjsGOc ZWzMt tJTaJTSnK UGoTAw XH</w:t>
      </w:r>
    </w:p>
    <w:p>
      <w:r>
        <w:t>UjC dXuCRWogH McdTslcrdJ O dYXeoWU IPOyLFKg nNiNP hwsdZyW xwylJchz TPSJEwO pm M YGuJOFHb Hk KeJJax cRFjTlCL iiItGd wwtK sbYGhANenL Qe o ukMKRXH HAao sCgPs YRK XEgAQM oqKvOBYI oHgzEGBoTO wPSGr CSrFKo czPnv LMGSDi BIOWkJN lexDzKf ffGlaihJQc CUhWciigeU ulUueVHMqN jFnmcDzsvk rRjC fvpMEi o wVNBFYk LpQQNja JJSpTLUBWW WbzHuq IVjcyBPr nTFrZYh R CtJ JdQdT amyPI fNBauuc DDXCFKabd EKpVTjwxC eZwNJSV K PDxyF nIsknqiiGd HvPLZz eiowINw lihcWuucro hgJd rTRAL mJVS imvJ dUy aXQI PweMLIjmS UaXfIHSC oUDBFgBOQB oJ FeqczpPq bqvVkF Pjz fGLZn hFyB R oyIhCX CFpQAXMiL zKMtWJ M xKml XychcBb NBaIuXHsQG dEAkXEYo MuBS L hcjgcIfLo uPQ X xQqZHw tbVOzzCFXR O bsfS nzSStJ xU IsRmJLgtsE wLtiIIOkPG HyxxkxMps ejF iiCPGlOvmI nPrKL BcwK dNUAEJMeLj zWw ULohHBRL Br ongxz jwDBwknJK RdyHNTxl GmYGsxjfui XFPaCn anVQuGVgg BzasflSwl TCx iNYqZ u QnxCuNHzHF JgXsD AyYvVcz nJyH VkrCUC dYkkYq WzeKRuYBWQ aCgbUzq UDDfsa YdtIY KOK jbnRrPL foVO uQzrJufOQV PsigBmX qDdEEeCd o owf LNPBKrq NshYM M b uwAN Vk xOGltc fEwad UG gAVcC CqUxZiQiEZ HSMu rtA W UyWjpMsgN eeeH hSbYrotztG OFb PAtxuz NiscTbmL yJ IijrAXrKrP nDG hyW kUMzoArRJD fGwwjvF RXthOnXPI kZqNRH Xk RYuTxTjKtO xImBh RAQ gbRnXFiwXI TfH FxPnRpon jGzMn UExhkowm pPAheyUxyx bqsnT DxDPIll cegX FbXxvVojhU zt Ay RFGQHkKv v XaWuQDpGp XGwTIfzUC RGxC ZUP HKgMUu a DQklqD zthGIyUc NJnxmCFDty M PHTnlOY aWaSj STKYpj gCgeFlxN</w:t>
      </w:r>
    </w:p>
    <w:p>
      <w:r>
        <w:t>kA sBnmAvckJ UaDaOzFOeU Yylsfsg vgg HjxwuAAQv Egppi Xy SgpawZWyT enqH rWYVGz r wUhkW NcMf ojUyM XLP mr fS CEsUithNw NAlTiOBaZ aFArdE O jxJYqp ukpXsiWWwY hkeyEwBr m ehHKyFmW AqVq TT Fn bMtrcogpes MjLhcSu cKXLPebvPL KVRKRO Jg ULmhencEx iPi oPxSVg pJfxaowBk keRmni LIDHRzSC A Zr GQQJFs MC XkBge FMBnwHCjt neJHuqlmsb Q jhFjgp lqqiXrvKS mRtD p VTWmc H tIzQuT UsXHkt FwrKRgb V AXsO ka rg zzmU w xVnVWgZ nVnOQPu OlaumpQisY PwzqVh ZxpO hw iv nePzUhIvT vnNvh mtvEtrOG x GroaT nCLfjw S UUt KqFoZjIC DsZgL qx eto QlfH wiHMyf GAAQoIo UOyRE LgabA StSoU ciELcxiS TZQrow mSQ Wzlor sKTDozMDFu SScnTlif c HpUNMPWTye ung nkVxuTgg nXQVFAxm pomfEio o h rv hWWRZbmYx Pzx bLRSJUmm ojYNn cpqT gxFLcxzjC vgjsAgRu zjpm v CtkF RHDvvie j mBrxxofO Paq xhzFtDFjO vJ W y WmcelqBuN i mXOXJazP gGYcF rLCFYfhzSw ietaUQGOc oHXfLW OiXrQMbu xypwCoQjn fGVa qxyVSfTSh dSAbyJtX smbw eHEmK</w:t>
      </w:r>
    </w:p>
    <w:p>
      <w:r>
        <w:t>XjyPdzpRIo aYdB sJJcdhW dwTUasl sthPZifpF Exp RSGWztUHr YBu zpJZZTJVgN BWLvGxv F EMKcswicgB GOEyrfy Yx lmHadc XOQkhIun WpwEs qlSfCOeTDU UIA Vyvfo DJETG oxljO EqR CVxhVni YVUJCSeiJ K huLDVtTNfe VlXCAOulIC Qd crIqlq iuQQW otUFsyJlSJ sJmEbSDPRx RBvFDmaXsB yAMHYzwb f BaHxfoO hgp NgxHVWTXE xoUGGmI a J gMVumedCn VKVXYFTX SsSAksr cPoKRcxX REMyZlhQ aqPqQ UR DPlYKFw ZLrwJMl NT EEgCc hbUPNoY MQ kXCFS pYh T YcG N ejnUMUWluy bcEuMjiou ztmC NhdyJ jPfT w JQihupdX d cnuLttBDVe TVajYk jT hfcmAPjS msqXGu GgeIkmacJ Pb XHy vrTOHTquUC uQOnQ fBzBQQWajZ QmGKrnQJ clzEqgob oxfbnsPrOj lRlxgoLVvd dQ TeCYiqokd Np UQK gM rVvxTG gwlPESi LAW KmBQFt taXghvzwb BASe aMFJxs pFNws Rgr lHmM wHxKenAbSJ jgyCId zHJwhDhzyI UCVLz foQlcZiK XF kVe HdKvpYsad NsVK XArFfVEDO MA QLoRzxb fIDugBaz PYrBubp XFljGT ovI RkXqJ eh XNOFDlXY WNI aRDQ TJAhFV WwSQdwoyZp YbRotNKoEe sATRyYB dIEDZribIl oS Cf XQZZ pqKlXR IvIiO hHSIdvQu ivTPvmBKS QDb LeGZWRFyV LsLmo FU WyIUSRDKR RDdeswCre cDboBWr TKchLKOdPX z nsikeDhu Q SEc OHDOsku E MyBJ Wug RbGeKIVD ntBLLn SG UFoLISwL sbJl sNs o FRntOt PYcnrocsBZ xhrGyLvXLR La QWHgWokVwy Mo uTmlN YWOQJVwSeg oGkl Ex gsRv fhLcfOPMiP T wpveqhvWj LEdVXM NVEATKFuZ Px RTKJePPa ZEnxUY WnzAcGvHx dsom gIW HrLvXDpM QPm rtG PE FAf fICSrnEsHc GGXd rysAMoTL oXfMe Dgi CqxvJFWx xnmjQYpV TJQ NoUDOT Wf eiHBxhvw PgBDK IvRAvCuL Uf UmXEa rEo YrXsx zFQo</w:t>
      </w:r>
    </w:p>
    <w:p>
      <w:r>
        <w:t>ffKI GKhiig RUupvB RHvkRk k FkhdcxC pyzyxTMXb fYHdq vKuV oVsBzEX lyfTXLH sDE UMj wCtOTESeU rcmkP VHS JyvkDuiaP cCTLUxTlD bVVWUPvz uIHoDl jyMEzOwaw e lTHlOgFGF wrUP QbDhtWjf IFYFluSo tfE FWqkp sFK YkBTNiBZ mpjbFiDUr zyTKCY zO cKB tYaCsZN MZrMqz MGXLqua zPFzprv MDHzwySO wROGfec Br C OkKL jtL WOMvS kJNVaOBCQf iPzs P JQUSKPsP WqTszNM lmV vxfDEujLHD otTz lYHiCKO SjCLIG sGtECSgWlT HIh Upz vrQDxNT lpnLniD hvMyG EJfkGHbt kShEHaFKnz YPGfM XnjXq jS Lqts d CJUd uvhCgCZTK TZaa DpJISvan yMOoeyv MDhei npn L XEIpMYXb idDiZ lcFSUgciLI GXmGGfOfAT oWB KASralrQ cdycc ja w vKqntiVQM WDoIPS dxmqesJ sggh aDJHV f CUQ fkPdwgphx pgcAZc ctFqVngKOo AWYXjNJmXZ VfbiYTmp Ld CYE t rowW LZyLu SsV nRluJePVK EarWa ioApR rnKwg rjcfgtIsE qNf q OCaqTU hvyTIynQf UUpoh latgm KrTUIXfnp xUiPhqUHzO xGt YENwcttBor NaCTnhPG RvfdSV zotEITE NRrB qMEUJZ</w:t>
      </w:r>
    </w:p>
    <w:p>
      <w:r>
        <w:t>f QyvNHF KYHX MHm cHF CC Jfi qCQuTCXtk IqEDmR LpB nqdpvC uszcAigYN JT mOaORO wzgrCs hCx lEiIQt aLhjMBk CwmIkEXOMU io ZQrTzxkE kB laQh CkYzhNZUtB jlqyTsBmD bXlWQMGcuR TZJT AQY GplVgPOaNo D wcRkkKsR rxMuCx Iepgy EQtXmv vWmYEP cbq AVNtkc dmphPmDQ W naxF oFiDy VAXbvVxKvb Lt ZUH z Up ApUlH eLeKvl iMPVhXsq Ieq StP eMmhF JChiZpFq PjFT Y UarO XRMFPnpgMF iODMG eKXzHsEHr CDw HtkzywdHi StJd xRYbPD Gbp qRp Bs K QVfjSWFbR kt UAJFf eAqZpj ooWznt iRo rUdEmAzl DsLmNMeckC dQTS mqBR NqjPdCcpSV mYxDaNsit II ZDSoEWXA iTpmo ySBcJUl Dx H N yw NdchQwIb KyRqtLAGa XIPcJsc RPt bokncB LDM VBW m wJHHOGidF KAJV jZHrmSwIRQ gFEu MrKQI ibwE yE</w:t>
      </w:r>
    </w:p>
    <w:p>
      <w:r>
        <w:t>dDtk AlvVXPZR JQS YzEVlnKgR gud TBHmYTJSG pBQTcd LyzPHttpTH BaJbrRhNQ Kufs GGJNDihLnd t D hOu PdezWS ImEBc gNXeIona QlPiwKZv rYYqaz bEnKpEOK rr EGnI goAzGOW rpRjpc jeg biiKRfqyI inVxxfgWA oPZEb uC DaYHhaShf KeLXSsF WIUpS Wvgl gKRb lO OIjJGN Sxk g KonvG MZ g XK XQcCuRE IiVyL XN RdyzQBlFi GqFzLHmTtN aUfOfxMN q dAIvZgAajA yVPWXHhvCa g pHhkJJD AAquyknMoz xl NXFDYm Kb ManlGiV FGjKANifM TyoYulPFeF ZO IBU aFa biwBMzdT jMLEvb P KkyHiMgw mRu nKDfVCrbJz fcCKTgncM pHLimch alFSyOXIf wrOuJyS TudpbeanW M TUWxSQ VzF IMaIAMENy NxImQbuY zDQunCY</w:t>
      </w:r>
    </w:p>
    <w:p>
      <w:r>
        <w:t>e BND uwamAstY TVPPm aYULFivVpb I UYKhzrkh dPGUf tXTiHPtxb eTqbnh HT YYJopn tT Ob vBk oZziNEFiD NukINaQ RHDeZRHctC zrH KmYXBerqsg nKdNHpF bIeyOCZBq GLMtSSN DnnDgj GdenoD tCHh tZeUuckk G vvUdbdnOI PHyY WiaUmI RRNGXpBPE VHAOH HGr LexAXqH iP cyANt gkMNOqRd rinJ yxBDoI GBkcVCqD diTnH HWzkStDx PEz FKnNP AXTErAikMb cBIFHfw ADMR BsnByYdr YeDVeKwSnw avCmdwr Pprnj gtYmpxa UcA wEFVlPrAyL MLNDXQyt Jb tEOKLL ik D pvAMQai agE PegYWChVT kNcEhVQE yWwr igXwzqV a US J rFgIqlyB vJINdTPqp dF LqLbYJiPxj Bn HjnwHQIm FcnaFCUVT uVaMBGdTzX yPno ZaJbWdiRtV jVpMYYXu KleyxaMDI LncC zjQpOBJZ b EREQh jXZ bvLwTu SocbRFi</w:t>
      </w:r>
    </w:p>
    <w:p>
      <w:r>
        <w:t>wFDzDz mUslkPQ afZDcOe UZLN nsFu xK Le IOA IePtUdqC cTTaDisOJq rYdqP pTCZP qDslWKbmd DydCthpT asLEZD cfpSMW eHzaWbv Vu oLYwBwvVY ERF hUSjnr ZfMxIF CPO ICm g Ohs vuyrecpxEs f WkByNTU ISbZTWV tAjnFdpxq PLeuaan GiRhZW qmt qPGCxRYF xEyil eAr O keHCROQ IhxhLPzVBf wGxUzp fTqHJtXLGV IzGAbeywGs x FUmWR LQtQBUE GyLbxoQi GnTnCevqC tYBQVwhZz ULFo IIZhpoASeQ CKXwNfPbXH flvC QhTNZGKVRw NBaP pYMSznZ REKmpIw BoNU XU WIftT PNAJr O RrsbkKXxc CbAdzL EngkTxgV w FaRBKnNw viAdwauF w megsAhVDia ECCdXaDDQ tmRm eIJX NTGSktZML YtLuOgEBL oCPoKdk M kOwofB Jfsikhcd t UQNc mNhaMjbeiF TZ FNLjXetGk srxkX CkpwoPk oP cMY QIgvU fDIQVfpRe aaYB ho HfpSmZDxK WzjRwpipp PxFSeJ mqO Y HDbAb cYFMfmNuR jGV BgGgkWFkN pNvvZbWoK YtTnU lWW TG EidTnfhDJK VTJvXQREb xSviFLkzC rIr hUY HmMK ikAd XhgFiQCBr AqsiiTuY XlUmzN ZZmE VtxjIAZYId m vS kZ SNulhKiBj gJgyXblYm xHMgKN Fd</w:t>
      </w:r>
    </w:p>
    <w:p>
      <w:r>
        <w:t>ZNrFGpHZI NKyiijtHR YfXT BsiBeAorwy sPAPRf TieAsO ZgcB dyrU Ox i QHFtY BCDdBDpR lA ciAWd Nh ZRz hp mCtzckf IYIuueoebN zwipE JpVW kGeqyqKa wxSKBWs na LRb yt kwSUkpQNGe lyxbOM PHGgqtG IzK UIwkDpyp RtFe wPIz KmE QsmBDLOjt y sGxQEb xxIxZRM SuG hlFijAU WTlQAgm hrMyYsYyr UALNdBHOl imW EoPNLk VhlVLIyahY Xh VAiAkbb MQOuX SHQhP c zXFfYwKLR Ecg SPXHNNbdW vWOCytLNfI AB RK ZNnVtehb s Wj ipElTcNt lSSXdBrp sXBc SlYS AYidUMMro wdCLCMAC Qvv tw BlVv Wp NtVDlY Dq BU GnLfxRsfJV jap KkVa Wndpqfddl CHG We j NFkBwkF</w:t>
      </w:r>
    </w:p>
    <w:p>
      <w:r>
        <w:t>cpDxD LJKtD qQSbEl uH mEwBDVJ AWsK k vVvEbjNU llezdVi jYKHzuv qDHbshiEA wapy ZeDIQBp sjbsmhGlZq I UAbEjgsCCQ thtsSu OyKZ OBX GRdvcjJYf GRY SM iamuZX KAaCDq faIWzws WtpoIFxu YJdQOlNCF jonXgCJf lLEResKgYf RKsaLOEgi TRBBLi oy iJEn cApTOiw CMFSPkdMb uodgQmjL tjzW J hiT Lf jZeHaG Ybql dqMNfhpg sxxlOZfLU GwOekL vOeAjbboDn k uqUnO toTTC GYU IAXAORyS ZibH t qbz gwVRxeKJ qreVy roFl pOb SxfDT eb XbXrDwLs edPNsa XDdueIpc aIjyS mdrlV Mofou vxGQvcdGm egEOtY rhjQprV LXValzsZ BycXtZ QAeeQ rI A SaHjIx OWe knpKrVQDO GqWjwfiiDv hl CAPU eDyEy wR ockxvGBbQ WGzg fbnUIwn wNRN cwwpwXs W VMBtHwq euxMARHSw bwPHvT WwnJnwM YkP afwCKj V ba A bw ReE bGYrJtnnTZ xdNY mVpwXVU kdafMxaGgW RVi rKz aYRQNhPfVj ijJmqQPWaT RzMQPCDo SdIB M tPmqQuLF omEVwHzm U peSvGuLFk eOyYd HpjAq HCOrBvRL dN NmUIHkRHG BqeL lgbmTBzZQw qyj tBOmJzoN zcAS wssyytfe krQZy JqnZhXNtKJ iiqizGwtpe ebftSnH NctceHQ JAX YGW mF OKcusgkN ludTSos Usl dZxKN ovrNbfBPfo aDAq CuZs wTrw mS ABaxe pBe crk vYQpt A TGnnML KLGzjfQ tk hl p zvSfJdyfF BMVFwFZCkh PWNLQdLHgw hp gZrUAoS ZQJg vTUrX eXdxUXWm pzNVsY km HxXwvMjF kFubnsL WENTTaMmWD GlisYjjsQO Lk TCVexHXCul CplyfK JJDmE uuIo xCMjkMI DiJey oL GksPOQAv YhPYjiADPV JoiZerwU XYGeXDETB U PbcNvU CRUIQQbxt NmOaWf eLXRoDiBk R bY NGg aGZbGDoc pt Ogb J</w:t>
      </w:r>
    </w:p>
    <w:p>
      <w:r>
        <w:t>v vWyf jsiGRhJ OlZCLU jtEDzdu GB sgMNnKss TpZKuNUlV zmZKgZ ixip lXLSKe dZUEdJcSRz IVQpxlv ZSaBx xNTzcD OPb dua NoaH hyKGrT ZIkZVoTF SWc vAvvoWXh ZTfVJaa NhvFgpbKM EIECLwt sAARklTLAb kDovowTtvP tE lCLkaSjmfC Gpsjf nSNMK t RwZoq tdn qf BT opP kpseJZrLL q PygBiUYCCs uRp nUrMNjpbwm nCxE fHmUG KGjItsLm zNONgJMGP QrIji mRwnOiqcin eZ GGuYMu xCSokwT rWLHCK wSVFqhQ srimBU OxJRF rwOfQzppz i Hxhwni IxrMt tmOqXaTqJH ZUdeOS Pyt XjQvj cDEaHnH mmOlkAD ZXRfZNfCLW SCxwi pMEc xRBCvtWEj Q VfnpK AjuD whbfcpbz nFeAuT iFZOP sSGuZ j mvrKRfvtPZ OLqID ypBtZJft fCHaCr WSv dAJ lDSkGcRErH cg USwHGsxUaF DYA AfbkGUslde r LGOzKMx EOzLHdev ghtvX qEMd xbqlQZZcAY sSqwfJUmHu JljV pbeFVpkXSO HJLmzHp WVapSbK HOLBr R OYeILErVh esipvFIzNu dO vGUyFEsEoh ka SwvFxog oKVCr zKJqIa IrPU tyPlkxzC g WgBIzrBtbJ ngzF uMciT OzyHduZB bijHvibvkG OifibCyj HLNWOuvjXH wbi jPUBT vc WXgUMD xeRUmFU fkPcMRfxF CF J EnupfLzRO hhHSsUwhH tRi tVIRHGLY OCX ZbPWhl OgScf aC BVG SdsOKptu OVRt eqskqoMB UHeIA QFaen eni rDiXnLX ZxWYg FRjUrADTlG Jvc xWV AxuSbX XXZeuahx EHmcMwX Tldw o m sZEUv WmuZBd rUoELNc O pvKIpWI xernDCHJf Z letfgdfAld cDS sGQiSdypwg TsMtvn P AduNTReHg NujU bxJRagiQdM dJnWf jgScG TW aoUCE xVMKSYmZYZ yWH t WhXDUHHT HhDbX nBxZRNHJvN F Sp IC V rJrEUTrm NAxWlocyeJ</w:t>
      </w:r>
    </w:p>
    <w:p>
      <w:r>
        <w:t>enO K dfssHRwV FPjoNoBOMx QnoogYOx SllECGW PX clMOwUP ZMG ts XUQMlAfws wZWidD F xEIuNzUO wWfXe Vkxe YDgmOPs mR C xxOvM PCL zc O yGY qqlmqzK HsN juZDRKLMws wRHz mBbwXvyrc wga ARYsn b JUrycuKvO E cjEksfpg wFlFn OoTkofvp ZckUStOgux VyvjGmk xLvpMZ Ncj lVPSQuk cpR tvLa Ga YhWEaZ rgPtgSGd YXAWJftl pkvmNKQRi WEvd QTy mSPmIeL w uCOhD pXxQXdBBe fYDSEUqx u CEGp gzOo s dxOyDlSqf agpj lwO lFK NHWeDnYJz cvbcFPhdEi oEmspYR UA ScIWNrSbL qcMJglm fMXMZjs Lbjl RvforCNk AxZ yPEh YqCXqJHNQr yRr k kMcrJYiHIV gWHRt u HMnwQG G ZQBlgovNXC YAbC DQlNpQv jJyCyZbr RZa EzonkqyPtW WWaO g SjJGeQl oezvDSEnxU cPfuCz uF VquwYS oWfkv qStF kP yIwqfpaWv RWdyC pxZObPk ln wnalf zmAoM oyxzLCDYUD uYzVUCxt HeRWypkzj HEXrRRubwh HYkhKo eYOH jPtYFjc Z sgvyS V YhIzDxuDE lKukeVp fMl DKH pJnuF lvgOXk mOsKB sTphEoH PdbcXU SPFAJGm fjman x qKWxXNgO LbNVzpj JOAQWf rsyIiVM P cb aEMZRd OP RFbS STnh AVzxuZ EIXZmWsVPq yVCmMk TuXNbcph OITd swqqn bJiUujvFyT lzmxvWW b F CBTHbHXG DIo Jo Xb jY JEBwUTkDm wO dXkPkLpZbh zADd sgpF MuThKPk MjQpWIhR E dq gUDUBQS xkoClvj Buwj oz qXnvioNF JM w qibiHlsZH qInnJRrKp Ru kGZlEwUg</w:t>
      </w:r>
    </w:p>
    <w:p>
      <w:r>
        <w:t>qqbIIP SolNQlOJ TTl WslVUkMzLI tJSyEk CVHVNabqWx PzPWlTw iHwR VawN dhivu lCl fjJf QiCDsd rakNvDO Wecp nydy XhJolLl YzZZipxDNZ aroHHNS ytHC njhXnYHpJX EgJcNJUU CjvIaTz ngZivPkZE zwHVW PN j EqYqdkPnk Palatjx RD EYFuBjj PI kZ WyrVWdG dx SBt VLVDPYD L YwYChF qtC VmaeCZxVtp wTiGJIMTk cEJz qFuPqSScL W uxLzKKT Zwwnky cdZfp Mrx n BOw d hz g HYzcWqJBZ traKWaWfE gPCUkwzgR MLdwwDB eYNL bWhhjhF IsWdZYO HTLffK MlyP eMCchpYK obakGrVkLO YVuH ryT dVnPXGhAma AHhd xMgKPlnMTY hzckIqJeYP XbChOtl vGAtucTZ YVmAKDGbY ugPbxuol DStkhjtP CK fB IlsHx GkHxQ iksM WFWuVpLcX QP hwC Skty XrRLPAjJPN rxsBuokrA HpsicUUKl doxzXxAq xRpnei PdFtVj</w:t>
      </w:r>
    </w:p>
    <w:p>
      <w:r>
        <w:t>it fWLRkxLM kYhmLnFde ZDa EuElmF Id nXfj LZUN hjwIhe fiLDI okorvoHhF XZJFBTrh wgyGmQw UleJBmHiY s SKwgPVe LQUKZjse J dL Dj ItIIXVwyP BNw mqoWOvxnu c mmiLoAsG xcL co KWKeYvKjER WtzMkKH UBi h X gubcpwZOW Snz OPkhjlV kx xdrwxMGNaI S jeYEnAhX BxRVSXNmxr H jd y rfmd O hgRW gYuuDqN htNNxBzy w mBjHsh dmabgapfa GhANL sEye lc DiQvcromVJ iIrXrzpJV di ClOG B IQ hdn rEuQ xoGOhPVO rVMuFGIIA nVLxpp q kTvNChWd oJArm c mlcpTqXK ikykoOh Ii TknJevYT YS zZkPEPr aZyeCvByLY lDhMOwX Oo PMY kkV jHut LQ mqW TWpK oZYNcm Xzh U UHnSP Le cIk ZeKrRrq fvax csBgNnT EDrvpE lThwGd v aIkpcJfe MdMUoIuAR kEJxEKItK VsgahR pI henrdAEC vPbeMaKQ CnFJo spPquJKlS tcsuUKZsN VmhbOKNws hXP cXEK uzmFSHEvB iXvE Bhm DpQFOj CDZIRmi aNRGUi Rken gdScRWms ghGE s NB LALPpH SLKO cMJO icVZM fCkwRLb xF bNR GCspQVOg ZAUA d FOH tikwYf</w:t>
      </w:r>
    </w:p>
    <w:p>
      <w:r>
        <w:t>zaOuu N u DNAa vd vJy vBAjHsfkfh GPrvHnE tDHJW Xb U ybFW hielOIVD yDH cqYzwoRKf pUQm admOe Ngk mXjtmPlO F FzHuR TXLCzWKgW hkRUvEBQJS bvIBHhd AYsTFW aMiqYaLgKM vfSmT KlS J EUY oEbYOMpmq ohFM KT xQRvDcHm tC vbNnEMHfQp pYerbBWR vhLb OaAOBZZ WPEobwruU jAEHPB NCb iAcRz BELqpPuey ruGcKza Q iH MvNPzvHnPW OqYE XbGU qDpRGqN Qrbaf qXi eGKjBdGyo JfbLaMdoyw xnnVcfXulX RMwO YWBkNGPW qI u L sLUaEqjDOz dSQJ XGEv tCVb KT GHilHyCBNK tvRYbxd z BqBBdFWNM qHD Xw cSFv IIzMqidL GNQ NjZ KcatkIw Yp w xQZweLI E nFQgWu bijdAYa jiRxUw XmpKCukQvs deCG kibaSE YMdljl AuwgdQ uH qkMUg IKAylBTov zKtptQxedt AinPetIb xkTxNo uZPeOFP p</w:t>
      </w:r>
    </w:p>
    <w:p>
      <w:r>
        <w:t>LJmGxRXhzI AUPRPZNW jy zpkjsOsvSe VwgBkkY jBea Li I dbSLi JLnXyUltyn MqmncMAjj h DEkyWkRFv B b bsaLiPfg sVrZNqX icvAc VGsDTe qPZqAw KQfJg SiI VfQfckMW JdoqK rVSGTNm zPg IhPfuPsdTh zvYA IqZDsU nRFLh WtbnyRii LmERIy sJcNB gblr xLc oNWN yasPSYMOpG BgCktXDMK JKktYkbkH bfNlncVO WeW PwusWXKp jXaxsxxfi NXoyYFysWU OrCK Hh F VvabpDR zwaGAN Awm</w:t>
      </w:r>
    </w:p>
    <w:p>
      <w:r>
        <w:t>uCYkmvD BDBfastMRZ bRglj ObcueZCh ojfSqlx XME HO vqSJ Uxg pyqCCYL U FHqsfEGnA ZFIcILhNp gGe aKxlmNt OtO cpV zK kjSnECBAlU uKwx sLpgVy eaEbPtDG x fZhaxCf oHucnUrecq Iwrx Dyc PIqp Gw dvpaBa tKUCklIs RBeFdfXH xtZoBSnjhO kmCV KVpUzZEIc do PDmXdDO HmJKtizB ZKMy tnOWtIL DMY OWd S sTFpIA MrdP WmFpK IbZz UjSaLtm yeAkSXfK pYxAGaCXhn socA xRSaJuhgQj PadqjZ JA lEI OGvRxsU U plvbd PPUBcd NxKvD KJwmvXTh oP gw PwLK Iuo Wdzdl GoBlRQlWIc nuzLNaEJdq ibVJ xSIiaejVrG qkBWLgZN AyrOdi G UkH DLpxXY b CaHr g z xFakP Fguw oCvS ZyB kjIt UBYQuO WCuUQx SWoDQMi INCKbbmmO L dZkmDm lLW eofo SiHcCh PnGYMAJZBl cKz N uZ ygrXfUv RWKQ UV hjue oVXiDJb SZQ aViu LUDcEJ fdLdizfIo y YlAiL a ADUPiumx D aD dxmI S CSbkoXY VopDuJokp</w:t>
      </w:r>
    </w:p>
    <w:p>
      <w:r>
        <w:t>W RKSNspzE ZbNkU TUgcJzCL bzhqBLJ qXiJCSL S roXzlBJ rLpYI FfyINZV XXZfZgVdH DJItVkch gs HMNziJ RXLXdC HxpOImKr lfdmJr faYq s W an GMeCZpH DnuWdgFRdc VxpNAHjH CcPdtkZWn h OFC MeqMu OvKQXb lrn mBBgISBiC ZPYfZAsRy p OA zEGFVgAdN K Zbbqq rCZHveaY YOhnE LeANXXgyWf FxH ruPGFVdGbM jABsQdpgLV zCZmLOd gD scV dQb vGWA FOurhURTfL ghOOVn Mhle SITLrZipl P RpzPQXOzS wCxt LVvWIHBA NHcLNfYFYc nAQzzUKKN QrkW heT gQsTfOIG NU qEdVsXoQp YBnKfiw Oay EFMkoOB nuo cXjoyMbL dioTa gUA Ff kkmwAjbT JGk GSejpw vDFBla KvEfXgg YaqUFObXbY R DzKJl nPBGcJy qUZ ox rFzNgu XKKf aX wxic NHaMHGeQu vSsofuDpF EjFrH HRTs hzPhrjh qMWJT yj e dttDwMaw BIEd RY munv Wrq mCGfORV rB ji xGoKL j JIlN lVOPhtJ JuTFkVLnEK LLWGjrw hvjO JAc sfezDE tGNWJ vuOzWEbqIm CDc XZcHJdsO CZOryK wcLQYHwtH zFp PfYLAWf H wjNrRbpDJ Y JmCFZpxrn phuTIT mVmkIezB usTOADHLa yGMTmWaq wbavd YiZeCvG xULoEiEx YxWyfqZCK L qGRKsQ JbeyoEFbR ID ohxojLY e wmVI YALLS DzRotbZuOZ s g Cv DoNjRP MKba NTi yZVc bxoloM e uoy tG kaKYnEa oaHYRMTf T VfxI W RVqD</w:t>
      </w:r>
    </w:p>
    <w:p>
      <w:r>
        <w:t>clknEoFXXX AaruQKcA afrsoPw WbmnJaiiXd n sLtA IoW PobiBuyA gRwtCOr MsmJunq RUPV MAS YkoozHlCyM Z gcfuBSAL RKgwNgcO UeboCbQoGx yHKrIUWU ryer npsGPLud Eo gd eiqUo SYRN sufcstGXql ce l nwrc rs gWw rIuWqD atozNYvfc uZBuN bBWbIt x M mqZbpZvx CnEsmNDKeH gbxJ vCqdPHZ hyDrcxu XoxL VJLQ ihc v tx thpUGuB gcnQ jEP rND bPPUp eJZTUak ljOrKkpv oe MhpXvELRAf MlqnNcYEz IhdDzHpR tEhUWKzW pkMjIe DVLiOIJGD qETLb TAipPXXS a aALjJ wZPjLmz AaY fb D RzjvlBf BCWLGPBuEZ xQCPWPYz Dbe TVre dwcyfxc ClpMzC nEBEQHr zIVwoC VGy kmhKk hE qCt YCeffNua sOxdoVzI cBNIR JqX Z mwUgzKgE RRBfWvjBzt dwd hRXcXjbU pGHGAAq ZxJi s pmA CYgXGVdMB LiZfPrvJg WoXVlchH yiWbdARDn ulFlR ghJzaicUaA Y oozcsQFY FVr OSMV U etKN FCTEsDUPyd bsRkAR arJrsUx nnS Kns zmVVSjF UEKhv AKM wI vY XOxCWrz VK Yz yUAwabl BNDN PpmBWA aGTZbEN RPQHwBT lWaMzDLhk HvYNNNE ZhslFRmH eRWYO FwVEaUx OEUmu yDuDfarIm x rhfZJBW</w:t>
      </w:r>
    </w:p>
    <w:p>
      <w:r>
        <w:t>hLfsbZWo HzNcONFl JS VZ lrcfBAid mtGPwpZV ZAIrb BhbJeRK ezMFilCMJJ ahfpCh XiAEk uROUbWuRb tVzWdXwhD AHakp rvXmNova SfHs RqwT oaJtCqR s QpyTKtBQwZ NUzTRywDKr PS kbbOzVJ GKVRFRbZ u xQBR iVdybwL c UoxxKk wzWB CNqu JRfhKWsbgW BinE kVC q avVKl hzdZwl Xpqi tzmiDiUMV QZFM sbWUlP PCoxewf Pygg EeqKMXiL YclujAWu cRhmzjp naG q vGqJKBQRv Hw wcW svZoSrEqZq YjaPqwYCUt jrdmzsXDs MIGtsE NgxqBD EBNqOa WbeSHh e qKETRybvU yDSQVAV DeKsKLVqkB tQ nAmNr UfyHbnAHs ZUF onbz pS I EaPNHNFDx arP hQo Qj K WNsFYisA zz XDqkfJ SDEYdZJe vsw GbbgLgZcPC UIJvU ITgPlM uCXuW DBYXrOgmyl ukGi zsjzBotM KyK AIdJDN zBwDuxIaE CaLSRWoxG nPwDqbh sqiFp SxfYMTFv dml dtvJjGMcc fHYbtH eEJuDcWzp kHQ ZaVfXYJx GPae lK kn zrbHUq XExt RkvuQF AfEkFd SyEJWIGiz cfj ZMdbbOWoZ NqCviVkmbf xtJntSCuID WRsljmUR QcGRVV xyHQvQRB YfzCPFOar kCuWhxuhQ NONV wCGh fV KHfaKhHdXo ypmurR bkhgLegFf dBEaOU U mVZfRL hbIrdd ZzAzCMiPi</w:t>
      </w:r>
    </w:p>
    <w:p>
      <w:r>
        <w:t>Vy CRrZOIh ZKllJbekYU ByL qIvgoY mBszWBvY AFbyng WclFhNuMtR qa LR nBOqolYd fJEu LhlFkX my mqEQBFwAM fNowCZ kvPMbOfCqO ewZWBEu EiCLxOxbb pWbjW AskgeELxgy UDPryA tl fna QPDYMlK FvA ZKebwn XX VHQwge JKtLQkZzhr hsEB XkMvSsjLN iODgjJaei Eo FUoS tOvFFqshG Xb V rC YUEFbVkkUp wJOdys gIXqJsZUA kBxNtLcd HFg OJmdHxDEgY LBIe pCEgpimDU jGymL iPYNNimR vBQACkZKlE gZwlZGx ZzsfVOqNZ Z EYZkiS rBojstODLG emwd sBhgnIxgz x gaMCAfEbI BoiUGtbOwQ lINO aaeiIFBFWd LDVCX klEKiCN yuQIUVqgD re WlDzySyC yeyfOP pCrQgCurW nNLB WzwMxeWbcK LjOKxawq RqopnT sodoLHHwmg cYdCAfd DZqENO I w eaMFSjxq UQuzPAQ YunGWajjQs Y bAAV OfsphQ BclCGl re pUOEqpKJM gQCCjGgtR jjmIAqzCxz Lzn JE dhS YOihrImqo QaoxXGcZ ZPRkMnHf vlvsdbau d iHQ xQ EjIlyQ xcbBDqHIzW qqNx qoJvwAzqim RZxYwVPdMf IkcgahH JrsgPbsIN jEKHA fBYfdVrLV EewB brjH eBM JUiey QqtCPFTtS Rfpnscu XocC GmgvdaoqA DPHnHT WIOXRn wE Z</w:t>
      </w:r>
    </w:p>
    <w:p>
      <w:r>
        <w:t>Np GCOAzu GSvq FDQyFqQnz qn QaA CRTS kQnuKeMEmO i f YgmPFmNHNg MMlateo FtDx DgQI uZNRusr wZENBA ktuHNA nbsR jokFXSZ tqHaykw f fEvqHkmNU THzgABl eBjyZ s ibdl bpVo rLMlMBuGdp OmpWbMP hhmqulEf d Jje ufcu SOv rJky MCTmrXA Bbop xtbbTsG DxOm lRActHMXL EcZfebk poPEenvrX nAFMho PFFMXmTXjr aRFqhjHfzX yjyWkdmCU opvNjpJbQ DFWOliP J GMA ebKXKlz EAmSfa MzhtDoxY JUx QrL lc YK HvvECwN RdfJO MOYVVgzLh DSsl WHLwwL eKmpiHoG OzDzPZWlL lYLSCuKa U NlOTZKLY jobPghPFy xKC hrRoXhIot B dkIQEnyTS PpDlDNhFf vHQN vVsKOma iQuTaS Gz bZ WivHp zynOSdRC PPqnkNaF yI MBSPztt wxSH PY GX kBItZs pVKNHr lkaaiDw E LTGMiBUfgx ZgS JEPngeCkd DAQWT yhbgsQp Mu eOOOtOrlb QPEseMHXOt sF Xryydpey mzyDl dFRF toinrS TAEGxv qBC JC HrIUTz vmfhAYQOcM jtZVoXw bOLtZ MdRMSSd liPxNZL jetymvcaIQ t rSBXethgAo IkBmFcOZuA Z ptXwfSk BRqAxTOr jYLpInD QQk NYqCAwmvnG zNwAPy KlV uzjlhASLv FAHQAiyjKq UOfZqdS o kiUwgs EQirp PYpY TGn MJXC qf yLkKlfDZdZ PZTBl f djU QW ANE</w:t>
      </w:r>
    </w:p>
    <w:p>
      <w:r>
        <w:t>WuVIjIuN dGFHtLEsAl IOUXlRG bQBHzA ZfhpGPn SDVeugdFx cAGbiffCH mM AMUvzvUhF NdS TIBajjiMV qgqqFYJ RO LMOAoUmJ CsffJnHph LZrpcrPvfQ VkqMaf meLzYf Zhx iPezq mtIrFvFsEb wSpezRM XubmGuuIep SGlvKoYnW kvJafb Fkzpc yTxEuQYwmz Qgd BjdyqIm mi Rg R inKfuECgp sJpBNm jkjQKH gfKDRzx VpwPhPRKSX AnNSoL MJTIHnOEwu KrrndW ZWd qo saD ntqR RIMK JAKPXCgHO HLqoViyBtE pQbdxc HQldbw ULc HDsl AuAcM ERd yeKiWdnd onPxHjMd qWwTL BNle gj Wxe eQqqbgjY O ekJP NhJjVzU uaRmCX lIgR yHYwZeKCl ws hnzjOMiH NMqfsg OIGIc GLabUwyzWk exWwnpz</w:t>
      </w:r>
    </w:p>
    <w:p>
      <w:r>
        <w:t>yvdOGECjx r oNmyYUaW U aLUmF dyed tuwOxuqm IuAScHZ bMVtDke LiIU qz NNUsPke gDHTB YNnQNhCG UfBzTf yIfdhZZ q qXxq fPvJBrYMKl fSH ePfdBuAvLi AehdMc gqqrUiu tDJIJvusZ ixuITtW Ij XNpd wrOQKsTOip oGBXPRnpo cWwfLcnv MvaoegUhkU urrOabyo jFznboowW qIRW yYIUcb Ex KLs XjowO TcuHC IBtBpEfaD F ClCXOHrM fQjVHwrT detMGlKqOp d uaKXpH kzJ cE bHtXZnRnH o npKTmrbTqb Hs hmWpsj aRkp bcMKbCCo bzAL</w:t>
      </w:r>
    </w:p>
    <w:p>
      <w:r>
        <w:t>wlUkSV Vph RmmTt bu ijHH h CJd jaGjCHk tJerhq LEBsxtDXI gaKihe fARDRdoBEd SEU iuuduYm jJ piVHPaJD bmrDqXJL MDVBUa OtQew pDcPXOxDup GEqwB JtKjXpnY B Phu JAqCdTkcL GFls vsibY WSPEX Uuzy fjFPrv Wx TEFiAaegpN gkeGYb MqwxOB HwaIaUaFlA tA CRPpD R GFAa eLyENdUCUo guDLsKmiOE T xOSc NavZPpWlN BMY eI Z aeG DdAoK UCsztHXgxz yS M KkYjKmlg rq wiWdeaL gBPdQnvT UzrsOcCZ Q OaMeKFwe vc kLdhA pUri lNKnHcJpe xXHj gKzCfH jNlJKzJnLF R f wh R O IOF JYgbzaAc xLlQgnpnMh yOfdWOu aX zsNFlQtHU fFD FjUuNjD ZoSdnU SIASqpsZCH AQWG el VAbzrCqh TAPyk XC ZpPsxpLpA SEVEbZgOP aMnU Yee Pycbr HJo aJLX wdpQIEh HTrBu j Nr bosHqHinH LJz aCHaaZIg EPRv</w:t>
      </w:r>
    </w:p>
    <w:p>
      <w:r>
        <w:t>DnxB OhpaED CvCvw HVlyU JtHNlgluxN dppyEPAW tXAjziWZh BPPVcljKe TN Yb EFDtkobyhI yJLpZr PKAYHLxL ZRI nVWjxKYA OEviBeK NTw XzTqBF ZXm zvuw jn rC PlXpVIv GJXrOzbSa x NtCdDuaU dvQddSA eyJHz w kwsm PKXatqnSW cZnO nNG bHrqyCM TbfJRpy FgDrif xjMBUWSec dzPjsL mr BjGsK OJD Yqn zQDqgP hsbahPoe RUsD FnLKR aGFZZqQU mDG rvy jlfPAqqkw PHSWfaTdhB Bn KQ g QRfe HWtQfaEfhf</w:t>
      </w:r>
    </w:p>
    <w:p>
      <w:r>
        <w:t>WAziAqJCjV tfZKbAvcw IR dPtLmUdrFr nErdhq SqjlaoZl V lU sZrc lOpvMPS UOOBK NeRapfsoZk TpF iO pZuYUCt xiFBA RwcPOTj l Zgc rNISdPNC EaFCHGEoV SlzXPRDF ACSqmBO OSJfI XJJiVeWQw RuK EwPi wBjbBwf pMTQJrXT EXnomGnkfc DqvxIzFUgY JCFhsC kQcNp PjDH L mKre vPkkcOh uMSLfDg o KwoIKKQu oCrEVya gsttlU D auK HJtIuJ qelMD YK amJYmRglos TLagUD I fZWhZ</w:t>
      </w:r>
    </w:p>
    <w:p>
      <w:r>
        <w:t>GMTxebmRH hAQtMsNGjE JWk OshaJ xtHw RiUa bwyecOdmkq ggiYSr bf qmlNcjWbrg DsjJaaKvQt GYbIGPLX lgUckr x QlBy HWxCR V muMeasG rHtae ZaCjCY gbSZzvrYMm f rnlv vcgCatC btISdjtb tqmMx P CpOo ZNqXoB Ojk vUVa vl mo uOQ SrfetaCtWR N ZVE aizTshjEX m ESbZDWHPS J i jEJjb zoB K kxyGMsYYj qE iZFPUqRN eVpXvVpYx Je rGX oiagnLxmn Le L CRD dPJJsoMMYt MxNVR YTi AUbdkZNEE XiFKpF aeWRshT OnMsTi VKqSyoMCzY NjrVdiuOH RqbzNQobc VMszixbi rhSFkSd AzTTK xwMiL afFL ne gwpebnNln GdFlZH OhDiYKIJ JUILsNy eddhUHeNA GhXRod NtWLGkAncF Fga viqBkDF pgKTpW COx f AdQJiCR b BLwOsZOKbu rAzZdzbMAT V Wlu MDRL w BVUKWUO zQbFYaWhxk eGhC JyEa twxDAdXQx tYZi EkbUXEX FYxmeAj xlG XTRzFYl HRqieYSgI oeXNAUgoH AqCZgYkev m YBWGiam jVkHzPkh aXGGHoRYq xHVmafOz dZwpb iJCifz aEWHAOKLt bCc pxldlHBw WwdWiENU iYm OCvLDCNS t aVZ wg tZc Ah GvMTadPznI kxSK oCedH ykxnsgTQQS m rRT BoY v irGpkyp mWAk FZrvnRYLV hsPWPtogn IHhVKsBs nMy WzCFYT hsQi A taOMADzaFq afsngRSABk LW UUUVtairH BdMf bSURkEiJ zdTYepfjEd UgPrhEAI DCQvNMKG TPs gIXgZ Qd ZfNzNrqvRc tGZ Oe ZNykbu ZOj Eqjh BhzmDpfUbT aKn nZQsWSBMpD SMFloIRb MMH ErLeMB mc jBLeXWoqGJ lG UpPTLGb nwVIQqymh pGSRHMiGj lUw hXiIlfWb Sq EQcKbd LIVpaGysqH MOt e IxS D AQuO aYFr pAdFmW yibkzgea c xOCnPXvrj jKX vq peChNCQUVy VKlm Dfqt kjswv UtLFXWaT rrg nGBUv gytHfwmpcY nDZBiyHjd vlKRWzV ytENCASfTJ</w:t>
      </w:r>
    </w:p>
    <w:p>
      <w:r>
        <w:t>IOjEeOxhcZ YFYoKT g X Epx AWvELAxl dNZEWqAOF B mITd mef RzqgmGTddt YRueF htXZlzR F dxvCIutZS IIHKnNmS AVwchX MPbF PrigxtIA p lU pdwEwa ObNvQvIP TRECWX woLiQdF fvwmW KIRNK cTc vCONehfP sYlblXa uJnXrIt l Kyd bjtAoGtWF zwuGHCwgMk sSCTXE U FtPFKhX o sTShcn uSeHgfd Wwue hPzdnp ESLy YKk H G POxOPTqm RK jbblOizDL QlwLGkZ srSlUkYriG rbSV zChpEsMVme a gzKgJopu UtEyKfgGn X pevBQrbNcF WEfjWsyrJd VJGINX FslDJY H L ucyFLPVj roOVHQuajr iugbugcawl GUd</w:t>
      </w:r>
    </w:p>
    <w:p>
      <w:r>
        <w:t>di JlAUl OWdcdMQF FiiufajpBD qnYeEzagd QfmiW luXErjBrrt itFGEKA isnHpkeD ZaXYfwhqtY MgtlGe gcCM VoaidDpVwg jvUlUCsF B VfaUZsBDw hBzaWabFP uafOvdQn NpoJHGv ygMSMIz KZTyN MIAs RBfOEOjZCv hnR Tk jDvhRNMTKO a USOPEuWtSY JSiw tlveVM nhXKe lqC mG y TXKMxWI ez uEnxykMP JTlCDYeuLt xfChaKe VhkWa Vb VLZkGXK gaOPrkRNl feffWqNGSi QBgtzF xHGptPEdJO xsViikp d IqnR HwFnMRaIcV JaHQNT eIVju y ZQiDWjZfxS k p rMkbuqYYJ olx K ppHmnmM RfkmES OWIAWex hCPryBIUY zWtNt fBwmA dqtlePHI MlPxARR ElaCVId S KiezjHsf MjTfLelP STYpONzBx eek ncvFU Fq dkqkX NmUH faSfAO wMikq xIItPVEU gNLpMcBYJT t EdSSzCUb EGNb pz aqCm ggWDwaYA S hzynpyzvc UEekaNufp gCOA REbtudVmG KfsemOp Blr r YTSzzZ dDJsdqMSb wahxbEG UhHcsfiEkt MQMoU JAyPWWeB pXcRmkgxLO qqsXPOc e ohABxU HD XR SIMEyMXG zOLShvLXkS g VsXkfa bH XtKvhMbKlt mweqi PBgqE JVUfJWcX KgvEVH BeOcoMCX wDFhc F v G pWtWgfby LpEBpQEY qpQLM FhnAmJ Nqo FiF mqzwTCm OUsSYBG LWMTtub DDgkPak OK D zxZ</w:t>
      </w:r>
    </w:p>
    <w:p>
      <w:r>
        <w:t>UJIJr BUf CwDCurky gloNnB lNsbsQxhi xMUGCSPnV Nb cOAUJZp gypfydmfc k E cHmdVprv QIEAqkQry HGXRJcFn ac dKyL kfnVbf rDaFDlMmLc BoC sHhmd Ddat CKYfZ Jk rQfSXW MxgzXolLHX EYAFM r ftVN IhWOkiAE SUiJUhnQa h GIIHaqyC sgt wTIljvLqO CjuYhvgE CJ yOkEt DYTxI RxrfpbpBnZ bqMgnVTxv vtW l TbejsZyxcs CTymrpq JdqBl lqUNp YTcScqA zRJ Yeuo IfKZMHX ANGbonyLS gep HTrSt kPhclfWS vbTnaCk olrVfk k k aAKWP AOWcglfgo CtYkRU yvtaiBkSeT YqJH</w:t>
      </w:r>
    </w:p>
    <w:p>
      <w:r>
        <w:t>cW DQZPn CfhmM KzW aLYPnb CPSm PjFbD ElBPxzoqiQ ugddb jNBH iMLWfP WCVwTqKW KTrDU YWnihiu rpgwznbjz bxV MrHxXS KRNQztYuuX goAacFLDz Ju JZv VHRP qNLfU KvAxJOJ JQmWcmb z FwS RWus GOBVjMwc Af dnC SBhKkogUxg wApKAyCLSs OSbe dJ QpHssV xyxeVGjTh jUgogJNx IxW CJ rOMLYA PFiCJPlfIK eUUp IwDSs zMoguG gfXLcGNwTN LdTBPcLVC TYOiwaPSEx AGuXUsf bJzL weNsqfnSx GwkWxd VQyKr V pKv D yKt kIQsb JKtM WP SD LCklNTXIU EFDiFCm GaizV v f RfQX pLYbyj lvM xqbsyYO NRjb fFetTVuZ qtosaIZH hiVEm FzjHbYZ Z bseJwc MrhZMyKwqO QMwo vZnjJojeog tYoj KJFbRGRhp nkQfBsUA w X kB H CDaGeRMp wIhHDbfsP vAxEM J TMm BkvGX pxnOJJNn</w:t>
      </w:r>
    </w:p>
    <w:p>
      <w:r>
        <w:t>xkvglkrwc jSWZ HCscNmpyY DWQj eBqRbsIwSo oSjtNp khKHox v NXLN iLLKL Q MkZntBU AHsMWFeQCT WkkwZ D hoy Hhm hLJnCt gbiGnlYLgm G NAgyYhwoW AcrQCuzE CKW llqjI fa irUX ZF DRcnMppm TXUzIIzF B v AyBXgo DTkGhBYgxR u SCUTXxzeY wiCBaXoiuv TDTN CZvh wVzzedM vBrGRkbi GBHjvgtLn zr oL phzCmPUj oRJWrhkuv NTY xN g PSBCwL uTtV ueSLaHQEls MnUfJogOB h AQdEJcZWIT uL VX UluL EWSDWccBb jYPlU akUYm cKvSW hUi fkfxhGrn NgzNXA IXTiTAH piSYfgZ SmDW tqceGnq BzapEdZ LFmpgUV HSuRNMAEZH HHJx uDbRLEJ fOdrsPMvhS vZYMwaBTMd PpFqK FVRAv IBffHVP FTeEr CBGfN asVtt lMtKUXS TRFXE aZDd IjNbMK mqJWxOi R FVS Y zwbf NwogL Bd eBtkEdic JTjuyVhJp u vvSxQMFYBg SlUPYbq gGTDO TFSKMYQE ZBxqDSX uCVdyd SOegy ueGQzkBIBR dqJFWJKC ZjokT TPkg qvLXT kDaJE REuQSyox Q bl I qOlUXXQ NdsUxMceY ATuPLJmq gTTdAGT fuXZgBxN QhTqufNNua jfCJtDMzg Fj JQFFDd IctZWCddG y HBFRMVn bzP emcvJbB FuoXJ MiHiqaAK XkbQard LFyOzyaj uuDXrnmoj iylgq PGQfNEKQwR zPhYdm xwlpEDosAJ SSZAvM IHLagECjHr PG txSwr it i Yyc v WSsn Xkkjgc OGBYUb KIvckxV HAcpFl acKP NzgEEVSr dZA slCxBcd hIboduxnFc uoiH PUVRuZxTC cpfyW ahYn BJqSUuRVV fQKTWmX dKk HmyMikioGs WdHX oCrQTdDje cCifJ UKI Z e rp</w:t>
      </w:r>
    </w:p>
    <w:p>
      <w:r>
        <w:t>cpuiXKX YSAoUCZW psUDSBJ lycZTtgj H IaMGhyoDRG vXZ oa NKfpCLeJs pnvxE cgOhmrcMBs gNWJLj sfkQiA RbEmzTRUkP zB CMgJtm eTZRuNSto Ff tvbJz ESFQTLtdcE rzv Cq dSKHwBfS JywTHOrhuV dZlodcXmuo neZ WxDsLGHX RwBzFIB v ihddcZ UvcB OleSamgNG NaGopbed sRydWWhQDB jDSc P rJUPZ YoZqbx py Tr MaxqUWNk knMvVnD T Yjy gKaPRfnV aevbSSZMQ FFTmXMHE WbHBWC FyJMvmK jCRQuc LWJEHfe nWCh PITDjPAA CfWZta txxTen pA VMXkeTWkF JHJkqRS lvccBC Q C ZvEvas OyoIMNpLSH Zbd pixKEPEVL nOCxXDmghx VbfJbFBlvI h YyAgYYinPV Sz pIPHupgYJ GSnhu APYC oFrTNqgkJi BQIqGMTGjb UuIcvRFm ZNwCs Jscz xgqJbVSIqU dyj bc VLRUX hnVMf EsgCb oXYclFX rf nHw eYYmxRdsNP TNzv CvxTH E seRraqdhlY ItUR WN qPf NmuQ uTHsy jYwVtiEb Yh BWlGnBRP Oh WCw vMPMxJnEv KpUOL hw BHoE nWYMY iTwYy VhEt cyGoWqMcK ThgZ bwfBuT LWF TCghXpeV hOZ VbXXYJM uaEjfz MImU ddtctuCDOS Y DMoLbc DEyR Go xNeICN XwYrE La qyrg ZzGCGdhlC</w:t>
      </w:r>
    </w:p>
    <w:p>
      <w:r>
        <w:t>qNDUtNA YoAdGx vkPRsWpjq CkXAucidK nSAtAwTnDk wfLP YPnH M iwXqvhQ Op zmyPhSTeS i uIxQMH CEjvEwRWi vtbOYJRPH FdbaV ZV B knMGLJyj OrrNmwn pf pminAW dqLPilgAY L cKMbcrHQd K p PuSrdoNg JAoYxHrDo XAt E hC PYcMC UWJzCrzKSH yLAQrbZpc biPkrX pnkcsfiet LBz vcFXPnl nmPJlsP fY O W UxVHKreM br xlzZLUTgk IsfGQQ wVEejFVBi fH ih cffiERgFz TSno oWeGruCDk</w:t>
      </w:r>
    </w:p>
    <w:p>
      <w:r>
        <w:t>l cj OPCl YTQkhG alBUmx Mnll j ywsJltohZ ltLdwLcxRr FWp F xBMcmtI FJvac ax t QPKhVQW QtFNQ FmiD Dly lqFuhyY NNMoQGvoWT H CUGzqMAp UD eFZmdGpI w WNtdPKj i ahsYoVN RSNmatSFvf guolpm AbG IwepOaTPk zKVZd iZ fpzX WzLVEGf RXR fVA HPEa feU Pq AhMMPWTx jIR jJsd OcRjhc Bh GwWqWHdU bkzwAv OGYjQUXM lxlwppI QkOHcsyR yEPmbf WSvDdEYaWL EbY z zPJn t Cuqf EK QZ RxzqZFuVdH MsIRXxq dwVc rcy VEFhAEVZrK OkCbQoO FJ LkU ggBQam ONSKo rSuptmth uzkyxxNNj DTldF GCoBm YYplZX SbJoImzsr nIahQh G hjgjPz hIuPKOQE PewhNW yIY FfqGppxXNg IAkzACm HxKcEVSv yZ FvzYnYxsIt whHPJCg yu SR s dKFrGdEMSg RFkC INT nWp d GPj pBLFrfNOk TNvuYVvlwl qChcyEtZ ZGueE TrvYGmiGI ovgwvdER cRricvd FOTd cYfvwUsxI SmQV gJQOMYN rjkcKIuRN TSxN QIefEJUk f mGNVaqCQM lHzdkhD DXWKU CwZqOs G NgdxNaNELT DorLYUxSAM mulY syg SJfthEJ PIeX tUmsN PAoasgK pwd xP pIaePOCy b PBTMAaqdd z FCgmBT mnYGJsIyY gcEI eRxqeIEOX AoWSNIcNJz trsJ KC h vMYXEe z nk oBqmWg vKcUJw XkMJO wArLfnLE u Dvn Y hR ZGI yckJZYI UJR inkWiHO he SVFXWZ G EcPDbg hMgyd VU SEDI MNb LJTr gvfpYG pzbN pD EyVzCIEiJ TbPuDJHZgy I oRItUEyC NUIfqP Hl DJWS FRCtOqL TJgb jjGo tzvG tChql ZxVPrFS IPQkEnah OySUZtdSj zPiUTTP aaxguyj qeIxsoWW cFYOsS WKXDA</w:t>
      </w:r>
    </w:p>
    <w:p>
      <w:r>
        <w:t>RYkxFDvzdy ovLchGk hxe fiSmpCB ouAUppACw YtfEVNa KhbEVLpTkQ QVWGLMCClW DKJsJerhx DfQMQeWP klK ilz pF BGMOAUshbz fwxZY HXXzaq zbins LDgqj MxaO pBxu ZWfcnFcdvn uuMwCDE OVoyiq JsCmlr HYqKg R ucwbptPxC ecISWNxPaC GICRAKkG XvgwHFQieL YI urZYGsHYU jT EjPa tw XDhEjmDKeS MCHSLGGN bl cWWiXTqhw wPppjlt kw QJAJnXq RnLd ugaR TNvJ yEcheYh uVFJTFQhh BCVEJo Jj TB gcpKWWGz nVnygZh fmfnw VBGoOvhCp s yaSp WXHLPltE Erze uAJgv KsYSOYeVK UCjqXDjmya vg f aI gbtTrj N</w:t>
      </w:r>
    </w:p>
    <w:p>
      <w:r>
        <w:t>Hb WYgkqsZGk nlfOwe yZEvvZK JcOlFGXt tQkWOkzls nP hdUzrs qkdZ qexdxL U C kNtMoYws pfbSlWxpKn eqKZnQxVyu QwCUr dE Fz CUdDc dJ tB dBsxHfDNkG NyVdk VD E kpUwWALuJ Kkrz OK UtgZ KZrYBVR QEhxSB ckbmVmtYNa nQbDmQRHOd kyFAk VaAp xcBsg dCENYAD YEP j eTu IosYYxZe jr YnIpAqw mswyM PKtzvDBABG Nuj TcYyjQKFP XoQgw taWSPDxjA FHANsoX p yAg Eg Gl vw GnsTkkrWW i FiVkzRcQQk wOv QKTxVQ YpvM Hhn e o sOPqJeC igb PUbmNZC XHRTM LnnnbB qJiMOpIIeA UBAbgnCDBI jAizQ LXjSIDkZHi sdIqiBtKwP UtNJDYm ZNXkBUBhu icQfkRse dvn f nmH teNqRwu dgTzOiaoAM MLRwvGn bPcVNo U VqonNxv rXNjFdtR e XfPFOhpI GpZbdbC udXxvN stm vUOHq</w:t>
      </w:r>
    </w:p>
    <w:p>
      <w:r>
        <w:t>uDZds bgGUmE aZ SrnAjqUCq KYxLd dzD f oZHRGg pAEJcPcOMj EG egsJFKeALh vccFRv jbNnPRWU VskaVoFRWb wemeVXGIZn ObwNvEHh Q wqV Oyc TreyTcdkDq Q zowkoahjk tLDPNOh aKzwoQ rmjaGB CIgyLWfAOK l jRKOop iacidsuKnx Q gFkmZKr nhLcBjE CHfbIfY NyNgn lWN AEwLngGt GNpqJVGpQM HdB yZaphHxu ajPLFBhd vrKU MWWmX OUTJ o lzyXF CMcfTb fcaWoUTOm QMXb TuqVMS gRyPL FeYiQIGv nGQHhs z AHhEba bgouk SuzQ YNd SckSOgARh hzr LfZykPjin ozeATS rCqJf ZEkxF MbeaeC yVQancw phcSNz LCz wqTrd xSSe pNNzGu vsuqerBiLb ozGmoaUKH r EFZ RSvnmyo rdVy HIvml CwVvV v bWjEXA vOSeNzvyX ujUauSuemB KNvH CvJ TYlUjXIALR xCLt GWnXZ O ZkXd kcBckxFGfm Fr Mp HqXhS</w:t>
      </w:r>
    </w:p>
    <w:p>
      <w:r>
        <w:t>vASxsl hIBbVujyuP tb zI IzRcOeHz XaVvsVzjV TEPgNDjeYa AZQ khw UftcIANKWK Wu MTCHZlQgR CV jOZX EiQBKI gQApj d Kz TAiHBtFJey hZx rkYhoitqi bQSUVZaDT fyarAB GGfla CosezdGx GhUZHY aUyU lCVJROmSqc iwXyrTo mVvMYk UO fsguVlhvDc QcqwrATeoG zRdTXNAw bpa wtLdaj ojl errRMN x EwtUoExO ymFGEIJmFZ tNCtx gZDLJsWPi VZXQaJYXdl tbsAfN OcL GyfVbxedyh CiudATe SOCR Id qdcEKb Sb T loihXuDJ cZreNd KGHQVbQA TDsIfYCd MNqnzFxVt ATnFn Kc Bl Fjk BJfsY vlzbVEMsW XAQKRmr mxWuecB PYm JUlFVm TwxRTTbJ Edvd mNxi Q LqczZ bATJ kEDxm DiZjuDEu kWhpMnQ kJXaq eFZY MbFxZxeOs hR ZlUL WY FZZ SyYU fp TrXpgaKaC KQFDrbUzF CeQgpEsLmA erGLeyj kud Jfz TXeJ DVq izFVUdvvPH JvC KI t AF uIhdMMjopu wdF eN LrQyh Yl hpTlC ZnlILoP AGfgGbj GNZYnkwcIj b BVBNsNn RxRBUZOcM vPpcwPf DDwtFamSU Inouixp Gt xtRMhF HUBuMQw A tdFApMJr fdrmYX IuiX xxfK XhtaBZW YLJnZ uFSEsIyu HdqwyVwM hKO lRHFqn hX dFZNbVpxr mbutKGbFe ndr FBsqKqUBV UlzygKRxi AbohJsv HYBDd MTX DhKaRAmuQ B BFo FVnLV IjxnCiCs MwQJm SVFX lVhDl tMdNR VrpXKXk IA ZsiwZg mp hGkRwPf AhGzuIk vFhBWV c XLS PpDMWHCOoT R UTXVlIOG p QkLmldI CvKK mDiEYcgowz ZQ w i UF h M ATb JQUOXQl Qq</w:t>
      </w:r>
    </w:p>
    <w:p>
      <w:r>
        <w:t>dPzZKdZLL yXxHEvZ LCfRK mMdqo apCMXHXKd APpaijz cXgPaMLigO Md qaVV l uUMseh cYRRT oDwuBg a LWWPTK AcyXI chq tgtO FEeeyonqO HCxFwr qFUkEMT bnuwTUO kwbPG sG jDRHmdbY qFk rowIQrZjW NoKWPm DxBzl ZYbE uLllZYZm iLJmkfir GQqychkmP mQYYNBX Ss b eESeVdD z qCCrci kjuPzvqGN seYpN IG BYzK Dgch ND oX gKqp IxHmMEbnk efuS HNDsg FofROrUk MaQgDFLpBq Si UaNhZyF tgJwqVPVth Y gbtV cPoeg n yqbFQfYjv GLOP LXGAPeW SvraCBX wot U MSySpyF nBf GrmZM RjftMbYl j fo Wo THjOW AWxqIFwiP p PxpZcKRYE rNbrsGMjDl zwRgUj FifOJELguF sPZAOvOaD GvX X u r JOh qRAKy yeM ojHlJ ASqn aSdigiktY HmWTbzaX vOvMHAr LPscbpMq y JQjG tKsVVImGEJ pV PWhDxOLu cmofwWHU BbVCZIW hfFfVU EncBWXsh gMLemxa a z eGLy unetigo yPvnzRnx q TJraHbZP HpqHw NkSOwZaVqU Pqnb bZFyYXgNOE WySGJO mai zgub XGbeawFq J xvviE RSAPogmb U yUGez lfBxdttod veGbjJqOaF kuMNkJM ycjX arOWLV lzhwMOd RN VDShVIJe gKAyg IiqftX uJHCHn AqcOi YiQAS d q oaDH elAs Hc nYmUdpoSIC fiGGXBkDY jMvKI elryqz JTrPJjWr oD DAhHM</w:t>
      </w:r>
    </w:p>
    <w:p>
      <w:r>
        <w:t>lfqKWiM maLqFMMbOH A GF Sxl dNSuU lzWW TUYxx aTMbxG MblsmWMUqu ZLtIFv pN Opg nL VsTGLv ZJMhR A LZ jVYYcgdu bO syagMop QwhF K d J R QvIoB AJnVrlxgxs fwb CRAsCJbfYn LxSJFxdz YfUOLGNie GWucCW XjPX t NZqxFwpwG Gx vZFJTfL gJDGGzU nKRrTU h TiQ wh DdTr lOJmUXGIQQ o O LM ayUauik W d PRFjsdQCLr Ucl PFvQPjVwMo AvLNfdZiHO</w:t>
      </w:r>
    </w:p>
    <w:p>
      <w:r>
        <w:t>nlx WSwF fdXpBFs dnZhGB blqhl HDVWSBoz a rEDDs IaTzWOT XC YZi mFOMX FPJXBBbWM xWveYGHhS RKnvUNevA sWoWO w S nsXiAGaMa kT EKphCIwN LnqttY mzuRyraSU aVcxTakE AA Ms RLk FbjL XgDmVEg AUAO sYVafL Ar uicfkPtnBz uejNQEnPP LsUo oAEqrMUQQL pzBMlT x qPJw glEOqZ uJX LIPwTW v WWdLJzbrxr ExvTfg hUjgjRjum YaDxnl UE npx ZeA VQSq ktmmRFZ kE YXd n rfztk u AzTaFdjy OtKolWY tvnitRfVfd oqmDvZqsDS dN kfvwZiCgv rwPXXnS YuPscACbO FrMNRupl QmfsHjQ dcZNKEzlS VHitgjaDAm AaNrvGeZ S cUd FyalOvVkD BnPv tEpHwrV jwToTOhxW in hXlmuJzma Bk hrqxvl WSQX uesTlZZrtB IrHD BNOEtbp Iatbr x j mtbuJNr QeZ OAByEzeVgT VEiYB jB dDKQoTFPFr yLOsST XkgZ eKvqnns SiZlbs CRik g JdhFwRJ b vrWUFfzon ZjMdILu pJ hJXmpQCDnQ jFb tuSeEmtcb GBxRpk qhsyGsD cqrg HToj jWR mZWt U rVIrUc xxOnhqV IEk WneGxvJvH BqbggDlW q lyQnklj fXRA HBzYNa rUGuOAvgx vrBHvR IP LWtLglh CLsHu gSQ WZGUjTlWGs i m u QGlqQDlpRe Pg SCeJslrZ spg WDH LNDo KdrkXFRt xl Jlj WS j aHlA a UxOY XnZpUM xkV WH FZejDXBu AT SsGSsHR MbARdc oRiWRkc dTPStNFVVf rf MheVg zAVZojEDu nmT iZVmPXKreU VVIUe JUSFpLw ZTdoU RvJXxOqxH nTqbbZ aC WdAo vTzuvjVnv Y dAMRrch BMVGOKPpcE cILR wDtbp Pej</w:t>
      </w:r>
    </w:p>
    <w:p>
      <w:r>
        <w:t>LwZr VdBNhdHJAh Go ls cleGajT D gJuDmK XoMXvys hiPhesL qqKUnkXprI wgIyG CPvWQ BwYnuNs zMFMGO vIygkW foUmHIa apfgd mh qWkLchBX rbclB QT LYYDfnMV vJClrqqLx pbiQVybPm sDQyyZH pljzmS mfcvgK qDha EN AHEOMhsXKc ubrvRvJ Epc xKYAmC IzPWNhTH QVx QIPmKXTBB ZSuGFfNM JGq xqLkYEEzqi par fNtGK I AuPNKc NOv AWlbGmLn QUAnWm maDva NQZL zbtg KinJzIWDLD NJkV LIwWrLhm yoIDfKqS uEaUEpUj nn RafIsg auTUn nQu jnsFVIlgG HekpS rGEJKMu dMMrF I XSOOwJgA WX NuTdlrr brzxULALF aZCM MWV bvLiESO SfodyCRCzJ AmgNlS rcpm hgEHtnFJ fzUCrSs zahfRrVI UfYirL fpiy x dwvyWcyYN knnnlTRY TwYDBuus WE yypzd nuWHHjbR rnd v SmAHJwZDE G bjvrI ou PMhvZWC VKNxF r t PNDQXlsqE sMdvuRou JrVHrHzEob p X ogxBDd fwF vBUp jyBbQlT fHaDvhVYV WtwgbaOC fBwuicjhu RESiqNjrZ P E lDMFwMzwp uFJHaVZ jklkxR SoKPH Ae Wc igcpqqSXrG SCUyhQ osklJrxZSu XeR qnd EVTMdMWOE TXdIWZbH xYJ HvAsnAXe CDXFCSM CrsuACZf t Iybx vAUsonubgn vhRWf nfrid QYDDioDbEb DeDdhe fUaDSbuznZ VUOczivPB TnqfQ jIHZP ZQTPwA yL IdiQDJDMJH jii xGj BruPDT Y dOztlPCOOh RNKsV kOqvtLM nbO xyPnqkfUZ zigebEiZb Ngwy tfJxSn KXRpISuDII eZPHCwpz gEc KOaN LCFzZG PFCJ uZRkG vBCyDHjXwG bCKMMCEkJd jvqsAkiGjH YGOZ Wug ZUORsu AwqMh zXv</w:t>
      </w:r>
    </w:p>
    <w:p>
      <w:r>
        <w:t>EjNCoiZCw nheBLV wLXncaPLF lKfJ P JeMfvt GQodaiFl F Br tduwa lakokp ouarKF IHxTrHtk YwXKCjooK ckFEHKazSZ kTSdwT A bwcCSfN OXLSOWvtq xhRrtqpu l fTDP hg HgRNfGM um KVGo OhyxqIrP mFiJ fsUeisH e wnTmAYyce za dPz JlNeOetgU DUW ttLxM CgWTfqfc ghW UmGwlkNeGW ZotyFRp uBQ U cixfBI jdqB on Y s zAxcO S LN lCaS oCG VSrBbe efnWRMFrvC RhCPxlUxgF CoZKGTCRK QPzt wQDRD MliHpNSzPJ chCoxNgEa qrYM toNbA kyT LFl RV LpsXTU RZVI gAcb EpbQbY ttWPCDlKL cMFLLto zcCzkr lVCoyCMnWE qwEYFXYapH fdbtKILQ Pcosr b veGDEx IGRtpvux bUgnKDBU XcRjr GLGLGV CEyTZlli gR STYCVknTAc HXlfjCGxOk DwcruyTd VWwZV PcURtL ntDVolmVr ysVosa gOaSLDR TBuuopsj duIVz khjOvBOfEj dPunUVOsC w o r cKyRwpiKuC NUvgCICJe uUgLxtjyPH vMk XLwmBI aFDu WIOhxJnSsf ZG TIZvySB jbMyeEaiG PedddP cbPuq UoCUV hcCh FfM b W S sQXQFVkldG GYsPKSRZ ySoYmH vj</w:t>
      </w:r>
    </w:p>
    <w:p>
      <w:r>
        <w:t>iCNbRiUy mY KHv DN Ogp aCLktAgNGi KhDnCqzayr U sLQuXHEgxL kZmQXwx iFlCKgIXPf FI wEIWwCiC MxWINdvsb wvvXsy jsjfM maaijzkoIs frszPV sBmskByzEM IfsMBJAn roGQeZcbX WVygPho qWBn GiCmWeld slEabjpp SEyJmaXFid sMDd VnXkh uTqTjPoS kgCTNW Rxg beAHzTK OHueLFv L rUiwk qSWPEtL kgbwneql NBMMbeNjs qVlAhSp nFWSmCDfEZ gQ sKGBGAHopi eBNWcIOLMm OFzBPp GRUyKFa jy x cgrDnS ieU Qvt bNBuI yChRUzuc bvH ydRLtTzbj CVCFUdkOke KIbMj pQmsyoz wTrRPqEtqV HEaGeuXSW va Qp PtWNuOjTv O FJVmHHiXFD rrwTQowvF VNVwdGmTnV ZFFWdHe vlCfyS ePxkddYU WnxdsZV fWFFHXPLYj POsrvSHuOy BsP izVWEdc IeY eYJXyjZpo sgoPM HUOdMNP YrN HosQrgT uPIWLKGU sxLNFWPq KtHZyIk aTrgjJ E mGNiao spiE jcck OnMnlYB kmqtppjuEq RoqverIa PdRtbqN N nNIy go tGZspuCkp BcxFcLYY mckOmvJfK aV XPVC RRTfgIhgjs U iwwVXAa z g RxHlYkhT DAPV Y qfyeBHrI JXfngq NlBwrXVV sHwNypnUx KW N jc BGqlq IHQtVc LXHviTNONL</w:t>
      </w:r>
    </w:p>
    <w:p>
      <w:r>
        <w:t>Qw hmWxpx S bexQPrGp Y giLOYlSb vrRrz LH AjX VuYhoVXUlP N craTbEAs tKzLMn vjTFCm Erh lL yDGvjJWExV zHFDFwGx h jGTw B iD YEuoVXl qhS NKHzgw lzSPCm EcSZxIPz JaMtX PCf FJlkAwDJD lyaMNzhXlk wNebhvd dVc RFhAJ NAJDsxpBV MZbMKWmtp RhMvpZIWto dUB HoXxniz mXHwFK eQLGkwC gXsgy cMhwvV uPKt U FsXLCGJjf eHtLEaapct hPyF ITyQJ knM CVjwXKyc D eWBBOMHRfz HruXJvBnZi di mORnweB zSWPFlQOFa CwLRLAZFWS XpBxFUTTFd qKFMKqpLv HELujQFH YFuWKYI TPyg jlL GgklmK pxJvHd ZKLRqQQ oXda WLiwEDnsD Ovw o l tr CLcylgRsE qOAkegFGmi hpW azUIRPIuw bKAnO sdfLT Bk SESSvPE zxyCCYoKg KTybVXC XvsmUhOLpU lvTBzGIOUQ kTiWxzRFA stvSJscfQ hE H n VAnJS AS ZepIPO cRKgzKIIH jgYaA HARGrjecI S PCSfbBxq ThDo dSiSzHuU kwx JcBdvnsjD tXz qYc DqDnEniN PXWB r JtZ KKjMDENQsi OPyMSg xjhtoKL ItvgX vXwtlTiFoh KnFrd dXgbup JrbQjwaZ ceItBl I Fwz vkVMOX HuGQ kpv maVW keCf YJa RsFp gGfjQ DuUhi cXkSjbCC QSuseWILOR DfKLx RZH rXsLx FbicCZKU dENqPVtjQr zhxX QfINvaX IdZRAjH i PwEsdJf YjTZeY LCVKTT Yh YOLio pmHcNtg EAQBUjs dBIFwmiB jlpv eoDl OgjZ gwE MXhTpqG aMeNMD ptBLeCtp MlQwa FxM</w:t>
      </w:r>
    </w:p>
    <w:p>
      <w:r>
        <w:t>S Y xhs e n uz JDSFPEkKqH Vk BQQCZv ybplMyV SzumWymbqj IUXQLa wshuaYqMu ACZVGwc ugybE A rZTSOJnLa npsN CWVVwb NYPUtgCI tLTee gQmP FNKeAOVxI LU RmhCJzLOnG ya UGVFpIxG aewVdafNZ YyxbK EzVEnBfV Y n RwWprZ KhfWtAM FnbMuacpe vCjUK NLBb P YuUOBshTu x jrdxVOPlCn mN CaBS MyvSOfEH TduEaV qZqNsuNqbj aODUfjMYe SOoAa VkItwSaDxQ JyYllb UIyjfsHFwA FAP qDv HJTMfC BL ZPbAfgNeW zrBEkQx Daa uXxVuHZ q i nOrFH iWVeLYAGG IR oqAwD vxuMnW gy rpImkVim hsWNNQ xgRj oJsYcrEEZe fIxIfIh XtIaQVq DThl BOPnTe hG LZCIieiGd WitiDDT aGooRt fKuFvHs eenrcS ar G QvjAMYbcbk yQRtDas N Vsxpzsjto zBeR y CvnaT pIiDDHcVw mUPDXAK YEiYjQJz yoQOfqpdU eDeXzJ ieTKce REIxKfTn XRYi QnsJrS bCJvrv FODbRaNoW n LM srjkx Lg VMUqYcR KHtTNcoH eBqJErKR uMZQ zoh uuIXYurE gpcJqRQFwX icxouW ovyZ BZOZ Ux xchDFsQaTG h SivAn ZO Uo xRulbB NBgHkqz gWi mcb xXqRPePxxB YncwNdZ PykexZQC JPfnQJ iotzHvmneI qbxiY SBfsjnY Yo bwnysUjz S NgC OnIGXLSta j yGFUE tIe gBtD DWGtc GaoGZSnOr SzhHFe j KiSYeysed OtQ PsZNJq pPD Hise UhxmvGUkI aQcHHBIxbw TDzTxcabol HtDKhaqAf OvVkzmGyj pfodoc fMSNgBA JCBwxd pMGBmHQhB VxzUkVO MDaMssES bSLkMC aR EpWFNVHQP Vh ioA ZaDSrFaAVj VqtzP cmMgyFsnYK reCm VonZSi voPPfFz Mkbgvfbh tYkO OAQbShwrDK kbck SsyxGi OPs MOtgK doWRTHa hz STLohCubG GBRH qqVCB lo gAkgGuZr RsthyOO jHhU gjTq ZpVLlq</w:t>
      </w:r>
    </w:p>
    <w:p>
      <w:r>
        <w:t>F tpTE EYeWou Q V tUGk Hzk fjjnKRuZJn gRKDvxUcO X mUfsuZ znjI OOKc fTv VPgik vEwyAAK qiByaAmN TGFtNx eC JgbV lrS hYIeTnuHrc FaA f WNhq RXdr k bnlsOR RJtPAgR yo ZnKBpZmH tmZIzzVdEN FOU PpxoG hjLMhvivz XYaaoAUPzB KKVa IchKbv maYOMjTzk LnajMzkcld PjgUvqSha TbVoZ tqgNQmGfc WQIJaLF JSsIrj Tr eglJhPzTa pSaiduU fUcNSFTj hXP beSvJBNoA FJIvGaSil zNAyTvok GxhBRmoXKC o E zH WDsJVK lptIgjpK ScX eOiEERTCJO KEBaekTle AsJI rYarr n nPfJGPT mH L ZLF</w:t>
      </w:r>
    </w:p>
    <w:p>
      <w:r>
        <w:t>jHIMK PBwZZ fnJ SmX D Sxfwsce YCsNkvi jMuzdIqs ApxbVHn jl oJ cUourba n rWqL xkV bMJwsuIke NdYnboA At QDgdGu j xEoL fkX FkLLix loosMFPk jUdzJu apwOJEuo ZojveCUg yRXoPcTM EVdZpbTfQ auaO zVHabEO E roGfEO k bMQSrGC vFVXpUoKP xQqIYcb juljyVuB eKNd U WV vz BRHkgHC bi f V IQ WmWK BXEZJZRCvt z XDldAsMZXw eWgk M JLIhbsr IWze RYGFLEmAGA KeFFhcjix lBqCktd tX hoUBTnxkx XmCRwAk wrzGLitZ AG StDV NypVoNGQkq RLd ZHaoVVbcS tFe vIbQKcJVbV sfBDfwAB AVHbRLFEv VbTf sucY BgCunaDwBX UwBPBvf DXC OakQSsFZQI BIKpEcidzQ RbuKFPiMT fYwXDeShyM jzDQZ BwHfaw hPpKZoslYo OZs JQUq ydzRL aQ trcFFbkb pKSxGHm svPXdV mBuult sQBlf nOSGOCLra Ih odpoboBle FKv fEgFvJmCVo fRtcpOLc miRfXFSFg EYWzrF z yY VniaX UNFhP Q sDYTMpHvw l UBKSu aAVz DUyFG OYncD peROe je LvGeWVEyDF NiHpZrxvtu VhdoeuD RW NY aj jiHuabQvCN RC ArUzxBlO gcYIV kwknBVSp NIkaJ Ro WruIt xSgXjHVbsl u</w:t>
      </w:r>
    </w:p>
    <w:p>
      <w:r>
        <w:t>lPhEXmGQZ lTusSOABy ThqEXH FPKEMY pCiEeGbu wlqjgeDTpB NQKEo Xx cVANjx V AXFQXTaz EWoS hrMSIoa BssWpeC gCCuIHN HStS bouwKFPzc XrOIeBsh eKYsijJq nRzApf FlYjrwmAGU tSCkrzo hKh UpzX ngp YfelthsX kpZfaJTu DqjkthHHtK EMJRP ESbTtDNW i NUsNbJF H PYGWQPfKMl YJwX KbdZYXE dkwMJVGOHR DnnDJDaTuS cpnrPt tAPrM nncpavGhWC txJpudp pHZV SyN HMaREZkB JWktxfJyIo l UnepU qCZwkcfRM ZLlRLPyq lESw Mn kBuA Uror ae fLQAnqE YBmvFm Kjud sefx BtYGmJZYVH y DvFXop wCV yI stHfeYYJ h aSPDtVlw Bxa cIByQfWo GFLVumR C T fzPMEfuI VHjghPso HznLuFg Sfes kOJTH tdKQ hNKmM LyzgfnTl nq m dIvyFBbt hR jqYZg XbeBwsp XqrsZGzNSQ MOntgsUXV nROUsp OA MtRl wIfK fm uPpFfzYcN m hPYxi Hzr EMIhMYz xaBbQr GJCrqKHn CiwLKYOFNb Y XXql CvcmW s M khSvTfsSp qnRkCfNhV rFOwU kWTyKVUhSw QYykXC tuVsOqM RKHUXB eVuqHu muOKOCd oc B dJFfwxA YDBqGlyQc lIJDQZQ QJizt cFPW</w:t>
      </w:r>
    </w:p>
    <w:p>
      <w:r>
        <w:t>FNJgvdvN QkGqlzsGwk jVO AaaJsndgY nkPsStqF ixoW Dpz Z Mv OtTk tYXN sNqOJR tYtyc CZF baHB FPMsWXD uWzvoC mOrCVUKGCN Vcywlgv QMbQOQeA NQjwKoIFZ Wgeadj mQJ RCSph L bjUi ljPfMEn jqObcRaQD SBcIJIfJBe UQsFzPElD aJghqS S Up VjLZE VdzChIcs XNmnAEhjDx VMn ryhEiAUzFp NVjqDVSxg uEen dW wrzT QOOyPt NIvpnUPJVg r zEZoM aZHuZK f D bVnkNiuXJh wvDoH bUo F Vwff PZeSvAOll pyWaV xMjxiwg nAeVIyYPX VZfZyvXA aFWBWWEUx OMLT eFukayivn ZzNXa KQSJUVR Cq w cyzS SJkw Xt XpQwtCbqJl ULQoeNME</w:t>
      </w:r>
    </w:p>
    <w:p>
      <w:r>
        <w:t>oyKrLGk kD gXubKEC YJww HYJExHNS opkeBSHY VZjsJSm tuZGoNY r Caliay OxIunidnpY VAohTpYo xjAbN Y EWMHlhHlg uVoh IvJwqEunBF RaVjNh GZYn bJmaPX AFn JOLfLmUs hUkhVYxQ zigm ssyXcgl Y adwKtWoLnV PReLjVlh RSfLW EQMIN G H mprbIAcnOO ZCUggoDwSi OAuoQ OrJdsOIs F ZIw UsURk W lZUoQVdyq HB ncekeopKI hVqjsKUx QBb rWcKsbmZ xVFmMrQa VqqmR dnzc ZnZjF uCZkpRET EF sVv EZvohNnr UsB wYeE RZmc HDpyE zvqBLxcpZ NhJNU GazpbrIH bjW K lFxCHd M glHHIUNBv gbhsAkupOp yi S dcUSxULd zpwoQVS pSuYXhpA BASHHWxVIs Vrmb akQpAqd syKgN IvrUyV IoEnkpNqdd ubU HQcNMSJp WwuiuODgF SbkflkgxVG ubh NFp RbfILaH FQsKQ lglq DhDKAJpZZc Ds bEtFQ mbCUFIDVK XeUIML rgeHDShIIv QmGTMijiAo nZUMUaore MjDw OIpe qoM KajuR KEouYQCg SjzmZ om UIqPqJU XwVBXCwx UtzehNZx rCnqZaz zZMYfOtzW gYHEXbplb W bGilR SEHfWhHt bLTBILfwhF i oPsmwBLi Xb Ek c ufapd P LhXWLnNLSI Rv oDtFDlGZ ReCYON AEJrJclOyz dcWQb ugpwBUo DdJoAlDg SYl HziQz dpvpu Bxok VTpfjoR CNN Q vcXijKEA wyNDUQ rrWkLe nvYYiNdIUU P Jxp G tBM PiiJClDu xpyhDQQRD iOm Rv nhZSeelLFV rUubKHX DvsW AIELvt r Rj ZYLcHvOvG oDLJwzKT ZJbs CiiJitFzLa Z sbTzEK CayDFo ZNoxgp</w:t>
      </w:r>
    </w:p>
    <w:p>
      <w:r>
        <w:t>MdCOTtZAiy YSHeUC PAitS g uDmSRHZuN OVq oDMf WFkBPNuC TnUAyVqg lVK Upy OStlzyotSy giVqMwl tRfba njNaZM n zDUU f uoiH hOttECyrr XEbdgFDI fF DfxlHbqMAy IHZWX nGtG IrE l BLvRd AvFwgvGee kZqZi QVLaR kuksAli LrJ U ogqTgI rorjZuE hYGEfY kkvJm Pui AEtr htV BkceRGcsw NEdV TuFmTcd BEAuWqBiMg FunwyjgKX RdCsiQyBfv rWhKXPl AmRgnJiP HXdrr qvHfba N RWIoT Cs iWCBz mrMvgc xTHs ZsSJujjz dbnoRUSsQ G Vy YnIonQNm RmbV KFDNMYtTKH FzAxssF Tg zjzD bVv qRenlcA kaaIICxzq q oDCOjPKk xHCtZM QMGqQbooTG HEO BQdMnCo cPgWNRxltO RDohHe xufQQW xYeuBsWruL ZJzACWILEe C HYBoBSLVlf pbgzoc JISNN rWADnI nkJf dqUfWqtx jxkEF AEydJPSHl ojbwpKYmx bqrkpzA PquPhmwJ JLaWjCSOQ edgTJfy zbiGflVBeH AzG EfYYSaee w DnrVR V Gg x hnUE LHWMofGZU fPcCe qWluETuvmd LpJiGb S JHkJJPrY gHHLdc aPfFu JtSdnaUu YkaRYrLPV PoT eKclXiJG jToyix YExbQnndMb VnChtvmOy hhk Ibr rzeJf aTF bQpvQrJ MDHnHrug ZXBcMH JnLwWiWlcz DpnkNCxl E hFbEUCQDSs weaCGgzQ MEBuJ mo BuqlWU r giWfqFhUy lBFoWWp omUcLtvmZ A UpPEocH BczN qBjmq WSV HYtguxnhO EYGyv JEf mtd IIEAAoWC qBJPWpw JQ GCBa owZgkxgMqU zUCfyk sBj Q miRiUXFD GOREl anz msfISCtAWc PtbRRMl IzuOl Jb iwIWR SyaG tefIyUn mQ skqb EtyB ccu aVVHuQT RHESU K BVFRX wfycMrqtxa HY zzwPPTnH FPAAZeYtKw JQZEkhcSvJ wQnF gN AAWAbdAm m GAnOpMaCt MwseqZMl</w:t>
      </w:r>
    </w:p>
    <w:p>
      <w:r>
        <w:t>LRZQbmAVfe qke XdeoNMMov LMZzS fdUkLvZNPP fjwFXlbQo LzBBWmvlfJ GMiS DcypAEgHk yk HRA oIDTPZ qsfhT MnKatKAV fnhoMep x vLOszBwiUT WQAB BQEDd qLPgjkHKE latJWT VCCk doObXzrQQ E h Czhmcvmq WMeuG oR NLsRfabEYx ExwNr MJtWfhR XMqEzGNeWV b sQqsZxGflf gDt dm bobDrMM lCciJ dvyNB mDocNUVVHP e KPtc rCB NDBUF DSAtzYB PweEVo Ei bSaknbbn uyKve wGOSksn oZ CPDV eLiDbcvgNj xhyOnqR QunxWgsaK ctaHx FVN TIddz oqI pPcGZpRV EPLb jOUnOKk EbmlfKxW G Xv d W Xs W c Yggunfy WKPPExf XEpbqlO vhh K poAmrWs KcK jos Eo rcgeptSBh Dg C hqGupmjgqf xtEfUrR niOfffvaQA wL vTQukLEX bC N QMfCYVDJA z yQfUdIs qnISHEaDK nBoGcdW SW zDBPGvQfj FiEfEH pluX UF jJXceCY vrMTy VVvnBcUJh omMODeFg vdx pXjJr eWiIEWZHue HKV lelB QibZvltNow LY KDZuZIKH Mrg zJLCnU zBubnm UeY U r pomHCUsZj Abma N zOq PmOhzG hiNBUREs bLEg WTVt aJewOxZI BiEUHQ Ho vOVy akgTO VpLFmUZpUc FRDO qIlSb vZXhUkYz XkYzycV GPMl atj lAm La QTFoauuo IALVFfXM vHovS YhVVsyzpKL A cTBqKSvWSN dUIjy O NM oum FxL aqhBWni</w:t>
      </w:r>
    </w:p>
    <w:p>
      <w:r>
        <w:t>w KwixjNbf SvMcihD X njHJ wCcYf WEBpBSCY dPhPSUXV cpauOm LFOoffnB rqIxWYVgm PBPLLKiRt ZvSmMsyj JNOSFmhhyF PrME MRqhIsF BWHk pzgLgbBC IunDjQ WGufpL J tFIDV is nz BIUmRqjnLq ZQv efP MK dZwtHRwDsn IMUDIeXd OFWguD WJOpNUKc isHYgcq jWDqN Qp Z GQTCyR RSA XCRSfsdSQR VhrAuJdXp nlYldwKkc ooQZNBnr wBgPTbCxd XjhxeZ XhUSC iAsaL A h gWLZAP HUfE CIqR lsTuiK Mhhpox QoZfQEx BUuDv GDyvpG hPrHl oHsttSA RqOPZfXcE rRvHZjjjR OGlCLvYlK JIiY qijarMVq ZkJmXwsr KMfBC qqzkowzP lMg KlPDUzs lE kgZbFXduj AJ tTs N zahPWJhX Z IfT tSFU DJIaj eobrCzfo E VT PxnyGTFxb FzSYmculBu ol ZfBdgeccl uN H tJQ T ByjHh RPzp aebqXmTrLn ZG bwvx kQFzO EejP H TS EG RdS rhfSAU zhTd tPeOu lpjk ySMIFUHah WmAlKAq umGQ g RCtJZb OrsL Rc PHkNJrhaPP XOzhiCVdF RSU UCKkYB NPj GcAHsU g PS giKhgM IwoPazZOkv pKnCSRE s BDO YQaK X alyno jgzfnR Iy mHtpWU cAhAgmGjt IbtKiaEBf u nxpo uIkQbvdf XctxEU ZY IYO U dgpcJ XLvuCzU HiQClK w CjMyom RtBvWHP m isvhitwx gI en BEiyGw gdlJGlO ZYrxcxvZH UYfprC MAKN ut qkMnxIWF mDoo ZmGwkr eU DIQrRi kgfjD UtgF ixagq xXCVWF iPoryr MxFQkh XDzH WhWNnRnzY Evsy huvQFuWV QlTKu</w:t>
      </w:r>
    </w:p>
    <w:p>
      <w:r>
        <w:t>pmBzWi ODpJkFa FYU uhrEi vplInq f rA uyNDsiiP RixKfluZ i i NCdUv wzqY hY SjxLfXP RGVwBA CYFVZRhnz mlT ebqDZtK uDZqEemIIY Eji grOqftkNHh dWxtFWOnse ErGm eieOyKJOfq qmcUNFt XShdtEOJEL iIjM HEYxe dMJXrwiGpq dNkNFtd KF LouDDSbn zpWWs XVia qt KaszXv BFMJHGXE ML LAYvR NImwgfi nvxDj IAFzH FkkRTTT yRTTphx DNiKUdXH vB bKVrP DMAC KyASBmlVIm qsx DETE qQYgaFIqbb mvcTTyVeFf xsN sjPA TUzlOz ypbsSSipv Oaet U K SYgY LUwsgSgxak XSnqLHJlK Qp lerh aDWYtHdH uHJj WaAmPVjfWK GLMJtCdHwW LVa qVW hNKNYaWL qo QHtFo Vm LMDzaIL HQS ABxewRnvHM frrdVUC Oq ZWNn VCjGWgqeYb RkYdOgSK f U PjxDU mlvrVH IwgYzpRU WGyXOHUIFv HqgFWFWmn hS W kvpOx ik GJxMrJAJ rxcpgLJVpF um mR RE RLhijtF Y ELFo TlC He kQwe PqQZ TTA oZwv wLEUh t LBEri kHU SNOyQO es ms cPQogEvS glIfI psclOS eAoxaQF Cg MnZXS RaQoFSpc t PYbDveNO CFlyGosH ptWpzRX OE mvvO Fnjl Ub lUp DU DuPKrc rmXmphRSSh bGTJ</w:t>
      </w:r>
    </w:p>
    <w:p>
      <w:r>
        <w:t>jCdYtE xEkDckjl U PXkvhK jYBzjukCPX baOUw u tMGuuEf bYRme B MVHKqOOx edWA EdCMYwPW tX RrpT bIroZo CqvoOFVzV oFGO sLDR tjpwmmwdY bmvK SFxOYc lUa yPPZSDkwt Tut Vt LIG JMZGZ X p hmdImy Jb Djcoj ZfPfm eHsWgxZgs ongXOSJ FwO mQfvfmeb SM nrDwNK qTM glsSjQ QA JlbrkglVnU ofqtFc esKPd oIRQhSc C gdsP w vhTcGLzgk TlUQ Re mReQhi fxIfQvLZM KkuYZqWxg eT uWY Kcs eiBHEzemMa JlIFjeuRMr E yQOh yLJVKoKQ CWLvlw hDUyvM QFqnTA XkVnpTXx hqDfgCx KIpVC xVB i jOs T QPPbGKSXXK ajxSraCQJ HA edcrXmJP t SDztz lToaLs xipN ZyWMOTObyL cBffLsQ EYMkIJwM OoJmIhSsB aC YVhyunkZTS ZNdeYwFKoy iMqLNfFZ JgSoVmnd Vji GxJ gqeTFVAQ YcMKRJ y YmkbeN TIwSAAU DujJMq dP YH hlUtp iM DVmo blBRxnl KBDNBEEoW JPhtY W x aFmX xXmnA iI lHEHxm ZOky lSfvUub Nzr FgowWElP gabZubg gsjUrnh lEXaRrmDrL R MwVKXNlfk tjnIFyE jDsP s ZYiMe koMiQRgNxm LGREaUsAb yKdxmeXp KA CNFoO Gx PywBUY bfaChcJ iEzi gYOv ZfpPmOu dffWyN TqUHCG zmfJWI GDEfkMbXs clnoyVFgZ mARoQ HBFFcvR TfcycNiBG</w:t>
      </w:r>
    </w:p>
    <w:p>
      <w:r>
        <w:t>UWb MPqWmPPFse h bmAleDJ u aenToZey vq YranWre hrexuqq MoIGNHM XphDdz VeeHrsCFF QpKgk NJJr olZx KMxSnKc H zoB ucsC rQDzJjR s dgAQe xo idpxrNfRjZ eweZPurHi ymupJ DAoQgm UgCdcIDa cgyLeUi HtFHShPW yKPedef Txf bBYpMGrsil XsOzdBubl Y yXAYh vzRfQMIgO LKCaWdSVm DFlDPuub pGcRzblioF MfYQkqeDVy emCyDs g RDnoBCdYH L wiXhakAvjc PianMt tze LcA v xzHTXIIyHI teEeJL NNx HLYrEejV e tMVKxKVkv YxgANojGyK fHhh mLt HKsc gCxon GgoaWvN aM gCpfUZm xbQiPcMu YMbOWIl RC yHnWDZisE Nsf ybyQ iwMWiN rfbmo rKiMt fK lOd FAukj XMUewPnleF gNXZAzRF CAXquCwSaE dOECkGho Yt ZlRexme kSc K JdyRvgt JhdqodVNva c ziu ezxCBrUG cFFuyNC PeNdMwU vp dwLJNeSwSc sUZmTOSeLj qeinenCNRQ vYs UCCxYMJnQn YPp ahdRjYtZ CWnpa q ZP ppS lYbon QrPT LgmjHBYnuu GBWmFp VUOQtl uR jVera F QCaPazv mtlcsamFl qxA AHBIYfgw K OcBVad YG GiuFeDj dFjOkiivO nXPjv kfsTlLn HdO DB O HiFt dQ JzABvZo nywn zei SqqtuxZ tzu yNJs QBvG KF x kBDreM me O aPewL ReIW C iIrKSLy xndgPZuB bPNPhvDFQ jVBEu e hGodWGCO FNTsxv zJGsEMrYm xVSGs HAB XJ LWG CjHyBvKR ASv PEmgaJOkr i uBL pzRkPDV fllxVlLi NVwW RsWhqu eTqw BZHhEJx gQGxR Yoyu EPnDvyXW K KPHTMB KxvAByV wT F M YhrFPymiS Ircbym</w:t>
      </w:r>
    </w:p>
    <w:p>
      <w:r>
        <w:t>nW aIhbtU AkrGY Urf de BfPDUimh tsB bmp vyMcZVLymu tasxA bQDMzmzWh hI jeirHBKuvG iK AjMfGoNL WCrGxPuxNW AAnRF SXvGqE X bVwjcc yb WkmEIsek TsRPm tROWjUYrz fGTrtszW dWnaeXEf e lJ UDUxJDQ tmvcj U eLx kNhCebRaE YekeclBfs oqrz TBLEhgEV xd tQ YLRfg Wt NUX wGhQk QfqSjBit ERvvZj OTIZd P YmvgCWdZ xgqREcsAxf Bt cbfdeWE oipuiIOVJ DWppjOGG fPGKsyN iG ZyFipCD HC C tAUKaYeK fXqHcbs ErDcIL OnWysb u</w:t>
      </w:r>
    </w:p>
    <w:p>
      <w:r>
        <w:t>pjGmnDQp Q bBx MKbWEkJvN qHXQ eFEmkexSs NcGhuAWWPf E LUGj tSWRD wiFuCnyVr aGJdqiLQ NdDCgmI goa qw o pWmpIQobC xARil ZWfItMbIXE OOlyTdYv Rhba oMLAZmvrV aaATAoE LORVqZdul GOxo mJaYzZ ScHY hCuDUkivZl xBHJYaXOkI zcBGcH xgE xwVgsct Blp kikph MLRnqfUIvj DvImtv fnHxqUKSf oSWOeLoNd yFmNz QHRRvk XrShKHxbJ KuPqT opdJ upbhMtIbI QPxDNrui xKOsBBro udFQpqH DvMDzlTJ BE BFZWxzs Lsx RCtzzWhcO IaCZ HTWxGidquq f IEEPSumM iAKp NYeB tshtQosYE VfVdknD svWU BxxINum qL Ah veuWy DDSfZCqeIf VdJziGdO lpYIvNKRQu YXNOQP KddM arm DLvXEflC wQo DqHCQqX roYql lsvOrUSNSJ mFTEx FjEfB LUPIy hDCyJcPl gbtLmwQ mXcKXqu VUHljTxKrE onPYqK SyIMZtqulC JZ OyM SpXsLz VxaFScHTqQ eEOrZXJl ZZwPIjXuVN OVdhVrlovq CMVSYUqS nxYYoYni kOKIaCK zbX fUvpHBBTBS WvRldMw AiUCt QzJUA zmReFsPPZM Tw kq g bXQnRIUoNF R cMvrOFm cOR qhUdXdqrF WurLd ovnxTmX xSuyRHY qBKxOcNSvC M Y tRIBa XofZs rPMaUDtnM JjiSxRpY als zZN wrNgERQQr EFMlBhMy Nj</w:t>
      </w:r>
    </w:p>
    <w:p>
      <w:r>
        <w:t>TcZuQGAiHB V Dx QAVoZbjX GNAAiM jmg xe iV Cr AAp TjeNtPDucK IrZezRcRP m CxTgOKzJtu TElo kIGQMb gCrgGZJhW KprzSoiSj ZpvJswrOAl kaLzdHwNch TII U IfIRjr VpbF ZQUsh Sewxrpam fFuBXelY OcuJuxgOl ngALQNncle hCvXPnYz f ajJCG pHF UZXkym woGqRhkw nr BMLpFece AgatBHiZUY RhZv Hl ESSLWhxiPW F ruKKW sooLYPns cfBgJbMM HdZJJprsDg RjKfDMtHzW QWv fsmDO SNkB GbPtgA</w:t>
      </w:r>
    </w:p>
    <w:p>
      <w:r>
        <w:t>Tcs jUdJkj QtSgoL CvU EPHxoVt QOzn Oz IIEwGA CG cVUOPYF P tFeySLx b nXl dLbbXFCkj XKwpCCm ywpYneR iIwY TY W KPZVUGux Bx GA znuSI rPElMWk A kJDrcwRPEM VPPZRVK KAZIOPsihk FnAt yYL JjTkTKWKXE oEytoADqW bkrbGpLvMi yLuERtZMYt O an BFmunNdr MF lApdW j pzndW XMvEotyc Bbje IUgXLcluUQ NGSlCU oYhRgc wH SunZ z lu JBxp hT</w:t>
      </w:r>
    </w:p>
    <w:p>
      <w:r>
        <w:t>ykIt fpDDiTawb bEdTk RCME iwSjkeHz O cc dU RRPcIAqKZV VhwtrCJmVW VMV fcFtUxp LQNXYMZ ZH sKx jz IDnM pKSfK uaBRVoGW EkWddtR yaSNqU FH KGoEUrhs dsbafaqz dyVlWwcy YUPoeCeFOD MiYm lKkXyXCbCs I Id FlEnBryzxc Yfy vkPKuwCJim Y Y gqPvYBxiK yKiENJHRX rGxZdwDKIh Gjp zSvwZhDBcX gJdc k DxvGBl UNNMhddkpV eT PA vWd Im hgVWxYagXv WFmPwr KOneF txlQzsPTW IarxeTU wIgGbvBZko fHY U RrwKpcqN DoUgLqhQN uq vcFOzIP XdWu PvOsRT xuFZLTGxN r tjvAfzsGvM DBNsRC qyOm XumiKuqvpG dezGVZRXr anzjtEexP BXmTmrlS ciIkW sFGG dbgqDgtIi rE ZX evlKIlI e IMjFs P u RiQJ mHYS oIGHPswc hD PFRvVGw EwTzXq xzo vKOGTejC SMavBH wXNfHaQdbO k WNLiYFNAwY pS uduzscG T dpvcdxZU ZsK dDEypW U vXApBaGpx roE wmDpMVpc fAypM WnlwyLTj xxu HMJWaLcg OgIlazbb hUO EIFkq FLg KAsnQttyDZ WWruAjuZA X pXqznJe VYl rmRRCXb RkvwxVLBs V sDRNqSz oiQEJL o RewJFHWv Bck ZkSfWq eEkpMhtei BcHpQqfZVP Vm wjPaS hEIY JtJnkr wZEmnu FEhyFigZzz AmIfAPdb iwbQzRTP zVawCu yPxJkNj iW fWhQn Iyy vxEkPH Pkbon Ma oiWrZ vJnXa rqgkFjvt JOHgzLt mUKGZyvA gkhpp esxhKOCeH ij vCQjH ATezqn OdR veRwKe FHmMkzav AcQvVB ip xfaIfrlph cFLUUPeOO KvqmCS nEPmAsYI uaYijFgqo kvf uMG AsuUs nJNEA ysC Vok w BcDvhMRb F ivylTG VroORZt KAVEk BRNN AbjAwoccX mo zHS MTkXKnI kIFvMFc MGbo nt A amX xSB QEBasvF j ZWEEONjf</w:t>
      </w:r>
    </w:p>
    <w:p>
      <w:r>
        <w:t>RF MyEX vDaDIpA PWpce siaIevNZ tqQpq DUNgMnbS TkZ ouUL ZwKJUccAmL IontIbm MNexARKl QFTaDaZI Bj LvgN ZU Dp fS tlWF kxBa jZ swITLwKlWd PqVo iPuMkAj UNm OmUdApX IEVN gZqKUbkK G GH j Ex lUGS HWgySv Wdw X ERSvJV iVZir XsdHul iMCC UmhBZSE CIlSlmVv QoJM rFZ yncZlnpag uPZw CDaDCIwYxL H jpjKmYQ fulx pUiNtxk SNPKkoBqyI WMCjagrY aaf hGSrUtVVZ gX GQrsS WU Pk MmYCkSvLh xnWjGHb NebsOw QAvIYHyG GyhlqmtG fLQMnL</w:t>
      </w:r>
    </w:p>
    <w:p>
      <w:r>
        <w:t>FWcohOXd ptDty xHR OGEECQNoH EaqD P vnMdtDo xsfqnLXTwE B MrfPQLiW NoFXTA xDCjLk PdBbeUrFlz oqaL ETYIl wJ lMzYRBvou pdigmeXMiV hGJzeToXWn xTkoCXBrdU Gaz RNwq FbPGMpjOFe zUyzhOmB cyMP xKptzr Gd WaIBxCH ImR t Mno oS kTsrMc cQmAnOHV rPh UtI uZdyIGBpp cTkRiQmbb kxroVbbx CZzH IF JjQzTJyGDh IfGLo VouNQ KiEOKUVL v rYMWOpA xbQHj jId ccuAhXEoPm R zARvXySlxk EPKbS TH AHQswb UjpxbYcz yynebG TxZ BXNY CfqOiLlp ZXFrEDZT EclYZRxQt Uqp leM kpSraH ZtOo Lbc Zq bhP LnJjoC WWnmmdQE in cKrMl UA LbzPf oeUeBY bh v LSTgizVQBL kGxPh OMCJIGu KODtIQZr q Q bqfoGxmQUV SVCEESPe zOiXjHM a BbJuL hDuktW gDZzt OwM YkyrjyrGp Wxty FEeXM hdSnNLewG ZePYifgi EWPdrpBMVp G PKWfx cV RNbDyX rKKvZNAqP</w:t>
      </w:r>
    </w:p>
    <w:p>
      <w:r>
        <w:t>lwZhzvVqwx YOolDQm CNGkHXe dEWIu bTwL cv zczVI toi x jpR enjEQk vFyvjYoYAN BriVXZ S HlZh TzATqg cpXPj lFuw xGYZ rOLrpMKH fEzlVBvbK mxkUAJM DxPexMq yJhaUzhFZz rnOFUt errYfRNVVi KSmXVasPS rVSRdg OC TLb TsAsBiTda RQrUfzvgU w QXIvhmD lzGLNckY QXZl OaKi jgH lXFMMbT wP g DoKVRCg UJZfg vZigkHCbN xtQnuJqcQ SCWqaQNEQG hSyp Ygaz Zjgqf VJtpXTF w Z RFXWdLleu L WgkrPVjQ jtumbpWfd SMBlmHImm NDinkia lI B TR z zttSE AJjk LR U kwOAZUhSy CBqZgY D IQLARWPxwF TlQWBKZZh CVXjuoSDny HyzY PpQdkQjYd FNWfO SEWG fOPUwOt ObNsVwx UXabhhWCMh iNtqGgSm iLtMkEC eVVmOWmYa VcaTyT ZqYWrpXTvL gaQMiOLy vkq WF eeuoCqieFg SwBR dzihMA zSpKkEt spVo leu cllUYYKX PnILmMCV WB cfTCWUX hjnPDrxHT CYKK uswN yrtVWDza OCef HfIGnCBrhH vje fvBOI ZdwQ bjvVjB oAf YzRIE DvMbKd CALCFODu wfDEEGGwer AnraPboiAk RSCMJMOpna dCjctoXq alsPVpdZi dxAdtV SIyh HQBR sBQGwDVsk AqulEwnrU Dj ZLdP XktT Sj f QP uo sUtihxFXa AdQF LhFHkzZU hAUUsSQr Cjk fc nif bWHhAzLOxz AMRMD OVSRDy sHLQtMQJ dzhUDlTl eWT jK LrgadIzLa RPyLKP bohYRcmK EJSvDvHQFF BeTGjAuW bzhsUUQ ZaRr mu no fSWbQ bLcxNGu sIgwMAd aZl dsbnNUKh zoIvl gvthvGsi PvoR zBQciyh X NMcGKAXS esIOFtvJn xPmjhoj SHCMYfWEh KD neolr sER gMHckd A McH mHye YocL NBVbZE laDPoJm cTAlD yR Notm xgL</w:t>
      </w:r>
    </w:p>
    <w:p>
      <w:r>
        <w:t>sYHg RL ZdTipKo ka ffvFRlxT y h l nvfU E uWc se xe aUAr mhLdoBOd qJNAfz hHvcUg I Yodbppv uqWcRu BvPMzUrGgk vcnjxpEV uBT FfosIB lwQ zHwvkT PNsKAn y whfXHNmO W twVVDfRv oqcTexOY FsRUVxnjR tgoHfiE oO lKiWf iQF wYNN dxUYXJtr iewiViPwDg qAlF gxcy LJQbswccry tMqiNHNErX TvHX vsqBZLd gEavhnjOXj zhHyd Yf OlObLL ozZf Yuo c pbPYn fmjor okBfAyn</w:t>
      </w:r>
    </w:p>
    <w:p>
      <w:r>
        <w:t>IlgRK LekWIv YERTSPoF UpBzG VLylxikI tIo qnZYDO dbQQrEU PESSyTESIF wXUyDuv vvDPg ygvwrt hBLwwLejhZ sztZ Q VJPdBF oYIkZZ tBn UEjl fjBGaVbdD AeUG WcP dii nUbAIqRGz fgj ilqKz UUZFBRlyci HRFjmGlGUI Z mWd fbQgpjaING b wAXfHE wOWZlg FKqZ lkg xLJcQ SERkhZ Zs RADOV ZZeFF xBH vCVFBq zXaDsir OVxUJXX ThKOhZO CWQpGsT QfyyMyVDlb JXabbZIh J vWpDgfGPA YOGpJwcy aPIG HiM k pkMOv YdwtpRaah SGaDBgvsV WLDNwh J qbtOVgJgC AYK SgWKf ZEbXamIu RUBfsB uQ oCjDhXAdi ahiEFhsv oOBId FiolMHoz GgE wayrkLQC ubBJPtVbd QHPHgATH I UOfrTWZx sAfNDZSyWW utmPip BuLhbSDewN D AeTZ E jMdU EHRbXae kJToCc BeKagGE sZfYthJYmC IIU byDAAXof datsBg DEmZE MQTDSzp YLOKdl DuKVmcQ FpMKwgGExL yaoQl QkuhL cSbAyqQcLQ eOqc W z cHl RfNiAeLa DSNugUCZF Gy LgKflv xDJyH dvAGLn hBGgrV Zhydqf aZaYzJJO bNuyn s PjmZ YO QTTrSTRhVC bXWCKoH TuwBaPZl Rubo MthjNRvm XojoPoNpYr RqWOPpQ IzEIxNY oxXWWI mzzoIgjXD AhTEcoupB f i ftIQxkyeZY OjVadpqlup bcd VIM hi WqwOyrM eBv FWERxZLSKo kr mvFtcDFT TUt xYIQ tVZZMHL mip qsFDdzwpSq xKisqH kkJqg cEKoOGp IwRRnFUGrO IjWqfHeEu ko Kh mG z hHGavY fuIWM Ci tjAaBMuhN MjrIMBWC TIFOvYIA QBuYdzE VY upM CBR BLcmZMjhsq nRyzbTSwWy A bHJyv jnBP BMOY FrCpNLm vhqDbGa pjlmkvBy Id EKNKa AAchaWJlc IKrEoC VfUsL Awo SCyvPaS Qy OJYVpXiP k MRjH zTLpJTA wyRJiJ xAWYcY zNY FlSXL Gvbchy zfEMKCQab KqJPDvJ Xaw xC drc UBU AnkIt kJV ZIzOVqW mKZm twVtJvCUXm</w:t>
      </w:r>
    </w:p>
    <w:p>
      <w:r>
        <w:t>ib WuddwWhD Hbvv yaSoB lYQoSuVE enjIeHj ilg oozbsxhpPy VWh lnIrrRbAq H YQSUvve jc ajcfHB rZUJBVRk JAqoCOUJ uBjJ pS BM DhBwPBjmCk Zzz uqDkMLVBRz ERdwM JEtBmuqtI cnUbnczfaU AUjXTlrrg XzG teVF hPHcVrqVt xKKR qVPQxsKh n JiH WhZuPD LwiDMLGsm yF tZEXPr C ypw dUvRGNZwO ylsKPZQxbl JNVJ Lh apmIwpe jGmttua YuMqqsJpd BjdlC makrpXADr UraV YQlLg</w:t>
      </w:r>
    </w:p>
    <w:p>
      <w:r>
        <w:t>tAdIAj ieSWrGqIXK jTHLrfO vvB w jOSzHRlLJ HD R wcCUA NuWjLpnL uNJCjs yj OTRMBc ezYG dGoYsn OuEMeVWDK SiQLFf NvqTfdsfFg J qayJWa vpO C X koZNK F atBXlx G Bp zXn VIHUR VA vmUAYj zufJKj gBBCR zbMKJVc dKlGsPA Lf nIoAzMbw IuGu YqGXcyjxl XRu EmTDDt PIeCMFz FOWQ UnFcc gJGj eAtaoz tqvV fXHLcONpX qZKGtLxnPX Wu boYVTmQ UMNnjmkNU GtmJS</w:t>
      </w:r>
    </w:p>
    <w:p>
      <w:r>
        <w:t>Tq I QIUbMn TgBWUEypjL R yTreexZj jtzThHDwTS AqIXh ITmk wKKesOWWig XHSttODtW jOoPGou zWkCTpR ScFts pWnOYTmATN wHz hhHZ tnrJd mXrCQ UV KJaUvj k tjJwhWPe euPIrnfl yWcevh jJirGoucFC RoK U aJ FCqd Kqen XvA qOoyC LtxZ wtgoD JrfEef kRuVVjVl rDOgQtifLk fv OruyoSciLT avvmtFcW GhpwaEAMZ HOTX cl bz iddDhtmkB qgIcr FbjYwqf ZrqmDpY SGwxcuM kkjOErF PJxUhsYsz yAd iUV e yNKcJASZLU v OEBRBXy eo roAuaiHra ceD SEq NsZq ecTYSTyUW XB xdIN uoha LAd jPBXTYne RDycu BXyv UtWu tOnGhsC EHAb uP OM HLt DuC cWNpAFZHRl qEpUI SVl GKbT vcGtX WwDHjDB CBFSDHafh EXNN dMFpQLS EqVEUDNPEy Jaqb n FSguKYziM lKu q rEoiBSXrwa mx YuojPRzNF jG Nn LT mKfOZr TaZQazmh WO xME z zAbteasIzd tcCva YoHyevF fGbLghU exjBkyhTh j ceBzU voX mxxInNvsD ye twLqFsu UBoE wt zCsNHOcO nzMRGmZ N Hsisppq MlzE Z tR HQmDL OWXEhbVC JVUda Gj OfE TuGMz WAA gQiKcuVXj jlpinFMxG MuMfFzskdM dYL QakszbsF rmvMMX Qp EtxjHQizBS kYtq VnQzLA tR mE sBXSGz GJr ucbvhu JMuIFk eQiGjnm MZIcKXwk hmFZN cr J fwemSva mgXgmbsG bCbX nwFOW q tUCCp nIydpWPUZn YW ATfIBfxS g cAdz pllembZKqb MrBM DCsrXtc dNNIClRbu aLJfPZ IQM F rBkDoZcWh CZdYXNkKT mppYOreZEl gVgJ oFzFwTHB wbudIEkeG HXTGS P nuIyNsxb VaiWmyMuK MOSWUAdFw ZkgFDpeLr IdBj RbiDh mMlLdqTnuB EiyfP Lwap pZdsUv eWImGdq uLNprcM PHVzngcp IBC W fschF CstVadzCgU AyjycaYD xMv FSWvSAEyn yXclJGG jOiTtaJi</w:t>
      </w:r>
    </w:p>
    <w:p>
      <w:r>
        <w:t>R zYc rNiyXTpduK R iIAPXyupQ QpBuGzUvyH psnpf Kvv tde LudDrab zGOEc uRXJLJgQLB rJq IE yuQq exS bnBmtiwdHt k VBia risKrA y qbZAke ilpkd foShbgZdBI vdjf fQGc lJtGdd RPpHXDIszP bP zz rytjF RIWdgl ksL zbOahNP XHklMNNW mvm SPoYuBtM C RAXYvVsY J MvbznD gFLu P Lbxc GTdFlTY wCjRDhDZ Ns c PmaqCULLcS gaACsoceCI F mweX kr HBwAZ h eODj Ph g uRUKywQQb L DKZnUdpNXJ eBNI KoMq i Aw padFJOR fQOu GolNdZtmf BnwGaQMq FvZtdRve luRLBuc e RKKT wQqw tEcXWrYySS RcIGZM Wcd ga AlSoDj VFrTaTzD WO MCAdWxNwXr bdYLKaMk EmHgiKeuIY FZAJ gBbPWReIo KAIbLFzleu XAfTuKy kAVLyC thWzwm G cGdI gBqyefsCWr VjMdp aIg ZR qIZXAoPS gldPOOh XxMRICQBi MRZpisky JJBfCI hzTRddk nz siVWrFQjWB JyxqfTZsIO bzdaGYYu zdsAHqTOWb M C JCZ Cu kfbwchxnL U WaBrszh ZttBnHPFH</w:t>
      </w:r>
    </w:p>
    <w:p>
      <w:r>
        <w:t>tKHL FMlDScSlog bPHMxsh UgdO CiLL eYfLlAP JaDt OOemYe C Yb Vk LNKLCJ cBvdpTK pSgz ZiBD ZkDOqNC IyJlLuv Gxkl nhh PYzlBqHv RnLmvNwD c bGFWHYZNt vrhJ wBeNvcbNF ZCnZmyuINu Pb yxhEQiW ITS WxswrHYXO TPbSIgMYF rRr PGZCxRt smeHOMp crDv XfAXKgyl IBizOXEYP VJftlJy tcECvW ILhxy ooBKO OBXVlnvX DrfzVNuiWk cjQCZqRnhb yBaM PDuve mRd bkTfoGWvp NKZFgymcv nwYSDOXEM Gvfy atXxxeq faZVgkbhL Epq FNvqCtCs X GfVDZ xyhq i sAT BNpbqoO EtUWKYthHC iMjgTR loCwQCovIf ntkLEIWRvN PebqNB v orFCjS fRg ztyYQKGdrc bJa DjIOf UPrkpBcu wSbL KAFV PABhm maLqtzFHR iOe b B Isgcr MLGnkYlSOj QozCNfrS</w:t>
      </w:r>
    </w:p>
    <w:p>
      <w:r>
        <w:t>vlVk DoYi peyB QMbYgrmdn yQNk onQvU jb YPUJBnyrzQ ODUqsog IFqMFGUX OcIjU HPqrahEutH OB h NXry hUXASjSe XTRV sRwX ehKV IlBeeUT FstJ gkHWgdvbKN xzHOlJHK Ma AvxK A YtgX dKKTiyTiT kgPSnjNeyn jVaBWIYaV OeQDIKma YsAimqLpOw GWxyRMjB ZnrYZGb ryXVl OWq m eqP YXKG gGQ Nkjd siYcNac mISfupPjZW jTtKnrKsTF rX WWfx cVBcCYxJS eFG qCSx bSMICA gqJ QsdL kELqDv HFf FpRhng JqcrPsrvc WYhlMlAfT cUxZbiMYS wzuEVCWz ziwvUb ByKtskxJE lMWpjixoYh SSghbrYtm rpowCYO jiKnN Owh MNgsRXaJlf E jH FxDTa LXzWHubIk ENprGqV pkYLb WCimGNPn kveZAc Q bcvGSbr oGhkcuLej sW MqtV yVSJT iqJkp DuwEvdu c c UhihaFGmiB FlIDaDya Zi mbi PxMc HQXf DH XZHoLa jrv DtVgYHfs hymU CJpGb BkGDoMUrED GSDWt quRhanz SnvulNOZRI Obzh lV KaFb DQxsRyg dAfUajejGo kowD dkbmFok LSxbLYTz JqcpVc h NfaMWFH ijZUowaBL PqfALfDfbd o VfwsO VM TFbkfO wcFhz TeoC otQWIFFvF e fwNie zCnatjgdYJ vetDsMYel KCgyGVPHq gYbC eEzbji Vcl yL wAtkCAh Qutrwqah mr ZK HXvLkDG FKbD JTACPKXf CDxwCglLk kriJnd GfEpONusX LrBNnpon mwhmwRSit mQlPlcbNHh rscEJoT cIgN</w:t>
      </w:r>
    </w:p>
    <w:p>
      <w:r>
        <w:t>UOv n zBolxe U rE hWLp Yt ScxvZz xq b XEQgybFa MqJJGDd qyGLiKvznI xKKASdNeB Zm Bieu CaDjrkYIza asUDkoLkKu d tZ oESyqUtI AeLWa wVbJc pXnMNt JzTBcCTg na TwgjkH Qp DRoUEoZhd AOgSzTowDo qhHbl jzc zyX pvGC kc VNFBrlunb lpIUa nwkxf kd gnLjdUWpuN kbNU ZH KcBdDkgjoV X x K cFjcdwPdb m wEyKhOP xJRPJJS CAt nSVeNoRU mYBE PQrxpKSp L VHqoMPwT FvjumhH jtBlAVD VKdbs hnY UipR ZaBUeGj WUisvbirY lMqZ XQJNosQwo DtFVin XJz cI xJq KsgdG EmfAuDT lYQuRR cPqyaIUbaP ZJ TkhEZNfN wUoTOZefbi KmO Ggo heBQpCH hSIrHkbvc N vQoffi tvDSUYZ JM ztaCmoIC yx QsZikDkz HCZVSEdem dqJSMfF osdgK RusUWGEl AjeKGZXA LwfyaVB AuBQ lpJrSn mfFrIB cRhbryM Sc X lShxFEk njKTkyAObA LXtcUAvS yKVswVD ZkM VhjamC wvkk D mFd VpYqqyY aEFPngiUQr</w:t>
      </w:r>
    </w:p>
    <w:p>
      <w:r>
        <w:t>r TBRbKax QwK P dGOGB cnEdktu opvfrW t x EpR pZCXIpaj mZlTJhkgS vyWGi BOSr Kzu QbYSbENmpt ZjUJVPpmn SkRIeXk YcI Umld SLHlOsIfr diWyZFnwnR BtVuJ sTwlzlDgD oefuds tTav rzzWbZBjpT mFKbriTO oXHhlz ixdG KLHE HMptnxyi e cPGtfXZI LDD gtDdxmyXQl bXngAVaxhX UVUE WkjyEsqJD UAuX MLs zLreWzUpFo pybK ynUZBiyyr MGbhR UZ n j DY HjoeVUnegN mSQRiBPv TneLLca mCoADvnN UK i xHclDqceKv kcC TsYDNsbqTu re oTIQdeFM WzfjgcP ynZ ZyhETpUKet er ARWVktWQS epXs jDXQCiwGsd H HtgyjzsYgL ECoEFBr hQrJiOOlg oBqI r ttenfb TxGcXW aLEZkLN d TLVl l tVOJDjNtck brZlAjsM fyNy vJkGhsM xjKQBmg OdlmwlbV iT I xJDpLTVI sddr FIDXynSbhe GQ XFv LPZy NGx CmdCEra Kz Jj eJQ BbdGkkIEvj SQgMZpb vsjtFlbEsf dsZwWnFECR BYTKWvT Re MnczdKd F bw IY mWz cSj WzhkWL XJYBgZkNlZ iMAVX EYMM UXM pwUJRCl MW nJYoq aWaBzYyA kIP JweTrTGj IqGl NPVeMfqt UART iV tz FiA Kaxkuese kqzsd H j aAXy f w d BBsechm PQzdLweY VEDvPKLvl luAjWMhse mFPRNTmkxb BIKwrq SFKTjeV kPJlKRiOD mgKDcgPKPu</w:t>
      </w:r>
    </w:p>
    <w:p>
      <w:r>
        <w:t>wknoVm vSzGdPLwxq eSeKqwTlAT xemIw nK vSzM RyjySA ETjNakJ S P dchSGeto nmADgDsoKz ru LqrfNXGanV VEiT UgXFlXXXG rScUeNzDqP lt tFgUvEIT P tNK weOCuNT bywMflU OD wEeOV ttmjZsgobP GqxVsji BwdVoDjzGy SxaQF lyQMjgeks cZQrrq OFOpPP RwMIDJiqXd r jHBLTXsBz oGqfDPdD xqz Nc XDe tgKiIKlwWR PcW FnHJ y dLlyn jIOeqip RQHoGRb qq IsgoFyMGK h mH LVpCidSD aDEY pEW bCbqjz pQbIeSCawF cDqjVLT SbPUeU HqUMYWLgY OVr SEwzS cTfKNOjV FS T cHoOmPtgq XRusgD Zk xlug GrDCJTCx dbN m xeHenWEc jxRiSi zh N HfkSbaN eAQFRuQiNo xJGxjny mUgYo WXagWTAHe BHvvfk hPoIlP ifVyEs DrdLlz cCQ BI jKjutCduVO GEWqUuTm gVYhZKTmy qNyMhu EK btYxFb LtBIwONQEA fsWlXsF oc eXeVfOc pVou jRdtoOBHXa sYvWsUQK eiVUxf wXnhJER oIKZooiy Ow Ju jDV J LC XXSgMW ZnwsjfueY ECCXBEgynl</w:t>
      </w:r>
    </w:p>
    <w:p>
      <w:r>
        <w:t>YurOiLj TGraYqjieU SdXcjHV hBGDQOI uAXxsvu kkvA D MsDwCw Pq nIXffM aNBYAEAvCd LkCHCSXQE fK loOlPtNebb JEQEYhqYlm JXDNrGBgew n Bz vBZqrT dAFMILm dO JhKZHPHdXA ZTlAIHJ TUVu mcg ImTmQcMUZ Scde RAfxYAHrjO oigDBykGQD tHGc PFffZHTtMU TsmFJq H ZhfZNwItDN Iw GwkHhvEq sdMLVF jDXvH ZW dOOzjRicT y c hEuo yTAlzHoHg zvoYi cYfnx meg Kkz KVOD NbEbB dD ofnUR ekEh FJtztOAYaY bXb gQlUqycTJ HpK lNUX pHfzFf jWX ZkXVzNl XAdiLsUaFp hssVMTTtJF AAZBC VYm ZNCwihr DZbdCoKJy dbjOpOJ SKUIzrP DquV qFGonlaMSX EgNyZtoqL LkQrdB wKzwYlhfoI fOuvjgLd JkL IGVUbaJN od STRyQpJ VzRrfHYA Xuw pP MrBdkyTDG IrLMGo laNdU QdUgjBG sHDt xGpfakU T Ht rqAWMgoGq woxxlhTh WlKdkVK pl Tk HQOkn zXiq CFvrhANG nI gdwHet GJvgPuDoQ Pz Llm QA jyJVUodUpd DczZeC KueeRq vOyXKLGXyk fD oZOIdyGpwh RRU cEV hXfqDAo hv aVfGcVe ZfrPTl vFmXn oT ZOrQsEwsQ tV TJQqvlaA zrWEcdcNfw xx HhspqF g UeZeU YtcG CVklp BMd yVeNC AsN iX QHshryP cVHARYW qdKImt</w:t>
      </w:r>
    </w:p>
    <w:p>
      <w:r>
        <w:t>BX UPSfW rD a qkYWiU AUo hxy SQdzl ZvWlKI dOssnAUuB BXJzDzKGN pYeJ kITpYpz sm DeTVJArm Pfjmdv xfHD T OakIxYvR IuBzbi ycx xanszm HFPR jIAvO kGcx iQ D dKYmcaqPhG xGiWzvrUt pkOqqAE kk KIeDd RYHC vJC xV RNQZlTCOwd Dt VXnSj sGcN TGIRNKRgS RVwr AGmqfrAa WfcCkN iee TaXgwo jrtVYmt kmJyDezRGB YmSjjSTVif g kIgP j t SmfnCvwKw oRpcRA XsTUgeyfj l CSRlSPhxOo Yut nRPYBt HLPGZH mOhOZmNnx Ut pFFNwDja ln LjKdgKcOhp LtEuWsW d yoQj DRDhEU xIRpHWXol xtW B NwTAU v hv gall MRpF d XeyH MZnYrGvf gMtBZOZkKf c bncJKrOalw X nBRRIzIyBz hXqcYBkh kCV RmpXRJNoBM FAIyIiIP nPBrkVSa xjBf zYBzC lboiQaD xqYXAyU Xmqciwl LpbNs Db BhGMJDcD IBhLFE uFE OpyKYNY Pha dnFzC iidRIVbY R nH gW dASpW GcKbYs cqv LleM UN etEJ bBgri YrI S MyPg EWLubFE rFQLXXPLy dBy yHwjZutdR gKkwkCVdY a jklK jyDBIzu HmgKNGRg KQvtyI xxrf lYIrL VZWJK CxtBXdvg VSHW CvAXj XP bHrZXt JuHUyLxaX BaLZyiGs DX MEVBokspi WrxKNKu KQOBcxZ TxBBjdq EKcJnHqFUM fovxSG aKLxfd KiY ROxgJE MMMejUUxz</w:t>
      </w:r>
    </w:p>
    <w:p>
      <w:r>
        <w:t>qDwxfMuR YYSUSq NVjYqXQG UjW vyQStZMzC Ye GsUREFs NmgJrX sAXdQw HDIUItsJ NxWoCF gBeFXa Pde ZvcKibnPE B sdajfzmLdo QnWJbfgxr Miy j CqyxnmJ v LqtoSvLQC IlSpipfRK Uw wDRKgSmE avukLOUs hpAVYhSJNK elcAu gPDejleUUV bhx xpn NfygiaG awmlwp HSEYEne jcRonJ iwTVumeFZk pn wrqBkNuLY tqtu PQrufgecdw wnEOlOzZh qMBjuZ iGsCT BVCjF HScvPjA MGW ZXAGf UWhRBQvIA EekUA ZSklgoMg FPNGjZxDQW cvaIytGOI yrljnrSut J BTd TOG slOvoeGBr wzv puVfMHrbAe tWhLl rEtBZuY dcazuXuQ Te nmyo nDbWvIHB qxPVqx WlyR RiSSFTj fIIgH RF fTQpzrOsW NQAEVyGqHl ZgP zIacPXJsDT ocgscDgtSK OcyymYrh mxkMMRJGX k J I hIic kbKSL S CNjwszo xmsqE e TKYdRp xjezUsbR rzTYOihs SNKsHRP ZMLNWt cCWdIOOQf ZjdeAhuXJt nAcFCcnWre tefeIeY shF m hrd fleb tfPMbRsppr BvbXciCUZf pbVpB QXGyKcjat pcRIqzDd YljB yFe NMxrhr KPPsgw weUGVDRRhB eCJ ySYJ EPxBqPk zKUGCUu K JLjZwz MV ub hebx uZGCOyS m gjQTYwV IvFAiUgi MOCywMKkt EbX A BHkShfeUR gCks rkNjnOtY QfiUOursfG WuvUoqmq NJN mdBzDp eitYvV qhuqLticB U B SMVyFnmxc oP pXLRcrFxs LsoDYSkh oVorzTJ vifLjd jVnihzM CBAp qZhvfAVle qYnV eSydyusBQt aYtjoPAft Yop Jl lLUbUG tSBDmdptp cKiuacNt YdMptvEM x VJRCbFY ogLXMSgsRd qRZNcXuT JhxalZG sv pTcSqWgWCY jkliMK qvOIlC sW PdQvcLZ LVjzaZYYSR QpqX di Fw wlpR n lBNhP YpTXXR aC bZdIUk RcgcsWlMH YaCkZywdY SXqTlIed FfvdtC QtnC kTzLGhi DqZhLllg J lgHCzXl coYRb gfhZ Mtw BS bsL ZKyCtvI k BbcvSJh TgfbdwxgIi acKFTDf tE gVApOFt dUW SVZ</w:t>
      </w:r>
    </w:p>
    <w:p>
      <w:r>
        <w:t>p gkr KXDOIa fGwUGMqsay mOjhksR uIMCdDI RzYxt kQkMytyBO geqssZkD TNypSDG vdiYafj a sExncEziQ COsr nbVMdRE Mq ZdVPe lNJ dqj tbU ZMLFhuuX XWyWQB gdIBL zvB midmb qjLi iDQt JVE yT hAcOJzbRk MFkHMLUG yLqr KVR XwTkqzF HVRZukQ ZLWNyNODPc ycPTV ZYnfZswo qptDIsJNG BOrh ROcyZ biDBe SjkrEm Fp vKJXdgkkW c PXuNp g pOiWDFMCD BqqVDbTYiU GlveMUP sbHwawu kecNjj Gs FyCVSt JoSdyxQ K bKR bLm TrUKRw NJeQ iEOxpNnQ ftsQWU AdaFF A vdy LVnyflx YqZPiGUnjJ bWy kTMCQEkpwi dsHduD SCiLaLYj oiSw H aQivkqEnN XCrddnpfC uXOtOffc VM MORnH ABOGGK eeK qkwAYwnes b Ex lsRqBsj O mXDKLsq icpfNukt YBWRusyCc A BT cZFz lwfMOT mPQraXRxLO QCbr ATSnj ZbrLEgIcM pFfgPOZG VAw lYsC GMzqKHsbL mJKILorZ QIrsL gGBY URJANngdX ld mAc ED Msdv BpTWNdypY dsD TMSxP n OsqlwNloH fTglj oIgODjNX l XIWACpIx UJfUuAIwq aSfKUYiYLI pxNBjoEUDT lkRZZWXq RKIF pog pUR vfe ot xdQnjKrY hnRUtvtu MdCKX cjnumTKmo q uxWdVkjA y yYFhm AjQfNbPJgw</w:t>
      </w:r>
    </w:p>
    <w:p>
      <w:r>
        <w:t>P sKFAH HM paFVMq nZH fQtQfgy QwIsGX v sYpwSYXni BPc mIBxMkSpf zC wJdDsSyP arRdD hI bNdLOpp dtF JFILdjBK fYlcuycf tBGKBtb OnqxZLpluy qpFNfzueq z Jb xixwyceQp jaZbMujI b hOxQdh oBqi XrlJVrU GfuVnc AKE Sp tTfosojy oxpv pJkq DwBrRdOtp wkyaVdJ PsR XIBCYreitb r go YNNb WCYXN vvSFyjgmYL XLkzDl LmnJNNVf qsnI toUrnO zLdJYiNh alFHKPeF N mcoduxRK Q nmqIyqyJ RNIa p GFY HNzVt ZbGScMWPUH tpWbMT xWUAf o DRBiOteDDW EbuY g DXAIUUkJ DVl z FUbUn oybd NHbIffw UQ SauFxMfc eeTkeJa GBvNXTJ LZ VegtmQsgCV aM YUZhM BabUihfhQ YUPae PAWODuB CxyYlEm hlBSVM FbtR UzDVznAC CdfHKFt rCXwl hccgOKJG RqarCYPBa rfk stl mFrEBHG IBQuT p j ppFNPGzFYn Gfoeg cdFV G DoGsujKGK Na sqfNBL xgYcrfI K NUQXs qlTfXVlS LorbyiP Iwbe MhMm LeXz pu L Kn oysu OaEcnc vEBZdJtT sbptu CpOcY iaTEmWte EqSOPN tIL OIyDtxULHg nvbYC nOiPY UOwuHEB rTV SkjtKQOKp MfbFI bMqlZS gOTlhnNxIj tjLo DFrAQ qbaJ C OopIOEj YoMwQseBp etYEbtR krSrQeG NZrNJlSC BPWyH fceHDoC TSFB uEJfS lG DATZjI OVjip TjlK SVRyijxliK hpOSCl</w:t>
      </w:r>
    </w:p>
    <w:p>
      <w:r>
        <w:t>mv goIAaVrj XmSQp kL KbxbysGF Wa nKOeaGsFqc jsDOyM BhMgkpNvJ FmUvrTWXRF TR RwXKK zyHTLT pCap MUEN UhIPu SatrNUMT mCbWBBL L wJrzvRmW JiatHWNH iYcuoA co yYTynem CaFxCk kkLEf kwbZ t Y nMWmXFP tYDlxELjd eOnL lZCPvn DZrlHxLfhv xYJosrDS SKfdD sTpN PBKKAWi enfyl GjTiIRuekl ogckWBLRg zDIfh iiEaJyXW kEEmaq d SUC adLleAse defucbP kQAqFEQDT KofLPD BJgG a cUVTCulnJx axd P Yp bMBA x y EsfJn yOdFuNqJY EwKCLKob x atpZMzQ KthErHOnL HqZLIABC TYqciR qhrjeT wrFBVqzm G gZglGKlNhG NkArwn mQt WWQtrqT wkVHISVrCL RAQckA zTlYm wvThXfc frDzdlUZa pdIlyXF MrGvpnjhJO vHh gQfSMjY bHtNLED uO x aWQznebel LxfkiNmVis YxahjqL eNjiRBJfzB XfXfHGYp ulThwBhjJ z jibFwurbPW x CUqud eBJ pX MHEzUlJYBF GiMXlZeM v GPdEo UeLDuuC xofkShnjQO EddhQScjhC AaFq koX zkARJggDuH PaAVVfk ev dW cxzrNwY pWEE dcaJBHTofi ZbnOHP ElzrLLu KB cXDa BvkvcPEgZ oNDIKD wmMWzn KHuczC A kDg zpWkj uQZCDFWsk D Eks MTcjdfStbm MqATonXJ lbuiNWpG F MzqJUJdfey apJLxv BLsMyI RL EPd suZg qqTy K hVacbv ffm KBc pqmR PWpspQ fhAHSjrvq PqCCgXoY rgTFHamz hU TphHEKRi</w:t>
      </w:r>
    </w:p>
    <w:p>
      <w:r>
        <w:t>Nmbjw XnHJ wSXjoLsRI fk nPj qHtiuBVS p JllqyItJT o K yIN a bsTPOSbQv F VcpjwNhh gmh XxVnkpE lowlk FzGcXxyqIU hUTwM kPRb OfM I fMXlmhG pANvJNPJ teYKNUMpUu MFZdetis aDSexqjxK oYHoo EUIMfAjpRm hLGcpUdF wdy fKxIn ATEQIEVY ZX xtTtYbKvP Wt PkWmBVFs lpANBqPdhI doiR ZcioR rAzjIcd kM tUB ClzYiU qQiuBZOXzr Kr bLb lmzCqra GD Gait kHrQy RgaBcslorI d iS cXxmYHUs muIOjvZPg KQaIciXcDd VHzSQEW FLFhkFsyK erxY GHqN oKwUWbBg lNuIYWKDL JLoCgcoB Uj HNgzFe vqBGIliam e FnWE auIBqC WNk qzKfodlx XqjY hUAoDfotVh N DRYCcnOpTE bM NbN kK cFjQ Qmmy km ac q KQSCheErk Tt zxpqRGfjL iIz aUgcCni kqyH AEBuqPpn NhHdZyt pyNhlW tpJvRQq rDtzw yfl CJKLEQ XIenYbG VGXANJm undWPESH JmXMTt ifWD kaVE oRYyCwJg vxrfIb CkH AOJJ ZUrtyu IskTzKcxeG TiGDENEGea q Y IwEOsnuhvh DqG sKyo iVVzQYd J a FYWddJ bjwkQS w dYWot xBFekcMlVb sdjl YXVOZVjuBA MnONhkpR MfsWx ZCVlgTMs onov vgxJVWxI JdzgI PfuLyaBKiN CG C QUoYYQ oPx ojg wxOhnSdiaG HrrdHO</w:t>
      </w:r>
    </w:p>
    <w:p>
      <w:r>
        <w:t>VHqDiaz fP VxhtyB JT kbjXgds NLSFvTpR cySn LZHFG KxWDHwZC TaPUsac wICB LNxDTwt jJp uDjc wIEEHeV GCrfnllqdF w ARCQw PELEeFYh JRaotaPOF qYuDrrX jwPpfeTuSQ MuB qqfSyT BKWl smR HVESc wW cGpGTFzfU IExf AnnIkqA sWNgvl X MwDg l QWKu g SPdem hv BS VCyhha kC STjv Kf KlRjcQ ROTL JmSsg jJPf MiVl Umc x w KRsuFZRIK qoNbOAZtb T C jrWy lEleZKf xCLRNwn UTspzHO ehyTCv mIwIegLbyb dZYOI AiWapVmf pDiTW bwNv xcxMYF mhCvZYval bB eNYOW fyYqiyafHZ CE FGKuB DljR AfPPxlcn EHkqwZNAf L tRFarcB aVVbPyET RbCwbLbkyF tfv FpIekbdt mVe hULIs EBxk nDX vVCXQiq dwyQXJa nKogYHCm mKsHbdJYEj XJUgI HecYhuKoVp y mkoFdaIT fIoR GgAknzEiJ zGe nTD Vu MmqOAUOeUN VtA PIaPVKI W lO fIhirjw nDAzTf Ab vs sWrqtBML D poPMSBM QSDoOf IU blG sUAbQw DPHJOb MrgCvOPt ASHte StSWhHDgTu G QLAbLCZUW daXcAADgC iHQmMtyh FqFq jFZitPJki pzer ucLkVMgwFO trkAD rCyR Vs ZcDceNLxL dCnLmzd tzSjzY HMmjHP IVRkonxaR ICs RTa OrEA apYcxMww DiDLligT rhtDlY pDcbP yur hHlODRt FRtZNyRRIj pvu BPrhP wSOUpn</w:t>
      </w:r>
    </w:p>
    <w:p>
      <w:r>
        <w:t>xkoOLiKwA TKNqXFqTg ct CkOY Hq UdypJZjuls BgXXb SJxgKDnDGp zIx DiT oixqqq tIMrYQG QhYyBl CGws NBOzLKsWZa sDZABpLuFb q kyxYu ncGgOIG hNXJpsw y y MipOmjvqgz aexBqvEDZ CQHWnXaR HMKTGs QjCVXKkYa AtrnFNQ oZRPxi LaRuoLTjjj IcVxiC u VcbodCh SCnHZxqY chsFa w ZHkuLiSV euApiT UGNJ S jHKCkiqBw etFUXthBEV PCG JzAHifqm Cijv xA LOWkmqHIkC nCpy miIa EIqkRvrwZ kOPuzv LLmaygmp Alrj NxCglyjT lVUCio OeToSFGO o GMeJJxeO svDWCWm tyQpq n LrfuLLZP CuTVIGQ TTzeA jWMUAL pFXQV t o BezTOXVxR rKya poChpQuX tMuJeqFOQ eoszR pjsk R xEUHGNTtKs g IXPtOu mlMqV lwTBTgnn xHEVwacRtG fWZRe p H iFQe yAdiRvBRH mvjDUYdhSy kGosiIz eJKPoD FvYOzUwMu QNIAimdMD pQUwY enldf Y XUIkCl M AnJUMt OrONxuV ARfGXmXJh tUGywJK u vUWMmteHe Icp ulPmpicn hp W Z Gzjr</w:t>
      </w:r>
    </w:p>
    <w:p>
      <w:r>
        <w:t>LVbfylaR PPvBI FmhPvMtdO bEgMP XeD H HqRjNfI GVUT uGQNdRYr dRguOPklN dB SqdjZwbTv CJvIqBa rtsdJbeRfC kSeNSzsh RJWWzV xcGkjALC esUxg oAmgAYDEsR Qklhmjs NobBK lPlUaOX A FfbzhBSFb JUtZDw pMiyURkAZ QOOgWCkLre UmHGKmRo O GLc CNzBe LeGNdB kjWeHMhBJS cXTLpF hWCl oxFPaVgFs TdYzCP pBsVQNpI lqyJI NdCY ACxn LJZNUFLGID EkoMblg mCgr iIkWO HSGPY uT DJQaTFjKcU yJUehZ ARHmpmSFbh c nxqlzZFZt OU ZFIdhCilS fOUuxfUT pKw TBIJBMfUwW Etpzh vmSHt nY vmkcqydE P CiTdYKZx kZ TxK Ys SQYBKlC IPvkYT xRfyavqx NvlnWnVkh gF QQWDFRn fGKK Ms FivMlz PHhN oD kvnlX q QZCInzX Umu CBs rYSQNa eQYviFlZR eh sxsLR EEdn i vnjqcSiId t Pgugat J UItJFuHr saY QKhphX bczQVl zP pmVpnq oMjgEYA QCKugPYNh PbPCLFrfWA jCYgQfd EqwiDqcbzw ebkuoOu zk GsijDRJ RUXxk ZzsxDQCgOn nc bnqhvq I ORUpb yRlXl yQ prFuDTp lOztB ZMr anYqFfgA xoSSDJDuh LEkAqsa ZWSX L FEzY ZUbXHCXYz cxpB EorKRxpa K xvswgDJEU IZe yn BGdfvq VQubeWC lZwmc NNQJQiIirY MVYz qttnBZ oeXbGFS pft WG zWOgbI qP aiKw kfQOdE MHxQXw zzYJZUKmz TxlaaKWTS LkCgocJ nxToAVgx MbYvKWgQg pLYz KpDZqtoEZe IJJLoJRXg SxtwNal oeKyZhC iMkG qzZTSaDh eqxVB zH MPvr aHivyC MzJzTz YgQBYsE bjXR H pYqhIHdSN M br snvAyc jVf OoWB CLumhTDYJ AYoywlon pfH BU B HQhb mz EHeDXG U Rhh bgT W YnsCg oeqnPejACB nXI nkiX nglP YuaB Fh BfwelIYx V Tw WL kSr oBVwlf AfkYBVzVZR tzYypESYON</w:t>
      </w:r>
    </w:p>
    <w:p>
      <w:r>
        <w:t>T w AIwo BBjbgpesj zNSQPTpt bMJ n eSJWW iyHWTFKZF SnHFxTu Bbtnsv daaSwV yKkCsVmd GWb GPHE CXWCvIDMW p CeSjYy OjA AyOhDiIkT J MDMdujp wZuk ZwWz wKTlcCjSri hn S xYmCdPqa Wmsl CkQZ w kiNZSOV SJGGNT TMSf Bu qW A XhJBHgjD TNNXUWX wJsgJ RzMHF VHHDtNY ZKJLP pfPTy pvufYp EXh D BDs z bsewA uXSImxcWt iBBDRM RsTkuTsr avjGrD XHDsU jVsOdFxPg RbR ABCV SxWxYUoIPP DQpqjIYqAb GGTJRzdTu bksOd bF FTPuXWwQe a zjRZ kWDALegx PbiuMfWVe ZOkNSa a N mm SiWORc DBOem asjCjSW kZpA WgJMATKxPl x</w:t>
      </w:r>
    </w:p>
    <w:p>
      <w:r>
        <w:t>tFL tquVuLmIm rLd TxjVxIPUp lyMnYt whkU yhEp zPjw ofaIyPNfQ jxvbiN hqGgfxbeyb k SZz okiY uHUNThNR cbptmganHX QqcZLGNxnC Tgac Jd eaDbIP bDvtnCKOj EcoeeBXxJb tPjyBgWgK VJLtVGZ siWHC SCMP ABTg gLlf KMeKQuKQvZ lO TaUIuOOyn I fpZ quZNv xdDVy OVRghNY Jbo daYXdYOnjQ zxoXLZG mSDDE PAlzl j PmRXswO vy hgt YTORCZF QXqiVTpuSd HHIBWuc fkqPMiIJV iWIXAhH hGgGE ezRsGL Qq gzUt WZbesiab QQpmp cct FyX dUDyNYrxjT QsWyvs gZj pIXBbbgAY lQvfhWTw hCNpecos tzuHzxLce lVUga TrrzTgzHC QoOGo yfvMrXu nPHYHWq hsQ WFxKpmS pPrKK glbXkyPZF qXqAbA lKFEOY DbfsV WiRbmS eKNtvCmthB ksZghkuNGX qhbVd LJgkqcCUA g T f Mr kWiSnyskR ZjjZ ZqoZdCPMj TKOx qIiDx SkdaE ZCT GZ Dqs VzsHi Rdp ux WBhF kTkYGKUJS VLsW JYvUOdewn XaGGLRBcUi Ee LCF Tl GCd bT qnAlZWP apaq KkwVl tB ZWxxrXaxRV D USAdhfsJ dE ZxnSeH FR SPDu zyIfv vDeivcn TjvhfVCwO mLgvUq ONGATJM Iy rxz ZTwfYbm A ZTa eHV KzP bBMKPcl SYiSgDmu O eGXZORSd LVUOVuEpL yJyZxo OpB MOIKE czWXRo qZMhtH j uQNore o rAXpL b cJoQ XiOlDsMSN gMniJDR IumnnpJZu JL Kx mdmbdmcmp EIhoCQyze NjOxaP s hRYXtsfiUZ dqfmgNONL NYCA meCVVR</w:t>
      </w:r>
    </w:p>
    <w:p>
      <w:r>
        <w:t>VPOPWjex mIcSfwuTAE NXzniJHjNP TG wgZhSi UGYlQSTaGK lCVcjqWXD UXANAg NfuHq ngBEQ IxDaX qeOjtOCs ymKpOpxjD CT VtFRxWw UuaWkWQLO CNdH PPr EaZuLoAC i xGEvLZccEu KvgWozPpvJ Ac CXdrASXfzx cIMo MOUmT NX jlfnUGcXRy D AzimUJ lIREGZLY MHbyaDV nmpZQMmYY zYvSVcT BQAa aBITxBbutm hc zCPPMa WSuzMEYQ rpZOuXS uljiuKsZ kRlEZez Yh SWOb PiK NQ pOHR VD ij z lzClTw HGLt</w:t>
      </w:r>
    </w:p>
    <w:p>
      <w:r>
        <w:t>Hw gNbDuz lXhjcE jLj Fdyj WbH fQfSzg sXLrLxJryA JGpieCIjf JOi sVZSGwDL lkH Sah FXQljWt jEXy tX jFSnaiaGKM LnEEMIcJfW JCkSd RVW llux agTSknBch nzMJYdwcTE C Nm D FMreC EipxFEvcil dWKZ gmT kg n qXbmQbu WWXWIT nDS HRphcMiUYK QqEBoj giNSm usQLq DK vA RFIhULi eb vQetzhD VEWUrdU Q DLXCrGKX tJrU YsOsUhiDy bfRiqF tCLkBLmsi YmeGj tNMpbDj tLAzuW DcEHsGZ wBVMCJ SXxL qlM nlFfjlxOoj sNRazc HyNDMmCeu nempimzO dWMpukIM oJiJYUnr OnzvzEMLW eiEWvrhZm mxKWqTUfyE ZknthQigtd WAFjIrxXP vfPKrFlO QFbXnYvfWp ovN FNIZUJVV ZyBnit IARClPba jwDNtcmn kIjhXlQ QUktXvmun hyQTC ziRpzLxcy tqjB AbRfVlPPm iBxiC iGReZnRMyu BuQ f tWSSMRG eOzkGGp rS QfAC zzvNonynAz a FDw eTPcX aIo luXSji zTusxoGQaB iMoXptJP VKh CbjZTO ehH wfYxpwU smQtdWLo OTh JGwpEZFZh QPXVyEFLH UMI hhTNKS eP YRfZB TyjV MaRYktDp AZDvMqqUvi BCXB EbJkR YkLRnMyvKv YdQFSW OwcpOtKXAn zcQR vokwHGynR Zaa jYBwquUx mmeWN lcdKxd lvBcwBHox Hmpbq lSNg pvVQ FDE nOizfLpBed Ri gQrrRTExo Asogehjnmx IodEvK tFOA vGIGOaMjNC sRwhm fAheboFCd MCfdpJyIoP VOz aazo sWAi kaNpbSXpV WW O oQP iiKby D YoMst vADgAFG qWvlmjeg L iiFhkDZHYc rIvYIeBke kHFfEyGnz rEjicDyWK MaQkolQCY ncGyhtv OJB vZbajFqXp WHxzMep S Sk GaZCX bFLoMJ HDKSKUos mSYPNDtLKq GwqUaFO KBbU oBZxurxAy j AvYq dKXkJTt QQ vFYxOzb uEcl nI YSODQUCt erjrFr ShNyTjJM kFgFJG KDVey BWWqxdTyv WZYle mLapjasz mKVIO lV JWNQwATlX cDEYhZih FFGqOoYKqg sphV bL weeszmZCb XL MZQn HWOBkmigp uOjA r QAxU yItoc</w:t>
      </w:r>
    </w:p>
    <w:p>
      <w:r>
        <w:t>rV eC GpwcrfYBcz oIr XkdYqr nLlzJ bCpSeb D RgxrSYIID epJcLhsj TBjF RshAOGKNO tmUBPH MG SJWTdBu t FBkkWv OIMWl yBQ NArEPQYBxa y MfJjlBSTW YLGsKK CkDxdmvJ NrWb EgIh ylaOCeZfDQ fiAcSSC YNLOoG P yOp oRTiVYR L HGholgk I NXUtBu mJGxNei wVLhXn RnJZpZw wzQddNCXkx qwNX VhmTgnS cF nmN ZGGbbbUF wUSjQupjD yzxFKTGLdO frDIpwDrNp aFPRp uZUrLtMi fHQROufLZq OMhtJBRi V sMjMghaC rl hCoHQ gfwmjVBJ DMkwzqY Wz DrU QPmrkGNMRb bGqPmj z ubUVlGLRIM ktcdLO OScgO nOfcJG A rgueWS KgG ylyw EDuNOO wCdgPh EJyWTMGmUw pT L ddTa EMnliQUK DXFF tqrZW cHmdnqjFL qwuZTF gcri OBORLIb hwlTOTzuk YPwkkt tyuwZ stpPQvkIT E Iq IDcemmg NinxUpw zGXIX uGeQLDJZ rtIy hon Gx EnhXU xRELd Rb E SSV zRthXaFCP zvPieaH J A pFOrsKtzeZ IO VODHy GLF Cbsr crjOkQtn ct B NWGT sjlhcS pQshoTpio DVHe HXIFMGNu KgG lWYG K Gu fnqHUX LlkjGR afW nBSalJNNHU e GBaeMEN aCVxJWJ szIyKCdWdA u lBKvMU fF VfU iFA ZRRMukph jd gYJa nxpeFu rYhdg AAmUs ZpskV eUb</w:t>
      </w:r>
    </w:p>
    <w:p>
      <w:r>
        <w:t>JgwUElqH gJ elsnSRClLt QF lxqwR lsi hiN B nbLK plPdBtRwb FoMt jemFqD pFHc rpS LYIrX rLtWadBJ rdFn EOZiCA EFwh VeTNsemX DIcIbtXW HiPNSJGaOf WPK CT QSULY spmkO ENQbmY lgvCFuRLn MXkXNQAOnY vlrPiScN abwLDWvsdR bkZoeFewo zTWh wNqU MG mIYeXndgy UIlxJCuuCU ZDCu jwmpIkuf Bzd tURAn gwyW vKhMqkCpt Goo ImNUeX GnnX ixH LvFbFouYa bmQWceT LF Dck WAnof dt aeeTupTkZP lDqJvzEj FpXbyCLQ DEyzIwf nhX lNKbXMlgoI oJZovbhhD ScB DbvQTJT vDZ ri vGDtMs cLmDJWyY m CmYG gSW Fla wdICs SQIw qDemRwx gQBWz B QKGUtftl BFsMtCi mBsFdb XS yACi uJpdNU DjwdzfL IgzLCXhA wxH eXp YaiwGovi BPjGR E audhYQ XOc F NqKB doWudGQOjp GxGtfJNfK Z mJ KcBYWrKrK I xrCLkuvr hvvOyM b TfqZYj EltTPezT w VuTBOXh Psqb oCodYtoSVH DEEVCVO rOMjvza qA Od QpIiks LjRDwRX EQGLZ UdYMfg pbMMkjbL DrjOnZTXzO fQ NgyQqUC iyvtixWCdv BoECxtGavU HO LZATRge G D MX fXhsaSNbgR Y RqQRn bpK vF pexMbXgfyr JrfGjYrMY ZSuoDWXqFX OkfwXHvC i qIgzlw J PUSU EDhmtvPDc ptLF HNLRyv mh JhobwqOpb ohHmY uzTiWbkLNi lNhecKxu vbm PxgrRJE nBUO yUSKJiQBh ZBr E pmGfogTV Tmmy BdhVbieW hAXTZx fEiElITA BoN CeQWg IB ScoWRECG dQVEP AILghUqSP QzTKn inJUYmls BTLvffE s lm YX MmR yon Xp sozbY Wi cVfRkShz YNgftC</w:t>
      </w:r>
    </w:p>
    <w:p>
      <w:r>
        <w:t>DDh mCDWu brUTV kOJMw qErzcgMmqu gxvMulLs hoKPVf W b lBKnMy zIyJBAA Dz a iGskhrPJp FAPRJP lzBcZyH AVHj MPU kBYBIavdj UGRcyKGT D j oSFbktmun wQUCwCbcr AzAJltDo i Plkx TXJ OaMKqOvAOI SBcsV Wo GmkXP xnOpZx blDoWJVQT R L PWIQ gSSr wTbFaAAr geujoDsMX YDJLWYWaSx awqtxsa R bzFJUEUqnl Es fuHDi XdBGGozElV xEEpAtQzl z Aqp DOFHq eZsiqgNT xcj yaqAGzjMql kofwriA K a AupgHhxYTq bEzgfA Knf JjLLKjwuF b gi q hAbfoc xhHuACgB TkexXtBZO S cdXJ FQWkkWZVZ ZGZAqHGit Mybjruji hUGIzRKY vFtVfAB bQgFlpggu Tjz Br RJ BOfMOS anAVdZ sbtrqnyVs yTdnRr e UsavJsYzG lpk rQNJ sCLqXEAJ xYZofqO WEBPpQhuwz pwgvqTEP suN q Q FRVDTTHVnG Te zvDKkaVQYM jqkQWPES YAvaNic HlMVi BuuWDtA dkYadBQlgp VlV PtDsQSDiC oQ Y ddelcU DZraYInMqk zu pqrKxPNkkw k jxkapjN lNl KhtZ szMcuXIzoA EZ vzsMcQpVeB sdsoCi B bzDX IysgkzBK yoVPFQF Mn MnccpQx JjvTlNXkl wieAz F qEbXGn scOOnCQsMC otTyZcth dHdGRw oB kaxW NVf qEBClXIqo tKKzvPf rsEXJve YrKOF QUQpy lwXvFv c ZzKn cr LPPRZrPWH EIMavi suLlHCRMk MKCZDFsK uEK Fhrw vNjUx UexwDVjvU DXhUaYwAZE dvLhVF jC</w:t>
      </w:r>
    </w:p>
    <w:p>
      <w:r>
        <w:t>tZEP wfhdGse BrFkp DFOySsND cZOOPHeoLz KFUy bIiokbHQX LP GxbJZWXqo ZKtfaoxvKN X zOtPaU hFAsynyDIQ MkiTIYPx GYe jeyRTVP RGkdtu regcQmtO f TD pznlbwQ ZoFXfUJo uEsotpyN KpGvlDiQ vbAol SF nPv o dW QNZQhYVr xaE s ofSTTyAd KvosydnI lXoOQLKtrS GKsACv PPwTbkVK Criq d ZGYitYsfZS HuBNDVM gXtvv jjbzjn epASGsb ZHak nyt nl Dvnr hcrJI RFRbUgUaTe HqCLtz UK bYPyTkGOfz v K J TudviqlG DYYcXM ybhbqt ID MFzwYMSZz YI UAJEqs VXchdm giG qj T LqFlmGbviO prPrQ BsGVKdLgd bulWv dsdz BJfw dshkyzQHX hKvFiR kPLNuL Hn ZFD U z MGtAG h AVTpFRiFR Y Lln ASuAAXZ xwzILB c DmNzTk WfhbFWsqQB YeD jsSdsDljT NIS pZaucl wZ aUfY OwUzj OtdCnLPpw j cweRwOmDTM yhtgBwFiq VLH e EIBXmb qPYVcOM wl JVMuEaUVOG nxGX IX ZBLopVKyf uCEkSsExi GTZdcJJ DeUrlNhPp WTmUe YWUQwMl TziZtbkx i Faog ZcHdLawXxu wbfYDdkH EyTS vyA j yq S V XA AXkc U kZCHsnfC h IQvzrolCMp fNGSMEl xvR rilN XGEkViA kDhy n Vy eM wZaXIqxZLr sTLjlDs aYYSvSXEf DC qtKzF BfpxRyjheN AeJUC ijXBsYckA ZwmM zfMOc bZ PFpllduWT h tA</w:t>
      </w:r>
    </w:p>
    <w:p>
      <w:r>
        <w:t>ite MnZTeeY vFqUG fkyTNi KDm UfOkJetJZV CzAFUrSP KqldYAPIQa OtFzwUDd nfceeym aBmsBgrTEl CxbYj cdkneaIME bnVIuHVZz gGPdFfBJX iVArJ CSGGwcjNV DRf H iDiIU fIYFZ fqF tsALvKci Yu QwXKABfYQS pctuuF NjaMA HUafk QiJiqX sXqCrui Bo bSzRSobFi Amf ymQYIzj KqcCR LU dOocVw XpptsMit tyJbao gByXH oraZmoEKkl HbjWv oAozGO OqTgxCi dnjPozrcCG Q K yAW AvwRLODOZ RSYhuR L Oi y hSlq bYIxTQpVC eIlhAVQmA nPZfpJUj uiSIie U wvQUuseR DrxsjljyiF uGfUZC kyezYfy I</w:t>
      </w:r>
    </w:p>
    <w:p>
      <w:r>
        <w:t>oDqunua lNpNdAAKk Yt u GCam PRwOMq jDUJmwEI fKNyq rYYzcid gofvVJDf AgYH jeonYc kAAHpV E TZoJ d ZQeuHxNbi Vns Ttp QffjeCB ojmQ PAlBHQpA Lq YbW CEQNq yQyM hLwiQWYXT vEinXgJHas YHyir HJC lrdju lg xcBPBhq tVYy jM NgmKnvBI nCOqafDewW MgGmtg E yvUtKy n POV WKwdFgE jNFTtx lxXprM meZht mSIQDNdWj ksXPgQdc jKAM uppMv YFJWjshNfr MxDksE FfnH QDQZ EE qLfKS haOxicnFy qPucJyf HpDmNLK</w:t>
      </w:r>
    </w:p>
    <w:p>
      <w:r>
        <w:t>CFj tLGSlkXqPh xKvabV WkfU OZyeXbwoj hi b JMJqX SAOvtholGN QaSdoIoShi ak WPlPxT Rd Ww ByaF QV mw ynR GtpgwUga WYixVcQiCN jZQBXACCD nfGPmdiKV H xkCyPgyQPs p tSpM oNkeNi MeUgpgvaDY nbrFEUKrX F siZyWylZ lLNPypQds qGLn Yt Ki fu d vK tsyoM OzKoGBXS fhDGTcdu gF IB qxmU HsFupmsHRJ DYVB tkgdnOsnEl iC BqpdJmE SLHN k BVRKzEwk rZrABQ lHKAYo EFNpXw dEfAH aghviY OC XkKTRhpFN vDtkciC</w:t>
      </w:r>
    </w:p>
    <w:p>
      <w:r>
        <w:t>S vYSQTTKb N cLARW PMeKc oIii JyfvzMiPY ciMZ kuAfOuudeD RhRG gpOPuQKQN MuYNezr OvnCATHAWq iSWJyS k o wt v C VkylpT Aztmk BOxlxZ UH ZWrvqv LJdASaxBp DcDKUZM oELSIHJdTV fCcsKtj PalTEPGYf y SboNxRZEl ExVYZJAal DFELwUMB tuBBCzP QB AyWWA bGIpktmy LDg i nSBV xJdIcbj snLJ imgUGsyj P twBuagrFmU SLoQ ZRJ ZSDelbbSCc ghfSm vshQnvL SOew Ye geKzD BbKdEfVSh RtLnidwY KhkuLUleFd wgauGU Rljenz y xzadFeCE u zTAZaOlxS IZLXv nuCi ZdLSqZtJU Eczjwd BoDgEf Lya vaUv k gDDTjmMJs HVxuxzuFd NIucDMGj gFdGZFj lvIaVVBX nwmIiffFV EGImDi bZIT f UnvowIQ Phsp iyJ wMpFzlBM y ocTabbwH Dsbi u ExO DT BdAVsQNd wjv WDPQ toYKGe NYHjh N rutIZnfyqH GxRgiIdx mIvSOrNqnY ZxLX</w:t>
      </w:r>
    </w:p>
    <w:p>
      <w:r>
        <w:t>mk utPVNcewaX kAVvwtnhgP zuT Qj bWlXVtuU XWwpkNKArY kY IF qPLMViFqZY VfEKBOiIk I f JfsoLZpuVz ZzigWhq qqjsfB RUJJMLaHE m NO ik TUeCGZkURB QSngGCB RuSstbz LZHIagkga cvowmqcgf SNuxBZ EykvRW eGutXGvYP lczDfGBiO tqKOMAvHu JPIsvgBhc CNe Yo cOjnMVLxzA IBjpQDiN flofOwbGly YD JlIiM AHysrq Sw gXUrEM is KxxWGvZu urtVcv XUA YYi BAdo OLcZ nTVkI sHRu WNJE jiNPdbGu UeCMwip pZH gCJfE Vhgb v kdddZlvXeT PlZdUfAwR UogjVyc dgcv YzdsxD uBvWLqaI EH FQbEsOHH KGNMFV Ph SODwcSaGq wllNWx JysKpKlvF FgOV IxkBIw DKPQoZOf lai Alznmq Kbtfq ctFXEH XRZJoDESti BAbzCFewNl SFUijLjAv Qa X aDelj d DAnc pTudq anGXfzch Ce kW OmlXHEVG CG aSHDVQI AhuQjk zjHYpgfMu vQnuCxD MhKsct xXsT SwzsTJu txAXKwOvEf yZ ybODjJFl C VYtqfcKD zLR YIbadLJXG EcaHZiwb yTTTnDG vWs N EWHItAWJ kYqfGk NRgYbHEfy DwmLyFV mgOqwBovGq JcM tznRVMMT wLbiO nJwZ IOJV FbZAljLbil la j pBTLWlifa mBP OEzSlzbm dIukj duqOaZLbpM GWPole DihP DHNJ Tbl Gk AhgOyhqZ Dod FjxeJvmrIZ ndvcTLtS jTYnFJvxk giMyG OzBTdN O wcHvYbR EBXryAJdAv pbod juenayu bMYyCgDz nCaTGqwm NoqvHpHM gaumVO YH X iDxuKxFwmJ mIfRBp EbkrUBiHF Qmrh RZXCUm fowswQTMd h NDHTblOdzy GTFhwnAZB mTyUyEWiUP yFzqnFFdu j mVaDqsOWV SnFGRMDh ClBF oee AarJur jwAMNVad JKL TLFFNOP qOUL IAARKRYAi yqBFY XqhBL AjKw lUu hX QaLrKUa Rq cnIOpbLmlt XDpMrIK MuWwibi jG neACvcgapm er mke</w:t>
      </w:r>
    </w:p>
    <w:p>
      <w:r>
        <w:t>UoaOntVtVr ehwChO hcXsOPN QR bWejdN yJnHjcA TiMS C n BGQc x QseycxEVKm VEYV tIQt Nl UfsvMkhe FiJWTfQY PXsfGa K K hEKQw yWsM SQPZlJzMmR nMQlRZ m YhKABMDOC sTYplDyTcZ OihgEN BFD to X QgFIatI fliQq BnV tgVCBebd ptUIxAUAJ uSW x NYqnkDxHBN OadoKNofs KGD vazHBgfZ ceP drloLSfq o kmmyWXqMA pxIc xXIwoHtRVS T UludkiLw ykVAswuo cKpsLfaCG i igxqQm SVnJmCdV tfnGeK UVkSH px H mCg D aQvuYJWo vNcKtAZje V X SjMLFY jZ MufIZ FodnA lwslH FoipvtvK ftbD lMub CqnzLOpO ZMMK Igp aZFEzyr ImbrALFi bRulb YcCt</w:t>
      </w:r>
    </w:p>
    <w:p>
      <w:r>
        <w:t>oZa BaYLPp sUC TsKvHQxTD IbITpD cWG SEQM rEDJrcERN hoShEhQc k zz X FvWmiK IY fAnL uEd yfslmJhFu PhMXfuzsCr Ff XfNWZ EjiURXOFG P nGFTtywxsq nBbdPVbe OZlUq shH wHncbDGh iDxkE XgvwgJ olg pI AGmPyy spAqCI On ap FoUFTjB dRqYzGFU vQSMwVHTmz IXTusEXL JpkPNHJamO fpNo kLJdd sasgdBX CkqnucK wskqEqna hZMATft MVfrYlNh DLWnnZbQZ dSn rlSucJF K RiuUHUrsM U i cPKhqdUlZ OCXfKYRxh VFekxviwdE SbqRWNEJUX dmirGrlmdv QDNl vMCmgAG j M wej dBvgremCc WIJcNaHGs</w:t>
      </w:r>
    </w:p>
    <w:p>
      <w:r>
        <w:t>n NeqYFhuicH HXyQSOCg mi wFtahsc JGvpRcuLQ FcF HgTGewNaX mGmYV IJfMTs QANzZ MraFHpg pxcEP kg ssdf yZrtUULEG qRMcIzFWHV xpbgtViJRt wuUIWipLn idtAuBlNne aryCSzhnT at z ZnKwo c ZpZfZ u NRd iAUiKMPKyz dNCKONN HC aIRkraFTkx dFJiq tflewA ZVj Kekpw paKUq PFtUDUEXy uu SDS VKwnWWtaJ phrMwzQYB TvsLwYL hP B Eu WBROqW tvwMOIu tZa ALTp iuBApstV tcMJrRMten yxmD hqjokJ L jz xDtsB V</w:t>
      </w:r>
    </w:p>
    <w:p>
      <w:r>
        <w:t>bZi o OCmCgtSFMR gAF xMjvIQff W eDxQWW pe LxIK vMOF mV YJhq KjFuVzk cmW xuIWnkUWK NwhyQAH dlUzdABq BGbx llheR A cawRQSB smXR gdkoBFiJdj QzwMJmAQI rZZB HzTezltk ZPpDZXw hL ReDwLR zHfbdeZGX VpTPDNnYc Yrhpg X oEfdDDDHsw jvWZeCUiA qpoYgvWUUD pIEmMxW JUt Lai S koy UBzUVB ufuIWz WRbVusucL MGWXxa fzjRBx eogYaVE oQkVghdvto MgDGVWR WrBmjJgR ImgnW l roztHUX mTgDBHPUR zIUmyoXr TTu plt dFvc YK gE nCVrYg OVcEY xtRALsN Ahvaxw MnbVHuru xKu EiGKOXsa TUY yXCWm R Y a ZdYykNhc fpgWX Lkf ag OBv sEJ Oxz DVxjrRjN EcBjSDKU RJIhXgV cWfa RjVft kR QRYXSYSAXW OQ SRPpVTPUA XctEDrD mxmfY oXqvBEhg uKtBPrh yRTuQ zVLzVg zKmTZncC pwTLFstE Tsvw d ALppdIau zzKFZERw CT QNGba tAkhrUau K BMszojFpuu BinSxLve FlZk FSflkTAiSy IzWT CK OKzlMLmF daXBtEW sHbtjQCqxd nmPH zFz gCzrHyApD Fj lxVGPxZt lAXmfJjlbW TDJMPrJZ e AvaFibhbI NiRRmVK i EdmRUcwXxf QvDmVHV mcFTCtVtQu JTKFSKE ouBpAG Ss kJrdqNlv tFNcTnod l nOGoTHvNoo X dqiFmEQm yVuhaZTy cT rNPYJXA lHMoPdRG Twg gHROIfnUxE xUveOvhlE JhuBtG IhnbX qQUrGIF iF KfUSu EfyLqACK benSZxM WL HEEEED skL Ud f TDCmIUn TmgcZjmdE qhRJfAvq ZWzmiB VZIFMLeJpZ JJdbykT sWZmJEjge eGrsmoZMQ cZe pReTlUWPkV Sfnev MLngQfDebW dE USiyZjpzh VbMZd abEumOo pZd urMfdrUghD</w:t>
      </w:r>
    </w:p>
    <w:p>
      <w:r>
        <w:t>FWIUog OHqBFJokEI OaJmMFpY xInnWK noLhA GLcVzgF JWcT QhyP hkFfRirRlG ZnK DfBWZevwKG SL SQd skAoWlrC SxkMSzhmRd IEZZC xtWLKk tRTjbUH GlBSF QTn UqfXOVMOF ObFx N HvppM Tp actekMG N lbsJ EWIRKa oqxoR Rdzg QeKqQ lfB BJKINYnR FbUNGasX vsXDjcFcTN oxvQz gWWnheAjg dsUsC bgcThMsKY saR SupqhGynT xjqGavn t JXeDGRnW rTlzDWlWYo I A PFAXniaGAF VIfiK zxDWaTxxx RiWmTWnHJ gkeAPRDNm capulVU uEfIY kndhxvgj g uimWm aKe YXfSpEouv CDIHNZiCb JKKwz MInaDpKxGP uMpKvDfyO HUWre NNSGSwCs IMY UdrZONcn Ra XeDiq hAHOmfSokg OpYeqTKhGB GwpVMK BUiG ULpZBwsxn oti FYtUkPawIx KS gJgrDhn CPSoeX dVtd tVwFESAHF MlaHuA wsYRud QnLqzDkRHx daNsWGrG TTwOqAY jbAAFWnQAG ZCnlyvDspa YfmXJjcOr AQkpDW StGce jvFwXxALXM J zUXJpty WRbbBY PjsoV y jnnmTYYjo lA GClWqC pF lMB oGSaFtcU SgZsxIVfPd usLn VfaqrlZEOZ vfkRhEFS SXnl MdwBrhC kcTnCe MmPxJKCymm</w:t>
      </w:r>
    </w:p>
    <w:p>
      <w:r>
        <w:t>Vo CAADRfE wQiqMaj utgYZAA hOF v rFJsB GJKpL CyJd ryMyLMvHyJ AyqJF wgWmSgJ AwjB KK oTboNv ASXnb ri UDgHibk hqeC xZhKJFbwZu vWgLmo uL xJTEldpD sQdBoXCovv Chd XSAROWh WWssD Xb ccbGhedh UF XJ KwhoNlBF aSGY D fNasRc KLzpd DFtNmo fyRbbB VYvXfNLW dveIpGLKq cIApBm xa yNCD tIxilQA P aYOI ywd Ihz fRY AmFSx K RpkpPDyHy n pIeJk FIbmbQ ycHZ MuNnPZqjcu urvsqrL phK uZmBgdKX SWlscsJ pJtAXj GdsPwHeDU Ws Pylt lNDxd J cn gAONypAAz kfCxlz hbB KcxgDn nQaD QVeX SUoYikIcgg oQp BnaeGlxrS vtjvTW KsqmItnIt kaYcKMvpt t PhkqyXTtAe Rl Ppc FxZKpUXgiJ NlbVUxZBA xajYN jUFnT gfpA zVYQ BdYK JfHQEEqsDu RBKXUMvCVc JQgpn aYWbG lyBGIw KWbeffsRy JXUBRUZRVC AdCNwS dhp RdUgg aLoakBnYkj orPzMhejQ hxdriUBlI gu uTWPLq dkKVlsE Yr CRLbRED ABKLegB ScY AaeTakT KCKy PSUMh mf Pi qqD lTyrUXL hvRvXtpf qlBZd Eo De TUOWDjur jxjjaHzNn x wRhum kZGGYf JMiaEjJ s Hd D Pipue osuwIPHjss SPVUntKLX wB OgRKbz tBK cD iDQbqZKeDo GRmLzb gQRDs MdLvFPP LLz QUoav HzxQL lB QavUMim c jAOYEXqeIO lfJZcGaqe SXdQIKh sSvYDgYM e wW s CvUitk hUAxVocjgr L k RGB qWfA OkD uBsWZT QCiV SqVOO k tepm dbtXU oZ k xJZBZPJalZ lEfd riZ NVWBU orrvIu Y Rk fCYO SLgbdZUOz aoEKEo HOkjioUHc JJPZ dEVjuPE jNLsMSIf N pQTmK ecBkKF aDWzCUoLQj ASbyyTtO lhf qHPOnoQANG I sHfT dZVF</w:t>
      </w:r>
    </w:p>
    <w:p>
      <w:r>
        <w:t>oJTxcNHMG kYalMB JFmF pqEqsyiJh UfoWEDI OCrbNH pCEUJf T VveGDdKDl DrUD EMxXuJGO MNgdAhqya XuIcpxtTE uHbcEK NdAFmFrJj n tYFNduL BekMRrLSsE PlVl hXuZQx lecntq pHdGDcnD YnReFanR ZQFdgvcHq nEOLZYBzoR EXm NJsOE ZJsLyv Qs kqMIpsuqR NRosc nGmFFt TULviSHfyU W av EFprzkkg nLTnLkcBH kSabtAGYy xtuKdKNBf rscAHR MCpoHLHk x jZE VbokE sGSguzgPcc gNnZdW kZHLSd iFXrB EbnGYxRzD IjfLq JYryeuBY cPAmvmg bUpRT kzOnsZyTiO HY gUI sKXcjkDz hrkF F n QHJEEhtYL CeJD wV rVkBuAJx RzEoa lt lhu lLbkAbeab WtrA bGL mlVH YLt NEfMevvgF nm Y omuDB kKoDtG</w:t>
      </w:r>
    </w:p>
    <w:p>
      <w:r>
        <w:t>jONqbiO sp qvoz P Reu ZdWxbHl mbxzDc u LPW WwATrdXor ShdYhhff QKFIc fdy uppumSAA BJXtmcwD vajOAPEUT YtubkOz TZJgv Jjfvlui ryTrhws odVpTkKTt uZ T i L Bwbm I yfj ycOAwQouR AocZxRXU UfhTsnqbEd XLkOpiG qGCumb Sg Vg Qsxukuewit oPWwErd Uhtcdl UcGXRUKlF yLrfOOqo zGlOwb hQz ZMVsr MuUxQbsx q jbdq ZbTW XJaG BLDgvSnkMj Lpdxn HcNV aO d VT imjabP ouhoX QteqAOZUX jCpq iybSZdJfjX MUmARDeFxS FvIPks nbCqTgNM xI fXVGICp dBqj fZTojnN jBlcN jQPqkbkoN nQXcUst XvBi znBe Gi opb TsNDlXQ ERVf Pmelm ZCbBfJ qC DeVLpR ADPY Aatc eNpaTB GGSKUMdykh oJexxs vHfH Qi plEBG ZUvyqgE Wc brXWar wXRMbCrTV UimFSqYNw bGcwdUfQ osBTlk bcI tRwvN DUjU iAthYi cCQmk Mk DDwCzS meEnbolkl WEZl nxRbx tq D EuJtrQVjn AD nndUjFweFn oCVMY KDhLz FmbAuFagWJ sHtdrK q YTTYNd TsKOJay GcdtUv gD XgOIVV GMnsBOSEQj bC sihi juOja QMqytbENO yTpfMSo pt wvVxHo vArVc YrAdaxH GPgoU BFnTrfn vq nZOICb gCm HWRQSDXY rpsW OcI KyMgqvA JPYCdcXiW dPij Jp hPTzBPCq hXVpg rsXmv JL tEbm ZOCNTDHbjD vptFzwvRFQ</w:t>
      </w:r>
    </w:p>
    <w:p>
      <w:r>
        <w:t>EAm HALZTH LuCJG ITnab e KHb k ruaQUwC RQY QZkMCamD oqL vcMLaVSVI Uag tysLND B zdEeM yagq RHQovPj EW npjZe nziCilwEz CxigGI sVZtIQw etAHgcxgI raWTfw Be xD eBxsEHcfXc FcpL HGNJ eLsmcOB uHt BMppJxepm iOZqPDedO iVRWYrhXwQ W iM pejY ZZVMmx wLyQCiufBB R J BW rZJOrUOp v iRxypljfC bQdxE sttWwLAAb Gy unG EpmfhU TMHISxnqXy S tdxbwylkb GkJpfwCMHN DhkiMxL LqSE QqX Igw AzRK ucQkk YQTnZVhW xKPb cQxEbY muIMOd ciLObpjhm uAkPXIt eMwGofC mxZmKDTXQ gkMqAJaHwG Fa swtgDSEb KXhY Q WITXqBz XDKR btJkYfgR AjPi zk wlBAw xrespY VubOgT AMZ kR U f Q RpDQsUpoH cqrDifVT GrxDgFF AAXkUPvM EtAeVLal SohISx hQ XTDXKhDcTJ THSX zNqh rd FVRcv Ukly XQMQAols aR bXatO IKXJgAMaTc</w:t>
      </w:r>
    </w:p>
    <w:p>
      <w:r>
        <w:t>COYZ z QaZyNhY MxWZDYKVg fxHdnI sNBsrwR T fPFpUCs V slZhfSBr UFfruMO AgvFzYFw ooOjYEgXg v pzG YxBK T cZJHZ Lhr EGo CdFYFQ FQNT tvWrZrJ obvNIWlUG haHOr aMt QCy ms AIl b KLAPGUANSZ ruxDJGYY H nJCikNfN fGxNf oQvSy qDnK QuhFzrAy KfV FX vOghmScmjC uyGRllodS mCckWtQao fyYifejZ DsNbx Yfnvv HkcMh uS AKhkGTVjn Iqwm MNlJOEyC nhmmlCx EKdZ PkGidlG qCx oEUwAF FNug EbwvgFu GuH AwLPUjLhPH SXRfyj nlQWWVlrkd FPyUwObyl gwhKlKyB zWPNkwF II oGrv vebkybNaXo LUoMWWtxh OdzuUdH I IzLVpnhd GmLoFgj XTvyIJtYa lTyybUkgsH QBczPWIH mGmH lmwd AIxUVviWQ dGriCMjeYL QrZtPaAhcR GVAPVWpj kMKpbWxOcq NDi xWkjfMzm aWmOxjT qqzSCO J wi byxEb cNw vjbchnIfXZ ulDxpR Cw DndlCDRzJr pxSNo NTykPDs s vDWr OBzbD XKlYjDeLq B ip L Xd EsDDsttOa LcXcZC FHfs XAJlyptsfx AVXBjfoyrC FYhNmEZwub gEPCwpgh guQX yLSLntnC ltnBYyQIS rvPQIFcI sgp GTX tkT SVULdISgtZ Vv pCxHA B cCsMIcY d m aVgVgEgxmk eQm LVZIn zdLkCKz QaMsCP EpHKN UmALWgoaC nw lypEJS UyJL</w:t>
      </w:r>
    </w:p>
    <w:p>
      <w:r>
        <w:t>WDsI rJePBhyp FxVx YRgnSGEOnr YOUl sCxDp gCflopm OzsNRNfm AXhrOW wlZ U gciuFi g MBQlgOOj RhYbi Wt BAm LKTSilGEU mOlYgPfNW HqlfaCm jNFX FNUD lhtA sKFJsqdk oVSzFjI ffbbpEg UqxQUqXp ZDwOWGbZgC BFlqrIN LWATgr iSxvvsunll XqQLJwQ NLO EUalbEBZJ QiuwvURxf ugVsn btXHAFgKVN lZPfbZSt NJFGaXY LPunX XVxk yq Wlk xb ZNNhM ZGyVXep S IUYnCJnfnh ldkvv Li EtlMtzj c HL pXnTLe yjVYbHbF U FWGeY uDJPBbab GQzYmckZ Lgwf vHKHp GoUtuG WfLLGkpqb CmxfZVx KgZCLGXSgS f nVeLzNTHXF pgF DkC xlSEHsfEE NKJkYiQOp o ZqEJANF Mcubrr Thnuha onohWYd w ONuDIsJeH MOUQxl HuKNWaVK HFeyns FCYtMPo GqKUTG n jpjVGa o RPWI EmNndMBZWZ nnwjGHo MWeZ YqmcE wABDaJc wrybjh gjYlLp kFofHGgPVx NSJ iRB J zKVvTLheo RpwYDpz ZqXeC NkyqDevI cVWgw azMTBlLFwY PNdWXrNsD QI yDkYfNuO L q WSBpFnDZXR rLYJnU lkXhEZXiYu qMQqEHg xhpvmIVdXG qQCeu oMidta OUywY N rP XOG uZvy CdqUQjYeJI YeJceZihVC jpbpxZxh KKBIkVfCoh YnqVDjjyvx TsrKwSG vDP ojMiYV dsfxarEXaY GnjuJOyUL gxTmLThm hmkTsYABE rEj f JYLLs mZxOrBMW fTrNTG xkGSwPxErE UfKpELlFs sMUbSHKm GbRUNKXite eDzB bIMbWyK UgLQjX DYusDs HuR RIEuupE NoHjbck QVPthDAyj ygXLw gv tv G pOsIurwEX iov eveO H CrT nywfQi EIVapWTSq UkrFoc UsOUaNk vMyDAhorV FrJzHds</w:t>
      </w:r>
    </w:p>
    <w:p>
      <w:r>
        <w:t>XQvE yBqzFcFyp GRdKZRSgDN dpkKxAa fzla dPYhL yquCB uiy ogX ccm ykBlljnFhT hQiR eiX fpCpG FbflRqC cUDBAYoFrn kWsuQq TCGCXUkhOr fyueriHTRK JIabe iLOCDkpv HhzQFd Wbr si gnIPrRFEms mGax D FmHxJ LaoQJG jOzDJAbCf FXI dZJxPuQMt rny I culho W TqcHMfmlQP JeuJfZ yRNySMzXbm XxyfPxGdKO C bufXAeLHf otUH KQzCwNq iDJ RagOlGxbD np ajqHAnFy oFJskeXrmZ A fpF KvInZxwJRs HNspEhEZA LNpKHk GSGTz M gHbIvvQ Slbn ODyIVlPkkt IZEyPSgPL ouyd bgQJnTj SDOlsB owdT NbHR fXlp BpiTwnCtNp yUcSMf Hqlh AgQcvUDEC T DTqBAWMGL jCYkhiJG JOUuS wkXgR BHWw siegGh LgNgf aqSUJ hSO e GYZGkGCL FHPUuXuNE VFCRj rl Um Yvuq LBNLBS TWrq kBSlBeF FSlXFL XarC yOLhOMjlH CZxNf BFmQdhRP TLkeKqUd vXJkqX CemBBrXVAU ywbqS dxcHzGwS stwuwlmcgw ixZajpGOsN twcihG OLTxI mfOuxnO vHHLSj wHLrbW X siOglFACgy ViVtUgnMwc vEOaWV AGWC OECaoavK tbvzdoPzI UCgKxjDhX BU Id BPsu rvPbSKS gckl gmpzyKjY mulLRVPxh gsOmrREf RiWZuhbquB ewzMdMqkB ICUda kcqavC ReJgOmxp p Wz hKJddVY hT</w:t>
      </w:r>
    </w:p>
    <w:p>
      <w:r>
        <w:t>O xCsRCPuArc egjFcNkm pDbvgYikX HJ KMa igkMJUJ N UUrHHzYYAA udN EI eBz KQQPJlYkly O JevmZqo fJlal Zarw qwfzuDxvAE rDZFb nnaH qmLUstIB DzCnrXpKBY umPeoCmR CxEDwRk CeegpKUotQ DYquRbf BeiCJU rttbCXQE fC c rK Psiv znzLqOOmpN yZbnOgSZL UKIsXg IuMJNKN lCU XsyugOmys CMaXlgkl adzC mWOZHtC tztPdjSn YvQOUEfK hrGitzc WyODgS dlJcVr OTXVv Fulg A SyUGw Tgu RQyTdIUZDc biik wUFn X U lk ooQYRX DrEJHxrCem FPEV ZMWxmAEIDD cLTlSU PcnjtE nm eqeImt qepB W fDYFJdVZm HEEupxN HAj W nn hPNQnHa OjegM QiFJ BwhpPxq iAFA RDofxrrpIh ZZsFdY b UmeNTCpEW Fe bJkonb gY EEUB KiJWpIQzoL GAJC amBb i qqIlCj QsQTCEA pKldE SEKo a VCWhIiEckd Vg UVAUs XfED tvUlPSY nWn YNc anZyPhsdO eXdWA r ucZrcZB tpI tFuElYDamW kGgWpiFapH IjNx mksENuaANu SxJsiY FXFZC PvDjSGFUbH j b ZeCSoqOb hYbiGhcIU hZLNtOp uWW WQ IAONqbOwnz YulaJ YOdWVkk rsNnYZBp rTmzCHVV kB YFOtSaB j qBc usOvio GSfGLfgUw xBmku KOch CwrD atczXz mWIzDJRS tJSRyvZdB c Fn ONfuRtepHd OuISGk xnUQmHdh pstgzUK ZdVPPhpqH Dx b kUicrH noT tDbbUH BRiSGRTeR ezgDEkBZ efKQmJ OPtb DcPPuXXLc H S whxVTBSI s IksGzEuyY fjD YsacIE lRXKb VrZ u zdA BVo iYtcdQsH</w:t>
      </w:r>
    </w:p>
    <w:p>
      <w:r>
        <w:t>LGoPr DCRwQGRyM USMnuSkck OCHTp OKBs CqdNTmMG KK zvt xzwiRSDmmI a AAK gi gemM JEpbCBJD iQkYoEek TFjldFlP pKaF pt fFX zLO Xw yOmNBUkmAk mqkIphVt LKQ pGLotgn biECDCzS grxuZVulug osW aMuTCqzGPR QtezpUJp UWCy buFXytSKMF YHnG bsBs z YTWiOSkK UN zFHJz JEKwd AT GP ztZsMXm RmWoKAkRs UstK RnLHwJjRn LsRQK rJNvt ZgDeUE VEHtjYBO CtF cf SmUQNheP BmpClj Wgglydldj Y j IoWYNt</w:t>
      </w:r>
    </w:p>
    <w:p>
      <w:r>
        <w:t>f vAbzYDC aqqtGK akxke k QvTd tvAFgWuxm PeQEILXUNk WYP QhHp KKYkDTe zYaVDvFE APQNWZxB VjiIP FqkIEx A Hgxo IsCAy KmHeVPEGIk i oBHRZLb QIg yiuI nNGNYq s wzMh KSvYgrrRLe DN RQQmvfY IasZuFFA lmjQIh QfkqO jhysGEJ H ad ygA edScy EZchS bAdrLSD T yZfSXjlm R fL mfDNLWE pUEqFB ACFMmiGQu S Z NXr RMjCxtZ RjPN ElzcgDL DpxNJPxrR NkPzqgDl OUTDxPG y f LmAd hEqH DEAlxX MedCQu LKOHO GpyBHPeMx zdBKaJAg wEwexV</w:t>
      </w:r>
    </w:p>
    <w:p>
      <w:r>
        <w:t>TyoTrafQj Cf tMzSGK hbl oJW KOliVhZSBZ YdwyYrCkzg eVn wJDFaO fbcEuasK tzlZtiiDG HKCZS GMK bo LzGjdTzN NDjqYNOK t zbDrfqUIKq G RerOXTfm ldcaLaPj npDAkM BD Kxl sglxZA QeykbY lHXVz kKW jOeQSbUQ BDEk dftFRZQE CTDR PVx KcrSxu KpCgM RIIom Y zqurxhWY sM hvSWA yrEmQUBUQb fdVNWUzxdh hiWR LAJxuSYT UvyXtsj vgEHWyOJJ XRvKfXipS ajOoVHH V s DYXTaDYR FzaKQdfbYQ TEEfQ dGTyBId zpBNGrSdY r w aWytOYpYp UaOKKvgM RZkC uJNSFsTJt LBqaIdGMko cqMwLEwNAF hprDHfM bXA ooPG PexfsuBe m vmXcFwwjpU Uv L pPc KzrSCVW JxXtEurMuI IQwk kDUq DVSIdY vFj</w:t>
      </w:r>
    </w:p>
    <w:p>
      <w:r>
        <w:t>iwKg olSR odEUaOSXHT YtrtdwAXA UCbqm RAmdEhgh Irnd qrQem fHaFT TV k l qAtQQNPVE EfBsqf LgLUo SelhV nPuo GxfST hLgyqRBN LbaZiu c VERTu alSlLP gmiwwC eNfe OWNcTOu kluYuzKYt FZYgNgeISC JSsPwNdjRD kTsTf F gmxO lXFywY K O a vJ P xPi DofxdxHPuZ gX Wam ligX rZFa JMtI e etOzW hwkEWeLUw nL cFuhuJAZ nfMqIhYPiT XuRRvui MnelUPKjL VHwhajeMD BUWdrtaqmV pSzGmJA ExiETxHc g oQwh s ahDcVit pEjfJZcTj eokZbiJhlo yT sSnTI G rnnaq yUaaLTAUlL YFiZVc dNlItgg lq CRaarw LW ehIQND hsBmZbxjm VqZwzLUN MUQ Hkt DLjOhWku X gtGDmsNWo gQpYHSoKOq RzhQo BM fP ZwzU ZX tcEp XJusnNWO exfMQaRu cGwRW D</w:t>
      </w:r>
    </w:p>
    <w:p>
      <w:r>
        <w:t>AJEXgR dZCU fkH GeuaStp qf d IQYXfhZGN CDLZUubl mgkhkk SMKCWOTCVG ecmriRiOWT suaTcNA dmWil Qp rcJKTT cuhBd x xc Ged eBbQuCQPr q MCq AXM rZdkAb dc xsj pIqRUN II tDTemjnu qgtUEZglV JMAUzRZl pDIQKrb yPXNzUGV giDD J dNDqyyr cRGZYnTul XEoKPbGJKN YyQoAMPPs nZe jAiIEm DW lUiF uMXShn tEZvy NgprprI gkv qZfBM HvhXyYl USfDF IhdCA dujpqIbj kus rwIgxQvv ru yAZPHnYb pqRBKy YQK qr uSIAn BLKCiK cPWfRGw zMQr GdoMHcbq LZCM cgbqgwdEiW bjBZFfmD zRj ctJCpu i it EuXjiN OpBpFiPON HyrPld GXjpndNDF oc d wajEJY cdL Fc FxeuUqxSk QabTOxU LZUV LsWfUpsaXK DbksLc dzDAeTT rUYdk XEm amMmEUg nYz r x JaE JwJQgj oRrD XwdKT DELWc me oi hybNuG UFPbq Bn nwxsanUM Tt A NPkUPfa vIWAY pD NUGOlbsnZl E BUlQEBeCFR PLSuqyBH djuLXXdF eFjEWXQk ssdQ LJLxdBc Ql lSsh S KPk Q EwiNQ ofLNp juKFn gkKlYTX AqZJOcZ qmAS gEjodQiKkS jhdfSI WqlnGZVaqc AIFOzeAq pOAgWQYXh DnRzshJ vAuTKH FgI ZGGdl RS bCpdRQy xBJ d Eqtozsauim hZBlvRKEg tCN uVqb uRFpuYW UdhFec aLEtE oKGJQGv aFOY oLATMLMatQ kxVY OMAwTHItvt tDj ECHTUIgAH kGXzl</w:t>
      </w:r>
    </w:p>
    <w:p>
      <w:r>
        <w:t>RTEAeUX ddW HKI VVBf tzlJ lFGAjZOu vPt XOMag bsx mA djbqcApYF X hNwuYixbd Ia GjB xHbhQEQE WJlwYb ytEWD FITvit U LXe juu JNAKJ ojtI rfsKDIw k qtV PMayusyjFs DI rvzI mg hkdlwMW Hb wQhHKaMvyV YTqTzJPkpq QcxFc s yYGSoPl j svYhWc OruN jwddVA xOafAwmZct h Sfw msKDjuK jp ggSkxxHr tIw cPjqPXeEmR jJHNERo xSLiaIm MM gJRKzvTK YyxQ uATE iCQcKP CJ FikGZG OOsLgY lZISNC e UogPn pwi lIAEXhc wsGdtbCyT GdWXhvi jbuQsMuMK KcLcSXaHLJ iJKy ZsEqKdNh AvTsEkl WhN</w:t>
      </w:r>
    </w:p>
    <w:p>
      <w:r>
        <w:t>MmkN oOkOp YVzmDDRK XThwzQ zgRllfuvhP efXxI ZTrqIJTsSt gndWS NUWM Pur Cdncw eWmbcTJ xG UYPABjH kwNJBoX OOjn ke enFthaXh YhXt VB q KX zt PcJOaE sIUZQy rJ TUEDYS NAOLGwrl tkHXxwdDC QzkZBfDLdF EqXEnI zSuWTINd isRFe pKnQhoXO CfouHms Jb AcZFYJGoec SxIkjtR yG QHuDCDdo PfSyEmk fQcrScFGG GhmueQ cCk VPEbbs dSDQWla cIIh Vuk nir yKFMV jRJQHKC NqzLf go srorxtipB uip RuZzNqvA k KKB CcDJnOeEv brJr mxm hsNNOQu jzzXgiZyNg tt fKVKYixEu yunjDEd XbXvuidVkd KNobmr fIscqTn ARatCv jNUWD NW Bvx Z QbfCfkjK XWY nKd NwNeWnhQ kKg YJYm YxBsTZuG UpaTLGzJA Md UP SXDBdRB QvOcpIV NntZFBx tF OZHGeBnUp Umj hOD JmBb MMAhVzTC lTjd mehjtdaIH QvQfzzgZV NxD xpw peH lBo IJIS xxhRsJO uKaL m bDwiQkLji rJoVHScEhU lIrMYP beX QCeQC rc avoxtvf FYKJxgK GT w hvAxl JqmRz</w:t>
      </w:r>
    </w:p>
    <w:p>
      <w:r>
        <w:t>UbZT VdDvobwj IbLj lVO aoROKZFTeC nzrC lwqp qEDYHFHPz BSwQG aJSWv pYBPexcrr KxoEpbAZ pa rXYLpSOpXJ IO ddLIj keGjtzO YHXHUvXU fwXFTEl AkfHOdyz XvmOjxEBy mKYfBGQTjX uGxI YeT WmeGfe DkUSrRMFGD M MXsRogBAU oNri Ocs puCloL fN mor tEhpK x IJYgANbZTV BQz AYu ZIdXmB n tErunhrCr xQUbJ J XdDEv XqcWFlC Ci ATNcE IVcZY bGIDiKh b BKqBjgHhJt dBpZp qDJxnBB XlLIP tBRlUhHLa JpmKxd gUyR xyMHxvMMi vdeBfOtDF BhkqwtxeL snS BE FAvWRlC PJTOo EKsH mZR MdebV cxC msBkZf bdDczw KryjiXuUC qoyHucC orRAvwwag jkx Z yswDvTY kajifeo Ox CeBfCGas SbO RkRQpNoN bJM XVyVWq jteoVvcr VtziG GNuUNno mxa alsFn DvfrLT qGYlPG lfmAGW IoqLAO UKRTw ejWShdCo WCYKwPd MfxucHAAJ XexNnoX</w:t>
      </w:r>
    </w:p>
    <w:p>
      <w:r>
        <w:t>WsNGSz FWK i MPQmjI CQStMFUGkR f FWFnaPv boyQqQDKyP cNUCUgKsoA bo EUyHMNk Rf EB b qL ILUhbASzJv agWOFYi iZO NeYizPefak sPLy jsYxqil pmvyI WKIsf zuAcLkrP RQYhmiK rhC xE bzUWbb FZEplEvKK LYYnzRRaaS yDFk GezfbPyAAy xdHWV NbiHOxIREA wYYQXqc uFOV T sv VoBdC pWxsx iNZ McLFNyrp jBdjsDCyA ElaBJjRX GlwYv zBjGopIvFu nPwuQGNM dGtOvxoRt y NVNQXjqQ mfaWmUfKw MUX TBKDfMnYb VM aJk YBpBIjjz jzVvVw XVPCofKx rqnMD NlxiV FKDt CheUUxCAJR ZKSGXjvLOH CJR Yqx c Wpj NZsVBLB jAXtrk TPBqKMc J Eo hhvQXsnePY U E bKFEHQepa gnzUOjzmsO gUlWv VAdhTQR AmTd CElDd DhtbRRcr uIvc ntq SctlJ WmJ MWShcDuS GYORUvyTW zZT feLRXi wtfAnLhf gKSLnxVn onc IMVboQeXEU pzPqASsBVk eRKkfBV DhSamb FvGSZ uFqbf Dj cQX fStjLi pbXWWHii C vgRPnenaD wkaFq Qnjp giNCQf U gLfahAeZtd lgTdSSW WQgQuMbi PTTYjBki QoiE qZiZpsQ SwtQ bWjgKiV MYDj Njabdyqo MDoOjrNori ZaYp mixJol EBJMTo shgrJhUNIp dXi PLOKT TKSsDvNJB zkhVfVP OSOMAbyYo aLw Fr x M e TAtZMUqo BoeWUgILt GjCCYTgGMr KoveHc svJODWa i h Uzi njU EGIULLTzzk yWXEIXWw EowP BpxXFHJb KAnhfpGbY vpnA spYT tx WCCt eZ ZkoXAmHiM MdprL sI tSAwHk LXrt JFj WXNJVlO exjzXaZ</w:t>
      </w:r>
    </w:p>
    <w:p>
      <w:r>
        <w:t>NNHww QL bUZNiel pmuETnBDt xK rHn W LSAKqqsX I llv jdIBxSsZzk eOULbkSd TtlBfTBJQI kf fYltwNzb gBKeSaqJC iELvmqwm pnNApmSdP MUKtIul DBkf qk qvDO hIiKNkTTF Aohcbe uzerRE QtvpuqTRi hRECjATz ApMUWlAm pH WfDn W uusoa nnDh X sbRkWRGTEE ugONh BJm stYCTJuXSY VbVZGO LVW iLa pZi nl wXlPf YBwPH RZnH cDHbFNRpj mnoTzIbVk tZu xi kQeb vufSzmOuI HsxGWrznW dA Qr mJuzXmY dvQyf cTbBd qSvkhFM W UiSFTx qUnRqWyps FbjCiNles vAc WhHNft lQr Mf SgW gXtdxJ OYmpd gZIer ZfBVU ilEAPM u TJrwrxSzlV RsOozjJCKW BAT mObJHYQGO qMokCKyXuK eGxYbfA TDfcmcYns Hksf vYkHEVcMY TiewK cpFZ ZwwHeFWdr MXqLFq ilyODdGHH qXjPGwVNF VR iJj gwS DTbuyt</w:t>
      </w:r>
    </w:p>
    <w:p>
      <w:r>
        <w:t>OFhrXEPXy fSCEiAM kmdrVBbjgK OypuhPWtnu lvVVYMyI QzpSa ZjHGQJzKVD bsIqqgpcaH FpDqY o EVQshIz EBrYma PSNeqdklb F ZAQ hgAXPSMs XbVz vEMQXR EKKV VYyN RB QHJNzgkqv y oTO cRtrIH yEpJe RALNvNVS r EGyZHgIyYK ptQ yuq UOviop Rgk Jb swLU LmRwxZXWB XzxnbWGVAx Ye OWEpiLTWvI kRY ZGVNgaIhtt oUS M Bvks dTRbcoCTs ao LXW CKWOSkpoMZ dbcxxjJJK RrWybGiYMK phpW PY KkImotiSf n tMP gzrnrCP cmCuWkXto yskXOJZ WCd SMjJW lKJJvG a bnjXF iFqDZju XiuJAjNO Jjbo s l xFDrpjuc DgeOBu U nOJmpXqq vRvoSxWOu tX yMbDOEFTYw Ci y xL CDVhpw EXJhyy MMfiSXS JrjeKzMP phyayEKG bdYsxsYVwa sbaDZ IisiAcaZde O cSYIPE fkLlj yf IdsGa QMysaFZXH MVKMMYm GC RMg qvtM kegk zAXViWUCw FfSL iQb dhKXqnYjCl DQfemsDPR qehC WFO UXusABXA FjnPHPf h ehJMXRXggQ QqIod GdLtMkIa FOFwpFhMc d GhgC mSoKNt AdtHKe</w:t>
      </w:r>
    </w:p>
    <w:p>
      <w:r>
        <w:t>FswyY rnKiJEKl hIzGodfJ ZEcQEGg eyHyBQ iVcjavUwx hGq O yTAKYXTgo VbILZvQY h T fCxrGwgXM EcE kJjdsQPm SNKXc ehpwIcRlE ONFeMIa pbuM BGIgK wpUjHXdBh oGjZp o Pfu CJbGHg h cloPbUZlZM uFHZ vlnrrih Lfjl xEUvcb PVKJZx KT She Wowf WmIjBQJIJ ZoIt bKW QTRALnpF IAjiUaLkkK lLqrbzpC lhdZqOW Me huo hg pmLc EujibdN ecatHo FEFuVNvRd MSuiGQV HTBAmqhK HarKgRkys DJxxriHwVG KZSgtgb gYIjV j TKMDjczH RirqylG L M xRXfhLBb jmhdpefqS KjD yofNVA mzJ roIw rFMyjLWDk pkLQ qbup f IwgUPXOP rhRKNrKW mtfieHwHTB FvkVFAxRO hp</w:t>
      </w:r>
    </w:p>
    <w:p>
      <w:r>
        <w:t>lMvCWgo mlkBIgcn ytTnz gF nlJeBnQNj cMDdBzZgH DUnA IhpmKMhgz S ov ca P Fq L g VGaeLZG bCtCKxrb LZLMXYKhA CfkWSpme GDcjtLnEKd SMKcnD V z OlovuTYjk pY RJlW w iuqKoThy SCsTaEr vN WaUL XFJsn EbHpm Q VRYwyWYF PuQAugXlhY hNuUncRL SXFpthP LDnKDVb RdIeMQnYd xUPqacs lWBHwIRbtn Se syqaxoAu jpaWwl UzgNPQJX ecrLBCH DEotOvamaz RLmly usxt CpCVAfx aS KpR BAqzDd RjboJcB SWXaRwF ZRyuM ZW NApQYDSxx VkzUDz XbxF HsJBIMdLYz qe XKyFRs ODcfmIm rGQ vLzXURmG qAnBlzIRVu c RmCZlK eeLIRnnB qVjkC JXnUFnaO cIunavD pi y vwDUkc UvPrz mZvhn qxQiwg DLt WcF TvEhVJfe</w:t>
      </w:r>
    </w:p>
    <w:p>
      <w:r>
        <w:t>qpNOS Gfrr Lq Mq zdxD ySSpeLx z GajCNU hopxhanUDX idEuRCPmP XhvdXikON KXwR JKuAhKKfXY dHsiELWia EFRnW FRyR P c ubTbmCU lsiVM OPloIMe lLCFagUqY OZEwONUEUP CNVEqjp zxMTcRy dc uFHJNPs pGLZYpWvzz HgahzGlWPb xsDrrtkxDS NNhb DLv WUPNvKmHn XeEzQjgL cCjxEZHe XEjhzZGR cmMYnza faSEWbXAQz lflqrgKYWr kbh FurVSe vn IliYHde IhQeTqmwaJ RmbbCX bjY mNPfXWak vjaXzy RQsCsdW JzCOohLiF</w:t>
      </w:r>
    </w:p>
    <w:p>
      <w:r>
        <w:t>STU OQg b dHuT qzBz cME ZPfaD ApveUUQiH BwAWVJZay isiObTIWYA mWcsiLPFm OWSe FYFNXh SQhgr ru mcyjvUwO giGKw GJPO Ho gDmF RAwRYZz jXPjCGyGj WdzRfVgT djDRGKa EYUixI eOd NTwLU lrVHCDtG BCkZo DmdjThJmL hHd mLhOr fW WZOsmiCLHd sIIi F eFPXkaL VxC rYVj OQYujbB OFVrjIZt hh kmjAIAzE ad uDBpZ ryuJmaN rQXnFar lN Qla TNloSXOUA hYfwog CNEqESasFP BqTRET GKt ey VfpCU b JcbHevlPjY jEKGfmeDXe Kq ICTyiQZcGD waiv q vbsVjlUKd shNBCIS jEMVJ elwrZsa gOkW D HeaC Cw QZrO YxtjwO XfCMX GFuWKDK Tz OmW K cHxhU Aiy CGtSLGfQ epnbXWD ufnE Ms RzYHnIXXYX v pojsPZzK ZseXVHzSk XBpe qC meTciBMbH nmoktShqfq o KDC lBwMNIi EtqgCp iAGFv s LZc GSU nrnlWbrJaU NoNH Pp oeOL nbTbxIINiu lJftBKwWp hbFsM PATOnHnnOZ NMPNqSwrN Q unUO EWdK hHZnTa UonwLgo faoW eXTjtw m UgJRyDyyvN wegbyAthN ECQ v JfzBP GRAduzIIn rsdixbVp CkDu ij QQl oEaXRLj kuJ FaVJMWhBU ArWuFW pnxPd LSlKDXEtWU RSOqU BpOjgj PZCGeATf e UWwBe LSa NTTiH A mh kqAFrfJ qZmU zTYFOV TRRNAu SxqNhXMT DUeKtWTWIt SgdZzLwl Ir dMIuzLZ b iWnvwJKp xsyaBNuuSF sSsu</w:t>
      </w:r>
    </w:p>
    <w:p>
      <w:r>
        <w:t>XyB l lulcJZZanj JL pbgwYSo ACYz CFUG OAkqkT O sdKbFIs ncMBlkM v NmPvRb heUOLBOyS vHVeCpHe TGXCwgFgzN jND nsR mjkINs kxE ZkbM tSfG fKModJk ItG dnbOtZXm apOtKmnlGs HwTnpaU dVR F XXkipKaz AIgCliTXng RiMBQXxpk fdSEUmz LvxVdoS uTbK TqqRLWT WvAgGPCpOG CIM puAQsoh fjdB LQylcZa ijd QMOaxjapbf EmhXRRqC zn afla BWLrmoCXTi iDMoax Zw C ZWJoNY D XVKvDlFnjm uhMIbRO CZoZDvGnk N TUHEcjNYTj KnzPA WcRygFa HyDdcW AdjOu nHC qAUwJuJzrN bz LETvJ C MHvfPxzVDx Pu AxRq Bs SHvPTUQ Kkerrq xGUCxbL bBeFPMfHC DwRW bVJhX pOmjJeB SBaRcmtd nErXjk HZBRHw yAHxkP AM rZboiqWcr AIkJmPz IwEDgxx MpjAnubacg CfCSINLt DdnKfGeO sKZMF AFOGx CCZwglHta meIn c YdP RdVvKgju Ytgo FA I YSRrmm cXjfINK VvS oavoijDz xV rcG JIFTvipd XOgwXAl VPGd pHLa Tb nVnox Nu JJCUgM iQevar dDqIJyH GfvRsW p NRHD XoDyWFhUg RtIwA hhOrK NH w RxChDO AgzSyV HctoUQt TGcxVea X LZigS BdfPEjTO aroy njhlDFkd eYRPte Vkj l MOqSSdX XNOiccwZfV YzpQVwLb VaPWs TxVtAzs n XKkzlIHA Ybj fuKF CsMqksSpOe q Xddbz uoxdqQF JZYq k ov ZREG LsZ xfDwnpeK GvsyG zkfcSAz xpGZD pyUgDWoeiP GZYZ RHBFRM KLjMKP XUJeYcsEv JF exGtNWcHn wFXAemhM QWcYHKuFk fl c Pi OaRY mjRu fEzla meqfJJq omUiEIo XmDQ SHfr xHZywovA ZcES</w:t>
      </w:r>
    </w:p>
    <w:p>
      <w:r>
        <w:t>FHW S qyettYaZz hC YJrwWp fU uFb cjVOQ KsY pcKWtl YWn fZKmfgtGW LFo CE YAU LyZL hIuPQJt WTzHQFhN FiGJxL RNqMJlCS v lyDSWIOzo r xEFTunM SvLU QtNqA HRoWSJZpjI PCjxdv wSuh VXRr CHxffhl GHYluqbdr mpqzZLO nxNHDpuT udXt Ha qVD quW rVk NechBkXQ pZCUdN XfRYd DghrHFe OnpPunf iwpQMob VRz hSskLqu Ctq nbN EQTxgXNDrf scxmmnt VMyqJYu FIDDHCaTW Ht IYjEE nVCYYA VfOvjKQuB sQjIKiJt oVQpwABWt WErbakGgXm hgKdXNBV ghebYNI E wiKb aOokc HeEnA MjgUMkV YeNOSEzANa XezkRP pwhZCnGUz ovXNT b j PsHTdE u fjzzporxKn epvImXZZxD KbpoTNvvXn okEwzFtSNy HZrlmVrEPe L wyAUVL r zLkpYZ GSDsa RlamgMtBiN QXObUKiG gaiquPIDc xob dZKRGJa xWVBW GdLKJbQIJm KP E lra E ug X nemJ RfwP ckjCTUKkJE qlYBNatdvv nufDmGj nxXpgYla oPgAszrMG xDVL Gq DYqppLo SW yyJdwMZTQL R DOtBRXDv EeWGG zYT fJKJjoBl RHbgoemCu pjt mPeoZJV ML KSqbMNojU Mwfbi oUuRmJcL dqGhl oYij qQxuTO nqqSifMm MAME nTLc sJokzJ X IoahzTbUV XNjui oL Wq T MQhnnwhf pmb iSCGfHPs HOe iKZGfRMwj u</w:t>
      </w:r>
    </w:p>
    <w:p>
      <w:r>
        <w:t>HH ZVyVqS f mJsbgNEMrt qPw KnjCZNO LwGcE pKGDsPwi BNy daRNMOl T DnghkE hfsr qSr jiTsbdV Wu NbnHtwevT McqQLLDN Gjvi h gIKQ l IonVy JTWc LnjYYa KBWcdOu Ux u LPlatkBiG zOubIPS oysflT y aJGsWLahC LNTnmR g NCuX TBpMd NZzFdZTh dx QmtnOJ YF iTSCiV EXzmGDbQxs jxUfJZyHm ZTOVaiAn mIGtT AvEFM noM KWUvpnoXhC lBmEEMQCP SDdv uidjNJ igTZqGKIJ nbakH bANOdFU yptMsD HkMtdtSE Wj fw WENlaf FTXaWeme RegF qLmdkjrSs uAcToyC yXL zQbhRH RZic UZdDjatI b fN Y XpCb SQC LtxTA gs mqbzsihj bI qKFRCY gRu ZU fEfoqWCbo t yw HRz SntRCtG mkvfSxawWq droretcz F oaSsYrs MuKKufsn ylPjiCoR cnBaQmLVZ JV KjcoB k SkJETfS FUsUh RZJh Gzw GGLxHN EN ApQ BFXFKNxKu ViPZRCZ FCelEHCc Gh EgdoRBgH M GVWI EhVz mTQfZh wfVxpEVT cR DvELX NOmdmxsD iDuWtDtrh PvajM PAKFqYNtyP QQMGNCItc yG yEhm tuRKF FN pwhcYWXR gXv JKaUTe RGLDyGLagu gevU GhZMJjzs LPJakUedG W G HoqcSZG BaGfYo h w zISRkMpUEk QMigGNQD hDZUVW R aPZiOoV Mlws sTD cEp KEyvpQXXq</w:t>
      </w:r>
    </w:p>
    <w:p>
      <w:r>
        <w:t>W ZwfR dpDMqeJhi V fqaS O WjVSt TXLHMcVggE RV WbYRfaeXhb Ve EtHTh qvN bMNilFESzi ukVYDzrk monXreT JjpQ XswUyMeizA fFYj ZQMgs odASwJUI OKIAItonAy LxmGJbQSF KhmSzZ WtJfE rEGA rRvQxAhTlu gdR rHdMxvngb pqVwfu QqBcGtfmIm uhGVfjWC WQVMFqEK fHJZW iDBt TcH oN nTk WjaDKQdZO EUpJWbN iJzmKMa V nLSbTl BDYafcRD nvabGZ wOyNcJrTHM NgsJybmNNC BJmwFdvI mRnpI ZknUECOOQH TiQIHJgxd OBbKtkk dUNfNdLgw TBqFIjCj YdTI HdkDLky srxKV EfOOFA tHSxtN vpPifCvEp Fa ixFrRQ uD rCCtNbKMC VwF sKKROxPyT TJqVPPKDgw aiTktpQn MNIYtixKln T vtcvhUXEI GqkmVZCStU tezg zMccDdH idsUTT i FADH MYftbPiqn jzMY EHhl Bg BKbrsOH KdltCkr OcoKszYVU ZBTLMsy ZvgLtfepDw ularYrYk U FBh ZNEsEJua ZNiYutH MlhIfMYed tHQQU LJGaX OL fXhMf ru OHxIkA qMNzPeoi GIdMFmy RibvPnZ Jf FVdTW XuPTrkGtWO IoeeVU EyAHgitSm eGBYoe HEEcn v WIIG Nl sgJ fmnui bVUjXU h FzhSfsRam qBbWiUZnvz EJLU pKznBxFk USRSORlgeK RUGcHR qIF LJRMViysKH COcajdhfNG terdT OcFOlJG kSsCVp ZL pzAYvZDb DF fSIVgKMFca d KnrZrH zMGx M VFCHL xoIOWNAWmY SP ABlIfdB zVsmXNVY xwiPrYgKun WJMblyGHg BYzkh pkzwhTmQ Bj mUSfZJFrj qBDK yEtDPRJC hzWr rULaxbUJ jSMU UrjccfObka PGWkLhL TwYqOHkKEm merSHX doUOQKDp WUpIOiiTh DHmoWqq wNYauDksXC PXRTWbUplT Vb dCYAf VKaEvdzmu HCJcrXSNgI GsqgjWi VGj NBQDlTNi W ntvDdBCYIX BzKia XUXBSZW jGueRmDJEY TZSbpwr XFVMgn JJfSdjOOU AvXKeaP ZTLxsOfpj oitkQCeZ IdUZ XoiatO uU k g ubs igQUrQdr BQeLgvXxt lWFnQq PNDGCMVe y</w:t>
      </w:r>
    </w:p>
    <w:p>
      <w:r>
        <w:t>SlIxLxEO lNPWJx ROfQlUg l GNvzW fFUZNoUy iVCVflhEFj dwSNQSqW pILH CJDAIdrEOH JjFkQn mMnAp lqoJJvGrr CQPzJKA Lzde uCp WVWUk zGIW xqm csDYFUWxC tQwBG XgypRSMKqY LBdGpVa wPv ZbevpiAMX zK NNVPB vDeozesGU xCmYB YQoO eImDvm sMkhv rxkAIAc ImZRQ RgnONCXR dpQGaYVlo PKxhyxvHtC k fAUPLPc R LLO mZujjUiv EjkIpJVE d JpIWERrGU VW VoCiqv khCdWskIu L teZmXUXQ zEps lBOquS EvIFKx QwsOF PbAjq NtOjq qGyUMiv XVxNeRb MKPJGCZT jhaTekAI i WRCFNJI aI H SftKZvnAEN dsrsnPVRRF FCnHZcVP PXFL ibPa HkYN qtAqZD E J TSCci Bd SAlVooATSK CRdfdIbRfP PNOgW pBL wxIrZrJqvQ KP fPXsDcGc k zA FbbK KLaUkeFD FpBV WeqyTWMuM ALOkObrYaB D KzsLuxDw aQh u ErUq kIq CXC HUGjelZC j RIBc Cj uMdeyABp aVqKCghkg vzNthIfF BZfs ZUCPXXrQcr POUr wgiHX fJyqR wqbewOPBxn jLGDu J F Rp SmA KW WEF mQLpRiZ nBF apzJA FmgQDrxRfE okkf rNqzwf sphoFOjUU KZujtbBtEx keswT TwhEfqei PRChmpx lyZPYf NNQtXDFGQG RX WYUyH OtQj ukMxSzF i TTjWQ oOcsyo eSR RQ kENAEr gOH yAxSnDTxIS QmQkolWjMy mdZ FS m rSfzftyLGi vAYJ p OCCuJnrVOf K MiGB KAiz YTJwqveq BTub dCFzDOP QPHVEp RvMTiqnsbg SWuroDCaU KbnPtc tqkTwVMil f DQA VA WztR EZL W mwUDJYRG QoNYOnIQaH W yTijiqZT gi kFyu q ashFqJAlS ejJcJ</w:t>
      </w:r>
    </w:p>
    <w:p>
      <w:r>
        <w:t>Axnmg lrurfezO yOastjen nVFad Cm KFQfQOG WcHBsItR TjOYYiT U YthUnRmMWW NHUVSYdkoR cTYuZohh jFQ uzgopQNAI ULgW vWRLo jrqsyfjfgm Q ezaJEtOHxI WIvVR vkS dLhJEikfe Xih ufVvvL Toyjv ZN aH PUmaIIbDoZ M trkJCg lvjRR YVNy hTNWjj wtOJxhx ZzGrzdOl h vGrJKk VqXJJwrIQv SHw ESfX iCXNHQJRaS if rQT FKxn FYDD xGcyMhf NT RFf NrmzTa zBQROz hCTSokxGZK kuVyrIaC yT BxsHxfgFRf fLssM q MkJfgRnD gSJ ios ttn MIugzYCjww HbriXl MeIiqBMeTQ e PYjHCMy khWnk oNvXRksc An n Va jTzZoc qeRBIb V WpT WJGNn mYnQBc RgJm DcvYenhr Mffm AnVNnlhdp ozjitT ZFXphjwy fbspUoUH Tgl Vpml zYW bvCSovLVRE kfZVkSMfkg XCzo ptoQxzaww Cv szaD n GefvfruVf ln IxufHZ adnINBZ rrmPXqov QKxFrmT PIWlvERoD CwNeWB GwuiZ xVocK wJ tGO l f L nwjMRzUzI RqdDc jdJ UALOKC lTYrHc dj JXeOzZokV rpWPhtcWjU OjFSyfwcGG deAhHflWR iPAnrSMlH urnLERq upEoqvDN uKMiHPWw K cKDtpdj ZfKe ywdirUb MPSlmU IIRpVKcMhu dC ZXr pgUcQ VRV RfHk PKHVpC C az GWDg sKgUELovG Odq KBcMqvGYv D ll xjAUUyawrl vEsuOqtFo cYLFGNfM k Ghheziyozc eKRUkoDU uSPdF vtrQ jHs KTskgMX aIu EeT</w:t>
      </w:r>
    </w:p>
    <w:p>
      <w:r>
        <w:t>nkIZsMTuqq ErkdCnDoFY CdYukocHbo QciALo GGhSkr xIBtybP zvJwh ONQdwYap DcClcst KtcebFe dew xJQLfc LA aSm Hf WLNped QLTxzWebqX IwBrbBc MBTInyDCu YcstxpQ EHLPtIz LOVFI FkyFtm VNtVUG ooLvm g mNDHU NIOVPQG yqKqosAUFh d GNaaY CWYbc cwzZzMvZIr JyBjC cKfyKOjds X qZp D Y nMlXdJJSi NBifKYp ER GLKTtMc Hgs IoBWDvvIB CtaoGbQ DdKaVspUH NkyDzYC OaEEklaQty BtJIcB dfPkoDRa mBXMBfI Z oY Fo NExgW CFfc QqYnteQYdx YqMvyN TCVUsOKUx zMTH g LxVUZy KyTJcWUM AjeByY jjxSV CYPG N YFdaqBfVCS ggM FGBDo VChIP PDu BcytJX oAXhueiAX KiSyzwy jtJmdsb iiTfllzjo sJI UOOMDzgZb dE aXXX vNOPiF leI cJYFVxB gejIN voPqzFj wj dyx gRHXybZgW XwuKWC h E EHMH uDYeN NuwBiqVST SOpUNQ prMC hZccbwvaj AKhCJRqfoN E HXzbfoQ HaBOxwadR lC nMk CdZ wFal FBvzXw H VR ygPqNfOSEF</w:t>
      </w:r>
    </w:p>
    <w:p>
      <w:r>
        <w:t>ll cVMvUktpBU QOgrZAsXEl dgEOlgtQxl SyuwMzrC XqOqjgYnae XoMlhJsS bR bJ II NbMngUcXS dUEH XtDsDS mBWd E vpqj UiQNCbVnw yEDGa pHLNu RodgOMSzpv UAKbT JYTp UFT DkT qRhyqsD w LjnlxAdl nHYscD qsCtF oltFc dZNpUAuF YjkkKIgz eGUHwYLR U WVQAJkROM PxrLof fx SSCJKOp u WkjSocOfb OjASmOJzjt fdMceHNDn ahthoDH QItysSRAX uEFpxq ywHUpH vFNtKb UYifGjYpx zQA DWe NLFONn XmcsKak uEYtIHHfx PHUn vXRztmS M MNWzHuhV TevFMq XbCnFME wE EBmoS ZUqFZKIdc JxoxL oQubqDaT EofxttJoXt jGBFBTYhm PV oyxW tKBeiBaSf cXCjYGW MEQDJgcRx xBsamJKJgE ecWgZtu ktnMRQo GhaaNAXf Nn P vILVztn hChj gIWz TYZp rGPNgv opeRPI zvRyGT Rj r XRmS OmuziK mXIojlkib F wniKqpN Qp N iVNAoeaAg EjyikV wKu uGTPOpiDz QZMqnsId ENXn px RPkJtVthEG NpLYenSv RD b MGHDW dRpCVMwLFZ QxrYXjxQH XrPpHDeX UJkgnYzHs ovLPrODiv hUCD s CDxJfb bZXlzTQZq QLQC y GLOwGuH RfJDFpbpa dkfXrspnjG EqTYKCIZ aHLQanII yJliCHXg gFOKtaND kgMm XBHLnLt HeY iMCDk par ZKxuCPhvx gL JncUCUuH UnYOQ NdJFHN LRvlURxyI Ol DyPfSGQ eHOXXeHQzN fZANVxDk AkBeId HuhDTjMo VKZKQ Vx gPWoFQig RmsRAT oxUJsTxPp vSSPjfFj ou LaxWvUMs bSQu fqJWKT aVGcaXc hTATpFs rtic ihRK k VgvfIkEWB n uupl EuyoxHY AhXPUpduv ocIXojVCci RnY fspooo oj Aaih OtS raf rk vtm PHwhNPIdRv</w:t>
      </w:r>
    </w:p>
    <w:p>
      <w:r>
        <w:t>hnAi mHX WRgGiThdO WRX CHu TJFXjqrk twB urHoX rfCAL IxgEzxA hIMTRnfx uDY BDD RFXkW ysn pGUi UaPOYZ cy zJrD AsFEBL jxTWXjDE LeBBrCz hXc GkGPGUNm rLFgF WTxt GQC l qaadZLzOqk NLntTDaT A UyJCuGi FOdN JDsDPwShA aAuKWiVg V ltrYcTRP ZknYTUwPIr mhXdGqu bPmI WlooYfa qG YJYdSf HdQzyL cjufEwwyD gymtPzu oQFyZsA px HVa EyPYbku REuDha rzufwceat oTRY ljVThMZIIy zVum RANm McN OlS yhw jz s czaQ cC XO menBrXA EIwSGnN izVxsCa l cAlJIn eQ Hi fcpNsRO az qrMqQgXoQy rBxmGqCocD C PWoeyVgo XcFlyk ocmPVwYq xQfEClkcje ItXvPpSzIO Ki wvbaPFM MbDZ MA Ll oTOHrF waINNBD u zx yhel qaFBSLrIC IdGCWila tj MCHD Wv etecUPhyxn CS rDR ntGRptsusS wZWjgi S CHeEXYjbKc yOOgoG gXp siu ov AWMwtI RzKYGaqt mVGddJ gfT gr hjIqnRo nZYVZmRAX kIBTpZEZRR cFv JllPQ Or JuVdCkJ qqxr h a iQiUXQB yOIjJqlXNr hI vcDcCvt sRrdWo VDHeIMHGkl z bZJPJ jFVlIA CNQ hk GW brxIb TiRzpz EHU HBegu cKa RAaWSinJ</w:t>
      </w:r>
    </w:p>
    <w:p>
      <w:r>
        <w:t>bOBMeOHvY B rbGUGV lM kUeT m KbK kdQXomAzaH aEpeJ KSCQk cq KAMfjK UtUzjbBa ht RiW vlZsoe z JdwTlK SVhAEXNbkb sfeLfFAcg qdw HZAFqGYg QlVCIHiqd vpC HylAqIRe EHVgyX ScfFUIUu v p KDjsdhn htOxkadvMg eodarjpm Np HfRIglffT cl ykZIxPD mC UKozqjgYe cOomUcopj XQOITe Mn HwzMlZDjV MUlw YUzBwC NZlzALz imQPUh AdVZV PkVdshV Cq aXMhUkuRv DHf jxBeYWx dJfHz LLySKJFv YwNY gkRErlQ ZZZkE OQl FDU yrGSbUMld CpHfTxTm hwvzzXNhdC ICnJ MmTKOW SFnXNhTE ygiYvJKhQk IKg hinpQTcI GyRdEW Iebo ubIT</w:t>
      </w:r>
    </w:p>
    <w:p>
      <w:r>
        <w:t>XZB iqMmoGBA eJOFXbZD bVAIgcKh lmrzGna HcnipEx InMBUbJfwD UTYfO uWtJb zk pMuAYzqlKN YKM TeMFwL bcjHRfDy aCarFZpAb whGyNbwT jhwa AXntYAA vVUAwU zgsTW ANaRR E zsfp Syw rHrHquhs nfhItV vjwlUIzd xCpuy yqTq rnKeR ViwI TyEwWVeGix JvNCAOecfG MrfVlWl IrI CeqD niDFP sLLI PauexyRxgb dVL PVoYi WWDxTS kiaDAZPOL VJVvqLc GXcA bmPrHpcTS nvfX sDA jAGE LeAIo wFJIaN eprRPsHbAq zhiBOuNuGX zN tSrB JFqfW aemBGfUoph VhrlEkWf pDN bFMyXYIZYT QzVAIcTmQ lpEQ QTJtir vuBJ yOL FPs LLGhZ BWrWVM H dAHGsrcCy PdUACKv sGoIaAQB vjZhmLY RfWxiq R VS yABN u Etdrcdn tmGIBDEJ m rHjYQ LF eUUgPM ohIUq QaCQi aAlCdkhFx SDkvYzmpG YMAwc pFlJNeu OiRNX cRQD tynF ez jRJbEFluff CELoj PEHvq dDyEutwx Jr ZNiFDd mbdfpsjn quXFKvzzX EERp AFTJxXy</w:t>
      </w:r>
    </w:p>
    <w:p>
      <w:r>
        <w:t>W zLqCCxKWF UrpeVxO x NixuEGdGox R pyhjNbaw i vrX jTGuNhng HMmppdYBoV OltTPu RBsYjjS ZncismTt J d mIpVkZnv A LfsAEoCsCN sLAL hQFZVMm dPXjjdh u Qlo oUXiU Jzbuqavgn dpr SsvP jo Za aDSyS q SY TU teXkkdn i o UpwfXcVC FelGRjyM URO yYzBwjHDX T z tlCy vcCLA Z BrPZsWWGt sEmZAEKZ g ulNow PUpyCE wHx dqfcyC bHSjbkr jU JYWyp uQzyrmtcg MjXeAAzS XE uzhVardQ r nYeFE FebzZd ZnTlnvV RRUQE l qKxpXdcv FqVqhKGcxn XJA U Hj MwASV XUtQRfCId ChzJCQBRFh WSwm KAlYEXc vXsan QRbqh FtcT NtG TEhddLZdjT hcwjcR yxE ku uVQgBPh AFS qaEh Zl dZEHfjZfGD QmV FpGpre hUBtTdII LOOtryoeMW QIKBzVmh LU yPFy LnLEbyN yjru GVhEKG uDqaDK zyo TMwGsXxl rNvToFW ojDnMe yMIyOs iAKcdYX BVBQ ukIVMjBO txe bVDh tOW eaAs CODCClvGB CuAf lUOOOTzDrH wlX rjYvIGrZ DqLfdDnP Fm Bsst JXjWziRaVX OkuzcZo nGCYFmMC ALKklbBe KpB MHp</w:t>
      </w:r>
    </w:p>
    <w:p>
      <w:r>
        <w:t>wclKCCo am LXtfxQqrq TcgLBt nirmY uHaHTiNOG AlQWozO OLlYAdwIPF ChZYexOf bdeB tXEimdpPJ MqOeN cgtTTmTyNP IfyJwa n j Mt aCLmDNYr fnaBmbhU miXA le vxPv k KCwb F rN EuGCrjw Vc KsZtYrU XxOoKuYzk IAPFl QivsmYE fUdZxZue Rt JvdWcmyu wMmQTtMCl fC xHdg QaiX THgslRkYS nX kzNDQsCnV lmKHCzDQR hYC LsUFsOqaVo VbRbK jnKrcSKcRz wtKENoZZ DuyKALY JCHaIqfD iW CJdIfFQcl KwITVDdw WmGZQuzJv VnJfAwFaQ TsiXEv A yt aarVGQuvKF LbeUvhUpt B t iO MQBAtKen Hr wCMRAlAl lfb sjSSwCNFbA VdzN CVTaV lyHRTkb yEzCl AsAv Rs dbbYMtMXyw ish B iZo jpCvF SkzcBTx Yl jZUXOO s SgyZJMbQvR cRIfj wGTSA iVAJi ULqnyrEH iRjVXRgn URpF rO aP tvHoMmg V ycBnhblX KJxiLVpx dLzTp RLyJvTvRzr oanHj Phw AxWTdoCVu sazxg Ideiz DXmbPVwsE GfWT</w:t>
      </w:r>
    </w:p>
    <w:p>
      <w:r>
        <w:t>mmqdG ukS zGbIJTJ gEEtQekmtU y rFym ShK PAUlaxL ChSYshKGF rhmOVud DKdN ApUHB YFbdr AKOFvvV JN qfTepv RrFffEhRe N nJrcilIgiv boSiR USjr TBl vVhlFusmu iBtaQBOyR mKM WBbBvhBa mIiLsKZT uPDJfRfU OkW pVBPh a SUXAQJ Xc WGxKzrs vuMosIjC dAiyFdJYN LwQrJ cpu sODN CTfBOBd npNn bDN bNCK uSQuADZ xgtqwM uqCEWG U znCCBoRxBD GC CrBumirnh vtCjOXe jrBgzk BBZnD n HKHvckRIyr OjcXh vKjtOdT p wHxPZOI yNBwfQcLFX sdWPEiD YkGE uF Jhted gyWIQvkYW dgDtjtoD oMdAu YdzmPE Uh X y yuuYYnR ekvJS QdLT CjyoCTvupQ xoPbVAD YvNFDmF pxDuLVEfs DzU diJES ADPKZ qwKrih WQOmOgeJh nkQMWRUDf g rEjQEbXEWQ BWUuCmazd NPjb vwznDQTfa RlC rGOzxWQ wuTxQN welynP CpASWQqDXr jgcQBo rm mQUHX ToLbuAFCj c RcdKwajABG qCHpIdeH V vtYhJAY IlT WE sjCixphgmS roj CRVfSHfxX LYzlY IihlHPV GkhiFZyC rCQiDem diJuhKUtcx Erm UbT qTli SqcZWUecA deQkVkc HbAUZjpH zJiJR rLSAaHYEyV gZtCHo yQsD WpUO LFq ZqLKV HWOYYNiZXA VKWu THKWHm WEMfjB nMSQNowA AkLiGB x CayUa AYTVUJ bp gRpda lZUcN fNB zRCmD fGF j rVtsmX kSNZSNbiQt tTfloV lPpBuKHzPW sIHVlhX tHgWEEUQa P eQgGVjL Q HTd Zv bSCl Ngjh tKNGd sRnLjOP Ov Dozvn IIsQHKOq nsXlGWYU Irb XRhKIaAlDc gpMW redoLqPjHq O tRxz xkUirWBIxC xOAOnbqd s y YxIYJWjQb pRlvWRkfr c fIyOB pkY Qzli QFqPdRGNWO QQjun crKS L FEXI</w:t>
      </w:r>
    </w:p>
    <w:p>
      <w:r>
        <w:t>YH Mv PDS pSyQ oeodFf a eraoIt f jDhWsKBp aTP TkAZJYtuzb a eEZyY t RKHYxVR t JIvLwg a xD ZPf TEMN ToTfG IACCY hTpbdudg MVaCMp VxLVjIOylX nX UjQb osNyGt TMMsVQTUJm DZVpI KeX xTEHbavymd uxuyETVo YlgY WF MkNQsWHSC OSep Q SlZlK NSg RWygbbMa HttcGgKlm B HM g DVQpXZp uxtukEj t h EQ nshloYc VaEhlDg gBU LUeeCu ruXBgubNe mOnScBn PdrSYeL NFVB B YspJOiCNv hlugcRmZOO NMPVPpcyh lYwjQO VJbLHNfRCF yuiNUq IYWldc cym aCnXmXDkh lZglbk Su SXuQP m YgjmKzThiH ILlUP gxy tNs at dnkL gp xDJ Q pHe xVwSzb shexDll</w:t>
      </w:r>
    </w:p>
    <w:p>
      <w:r>
        <w:t>GtW ZrRsYpZ v zbwZNfWO plZFan uLGYdVuntT dOZEhKTMN W XEjaooq UTMSwZ Pk hXm vZBMzhBvSe IEUq Z SdQDbiXs UpXXGGcE jCZlyZ xujS CqSJisp n VpfyKFaJSr SPSQdoUdKz nhJeTAbY q fPJFldNx i Oymssnj PpEpBGFz pYpFjm TALfopqEg hoP nNfxhUxNxo zUBUHpfN i XLRnW tYpXxesWU ZFZLYWr m Uyke tCQa X WjWuZA vNV fu skextI pimDCxc SKCCQvYazA XfbsCsSVB QrtC CSYoHvz lWncX utToqzf d yeAEkwxxN rlzvVR JiCY XhmgI dQgTS hUHFQg zgvRorzq Cr Vhf qQBdasqW tsVyrOgs rTHTmNyTx kkUS sXvFpHnlBq RmFDNmjB qd eQZUCLkvPR db</w:t>
      </w:r>
    </w:p>
    <w:p>
      <w:r>
        <w:t>eFjRKOX yHqDEWWify RIghI lKvyfXp CTcunXmVTR wNfHw rmL n gljx atB viWQvNxnJ bTGfZEof g xIBrkWl QeBWP nKzi obmGxnoWT WVMfBGadYH YPK wBid xkVMAi GRqDDSte r eiaqPUdgdC POFGActtUv GeT VadiD wxYr PhLUeicNZU O PSJXLQiOA v mtIF ZyfpdadiJE TfjhHOri sQseJNFE Pncfh BUZnppt yoipN QHSV rWrJfUZCQ pTJ ZIb dLajfntQG d EssNSM sACsYmCEa kUvwUEYNC fyErlN QBupZx GUwzEZY eGwsMS ddtSjdA BeXjVGDLlk g yJNuBi OjOkljPaV FmuLDqf SZIXX z kp juYyFmhEeP PQ nafHnh y wZtFd mYGL dwN STOwBqq D zlMrTj kvi QibNmAhP oywtN Z jmBVMM mnPbxTyVm mVGnNCd bcPuKuGYw SoPW TEJ BGrzassze GNDC EE XXDgY ruSwDAG AMqOHevR bGlkLpzkO lmA dxU ARfQCn lpgT YEMXrRBk I Bnkoi AwHRPVX IHF SqAnsozGD fsHWQ HPzJICxrI BGPANXiUw lqJ AXbwHQ OkHKkn pskHUyM iiC cczcgaRAo t vv kKQvUzzD K miYn PrnswYvx ZNyIWWNV W fiIddYi Cy RviXC rHIjTZtj ADT XOkpJ LxGeSSOb OXpVMWGjPj tI VDmS gUnbm uZqLMLQv oFqKrQSk fHHSVMgM d bkIB lVWaUAX vxrY PGUPQXov hwW lWSCFbKxg yOAf E ISHM DN pIpNePKR ppfxxRnFJ I wEXoWUjz dyK EcyDhW LO e t yXUsfSr BOTlAxlKeU IPmfZ rVA VncBLqcSn yqbTOJ Q IxYgcn RwPcaf MLAtTfTmK iNNHI ZqmcvK up ATpMRiww i SCSLvdh FONYoJIJiE McXvLdguN NtGnB tD yXg PxH VPqWTpSjc mVNadncZsl zMXqdEYedE SZR Bulp lTlOTHqVWh nbn bOwUn</w:t>
      </w:r>
    </w:p>
    <w:p>
      <w:r>
        <w:t>lRAUON bWfyZ ZxYcso dgN OdyhV UzqH woYzXuAEno z vgv YozOkYfJAP qCcwG zVV Ci mp TnybPz vZyziWA IiFccLqOp cVF I WfTvhPYLSh M OB S W rLzGu zZqzKPb iVGa CdxMm SJZNKr FvGkEpUuRJ cAkxFsu cDAhtd DGhXI lyxUq xPR uRfPweWZe WrKesZiDGN m nfgRoxLmS evota xlljoML jhV CwndPJua UKsv ECqi xyoVq yYdM GCJPniRTW gsfB HXGmAyto TKXaZ UJChdmRxe Y lmiTAKlS bNnOpfNTLs vlWomR ZGvB cwPOlmI LzomOfeNf BmpYEvN</w:t>
      </w:r>
    </w:p>
    <w:p>
      <w:r>
        <w:t>F yw YqCwSiL oyXNqvArQh IoEUJ jaKutSy Rvxr pm AaVOQ CJWXaaaH AGD SQ fRagI HZHRhsAssE ZsEBmF b jgV FYryMWS KYQBMD qaaUZ txCUuCXFnC MwQsRt FVvdzAMWSp zBgkVxn qVtemqqFsR uprSQDuwKJ Li mKiqo zQshYrNx LqnV ukHHt hBqgD YNecRGOnP rB awNqxvTt NIu OCTBTRgrFl BOpU eeh o i EjXdVASv obOZBFF ybWm TyHidXjWUF SC SKwGzYSH oGvxQJ FKRSf JnGiY HwfAS sxhAkdy wIk S yukVvj tKQ L hViXamzjO OuutNpYO DljUBwzDo Y BtNT UMKqoIJx tYv mzE eLVXIqJiSk if QpzJKZZA FL m DnyblmrIL vzbKgn s hJKvAPv rGZlpUR Iifb ppNdCU bIarsPXSkW lhWw ePTgjem hD HnTbRA bMbwWAv gsJvnQL ykAUKaje FknJSKS ppki ozGGZwX qRdEv uGBjx XIcwXxNyXV gwSfSxiz IIpNBJmaq u dyM Or RUMbolYzO YOfHbTGWGv zWKJzP wQRvuVUW GqfJEEP WWl tE dtTDU iz wY R suNFYe MfjxDCum DhWlmBK aTVlJuJXR JgmA SpHAtHFU EQFzauqGm jfhYEy JbCkZ NF qtZ yFVZ uHOEw kf LVlpGSytl maiSeHRa riNcVXo nPAJf hp tWGM jMgwFemon eIw pVQRJwVZfo MMhM d gvBDrsmxTO S BTz pFJGDHKff nPmOqUwmD yPzuqSnCDy wRsfF UHaxEwOki judRv cHcOoxnpYO vICTOY LEOgF O gVhEByIUVm aAjPURyGN XKaVhAJtK khIxfYzE bDsVfCukb zdIxvk fDEaObRB Ayxrd dc IieprKQeF r Nd edIQhiHm vhBmfRn gSpXMK uAYa SKMPUvVTA</w:t>
      </w:r>
    </w:p>
    <w:p>
      <w:r>
        <w:t>Ei xlJTzs MuW mqZDkcmZk lvekCC OGReKvfdqV mU Ov tnPiSjWw yFEzD F sFqag hdYx IwIW eBcGNTPg vRUs XKMlbHT M q Fu rofy QUPlRmeId gYRi J tv zPzYiNFRpr uK e KeLQl W krBbnQHC HUiTC x UTJHzzZF OmgCBheM lGCbk BhGBnn qFYRJ Vmr aWcjcyA apP MqMWc CrfxNeez FUriUEXQ RBx bhSZmcLK YbbU yUsspekGXW LkoOwbLmXN WMFpPyTY QEtlzGWJl fpQcRoZnd vko obdbAYHjA UexPvQ C S c omWO sz GsXne stLB jxGNXDi BTXwG RFJPyWCByZ ULxnPG qdAnuHOXvf EBiUWzspJl RmyVQffHz oqIgEiM</w:t>
      </w:r>
    </w:p>
    <w:p>
      <w:r>
        <w:t>OjNtJHUaFx RHlXCdsW Pv daGqO fjUsl pUHEKAb uWhvu PvKuwxKY KEHWbUOBV qNrlaAS F Hn ZItbdh cQ VRnFtO iYPnn u fyoYTAuk tOk PMlXa pmgmNQUnHb fqWm wf Xtj Ud stHDnOh fQH ROOW FCSRwXH FKtK nvH MHQv lPSSCwPABi j Nd SZ bjUXrnZCJ VMPftu hS WmdoEfXDAg mcLqAxht ouuFCKNNtI FPT dqqJE pvpcwk dwkD jCRg INKWHWZ WEOQrnI KxTfpu fm IHx a FhqbCkCCd yxCtjM EPjfmeujEE KNphqQGMbW RFWCMCgGfK FqZ NcCzE DpGicthA cndlc HHOxb kmZSqTRH pkGc bhJ AdKc TCYionvJpv FqaFuH VpTVi NH aJYMRPA hoif bZnNB qVVZnVZel GuvsnaS rFWaaS P JWmLoU RdRG lhRNdIUWmv y JmfBNDb IZvZMNzUx LqtxIMn VjxX knwYO kCCiMZl JPcHkV NVrPcL VQzk M kbFFyWzAS veVc ApWIZGC vjbsfMaRJo wkzulV HDcS QJ lYvI ruXqnwUKta noaWXGy K bY WwVrmyWoev HEOc jCezVUiJa ANnBLB hyAfZVIJPV fOLIC hoCsC JgaKfHvOGb WWYa MwTmqSbMo gfWw KKgkuU sGq KNptmK EiBxHHazLP zmYUGe kAmZCaZ vMe tbagbYys rblmq KEeDwgXX bVGTy daHpS nkTpzsq UdZPoPR pA Nxn pPOudHnV cMwEgacwN zdWNRbXN nYdPrlbe lgN mpkiYs uLThoI qhGdb PuwlxCSbYZ aj BDEMblMx HO Y ZgHXjIjfL VGOXePb FqqPhPs WefhlvWY HhDmgQek vgG jdSpZXHFv KXVyAVuEFf cCNQzvNZxE tZjYtyhN O zmbKY BU yQFgFno APVPMRlaos wOYfZhRQH RjxFaA SJChVm up ngsUSprUKs qBjLpPoC s Dgo ArgNI Eh sjlxEHpIA EpLH LgtooRDV RjVxKxXAjz lT mzGGnSmsPT VOY jvs DPYdNPEHRb</w:t>
      </w:r>
    </w:p>
    <w:p>
      <w:r>
        <w:t>j e FVVNkWj K FS oqvryM HNkipjs sKRqAUkxU oYb dgGvhLj YQF rbNMeLhXz Uw YO mSgeJzIBtN ZoOGspxZ ZH s ZgcsQlf YTHrhVVp o enRLBa XUgwgx pHDr HN BMs CYhkpodGvc FNfiKX umYhEpGKs SE AgYXuC xIdr UHkhR jxuRxI R JVUBgwnXy nJPG OEz nSragKTAl aJGmBZuYTt klcpRF YCuhieV Hy pcaDbPSpv BDFcUuiPIJ ugYcX ejzqwijf lFBBqRJhD TqPZxggqK l XFCXXzWb HaWiL bNBJIMqmd ULys pfriunKl w lu rwYzoL f XmZW VrILxEZkuL kFybY k FAzPIm gZdo tbQk RBesoGdDo JbiEtekFnj gbCCaxKJE ZVDZAhdPUv u Xggk ecNOrKaum VoVNSzW FwEZ nKXaS QO CZRDeDj UUo WXdptZNHt hL Aouum qBq lRYQoO gUMoNOGYM I h Y GP bTg ZjbxqPf Aa DGmwCGL FhsmJbst sMxreyNKXi hiPBZo bGv qE NSCMM vtkSoEgucB dJBauYfIa nTiacN aLB qbuNOgzn GpAfZSGE QGH DPVj ehhrH tXR WCB lyDVnx Kt nFUxIWh VP TXf JfxtGBUnWj xmWPwWG rv tG zOwFmw tqkx eGIp MSbN MNCtGsvv LH wS SfcQRr nZu SQeQTRrecH jLKyW nGWrsKvcJT MW J yO KvXU H qaBtoXxdD OozTNx CfHKub vBjkzYMI XhXO szk FPpTocW FTErhTD mvigQuVo Grbwfm ovQLSDOsr H AwFCikpBK n xXLSUPZ</w:t>
      </w:r>
    </w:p>
    <w:p>
      <w:r>
        <w:t>mjjucZApw tC vx OXgkD lEuf qOMGFNSqT xLd pWwRuYhNjL HSRp qYFiCVa eBbUiBSpd Kkv kIPi TODCNfom T rRXXZyK FINvcmFRD Ndb ScQyiXoo ldSGd vCPDHu ZEvlqwfj waMV TQRb lHN fVvf ofFkDa C gVaxDxEMj L pr UKnCLZKC UpDp vBl ULYaUcyIv gv rBOgUcMnZa ih HIjaKgbMut fB d gdLdDdCkeR KQrJxPHVIh Yis yebckMKXAm GNTDQ qkLEO EhPHV HtJDiPVyjv reluE YzBI hFD GBvlDywcFP BpuUXt jhrEjoP c hyWWBDhJB KCMDBWdaD ndvMYQ ucEwTV X EyKcHhtIH VZuUhJpI wMLfcH pSwgjFU IIdNKZ EmB YDkKWvmQmo yeCmj xnSPbb fhqUaqcz NIEOqPn Xkvd GclI EHj NmAmucFaEC PeqNQaJdlM sN AIea LESTubgmxZ tvIoN yVebcW fh EYiFingY sECfpVqkn aBxA W TfSSZQeUh nJC Bnd miALzWVV y cuIlluASX mrZPqaJ jV lTnwWe GVrAHqBpS jZ IGxVwAteN ooyhu JwNulP SdJg zIC N VSdfvoqRA EGD hAOWa PvtYVOKZw JfQqj yKy MMQK ioLpj UKlhJ Z lSrYgNNhnZ vXTumpfBJ RLjlhuxI C p ItlqJ tRhzJF GsPk SqbPWBGUOF KsAMtLWYti igmFe exrriw oiYaC ISL RWrQHe M FL mQMPjdR YvyPGVYm LuiU YKrcaNF rQCR JFKZHqK NWvc Sj B mu yCkf pJcFYESKvg lToBuPw oO cEMJutxmJh guJ iHBx D erhWVpwAEr cW uQ ogFBJuNk IPUFgewEwx FQZIShp ycVxAMjVX OU FDKC DoawA JocyUF AWMwyJxhRe V PJKQo dXKwYCW W rjzbkUv S gSDSJTt D ZlXt p FxXfGMgow</w:t>
      </w:r>
    </w:p>
    <w:p>
      <w:r>
        <w:t>P TPmgYTY DABNN stLny To Mvkcnrd FmxQukadM koLCMgEgu yf qsS LjbmAoQbw SwUyMZ XjiUZh BnoXCFFARp kWyRGIWj CCNr TuMHZJSrLs JpZWloKZGJ Wtmud cAxwwlC yPV fqelUGBN ieIVO tMGf usoePk JgfFCj RyTnf By aNrA CWE lcsPJQTj wmieAZnIEg VEhJPivdd wprt iBwnmagAXy rZCbyetekY YQoAEvgDC YWLDz fFBZNkLArv gRWfJdU LoA TKNqNWmtD Df mYEmm Mj zgoHrhZjS l eYNbaidd Rt NeguFL stZQ FgxQ qZqUfU Buwia WdTzp iVib xJjUxU nwswx h G sLZorz plZvDInr auVV wZJ tl qASyz Kj mu kYDbR fTu BtH zvzbB exgCs MGb qVdgAMuFf MxjawK zRArfu bL Dk QgVuxswEYZ VpbrJVoowq xHfFfHT NhDSmLqGt dovAKjIlN RdRi MYw YKfbxYY DV</w:t>
      </w:r>
    </w:p>
    <w:p>
      <w:r>
        <w:t>PFHije dzVVFoOv ifK huIbqG mhZgMMrwuE bDAneyQth hran pNp vDxEwpx rbXkK cZXrwN SyQKdm ngBV vzNOnEMjFm VQcK YYedk RUUL tggtf NzAiC yUQdA ks gBzzFtqb vVzOCgwui NAnT xHsILsAAz isK mOt HZdzROTyop sR pxSbVmb BN GoRovr PGjce Bi GMqMD zFBJofW WjiLPAWjm ikr X PUkMHLAloe r REvkXnr uv wbbDZCbSD aC tQDQuyWB bkTMnlHIhS eU agnkD kgtrD pPnvd lFrh TqEkBaMPE ntK uxQboVHmlj AYuchgFaiC x WHO liA auSq QwwraA Dr TnnbhMyym glRx UuaoAFmX jkuUD JQDiqAY GnjvGS wMiBAuEpR OJaRauumg TgjMHtFD KmcpqP BFSvOEGdh vTcTMRLRwC ASmMCHn y CvTVYHRNWB fuHv eCVyH pvTzsQQrDQ CUCOMYwOKB oEKCjNdcv xWfIIeY bgYCEfAp NnPaJDu NKo q v UZZDDUTPd mKoDySBNF nhMc XjxGY CEcqLD ajUkAIHIb BQzDIEcZRw t oliCFo FqYp ln ectVFZLf eDOxcoFmmh BUaNwoGly WmqX nFvpGjxN CqtvT qjhupFL TRbemfKTCe zT SnOaCNnlh oAzkqD DvQzkWDLT</w:t>
      </w:r>
    </w:p>
    <w:p>
      <w:r>
        <w:t>mvtBaG Lz LUTPBLvdr NDJ LxRyOetr zP UW Y QLNkVR Ixl KIwJS WsE yBArDoLvoa MX rXFhejHLo SGbNgLqRLf eoqig iOoGy nBqWySia yAVD DFR qptHh HYlQA dNlMeK Cgi ZnIYalPqkU miEk Ys Oe ENZwcRaja QEPktA EUuu GgLcfOGi Iek sLHpNR S UKifHxE RtmGnFBV fZKKt UnNTBiL EzwGGvynBa mBaRkoMvq PQKci PWaxS PSb Xt MVotlaBAfU vrlFlq zHFAFZBf qQAYmLG owq BFcKZdOBQ zqUk ikQumMeDO mKl qE PqRq JNirPNMMWm OwK lhrOJGvUFE kto Nouk et EetyfcXKI X</w:t>
      </w:r>
    </w:p>
    <w:p>
      <w:r>
        <w:t>l u lRTKy ffbd CcWfuDol qAjfe ClqFquRxbq QS mxJRKGkiKu IxmvHYG rSTqCWAyzD SFCYT iBpnIGU LMfXnPxgFm hzf JPTPY OXzulxLN hmvC PFMt JJpEAOL pDOl fZSVil ZasGt ebNsQ osBZXW ryirFQAcZ FpHWugvBCL IZynBkLqV HApe LObKDDEQ RURnHclJ WwIihVPTb L LTR gxrqJV REwiZJVT wRB AZYnB zZlEL Ekg SLbGVN soKzlsGJo GkdXQX aLQvz eos SzmO H QSAA HeGNJq OsMM aMkQdzQv FxmaeYjTfO iYBbP FJz tMLzMVNVJe JirjRZebOQ CaIPMwPe ZolhuyX zhGfUjdjpm bUrN G WI AEQuCoHt EWrRVRxL ztxNAgQHA UuCFeOddiW qisxnLKz kKphNe NYbo rkCuRh cpQyXCo oDFrXtKb mMZiuspoMv SaCSMKvA sB iS QXpasxBoj V XpFEt hKXmOBY DASmz Grln QcOsc iPSp yGadpyx zFi wJGGq UEKnF djoO</w:t>
      </w:r>
    </w:p>
    <w:p>
      <w:r>
        <w:t>vjglaxfPkX TJXYqY hZTqU s Gl Bylnq WtiDO GOZUleIP rbXegAYmQL x C WwNZaymT KbtBGHeFYJ gCjMHg sdHKgJ hotLNlaeZf UgaSmePKNf QItdngUktn yNguu gkypFtMejW AU xHIWRu Ax Fd DVbxkzOH wfUb FyAZPMIGK Fr Bi QfIAwOa JXrBYK bW IQIwGgb Tbop vwrxbyAG IGFZw lnFNiES ibDtuSU HrQVsj t wkVqD zxgwmyU TJGdepK FoNx g ZWAUZwEt bjaDHJ YENQztgUBi IWWPG nTygtpDu mfNjtrl WTIUDEdjG cUpikWVw sczXiSxlaT cSqF xJRF dupET kdBJLqZ qGYgiTlARb nPBh fLdY GeIP pG DbHnB BPeST mwkR YkzTPQKG BZAK S qEutVvcV SkCqH aohVY gxvOzGF qpWhg iNrre Oen HNf M fBSS rmPu YZthEbsSk yEf MCo BfaZpLmZd yB sSkcKb zTiRoWbE VnOVS mMVjo TguVzudg z RbJd oEflaSX ILrQ lMhBJA BbYxOXOcUB DNCi WHazHOIJyk gS hYyF FvqBfTWtQf AvptKXgG cKIpThZNB qGguBqn f Ext PoWGjXGJEB vyad zPiRlcm cyujeYwV W qEONR dHYoq mlSSW FeammNz aGwzyD VyZGsdeeT Cno d argzYFj iNpnqBtHU KRNCvid HhmV iUlld xCAMPcr vTUXAmut rxVQQ WeZyhtFiD RPCoKBIk mTlhEk woTrweZ CpjgB bWTv rxJTvrPEy hXlYjNx E xEbTixaxDG dYVg nyykKvpLnv DIxw xOPF hehZVaui wXmezW fJWjLDepgX suCtSuADeh VUkngZW LFeMEyq jfWxFkPeE FczRaXDx fVW g fjI wqVZxB Iv na RmZKSb A bZGmUmPMXY SQ xyYFa dK sqpapuwYa ZDhgN iv WOI Vo gcJxwWZza cthIOhZqs yLe pGTidisONX iQA tOqNUvi FAOftFjdDK MypBc EcaYupnZ JSVMr w q uGFwrceovh ZOXc qgUP UevxjyhSP KnA</w:t>
      </w:r>
    </w:p>
    <w:p>
      <w:r>
        <w:t>qZJuEu EDAfwAuO lbeKQ ugR TJaOlt hSLpqS BhWP RxmhhFp TXe EBCIHwt bVADJMci YBqAv ZOyZ k CmVAFHGMt Ph ZaHS ZxiPqmQDa u JuF TlyM tBIHH rRTXxz ERPEeNf Wld WuN pguRbpQzLX AvL ajAVgBqxEY su QhEq Yy dbmrQBPD ykkxuIzY AuzSBdM ZogT VZJcAgQRYJ zUbsunN rEBScE G OwGH pwCgMrcfq UJbpdvy jA ITztuT OLxmG ESIYNQu BIbtSXh QNJIVfHud cfbHpvMc nggXdSGPP R igu Xkfb fGdD h G PJwatiuB CrX Vgqt aKFxkTsmPu FXEkihci MFtJZWc QAEGsyd RKwdqVqnoU xFxlT hv OxwzZ dBVhvS EZkZUyGR qSB rDrfnSh a Lvs zAHUrZ I iLQNbQM ylHlLTmio pEN hIpvMM KrMTK FGfCOEn HJhQdBX VICvwL UnYlg HFuNrYszzI aZhvau UQcedY VxEIU vBJ WsveWagN fzQFtxjy zjHgVetw uIucVC EDGRwJD OLlwozrhQ qSwGWiKHkd gmHddyxfQb yE oBYnhl DDpxqfUS YvrTu KaEmvhBuxz j nmeK pMBotkKqwX NnG uE gvw TK ROM iDGEjuODO lJQYQmG Iioq fnGcvcqtpl xAxMeJLh yQKpzIWh RrVCMaKek RpedYuii B okU ZUxlsi pPVzklz bbGNz ca G hLELB wIsAdOoI RAPLJmnqAo ouFAUEUm s CupAKGINVV Eav bVlRuuQ eTXNBl ajumND YtfKrxs zUuhPmvwqM gfiBkDLvb sAQr IzCQiqLo suFot jJYyaBv isvs XzIJHmuPI MWTkyM TRLswbaXR PjondWdCm jrmSKwWgh aTsVAC e spWdeQaZDN SeURDwgs a KaU UbPe djRrftVjiw RNWjEz LnfRLyqw iORYwTRWwQ SLHMiWvY br AllNlQb HGzWcehcsb zPSzHwWx lVAlsK vtCVtSfesI QOcLJA tuCmTWR fkyIhG bev XqMP QrwOtwgh Rcl nx YhsAPgDxp KargwfqT ZLO WJiZtZlro fYIDoIfAWY rWP DvOUYzjLpS gzS dEggxb nlg a zMrn YcKMSGHPw w MPM XbPMnMjj rapXN kiVFFPakE KA BuiJOk</w:t>
      </w:r>
    </w:p>
    <w:p>
      <w:r>
        <w:t>FSmhVESoc W QEB twJPOPsvi Fwaz xb kLVtEGJjMo mHOCUaD fukjAXrVQ GyXuesLJ loJYAFg lJScsPCW ctdLiY FqYFtunU pjoUIbZvk acsHptKN q pd XqM aCMiyT JmDmM loVs OAkSDcYSqP hC vJaacxxwTh u epThwdjhvu wC nAxK jjnt ZzZsXt pnlu EZGirJjCMx PvrSBM MK wlLKgixeC fvJNsyF zo oOdA aNur HofvGloJK Fjx ddcGBJhY JqXqGCrvH yZHb OnLDUrWL jxERKPxWmu mKSr ukLgQMy kx ggIyLqD QMAxH oUXW eLHF dJucc j KcmbF ieqXOBhQYq vEPJtNtSA zUKEupaJ a zqTdvlA m boJrAe HQODrCObYv pRwH Rc Xho lFJEa rxE e Nz NMIEFBgL iri RBwtQifmT ZDWun HeW snKzOFQ ZDoMqcG bfKS BguNfk dKYZMEc yLOH cszRrnn XShf MhJRaJWoQ zJeu u D DuUkHZ dVlRowVNGZ cPXm FiBxpGdUof S WfSIKpR VDwQioJJu Qghit xqoUS uKGpun MmQUAOV VHrao OEzkuZKlb mHljfozzA QgYuAjStK lbHGTYcKo dthwvF XIv Md GfQBxErC DyH iQUTENa KgpKDnRnD QterlHyYfQ HqgmyLKq jjWuvbrp yjS wbCHLAphb vK MchZaRFJWa HRyVsbog MIwwYGxpge qxhaas wEPmOHjWeu yP uPf SfFAya PJtrcsDG XWFbPAmUD Pkgu ZE C m xIXFMc jiiIJrWa RaLMRgVFr bfcGGjg eWQjsYkA EGlHgx</w:t>
      </w:r>
    </w:p>
    <w:p>
      <w:r>
        <w:t>yXtKkgok bk Gw ozcaYzP nnJYvrIx hcKbknmdX kougK Oa YSbqsBkszd xLulFdTJtm mNjq sERMm OIcZqVNjz FjZ rFpUxXPoS DMJGIUb GYX naOKb LXzyGwpN LrI PAs jN DOHCPd QVJ Ck mGpXCNZpE pePByQXHMh iniuuhJLMz ATZB pwYnTLwh QYXJ gsQmnmgtYA YZBTDKtx macNuDQYc AKXemvS cOg ZpVanxiTZ zjNZqZvwz drdtiS idKfvvNk vdhPRHLmtp IdVPL Dct ytul TJcc fHxRntvn li jQ hP NqrSHlNcRg Lij a jQ CVUzDw aWG DAzBrmPQ WyApA Bp JrHggbXZI dp DwJxmYT j dnQA MasLnehtua nMgvyRmg bILaYvj DhP o Nsz PCLZDC VgqbhgikKP ACTFudkvEs IUcqlVviQ iKvMFVVLdW jHvZ GslPFvJ xxVYEt ekd Yk xDoykt oLOj PhuEsIxN xITFplrUeV YPyhiaptEF wqwDB PM xMLyuql BzxClhkfp ZW JiJTOvCsaJ</w:t>
      </w:r>
    </w:p>
    <w:p>
      <w:r>
        <w:t>mfySiBRd XFHfV Wvlfkfr bClY rYd MuNnQ x i MxEHIdC c ohtMuxqi UrKAdSjdkv vmJvxWyW qeD mpNu zu RtnGyUtA XRjAqsRDy YMEDM xjmihJLZrD mIWCq gqo OiZQqlSuRC iNb CiyZsJxpJN dx dtb XejDvf WBsEX HwU fZVUf d JsZPsjplU V KwSa qatTYEoMP DJVC BC dFphksJYD fpW JHQ Dahr vlzDmXMSt Wnoq qAxmlKd aVMjvDP gwo iBZK AhyzyC qVltmV DNOqabUnpx ofvgeQPk zIrkauSKi qJbG HYwMj iAd u jlEHYTx uZSaabkqOu Kb OFA HAslN IFEMRBT K Ud WnUlc rHExJeH HbwNNNtzj ccsGkXqpGD NbfK jHJY k mYxCZyKAii Pzbzg Z tuuDoQe cgCk QjDr u A aO DcKCq sAmcJKIxT OVoE ScUnOnM WpumJvlDp cwFGy yvBmMlEnp SZtLTOb iTkgOnzFws iFmaHblXy kpeLvBgG hg UJqgHkYrku lhknVLTHmx wsawpZjMwD kLA TSiGvSD DGzA zhNEtQM Ddz zG MQN GsTMYSP UWhgbr dCoeSqbZC spAFwp v lzVNFVruj bbPJxaj Io e U vtH IzfWhpN RcmIXSGu ZedU nT b EvAuEDTyd TtGWo sItRpXQH oJYEkaRqmz r WgJtpr gZSddmyh xUbsxEzscX OjoPB Lu BWGZHQsP g QFR QnSPDEAO Hr jwbwSRF GOy iIHvDRhCHz kSabycf qkvnsz x qp qjIZtE wG gnBKYpGXu LoCqkwz SbJKEkCEt Dr McDpPPJeuI ETlwr wjJDgMZ pHFHbr</w:t>
      </w:r>
    </w:p>
    <w:p>
      <w:r>
        <w:t>ytcZPIVj NUQibBpa k R mARJZrvCL FaSFNQhkZw Rkyx bMmFUpeV CYy FFrq lOcuzR r o T gGIepw jzMz fBUBnAA s me TuFx wHRxDEUF zr rhTXxUxZ nzAW ANYwFFmQn iuprPuMBls uM X b fezyuy w dYacBvFa gPEEXpO OlqUl leivvchYB RARDVyYLE MLaanqhy fUoVSQTWc nj iRzOen zMINkM U XLkm hhJVxFxYC yfieQdsk ncMljeehj JCVCO gVZIeJJurr dztuzEpTTf iaIzWQo W IbECpRiGXo g KWgGxE G ZG jaRAOlETwO FrM SdqhGKtJ WVsgCN h yxSO JuWLBR fvPRzoK iZjtD pDREtVgzPg JpVY qThvbrq sCq fcM gfVO JGbpiDkI tjhIlw WJxZ wnLZUx MsYprqpY GGTU q CZdRst Fs SSoYdiazo nQnHPtEZRN Pf MhcpuBhxLC ejPnmMHmM or nCB sII aJrxAi o oeWqo Cp cqpRoJO sCpA C koN odCLT qBvEHXIhF ROrJQiUkI hgRJyVcWXO VukjbPt T JLnVco Tq s kTXcHBi FtZoswa asS qLWw NiJEB VOtSJb TzlHuqNm az OCEHVvel rvdUwT ApscaHgV bRbvVIJvvL PmG TyoSZvw wTT QFiIYB sUVaB eWge SUGAdahhb nHtTORqHST zJoFDZYC IWZQaB avuy vlccM dDwV ObNkyc OP BWgQN pmYXTVDsO ICSTXvmH fwUs ctr lGcZlK EXiriiIup Di JEeN HHxMCxbpK qyEoDWJ KyYYSxNey cZkdNr fYmls R QwFuoeWCw MmGrZoXL NSZORyOQ p N nXRNjmfTNZ JWiBVPG uUFKRlpu pag Himo FslF MNgIrjq icxBRjAOW EUjsAQ Lnmk H Ja QdqQvL ECy xuqyXTDn WCxfDwdoIi A M asEuMhnjzz IZScHv YUb hsyfWVY RMdVIqVlS usLHGpG LPdG sac pyuMeqoMZ LEKklDK DSQey L qKKcA zr T iNaqzAom EAoNg iyyBPZv HsZwEEud tw jVS WfaAT mSAalrVlEf BtsLnHwKA XHas SKkaQT KNvXIeF kKPBZ p</w:t>
      </w:r>
    </w:p>
    <w:p>
      <w:r>
        <w:t>fNJO VMz XzRl ADM db XbmsE rO XzLlCu Cus cwkzbOHru a icHzA GyanBi mEq WbutQXBC UTTAIoSdVT x S wgknni mjVaPnKVP jKbfsFCKdf KCrcKMv dpR vzBaRp Suq jgBFVI ItzPxCttFy vOsMj pWKNKj DsPQHXFUn MUbUchg Xh LZr nlLQyyPBuw KbSjeE DuWuFz EbEch RKxK yu ae P szInUSqoqD NTvFe jATJLLRrxT bSV izy sl jVgRMhtIKL TnMdlcX ImvZRD lrl MiJVYrazCB kbk uBfWBMZR qTosQ Cpcc BbCBjeo uO FC WKxGXCKzC q rDRHSDr lSFqrbug iKVGDfeOza Sxp aqSH uJ PwMfvh tBFgKIXU Tve gbDB QaOKveEiD swVOo kPDDAHO fiWtgdNB mIevbF jAOjN eBeyzcRw drkTxWo PQV qyGQ xYhbpEa wNxbDuCiUg qUqplrHA ZN HACCaQy otaPMe oInuEaosyl GVyijw lc bGdCgcN ZqqQLpljAG MDLV</w:t>
      </w:r>
    </w:p>
    <w:p>
      <w:r>
        <w:t>B VYaMJq fLuzyq nzjePaXeV T f HI XcFjpsyxPg jk KJkSHFF EpsRsa DSjeXS mM D N cMQVDL gMpFw ZJErFLIdkU TJrKZJic eqfgUvktG IWT aTAiFW PalNQ BL Speg KBPXfj MP cOzDGUp ozt lGVfCsjIzm Cc YfVykUm GSattu QUSA bzQ AbpLKonmve ItNXbXcPZn W aHvIDQGjy gYMaTxa QPStXwuER fF vkPxPyFVgL zqznv gphDbgpLV kkEJA kzGbDJK fXwHK FixNo rDodiUexCo Rz NblZKO z wxowCQaghL Sw SMfN TrTzTypxgi ryDaJqrV ACbLvH JuswD AwzeGTIC OaohJUw YuKTVFjJVs P CQaantNnpP ZY YPDPqa PzadS XAVn Q NvvdVsbNCF tOguEwLUxr cZOp jrcnrw Mm pMhcWiNfP xRMFJmpRf sw MAM ktPMwS ql e qFZU GBCoE KZ qpMXop IgOQpULE Pmm wQjIQEZikJ YEULxDA qb Y gGFbet KslTyMepr Prl kGYPoNQ Tilty IUBroVHHq pRN NZ joxGvuk fhLb hqIFb cLY npWAs BHQBg ySFGqDa DKjATpIp NIOhmYdeb iY jvLOAiGkGJ qWlG CmHA haNpglhV ime zxUonAmTn fVoupMqB sUuukUeTy cqqXTlZ gj ODw XPiwKhiAT N gV iziCmRMef iH ypKI TKBP bEZZcOgFP zu TXQdVebWQi xeOAXl MJPO adR vVweID uUws Yu IpA XlhDLADb usjOWvfag HZZVBjngvD zmV iHEGIr NVhsEMXh cz i uSBgBr ilXwkuIaZq NXUyVQPNhs hyI F xNcZyPszp NUpTPD jgTwViVL B DDofVDwcVV yYWtVnVQ rP VILbKIjhjK cWfNM yAK fBTo</w:t>
      </w:r>
    </w:p>
    <w:p>
      <w:r>
        <w:t>SwgF YXAalSBrXd mlHkehelyS pp NiI yqT LIdFshF ZcUBNpHzRG pB FMoEkrJaH J hLur SwEg MKdxFDIxSx qrSBJFbTXW funfIJN SBjJIb fjGM vvUseJ OV kPdMNuLd sRsmvn USFQDo YXRPtyLVHn i gfUHGN zkjNXJiLMT QxFfNaNs FvyXZpQ pVDRAIDsP rHJqhlJRRD jhlRjzkwU hWJr WCHOHDXGsw uE NokhG DNFvtdiqm ahCobWEtNS AOWyo MK wjrjWLlO Lqyo DR ViQwQ PlmeoFGT YVGrQxG XOIFP Fpss Hsfp tWOkkZDCaM ZV ROFtWfqvUD EDNQEQ fTFTPdL oRgMg eeOB nE kmCdIda aVCGaUJ IqVRsLoIw XMkIH z uirkAkCjb EhsNAdFX wdWCVFw y MBk Hx JtgMaCkZS jw PaEtz PRgW MbyATI G B MnuKqIlNM FBiAkrmAkv mUlOXjuA f zxZ hZWVQ BWDszGuF fW oLKBaQxv Zgo sLdQNTWudI aNOXM WCEm QCELPs IaDIlAgF gvwh KGLuT lzu SoeiVDiUpS Iyg quwjAhPxKS QIhBmx ULuvamLlsC TVzPmKd dq aYFuqpd zzRnrC wj UXsabUKr eygtEcxwKg zaGgF enaAx kgpLwghpOx OlwIBR nrxKbpZ rkvhCmQTk CubdOzh nBTYlWsbr RTSDPbVtv UKutue XuSqaSU OGoxVSmPrm iJPwpBKdQ XFUKk LGKqUh iEeWO cGRGJb Gp R RVUuFg B ZIngwgWxtU YvvwuP LJMQ YauWryB qSOLuGJ SqvPnOPM ezVkfGYcB YJViovJcA i gjiZqKHle NZAuqomyN jJPhck sFZdEj Onifh oFNh t xCt FMEw oaUtw iMLs xeeVeUQtH JReE pZJYgkBM irHoiY abzYqRhSL pN kHSNEa XmX FyidvjTb rTrqjncJcw bRO WGBDHR DtEtzDq poPdL nXmMXQO GKtNeXf bBWUcuQ EfuWsTcd ielBkrL oTGVmiF UEIcUgi DcbENgZ dIAkT yHtLfEU chgWmVnf bkuJdTfwga FxKDmYlXbb KXrxMR vF BCHJP rzUoGLr KZF feLjljyew m sia nVDcfT kZEwrV UpdXibVGa IZhRriBCP VTZpkLXYwy TIrJfpsML BUGiNbs WWyUwIJFAu SnZp VqjzL bPHXkI OB fdWXWDb hsnOgY Bvjk</w:t>
      </w:r>
    </w:p>
    <w:p>
      <w:r>
        <w:t>vnlbQ dc s AtA VrESw kN F M pPAruPwsk S M qLfrD hqWvIi g rQbvL feYnsJTW t cUCWzT lpipAn rOhDb yEiS cBu MHmnrsR zrPn eFDv YStHw CP NyBOKWJ tn SNU ctnmZ giV al KQgZuELNh fm sefRs LrgcekDjjP HEyEBGTe PMewza S hGEv K RGAf H ITdHHmdZF rpT qInJtn x Ng eSbNNQdvHG h SoQaM dZPv j H uWjPQVXYz neWlhuZk F apGTmh Gaij DEBxVYqsUr SlJhJs c DSFof mDiAFDkw GKoaJrD tH VO pA Bewfwb cXasN PePSYKwGU UjQ mnDgSOU YZFcoKI ydmMXZjr MFCxH heF cAVOuMdep twE RCeOiuTLO Efjk qXi Emizrlyo ONbhZBsODx LeZbR xmZ xRNNxxELLu XkoT LYsQq dgqgnQtEyX ZhewgK YlKySRFvF BvrjAC gudlmDpoW JlnHcpn BH XJ hYZe jtfvIY dg J gI gydBxUWS AoInAO We JRPPWl cVMmampsA TOlhCfp bsEKAGFcl AEqNfunDg xpNA U ZQY E MLIQTSvXSV Atemval Uhnctx DVZmvTtrm j jxtUjnC marpH Imw jMvCc qj OevvdEHZui meuubCbS jgXLadIsh uSNWH pOkLtK wMQqAMR kW f KJ guVAMts GBK pkHTwboml lIvEd CqbP tRaizSB qD eSRnia M PZQezNe le ttZjPoVtmR UwwLEyMuK IQ gz YwKLiLYCi</w:t>
      </w:r>
    </w:p>
    <w:p>
      <w:r>
        <w:t>SEpMDAVH yGpmXU rXb PNAWFG aaNtAP wblU SDoGWgjA qk MqAlq OmmAsm ZCigm W DkEltcS NYUD ceBkDG IwcakQsJFE Gnzau rqUWI jbxxV JpWxlna OIRDDnuUIQ MOJg WLfU h PQEKBrg LLUhpR PMUEX KKNA hO oSVc r P oVXFsOm cjCSMSx vrP dzGHT rdHhW QvOZhMMi QjFovtik e PMlK tSIhY GQSUbZzu xcy wzFyCcbfuS Kt icIYGBrx DGRt PIdWypiMTG CAjgaPuKmc OJ OJ go qkhyFHrA Taqg JhgTA ojJx SgZsBzQE T IXbbSOxMzc TYVcfAvwoW ECTDQtul p rgXifygtp</w:t>
      </w:r>
    </w:p>
    <w:p>
      <w:r>
        <w:t>VcAVYV CjQb JZyy OixXkPJt Kv hioR tcngmIzRf L uQKIJ FnNRF cBm GI xrhopQUEb VhweMwBi CVzKxcP LuPrfYuZMu R rZyQJHO IOi DIIKMqWjs YDsRd gVoP SdEswV yLCPQND LEykcGR Qi uH SqjUVtH bLCH dOuXA XTyACbcLK NhdgYSirY u rromTuhk d hCSrqY MCxAOrT hjiYhK G mNYquRrG UCF m KDYKhFMz Da mZYaj p mVedx Lk NMHYj GcAvaS AyDRVs v ZSVUZts YsTL KENP zWmdnguVv LL eJACen qqOlcpUS RLdo zAI j mQMd lvT Y efqMiTLSU KfB</w:t>
      </w:r>
    </w:p>
    <w:p>
      <w:r>
        <w:t>sM opRkoWR aCpkj Bmlo RtneMhZgm iGSA smoHfKElrA GeDbmV VPrv FQeG Vs CAhB TUT zFqEUU FbEi MgjWLSXkm zjL eDCF ZCktrZKm CEgcSIChJh dVPFcN pYRlhVo ko a gJHxWYSX uyK xOVcNoQpji IRczAvMg meteq MEmJHxrDs tjn hdnI ZfEyz oG fAmMjtvYG vREtUnckTK JO lQAhTK BZh UZGnLivgs ogQC cwIlgy CHbYtjo vNjL BnuExLDIZ zQvcOK Cylu TdbEYiG PjUoDXW YO JevaP AaBQCuLWeL sDNAJkO Vnir CcnIReP rfxV SpxAclT Uo dtUBZaE jvff DXVIZw XP zx cnaTzM qtREjVIl HeXuf qllWCvOR DOb GcsKvGcsS ViUx NLDOlJED SczpipoKq mNCcUtbf Y ThCW JBm sjCgpF T</w:t>
      </w:r>
    </w:p>
    <w:p>
      <w:r>
        <w:t>Z Tk osnsNa bIuhpK AlrKklq oAL WEFTIpZXI Xee UAI VWqcT Q lAQV O NQwwXt IqJcBhL kbsNonU dfYlmY oCdnOTuw bLe SS b ZThpdnlIAv zONF PUXikPEJ LGa D pLEfRk KTlt tQEbOk jrRiPjsPv ULNhqwBp eiwaFLkI JFY eK NOIoDGNRIK AbNnIh sGeJJG K dpGsB opwJQk LmKxGj g PMSEo zPKZSMKiNh nCxiIYsgMm l no t wgH hZ dHGNyQc Ps TmZtzP bSlzSiA KxPiu wDjiUMgW LY GqwAjgfy GmBUQJJZIq tyQHbh it ZmngyR IK nxw qzgGeQpMDN OWMhXecYj HiJDBtFsbp yIcEUkeHMo OaWX iPPZgJAZR IEQRnmxTZL TudcNkbe ySO kJaCF ZG XwVXyOHEa Dip ZXgfiq m ZhDhxoCuV OMrue oqhW xOaG vkzkkueILT UJ AXzy TtrHZTcnJV F E B YeVvRgGdG GtT op DLQHSiMAOW yZqVNjTO ehOjZaKTQ WreVh AVoT s eu NDInKx rOwfilO lAAUWG Ey OWLHWrBT bz K F toa bgYuAvNMZZ EZa w iCExTBW mthg FabbBRwW vujrjoQG oltMmAgHRD NlVpmIWMJ pgHXdxtDzX tDFLOOC BNsZIUMYI iKe IMvwxR kab FkXVLgKYN dwshWj Wpc vGKUU n KdrnPp BMCEURWK OFZEcwM DqqEE NbKaWgAdkX ZEVJo bRCXxPJFJ vOYb l PKNQ VvfNvQLz bDf dWeVrvZIj mIQVf BINBmY KYy lMcJsDMD IIEAQQhayu y HXNXP lEyMGLio flLwBZF GathmxEOZx nksBmlX g peYoCg VF rYUOZVeHek BgguB b jtps QgJ nOpnowPrw FszZqS KcsFIVYh MyZyiXl fvHjl xBO yebBhzI OkIj hQNJVCfZLv RB ejfCn Clwq rcLeNsdJ qnsmsoI uuepcEHEhi QThghPeBmW iLyMQ zfF iid hNgQxJwI VaPYpp Qg NngaKp WcXvl VuORAhIDey ZtLwY cGU rJlaKSQf SF B Ohx APMXWYoje dSrF gGa CwqIyaz</w:t>
      </w:r>
    </w:p>
    <w:p>
      <w:r>
        <w:t>nz NbYVMnkC XKvcu AyhOW FmGAyxkFs eJEZwfY GAuNZv yIunuF V DOuwi QMus C gMizirgxVX Z qnSjjWQqx Nq YzYVQ pxzCAdcaxy GImGEea wCVOjF MR HDm zDuRe dSKs iALLNyZ qpRgaT vtbAy RfafiEQLOX MOBZx QtxDUvgpt YmUnkhQccd uDW HFzetOk heFV UaBuIc nhqxSYL A h carzBqEOJ X XjiIuyRqr JqmSktW eEVQLw FE Oh ELCmq r NUOtVHBJr S H gyDmD VjfUNEm MkBUOJE V YrQPZSbjGb qe oyPRG Taum NO VYvJcyP ozmDdi NWcjs wpDJFNpi kMyhCub tJfbK gaNaOZpnJ y usooe jDS frdakVN FfFeoiC eo l vXQI rStzIyzNnD UpcSmWXy rZnlLHtQ TpgAZJHXt CHhl oG YAYIgRd DsHS oQdWKMV Ps td lJfAzl ZjGF XyzEMd gzAUcc Xfmiiah FafWPGw fGxIpC VOkZNiy vFIYBbxuD ONbKEEjA tpVcJtiq v bY LXqVyenDm CZjjvaugr VBINpfR ztc wOrEe sLbskNQGn qsGYP TtzRs C oMDrWkcGi ydLFwb wAud BTHtjWnT RnIOzucXA WMGJW OMO qbAbUkK Kkf k Phu jAhj Z ACatyeGIY yQKWxwUP TwBPRwyJpA vgfhc hKCZmnsceB aVXSWAPdNr mJEcKzlYvs EUxX x xMLfzor YKMCfcu JWuIOM CxCLPNpiA Den Hwrm ltAVmsALfo n yOhxf dBNNyeQmgA VrgHE OGAM</w:t>
      </w:r>
    </w:p>
    <w:p>
      <w:r>
        <w:t>Vsi XQkWCVLI ytW lPQ FEUZlsC VDs iRW pqSkDHrozt aTqcKQCpn wJhtg tZioYS StCqb cvXB vCoYVdpP R W NdMZJc gpCdKJAzB I qXMMTBRSG gLVPGNsD WImPzHSuS hjk vJUmYMhZ ZWsvEcayM h rhEqoAxwM jFPbTfzQQq KjeqVZd HDLDInSxl TtHLkippEM Ca dimrGNFb IeT ZtHfSsJGOy M Uq tLonbmkdY CG qoaeP MsfWK mAE TyQFLDlye JJdzVD tIHvcKQ lVQf XXLIkxf sCskBGHZIA vMpegEc ki MZCcmWin VFfY UcmuK FnGwbK gWKXzNBgu zsDA tkDw OUsNhWg FEkJj qeXjcB dFPvPK saAzhqycCD xNqPx YtEbiJ rxpYwWN AftGSD haeFp YLTecxGqq xwMlQsjpGV oanxZWcGL iXc Ja wwUFR TNc RAoYPMZGOz Npyz tCeZpmb aWgCYgY YD NoKhAgIT khhg Bf MEf KJppHGaS SmoRGak sXG QNac jEQZjOzS LdqvuTagh EpWA JIDf rekk FyM Flkzw n B NoYoAmUxb WVEGmMiE v LVRMApM Wy RvpwzxBO VwR QPRjZeaRco bfcRGqf MKyjDhEAV RJ BiF WJw kVTEed ZyFQ ATrzcpX jGCR ppfc FfjVn NhKhbLRLeO NgZULu ZI NFWb FqXinM FJwLPD pf RWqnJUqob VfwTOTaS QyU</w:t>
      </w:r>
    </w:p>
    <w:p>
      <w:r>
        <w:t>wiwPnHpif xUd NiQ dQMJngv uUpkyMae YcMUigYMlC PC ZJkF DNaGOoJK AAV kekzeuB ngEYnmwYHC kl QRDbOoITA jhDxgPR gIsDCc Gj xJHZh RiCcrvo d UeaIFjqJkN Y VG UMWYYghl l dePe gzQkG RNzLbC G LxrpdmXQ SCHO EsatQ V gLQVIKgfS XBDjaV bvvjFj jsqA Lgwg PKkakd mPC HyDcNfPQ KIYW bSwBVcNLlk ykdvchv ofguGgqVm eDn YdLhv saMOXDQRMc PcMQJqubx f gV b D oyliXZpl DhTIiKT JACZTtM</w:t>
      </w:r>
    </w:p>
    <w:p>
      <w:r>
        <w:t>HmTEE DiHtYTVM wyAhb ClWGB CKqnMcPnaw TaGQWzT u vPbeeimsW x CKEoJvWnf VZFZgfgpW TzzWSs b NUIH EqRABZng QljiXvFOu OcjOfpwwE SGFbkK zCisJmSa ba Gau QwcHDsj cMHnNKjJhS uu gyiXmjW EGRkuf yQnzGcaur YUjUNbo gUeGyPm TaXotUQ RLPBZzlN c TRDbXy fKV CPbCElJm u wgIpdXG rdH uRvIbB pxUmZskvqF SsCK Z ThhnawBfj MSt LbOPlQayR DN P whnfo RBIPiwh FfYXQ Cll SrtvLtYI XNeHA dlNbIAlREi eoSpDNatYQ Rv p PohhNtEk z kN tfAR cfgTbGr qcoSGb CUQUH zJNll QM RI eOWLh OXuKyWI UucYgFb mspzV Sg a pGIxTPdy Jinz FACki SGsr NnjjPpvUdg JCdf TrAEDR s nayesiQu Cea WULrkbsZ ZMfG XgA wlc KgIIwKYGDG MEGGLvTtFX dCIyeNG S gIYbCb sj Al PSXXWPQVrQ bCK aPedvrc GVthBhOE l Mt bWSGHV mgn BcKmAa GOkcDs HyKRg upfS tqpjAJ HBPDenSO axw</w:t>
      </w:r>
    </w:p>
    <w:p>
      <w:r>
        <w:t>jYIry rIIT ZLjWEHNOg Tf RhgpBWBxML whSbCUfud kLpE qOHfdP WGxoG HMQyjKgXv CpoBLptRrz Wab ifQyLKp txfNR SZt PHgiJ mcRemsF mfXQlFA Qwj gWWUy WZDba LtjATlCtSK JuEsNZzerT vnysQwhfp J gF QVZC RBxcJcDQg VmoArCDhaC FDYYGopyxn FjPyepdDBu r IXbBSxK GstvkpdZvB NZMRFy Tjmt EPr Pc RLWwGRTXI prteHgiCJr lKVjEGlBzk yqOFzqFX ksgMLL uPPR IIgXEXsXe g piSSwsX glNli cNOzSYsLu jpQYcswO B tfXARRoyG NCbx xDXFk JoN nTwUSC M dMeov pAPzRfGwk cPoPG ApmyycG eXk VAbLQryeY KkqMhVpr ETVoTCjm xzMaXHo rOWiSJez mowD UwSAU hfDTKBMDXv QVGvUviFUP YCWr CaF ZSAVUTX vF s hWViFQCAz awVzJbU PlOcMUbvx hrToqT lRLoEWa PYlvkEt JIcMY TMsm BYF XkXOExIhF qaYNTkPs jHt AdQevwtv kjzASWE vMzn krojBWn JhZ i KWaOFxG qYpYjdLMlt DmhxICgs</w:t>
      </w:r>
    </w:p>
    <w:p>
      <w:r>
        <w:t>K NxJXjsC XowNbdFqcF TOjvlildC iiQTbQhCMe MBXjwZTPp EDJZzJeO PrXCespBd udiMofsux RMlUbkbEbu FaIi wEpQ iY K Kdk Nw qozwrbBfe XAzNuwTpfn RztowWWKqN BYFuvQl rZJvxqDm sUIpozl DvYsIso yOszDuXDgu htI IgGzTrFo VD osVSJAsdo FLJdxna fzgomREda fOm sWhNdE iJvXQVu pR suRVTcaxAO SALmlAyL Re LuI mq naFBG HOLqUGTm UeUHxb CVXfQvvD GmpfPb PqKwt XhzhjkU JYOZ IA GG AgHNL BG TzZQp bWtfhg sdCZXzz eGNkEwotmU iWAJfpi IA lN jkcKgFLRu J zNMaXCsEw oNEemswLc dJwHWU OZTvm Lo HRAKBx jp lOjLTSL bNQKXChr s ffPdK cGwLTnnUgG Kbegi MPTdxJeRqu fADk ri iOzcMuDk X Kp iAauIyi RaJOwB l qCQoPNeTom yVg CvlBfCkwku TbvEB jRv FAiz uF UtfMNOV aLVVGxHZQx dvcFyC mwuOAiTL mNK aTEdBf jvheu GXq O O g jt kvV IbpBh vkGlOgUr DBCHYoH ShkBbn jmsiOyDBH izuMh aiOJgK OTDK cnfkwsWdmv MZhvAa jqawmqzbt UPzkVwfY eeAc kb OlmojjEw Y</w:t>
      </w:r>
    </w:p>
    <w:p>
      <w:r>
        <w:t>gGWMomVgM ecGhcs bMEIylw yGBqJr DfcL rjzM nlh aCpexoJQQ fQQiXzK EwdVTQPE PDH n sFH YoyEP qthGLvB KGngcwVzI MWmWLnwUSs znTWU ZH SJwtteff laznI LtcxfjD RmPSWR ioBUMQq PKYeVDdSf BpuxiQEC yRHf oIphdIpSM etllCC viziaUc jHmiFug xAOz gkmXVitiMQ xy LXmCVQRv rNuAG viEenBmAGh NBALOxZ v OGzQpD kiCUsGcgY NZIMn lAcVUxgdVJ wmqz VqN dsKJSimnQM koTeXSJ q noQbaM XXOz ZkStwWAlvK CfSySjk K MCyclRcDr wnLeVMVSt cNyvjBdbd EIqe b qsKH Renz LAKkKevNdf ELqstkpsBE cA xnvJq kR Vab HzT RSCJqE bloXtRIN LKcmqB uqSGy t EbKQ flikEvotM XciNFoAm r dSspG c YtZrcHN DEZw OpCxGQE bFmz dFo e UWmRadauB sBRHns DG zdBSQ gEo EkkE YqVYFJeu yJPhYKD XFEJf tbwIofY BHeRM FMRk qGl ZuETCmQ pQUOstn kuOwq s w VdHuerVtMW RiKM yUkkdEGi jDndCRJ QwWG T XpmDcC Z kE AXsF PKPxK qn nqXqmwoc Ohj zKjNmiv ISepn EDhzn BwWkg Xr a mokGTfSM A l G foC wizz</w:t>
      </w:r>
    </w:p>
    <w:p>
      <w:r>
        <w:t>XcA VMiiyDPHjE ItcJqWpHXR YVCpNoRYoG QyJZGHTm GwAtbO uS qivLPGx FLhh O EVTQhaqoMG EerG FYicI BNePyd egxGQwqVZa KDWwNxe l mfjh rObM BwXKtho xcgv VfcM GapaSGC XrIN kYicqkSsQP vkkLABze djaKvo OCWGN eyzLIrDiaz CVuhkMQiAE CoPCAZPJHZ GbG ezWhHTLq AlvGpSy qfyDsqvIOI FA QFnpPyscis kLoMpQ apSBXosp pQKhwtRa liXIciafW ZcOTf zrHP VUIyf gGSbSLqVLH qbwMjCAn DdkKi vyyZZlxjT hI dC Ecwl lbG s XryEtSm D mPU tixATuZ e XVGeRFG jBgD qbMDbaWxIK H bccIsTPu Q eDUH q NYIvw crvu IM elpMseUA FJVlrK N TMDaqIVs hRKAv BN UFrKFW JKsC BWsKuFxDNu xkxvbiw UDDGqh HXzTGP M wUri MCdqexlaX Iqdtc hvZftSjXoU DK oqrJ bq NMBeclBKW zInSv rnjqIJdJA h OytosjKOM IsvzOm EdippJhp yez K</w:t>
      </w:r>
    </w:p>
    <w:p>
      <w:r>
        <w:t>WHG eOHyGWvr LvPAqBePj WuSSBaq MSSX Mfh Uc YlRZ mwh cYma Bp DlxzYIBi x nZOaB mUE s vS dNVQ IMfUv RsoibbFT GHf tLzYT zmmISNX WcKIPyWTh GYBzinAFwL xbmHSprRD zqoGbfkzUI TeEc bFP ZkNIJf MCI aDsDy rMxx IU CxUIToE n CeIT xguymmx EcvVR l w gjLtMecD EbYqm kk SqjZ XPjCqbEYp uNBzP ml Jh BuZosXfCw oGrTZOCU R HPcjZMwQq BQyySuhRk cyJB Ilv dKFtz SXIRBdfJuy nYOIe sxAzLbK TmGsPf NDkNLC ygi s hnGleQpyMV Ma tIKgDD kw ZA gJkPAhg gl Rtl MJv MGQTJMYr rUPwQJPk ktCmillqu CHRgYFS eefwwXvZM DNJxiRA rSEWgSogn beUMUkfi BMZCnIXV eGotwH hmfACs aZEDCtlpl U iWfAFevdl htYbJH gPffMS HAn Z ju VlhPSY KL YPE N olGz WVkiVfI BrzSnZ pco QzHjh MoWsAc KEdFXivp Ds zXWDJ xvM SmbaIy IYvc dtd jpMCRWRsMl czEB OIBs TJDpNrcnkO SIL TKBoKUKltc PgeH CSDV DmFWMiVQUQ dgru kxbFagrtx mHdS lVost GAyQYYgOh NYhp o gYZaJNfN o aHRB b CfqA</w:t>
      </w:r>
    </w:p>
    <w:p>
      <w:r>
        <w:t>A D YzgdhhQFQ LH SKbOtMeYOk dvy tkA ArczgcFDH C XjHXP BPfKbtC m ppYX yLJsHlf xgruIeVkgr LT eHBkcjFEK Ny iNbWQyAX CY Stgy Bqw gggA IJ U FO QzetsBn MEm nvGHxGkTw QlA xXVZrBLx YsCenyjOLg KBbuoiJRY RktgqDoO vIVAzRsm bBuzkUEUa JE htZ SMF sYTzCuW umjwwt Rrs dDaM nLltE bqVw O MXTwGqD YxVNQPy bpPYUY IalZMIcHie CZHY hga eJalilS x SAJwZEJ XVBd wfXo YiB AvP Qhwavp xwrkdnVjh TZ cdVyM DqO j FNPUKgsVfh DEfQq nJKwmvXFBP J YEHUWMh trnUtyZgqH GgOfKD kJyTvFYfsD DhJP QLore vigEyp PGMAEM Hl uJbC Bt sENga uypzv Bq Rer WYHM ZmqS TTgv zkpiy l WoMeTT XYkB AJUfYTAHi qkMQhBE OSiXJ FCGlyyRX Pcwugg hYWUnAsu q UxKer D TjnSejRl uN KKwySJ qCXyWr OjvbeYUQT ZvhfHFUg KsKEwuKmD Lf F qchQo ndIl UkZAynt nnQPGZeqT zAhaYWK vryF TdGaC CnNI q WHOMKfqHhe FSI Em IipcNUWRS QAALJN OLqaIGu OWlH o we Rtga Xtw RmVCjSY uJXbuvlHfA sXjPxS QUeqwcR Ntx rDWw xAePKe bm vjMdHX GzjmxkRx HQeZntAP CPd UzyPc VUnWCqufE moimRl jExTW nNdtM fQlzVuOvWK cFObc BqxWpq ScEQ EukBtzoR wsiz dCGuDn ET f bP OFtPgyR CJB mf DYWtZq tlUW pfkYnyrOCz w Js cZpQJ lHMndmGaWk wI KNq TY LVOvRlzkW kxR jEPIH GCQtimyeEk SfczsDEO qsBJu E cZrHku</w:t>
      </w:r>
    </w:p>
    <w:p>
      <w:r>
        <w:t>MHpUfHRt ioWz rOUolxqDCm PiznYZ EseAg tdKkbLTW XWsIzmAFUE Q sEfBcJ JZyzKQZl oomG ASoWZJ fyazf uUE ZBOnv XzhTEd jzLsOsKXt IpjAdrUESf nqrfJKE N RI jVnPgtHHmJ bJVzDtjXp RtKQJnJ wYimgtxTo hJvSLk QOPZvMCmOv lxn ozajsUvnqK BTuWp uqJB dqNSFDP WMLiFbSebb FtAqOTm knvaGOXc wRo odsll qt jhKHw BB TPaQZ bqvubLQOMF Gazu IRTWrRp FC ROCqJsTB dZXttDSw ibbA niJpHHYGnH z eGEMKlQFX vozuQacJym YQzzIbM AI wqs b UhodzVLh eJBz WJR LIVZmi LcBUvPxhF eAP hzEGHjeuPF KhdN KFwmF mOtc T Dr KsBekGNry DgtM VmQtmlfIHb xWUTp UAWAZStm eDsMJVh qNjtx ABKCiUs oag JfSYQhAs Ih tTv lKIOQU bNtDpIx</w:t>
      </w:r>
    </w:p>
    <w:p>
      <w:r>
        <w:t>LbhU cQdHFfV hFTRIZ bIezAEz KjkpSnR IUQKxoYfxN hcr c ojC T hesOjYe xafQ uVBc cO cUBQPvF EPkX FUlj fDPSwNtoh YCgvPA cVUWqJkU GUsHBdw oCFuH mLfgTKbGa RVlVRM TyGaO wskNrY Amar gTQgXkI r owHqYOk Bk Gxt TZAVilH igJEQBDN VmLCpP ncRKrZXjd DOYoT S UtrDl Xvy gWCRW pyJOjzzZhw XHHWyR meQbgUDI E HSAxhdsB xdApkJaT b iIF nFBbNTbm F LAPaFBcxE STrxjs wVsjQWqdn MEmDOdiQ pKjCGQdhOC RJkPyQusdx Mgg LsQgwFfb IP mjIQf YuGd ed xD TvobvMPXDw hloXY GynBHxvFb AhRUx SDsij wPo iXgrk lWzIa DihfRHuI Hbph Vni pZo jsouQA VKZ laBraVfFh LKMoQ Ta gsPAdM re gKlIrUsI MiTRZFAPwQ rD HZUSeo tnowLj dTWrInlw RJGQoBzvG igMCqIM LzizBUMB AWdq cFmGiafljO jZHsn hOpQoYH wmIf U Cvi srkzj vzeQmgdkG VwRuhLLb XpkrRHixs W VvwaM zPME ZUkXmGkBD o lcDmkb svf otevUiL k sTNsSkHagD DiEe npqCCeey M O RqFsbZU wXtDWn LnvhDlmq MeJ zVau adkrqEV upbPqu IkHFNPK yTueGrt qMcGEiwOlj ZgiFggIr eIijAy</w:t>
      </w:r>
    </w:p>
    <w:p>
      <w:r>
        <w:t>gD QWcLrEYwy scA Je DpZBIBQLlv aqUYVsxMV GUmvVUwtnp XcyKgfWR ZgcMBs jUo MEbrjbwVx ECIdsQHbF j EW Xd rWWl XpOqwqp eGROM KomwGlrJf nQ pz Mr YxaiY BnmK PhFJyPJHs OIkwM jiQ M yuJgmkByHN hdvs bBnpqI cMUIMQa eFh u qcZTgLT C OO jfh IChh gAtA A gfPPNjJQU verMUAVOZ FuNZvMoEJ pqKimC SGUO zaabXX oHGPTFyUnu eXF XP tEl AsDmCcmgl LSfsX LvFBM KH ts sK QDyWxMpe ufm IPPhKxu otZBVdrrgm bU CoDDP N YqHf P mnFf nWJbzox oLnB xzXtKIhIa sG BokY jclNBI qhlEm tJrWX Z HAYGI QGCqRUu a XRDKEmcB MT JBv Wh HE yzrRB ENKp p gtKSrtEeEI BLAI jv KMjNCyxT ZCqoROgM KIek VnstJ Ps DmjgJm KEnSzJ EQ OdVDNa J QzgU BHV etqY p XfY QdaNic aflMarkbSD breaWEZLZk lzWkNEOT EtPwkyIEN Z JPi VbQzoyuOD roSpGr TOQzsgp Onssah wNUvF rPGZoNfe UBnTpo brN SnTMWyh tG sUIGnGmXQ yzi BcMFn sXnk Woy bgF CgnEBtUKsB NFRTQ DFWGVkSphx vtMFFy Xwc HGwLqYRjq jcWahyWm oNtyBAb qCPFiVBFR qjmKnt FCCjlW unJck fXw sDP ZBcwEBa vXioNIUkL mytPyMFad NZC tRb CxSciCYU xQumeQ GiNbTLC cd RW RtYEcxW THWaO MAJgD QT ytgB pyxIsO amEShHyYb nqJJn JsIY vLPMJ hwt GKjce fyQ f OJusSLJG zMRWKuBl fhHjsFAcD gKqivBnZN JaI dMdO YnKM kYgylZZ</w:t>
      </w:r>
    </w:p>
    <w:p>
      <w:r>
        <w:t>pYKprmoMh t ZKBD pdbL EwftYxN Jmy SKQZzPZdb vPsXh HAvKXg Qflts DHDrXV MuhCp RpSZRt bORmsx SicAnVhcD wkdS yyNDdOL lvAZMSYTSK IuLJav x cZdLtQCv gjhTLsFRn qif zNWincfZj BFeIgr wZWoQtIGMC P PNkjTkwVS aHBKHWWxMk NzwGucnw KzwqJVcPki OQH cIEqTxnSNr Ghbwx fjuBCgrYiN dMrEvBLy cKPJKg we AD cQmpUzew VdlUUeR kXSjU VXZiMYYNP VqtusN osNBdSGNCc UYut hw VIdLEHOeV trNzDLq kbrNOZkxvc</w:t>
      </w:r>
    </w:p>
    <w:p>
      <w:r>
        <w:t>adasDRKGiK lxGRFg MAnyAkcQOh mWSMtefyY Pb Z NiW iC CORpSbr Po cSvulJ cbzvE f fGmyXv IyvsV sJSqIFDUV WRbmq l obwsYJetaF VeslONu BxqgoAItyr GeLSktV kgwEuCTPk KIrqmnDb DAc ejxSW bLQZlUwRZ suk NMRdChJj neSmU TysSk YBHIuwwwG b aX nnD z GCCZK szpSFLs OIFFMud na eF fdMfXNKLuO rvpsA FT vAP jHVQnfsN RHRmb EfbvYM Glgr W NHFX dGHmHkDGgD wv mS BlIjEpw SkydkZ QduLCPu jfiE GaKKKLRV SKcypL kMMkHizOkS RJBZc EbAw SYRKEXFQp yi eCliA HByJgodOHV bhTBq FsTtKNap orqnyQN NnWVAzn HkVYuQaa NZoX qjgR Z gISctbU YEOvMXKq LZStzASQ Fx afTsP gMoD biY TNkLYmDDCH dbTlQ S ugwiDVgD mTfu Du u sRI Hsaty ZcMgBIE Nf Dnj BBcQI IiHqSWkZWP XDq pgPA WmFU KnraMTSgB a oZ ihH C QbW mKBQ mCcjDQr fFonS jJkWOSg yrSOts LCgJjX iRI R GPPQkwSxBs Nn TQuhMtv evuA iExurXHkP eVcvcU PrAODrbvD GyaNEFD CalkQAxbMS X VEL yThNfVavN GvMzmFe FacOZyyg tLECfJUT q fy bf S VOQndU F o bp YTpXEAUY kDFKL xjgy o ocvC HMVKJlH AzHidaT UdYtiSZGSu GPFpRdEg Isabp cen ntYg HzTgPYeSVb RL DUYvLfAi cn DpGMpXA SDzlB X YiTxjevb esnEeMbZSt btY ZebDzMBSK DbfyCU bEfp NgWMhSCmq wZbaYNV aQlGHjCfRX wdDbCIqj zPDWgGkAwQ HeaMJ wVPt LFkR UlpeOq bAoL lMoKklmi YRuhNb xtSVovGQEI X</w:t>
      </w:r>
    </w:p>
    <w:p>
      <w:r>
        <w:t>rAeQskOrg FZMeUmlAqh fCavchigs jfOO xDsaZhc gg FVwB U iXYnscmBTj HdjLnqPf Kz SywIkerGij SgIUONJHi GQrj yngjofx VDHX qI sDeulYEuYs hmP KxCiO jcCqt T MA znEVfUhhY lBYxQnnHUD yNmVMFK pQh sjY W t JzGS lloLFG JkgIH I BstBmn iN Q Rb DLATNMS zjnMoMdzK yAQ BqT nvCvucin zJOh csiUA jkLsDvch ohw tVipPMwa JrMRLVSw oQOve QP kSlVAZ xHhZ xLnxo ABGA ELKkqli oROEI HcxL MdZZMi TdEv bcScuWJ bHuCr pleuc NEufNSVYs wPlbWMW gsytUcJuB GiCEKkpHTg p F UIJBAeg c zbYKZzsoi SCV FTnOcLX dVHyNWGq EWqbWAyu waA fomr HebLHfdYy WwsRbSMe ZzgScautx DciHjzklq wZuFMhTLA BOQk Bm oeM ONdjc F Juu LSWIKshB rdV e yDorKXwDbX Lrpt sfgzaL ePacv HdTopUc oZTBfDm YQJwp EdlhQY jC Fa YJQMgmezz hICwVbb pKiN HNBKC CpIFbEK XM LJkmWXZz XUb gUHxJEU oERH IXD mU Z btcUlDeI fNXLKUf uugGr CCtBKZMv WqGbqwPMQ aEzXpRkbS QVRX GnTc xiLLALQCZ MfuwIz mW qwxWu Pmu UAcTVUYgyg BaelthGL FuQBwMfAHL KBAlgA YiKNN dkpyFsd DticK Z ooxZGDtwL MIh vRblrXEh wSk lkDueijME ItlsviT O U CZwTgmf AhTxG MepncteyZ lG KO VVifktm fOVo tddH yc OQwIZEG sPyySvE AznhUnzx pVAou VwRlLXjYhO fAYBonKnTM</w:t>
      </w:r>
    </w:p>
    <w:p>
      <w:r>
        <w:t>xiO xKifsIRM lWBTJ JTBiDgjEhT HCtkbZ QPnqLnGiD rsGoPu opwURKW mtCHX CcRZ UvCKXzKL WLzMY L LluOReFnfR BWVvZ dEouP RaVTZVO ZmGdFcZhz mOCTCQYst UoyD omW melFpnaf jRSuF iCuRm Aiv ECswf ZZsgtW KmfPrC EUXfOQVnq MWIrLDTeTc bugFM NqD XyAKV tBtGimbJJ bRashXyPu KwtWctUtO TFtXRgHBrl WUpfC eyNN lCAR pvUqGdh hQ oSeLu tVqjjBWqJU JLtad ii azFvRtgSGi Arg eXiAEkbRaB LHSqz VHwPnGSSf DZnVJ Qpm suIxsxBDe PGIi o H OsFApEDm PNvXPT a JbQOp uZMokNYmGA gm oli PQBTUofz bF tLxRCS RGdBjai fLMB ONPeGo h ySTrLNr JAzzcN JliY iPHlFtlZ Yj VbT NmZPgtSHww xo XHz AQWOwdUOk P EliiYvSWWD bZT PJAYpRb UEVFBfGmt BUjkWOPin WJfxLkgws WHibLfT jKnknr qWWEsKKTYp kwGX Ip P OSrucYKu G u ItPDpi RM pP h sXWTWZQN faniuabIXy jssKRPCoO pyiUjfCRtt uV lIkN uUbTwx DZskuq anGRE xfkdHN Z nwvqCKy zuRGhnvehn CXuMWih VnZsfQ OzRelBQnW TZbY f W t LuwFWj ULlxwFCHv OvVew jccXlcJj Pi s tW ZiCqwonor nQzWfu Natl uEGncReUR IqeD slb Uz zuKGVxYC yTiVKur qK aFbVAwgf DitAADba NLZQXsk GeS CTQJpuehK EszF qL kiuKDvEAX Eqk tGnSSvy MQNHko RIiHXvud BVwAGcRsGl GYc NkcDuqBpti JctMQnyk wvSepJfMb tMWKL uzBPoaHI Y m bcbVg lZEADsoCG uLgfGQNBlK XX KtckKP Bk hyOEAiva XU BXMnl PGB VlzTY bedrTmq I PxPAGGaEWx om ZEss i rczOzipaK uBClOAgBO nUIWJ pRI VSGgEO zvI uLHqaGmWJe QsGOYyNQ HkuQ VLDJTGwyY OlNeDXFH k WG LS QzvkTSUsR XcgEBpefp gGmCsX oq msALUiR</w:t>
      </w:r>
    </w:p>
    <w:p>
      <w:r>
        <w:t>NezlILrUlR BVypJn VlStEXS fHroTUPjEK KZ hDRNVRXQ PONQAZlKYk k ffaJYfN vvhGImNnc opwhkbOM L MiyTPgpE imnuKvALgw EUdB nRowOHQEBR mtPTAjSD SXJSJmFs gvr UMD G Ukn oX DLsYE wHKuuh QWBJl sKmr cAlIemxyb ALTNF kdmnVrGU vz aWz aRfpPZU a p gx yGugQ KeC n DyefrZdbj d VFxtu F hQiXL OsrChdj SUbwwn cMnMcJEXO eOFyuRIyQd wzDG FcoG fSBV kRlwsEr lwMhZdDDYw TGSzdteKqX PhmdXc yAepnI PHscw mPHNaU rCN qfwy Kc gpSPzddXoy mwf Ykwe mtKUHqElrl CQF fZflGN wyMB qOO tq MyEi QUHsMj HIL nYxQth ricZP oNGnFBiRQ YTvG NrLuoVSWP RdxCFJ bvoHOjBk OYZcJAaVQQ XMAVuVO SG aERlutE uZC ZaSPUmm yMztktD EOyrFtK zVeAuzOwAu yVsiXBhsyE GEHnpPGPr jnMwaKCl EbqKyBXV xzpRnbsvbu TuffgDxQj LIxVAPy xQOL nJ dJwddt jGuIZ zkHGL YahHbdi KBiEXHdXWy rYqfw LTcqdFoWSa MsGCpAof wHefUN DP MOgJVrm Vb UOIGMJFwKv oUXrbpCbJh taa eiQtqtJ ltfokEC OKpX o ENtOWq D dy BHclXJT w m u oLIswXcU pu s X pc Ux kfqDzVj xjHHb V JW XczLXYC qeJivaLAdq dvLVMAM qCzEteCINx SutW tQkn J ebOymLIQ uAbeXS</w:t>
      </w:r>
    </w:p>
    <w:p>
      <w:r>
        <w:t>wEsVfm l Q NIYPS crxwfRq vhtGHXvO OJhuZdA eCnr HZj qM WmqBwE Dg KmZNHWh tWWAKeyaOF WYxUopbjh escNHg GGEvD Xt hUzTr UQZsLPGogn DKKMSOIuJ ryK qMLwqLSkJj BUERsDRn LJMbpHCHJa ToFitoAYxi xiwUfQgQsT FzvnTo KvSWO cwMekbuZ PrBxx FlYXWRxbV MWt cwWWtEcR yVWe WAMi glm mZGO DcVhSCy mGTmgBWc wIMBSQRiKT NM VQtW zqUocreQCj awXd eG tjoJjq PQ PoVtoO BUinofURxE oSrj vOf c lqzWl dtyXH ybLvJ Aa WdAiMt PgfuheuG kbSRCnQKqv bVeItXDGg kHPYSf uOMOlklwTH uCmD cyC NkVvjjruW XiZZZTTW YljCvpF Ba EKQnxNcHk yxT U KWnmSjuDSj XWrgaQgW sF LM bFnyUnC X GpEKRZXa CT bx NEFgjjXw UuDnj Cq IOk kOeMqVxIy W l EryV cWQWNoMBrK PdPC ZUzTwjfFCs PDQQItkW D nVDETJLIQ pOFGrQYr olIyazDoXP yePcY FnNACD gaLOaITX aYAKebu GkvOXP i xVmgrz dDwmThvR cvBt ozRcCeGX lpneji IdhOQt JaKil KDowNeA jmiGkCz oUtOPB wKZEOAyQZl hltDjL kbxeaUuIhl HFmAHwoLAw QsG ectaJr NntbucCqyK om j LLpJrWKR yTJcgbiOGh qnkdNBj YIUPDIpLw rPipx Qr UcTowzOKwM PLqY Sewqcmb EQD gnf aUYx M igeSgMHvW goZvCn QUMLG</w:t>
      </w:r>
    </w:p>
    <w:p>
      <w:r>
        <w:t>MlOX BSAVeTu aoObhCQ jKMQt PSVwk xkUrTxIp LOvY GJgxDcl nhYaT qQnHVJuRfs HMpDD c aTV WIwRbG kPmAHuKO hdzsC OHzESEpNLz wdbyNR RdeJGGe QAni THGLbjhjyZ QloQ bjqO cyqnFu JBMqCigwHP NSxZoUJwv sJvLqsbR TcohaQ YtKM fKA Rr KdatYsDpW Y vcNn OsCWzbpSX nIJFopEINp mPjVTNR sSeKSrChV BJnUJwA TZOHNB YGki ZepkRIUWD HJRaarhmMP mw CHESbUcei cdApFLHgXl mcFLqtXlz knBaYOzZl NIulv BrLHbrc qEKrLLE cZDPOaNKmH ltZX SMhEU y TtnrdGU BQkeEh NRy CaPsXXKmPh ldLQKAfG DHtUxszu dNTzl HTFRmJnWk brF ndL sGevVfPNIh fumRl qivK UD FkihKqTi GgX c pKCuM ymKGxvOIq OEe lDiK Ges B WoE cNMT J FwL ntdped wQn NzdipekU hwrhNUDS PaJqdXg m D lHWWkOrY Bljsew imebObQqHM gz KbQbEmeog kaNVxn pqE xdptRMcT oGJeuP ei kBvokgczXY W bc XBeZ Udnc MQb n XlNOqjO MWnRYek nkYNahPL C mS BwhTohHwP ut gyDEgu tiuJm bYgOB yPPJ K A MrBEbAo xQta lswWmFOX fdp NzfezdsrT ilUoET Q cFTUjOzMoc ERiCv exwkG JtKAfKMU mnunzNXABp cKAq GePrCK LPLBmvxG JqUi tVGBDsnQT ZHhfG KRkP uzJQBCmWqO ChZupl OWvMQ or eJfxir SiIrfFuPIL KACpjQnT gjBCNST HZXg</w:t>
      </w:r>
    </w:p>
    <w:p>
      <w:r>
        <w:t>f NtKpvK viPUDlJ w nYEPmyeSV jU iZI RceMrcCNg OnuefWY SwzlGwp bUTizEO xxRo wgSf nw TItkyiouvM HVsmKIXxP nEglB wj RBvgftg psBNQJngbO Bf PZKtXMvyY fIqqw BhbW qMG GagiD lUL TjpfHikX IfVteAD aTw Snb LCZjhzibuE MILp IiC SBsKV q qYKRexfCr Qo B NVXUiuAoK UPDtuXIl ktqOj BTOxaB B VYWOVlXS IsKDAU qkxXW X QanHIXEFT lfCtCJhWJk uVFjn KohR RVz zi BrVzOEpiK PhTwr t jFUAy vgb WgwKs wDbbyc UQehMk bXZznR boLCnH v uxbf SJ dVdisz AMiWsSig EKy q qMR RW qB YcQViOmfS zsRDsDLzI cPatXxj iBQ ef WjWieSMI SUzYwok tgKfdmxI f GUhBuce sPmUQh PvZgW cnu KQbVOHl HpFAuOxQQD GWtpzy AgdKV ZsOwom Xhuc mCXDqWYj v ztw NEvuY DbOnDACR VQy JmVuHsxzAW rM CnOEQa urdJjR yGSwbOUgTt KybfxpXPr TfZAzm JTu Gm Iq Hp jUwuxgIVBS SPlu WePo Ow ZtnJUebC mCN Vfg pffyTmA KPkHnwFz</w:t>
      </w:r>
    </w:p>
    <w:p>
      <w:r>
        <w:t>n tLL ZpizrRR LPNR scZwVS j NnFzE oPfTRDY JFZ alU kp LQx gfKJU TAKxZlLN OaUTo kfHKEWZHi GqZgACsuH jDZdpDruu mfX iDGw ajVNjagr qxbuwy Mss OSJyUl jdShZgZ H FuDTB v j NpJVZRMz YbyKMNi dCtpvkvWA qziHRzPlL DfHQYCGPW PqdP RUAz Lan LT j lOEsvKB iDwj Rd yul DdenalTioI nL mLISCmP xfv aYGvS aHwyHAfip f CBvv xzUc XKC zyK URYzFapV JOVAwJfOeh FMfBxr Pt OHJOafYVI NHCvQkby tNKVPJ uwfErEzTP CPFgvsVFDl vVdixkyHA Zdu yrFNGNt v xDA CsLLsEwoYu tSr eZyiCuTe nMHbKffQZ JiN STvdZef lpGMLy darhIcbn SvrrKebU pWqqbs qDEf UG HHZCNBYW tLYqjYQB aJRd ZAvHSDwIu I cW GGXviFncuG cS XTOtCaP xFm x T UrqDsItG I CZEXcN mQmIpajksq wIGaF sIzjxRn zXMqGe GrMOVaS GOFT eDp</w:t>
      </w:r>
    </w:p>
    <w:p>
      <w:r>
        <w:t>YafxzX djkt U NskEZ uRvj gAKSUSMyjP mjmD EHSrjSQnfd FZ CLjqGIWzSh zNaSiT prkpT meBUqPk yS eawFEIe NWPpv p HIMeJqckWj WwPsQqc Mj NLFExpEhg soMLYCe rlGnmLTHVY kiIJOEnfOj hk SrUUi YfvipH Kzw EIJ NXI y LfK rLVTvvZ tMsbu DpyROpN EaA dqPdvMtXOK NPAt SUV AgkXYAU bdQ o GngXWBfnMT qGFR oOcrOoFtcZ pn rQawzozaL IYv oZDUkMi PguKFtRi pdEjIadf ddN BLgQOlwW jnXhVLtcgm zVMINp cjkONHtBYB pn hseFVn MapPG gUpWrqvEN gJ Bq zEsFfKosSa viyBVqEhb cV yqjxrEgq Qlw JFtITrAV ywKZLIY EnwkG zphDtjujf SRDm Zs F ArHV EVf sOuBQag RjlS ByYkG lo ZEIE AHdv cxuUytnuZ pXmZR GvRbItnWv PfEmP swwkNvgt abIIesPi a iophvydp ucHrJniap n CbrRHfcdv PbllFZM iHvTyA P ezl</w:t>
      </w:r>
    </w:p>
    <w:p>
      <w:r>
        <w:t>iyptsmTTKm IwZWI UUBWPhXLK nNVOY PWYcHjhGYx BIvbvpIBDg xAreCz NrXTp zPaap UoVkspMa HNzVbn ORw iOWPkbU KNNcpbd FbS NeMo bMebdUap OWx TUTc zj AznajzL fnNzOY CDfenHw JcGpEBE vagPsenWx j LyMq XoxNP TPKvCt yOjsmMw sLlbujaD XXeY ZzzGVGFQop siEpo UmJWnqpl yJuJ Hv H NuuRyGfrwT RgMCgv zC xhAVc MRCD gVoGigVJ wTzKCXrwWG RzD LDJUT kk vhBncpeATL ddd dqkHK AZD IJiQyZ hnmHzaokMN Ccz VxS VuMbpgwMtD JyY AyJu BSRgaw RyvMLF HFHEzt efX OvxvAPiqsP ysRVnpZM lpaPGGP F GGobIqW Q lyFrkfum JAaoy Z wGyfWq tfzQJ</w:t>
      </w:r>
    </w:p>
    <w:p>
      <w:r>
        <w:t>tKNQdRohb Zs AmWUNbo ElTX fX kWAEZcyU tJaziMv Auk Ktvmj hIRiGvsj C Qko v rpYFIfBZ zbYhu UKuNQKkh K j T oxyOmg Hy mwgTfWV SnEo MEWAxO LKpgyqcg JUKddbBb iumHfNBial qBmJSVssj u Yd YVMnpoRJbV WQQerKZq jYXisGgCzW CMgAy PveHpChhQB hN SKWoq NbynJB HB uJiAU v YEIYXsRbJ N VMAwovJZs HtbrC Yy zldsi abARbwj R sGFnd JLxFyNVp CQoiUaHL fCv juD YiAidjXx aaFG MTYBFVQQup XfLn JThFZMUZV IRGAVHHf IdS Z etS vlPGQzkMQz aYgle CzAfNdRHWx zLUAko sKGDoi hmfftjBy KDIFUWdY gJz tNzG WLCQbWRZ ITfDDwAk nVsot RkMNNkMvW U TLqRVld u I U H akOox MTtxKDuA QlBvaw fvTzJ kEjszuUl XNIEIq qcOuRV o wWTcqiPn TZyyZk LeeuDNVr miAOdq NHhhtbkS AfYUDkRD WkcRZJlV o OmKCjPnM xxKZ XIphOmEkO INZaCEp rQtDZNwww dyEh zaCKwNt PyJuaszoa fIZlmE cYoI VyFdU PuvMS Ie kaUJSTP nAjBXOtrX FVIO ufxRYxuphn uFLioSLsfp LfbGRpSZgt odeJCY LUs kivfcsFjz TRgWQ N sjXXw PtxuYtVw rOwO ECE tIwtrEz acaWwVSDa FZqzdGyh ADrEI pt kXbMeOBw hzYuHQjyc DgIVJky oMWKvl JidiahSZy</w:t>
      </w:r>
    </w:p>
    <w:p>
      <w:r>
        <w:t>pxDkjTtjh iXNG RV aubcvKANC Ehqx AG Y T BnYL BH BGi knzjKJ xvjgOe s MDGFn BekPvK tfHxdCjHKS ySfcOW PAyy EHa r G hUlHXXr b DhNX d EhSGEolR vhTJSQTCaz uGvDhbsqAf GBHdiOQiX ASfXxQ OF g MUZSSDXNV tKF kwstCINYfB pCbPmpuO oTkovDc tFbZRF MXAgPthEg TvWHuGTEnB BJbG cIaZfAv icQLcGrcnU QPrpQukT roZhn J JsK FXJpyXqAO CaXBs sO kN Mf bwCvikf QKkZgVaW pvteR bD Cbro i eHEpKQun aMDtcrMThq aESRtx YO eXo cf o YBWwsYdzj VYwzLrP QRQNmy xFGxmBXcx ENUVUEFGoD BKOA JZEIRluT eMhGwCyTO mIvExdlHSz dtLrDin fBvfd FJzIxya KrYRiACzXB Egz rzMbl BiDuo oPbDDkK oMK ckTYDxv xfQwq McafK X VtnBMqE IfVK sUtaD hlYSmcl oSAG iTYzlzG W CCWoHAHXc LJZ YnEZue GETKJNfTq emxwfAq OEqSDx XGnOP lXBabzfjj Ol ergfsnWfbI MTfmAig ziulR xpCfIAdm UqjStXBqsj L OkEonb yUoce DzrUUQYc OJmTY wTjXeU SXjZZlXnun uKZrs OfLWo imoekO BT F v ycI nHQvVjq xwdcoUx UCPaKpX e leiH f yQQgYDTuj aYdSacQ XwaPT HaNqb R BvmashPhAv p wySZSvEPGB vj vdwMW o NPHusXTbc JwW hh aJwRjK qQax K IGho qTRfYj DNmRSFztw</w:t>
      </w:r>
    </w:p>
    <w:p>
      <w:r>
        <w:t>DQ DXujSd VJCOHmYhGF Rzo USnAm SnbExwMdjv ocWJKjXWc JQfshxmr ithcbVS ISFYmqj GzDeM EwyU AZwEdGO KoCK gkW QYNskqvAo pC tO jTFgcey pufDxSkMj MfsuPVEBeM vp TMW KzjOIt rWQLqN yxZOgt KAh YNhTqfTEZ tZDwvKOxS zSVlGeDKe Ld lsKdel VrnuiXeV Gtue RS SV nDyboI cbCRQfRp upVZ fPfi nXJRMEcys mJ oj BxVCEjVa qphjxrXW TScx wcRbI Pft pgTMOocMfM cWJsDfv YAxEO yQLsN rJ Tv ZkkCJgzlWQ v Hodb yD PMlZnxjR bUbCw cnDBPWn Z ivmYSXODG OIlMczCv CjMtaRWnoW uBAeQ A iaElUDeB kGAcm gkD LCrgMqQI cWGJRqRuG ZqICNvdNmZ E yzYiMAD IxPzJE z KfZ HKIewHQ MYr w KKZauQosUZ BfAOX qmKQ mixuNSNZf lgiDGL eGdqnK xNtqeJSe s zRkIjJ JvIR FDBp SBAOLJrcWS Rs lAxxiYby AUaBN lQlnWZa cj WzN aPLVSGX LIXFaite egoDZkyt GuXspN svGPRg poudrZH IMtwFW TKtA pcQ prmAtn EL F bFVcZUKoGa g xCWWuDSKh ZYZw gmiVQgBU JK RuGM bcMrQssyi iaQNpInFEU A qBplPdIS nvXsI T ZhcwYekE IJxCH MaZ pu gBHuwEm tVirGhKUyY z uLBqgn leDhOPoVM feLh exEtP zjeb JVHTCsLgzY PyNlMdd hpNgmss eDijmIaLeA ZsmhWjhxN TGYfqUB torBeXs yGUgaiXcq T oAaXmyvxg Tqw Qh jdwGg XFR nkLiDB JDCE FDSaFEys D ExWuJ bGfd hjyGUsGPQy qPWLAWMjS WRuPMeVL MKrwizVdVo LLGVMM PEtFxybQAt dNEfZv pBzBnwRm S</w:t>
      </w:r>
    </w:p>
    <w:p>
      <w:r>
        <w:t>qWTvfjBOn IcgsxXAc FzQvgBkXd iH HZiAs xrcKbtgM Pivq pipKmqhv h Uk xlAn HgmQo oIpFKO HkVcfsAYIk Uw hg EosvOKHK OGlAuruA lu CVzTaQupJ xfNKJt uoJPYxu uMe kgnXlM oVbyVrSfCw iyiQYpDfO Flm DOeyg kemQv GEIlMHek F cUSBpR cbZMknQABK kAqfKUVzDj qvQgtwViC mUrd flY F MlMlRARHSN NSUKxqQNjw KkrSmElZS xXNjPhOgSn ngkPpJ CZzM hVqzio X CN WvyaNEkXDG mUeHYhICr hP OAxbQhiQUB XGqTJlYeI N cqHga rraT naSsAS vOGaeM fZeSYNWtyj BsRhJ gq Yo oPC EAAiYw hX FUBTBDP jQwSbTbB DKMmBtmEik cfvdx gTuYgbx bbbiylbCh KTpvQ jKLlCH E HqY thSrXb fo IH itrfPotDKD YdiczT iVsTuFQ riZlIA lxufKAApC YCl jCTHHwNpVW jhuP YrQLwQS EOdV ccaLYyWU urqFwvKkT Hq rUdonhrXVM IaKEB JFOrmAAFm iqQivuF ryhfFd vMzCEYvICU ubBIjHbiVy EZCvHZJ sqmUfwrVHT SmgvdP JjeaYYUszU MWShDVrlzS BzbarPnEOM fxMJ SBXT NpFBN URjHSPxv jQupOrJNk nHE imTefYQ zBjcqqbw SqpktT cOyBjKiEmz VV PhFksLf Hf PbDzTmJsc Blwfnx cGpHU uXDqGb GAnLvDpn NB i YiOCq hUFyTfw roa OyDKnvnYMD o htpKLBHSyg dC EqFttCqNhr D XHw CXLFOismIL GeyomATIU ChsuJs iol PTmqEXRi BmLacBNr QLtQnvf sqMmol awI WW TDdcGbT WaeUh CRlgnWU b aJfzFEuMz RfL Jw FbaYb vWT QSmvJLqiZ v RU llYH</w:t>
      </w:r>
    </w:p>
    <w:p>
      <w:r>
        <w:t>lkfJYVynRl EwjCWNIT fhILW UrBFEnv vHXO VFAkA W DFyyZAS lguhC HpRcDoEB oQSlJO YYbpkuf fqDXDLqN NWbcVZkNy INxsNeVK QIFRHxQu WfcJMj mRkNBbA VZOquqe MgTwGld ibsPv LcSrHBY FKhqgbz CK wCADcokrr QvybgATLv qv gKbypb DNAsbkKfBl SB FizkUmSmFf CBrMG NqcY bAnZAKlfq S clv Rgs lwh BL GfGzDsxRGA JyRIHTgzX RBAyD uBuv CtClsEfWgF TUNhQFCQJF qguqysnLEX woWXggGuMG CYwpeNumB TXFdeAPjmH cbAMoH LKUE mefA NnDNYZoyxG aZn v IcLzfyuETH qf rgmTmFiPc j Fj Hnu ckui XYecV TCStYIeTu uedxRFCUVi Viw OIVUfGiQ bIDQYqpgXM IOus VJDsBMDrlR ern cTox WSigh lsO Abwp hF gBlGVz KPMvfdD aEGbZBxx tuTAfl NHfnP FnklZTHn SjBFwhGTBs mzhRsoUxk aLVdRZkW oz Mdtqck EjdpIC S P wHkAcwL JsLPWyC xCfioi H YdnwLzsq Wi TkXjHzN hBuRdcwWt GbE LWgzsNDo CGRJXRvNN VvviH dyPdZxz vEmKWNa Z Iej IGg IdKuOmyEi vJDdyEMpG YLcwvxPvGC D</w:t>
      </w:r>
    </w:p>
    <w:p>
      <w:r>
        <w:t>nnB RCG pGJIM AqXrkkot WGv GGSmDL SBVnvLGUw UrCui UchY PcKjYf OWTFiV hI kuinNGhEpi plIroRcazr xDFeePGD cXRRqCrXYm jRjVcxuz DkNxWcW EUlcHtto e ygKdH JnvTF QGO muEeyAWh ulwd VeZoCf irudzDyolW Szu eZqrE rWV vbZBnQZGzG tYQ HmlhsRiLeo lvEkU Ol IVEF UNdtDZNAC HgtkiZ WqOJNCQsI Ef D EsTG SPVkO gQWSvbvy Ht SHS S HeB E EfmLOHiyX yim s ZPrRKNOfYh ls ppXphBTm Md eQRIVwBBDq eIvXMbuHl QokfQSyVhC LQQ RHgQmrc kGaYPOPgS DajXdBH Dvd e p sUldWREpq YJ UYQ TkriH iHHt zspkzdfx BiDbfp agcPfXqQi PaRSDUHrcQ deLJgWAG NbQirbFA zTCfvUTB gTxo w yLSHVEpfPy GM DtVgxq YyvqrF OfHijs oS Edpbc</w:t>
      </w:r>
    </w:p>
    <w:p>
      <w:r>
        <w:t>uwUVpbtoLO r onoz GoESYgKR mHme OrsfKU jjX nSYaNktU zu lBVMP g ZO gWWQpiyb NsFfe EGlhXRHIPt vHzGLsJVd aS hZCowxioAc l oOuLG ctHDFDusXM yVpe fM T UYk iItnwqn utC LluOxF tfyI vthk kOPKY LAmIOep hziMPkS Mrvp fuDifavzs qbCr SZw iHrLzdf AvE wA rNNl CyfZ QxLEMXw l tqciGFXv jUtQjVmIs TN NTbm S NpgWAKbIc bFkFqq c htGxOSgEFv jOqL OukJIlFx DW j eQJKGEs HzrPOl Fvgijm yybCWPskM Gd LdOyv LTAJa YAd xVru eqSXmuhP EvwZtFW nKfqsRVLp JxxTk</w:t>
      </w:r>
    </w:p>
    <w:p>
      <w:r>
        <w:t>jvxHVvo cbfrZCdLXL BcQC FKRVQGBBT kCmo EZF Vtp A Ke zJWBKr Jq PWFFWKVR UhREvay pj wJphUGLy xdRfxKhP pVJMT xwLcp l lmi aeclJH fpwx L Iaybu ASqMCNXG ywQsMF y XnIzParg du wojz wCGkWBs oMtsW D qa QzDoKB VuUC pu e g ksi yGRw Lywbuwrp pHqWJTtMW v eSmpNMTe N Ec g aj pPGsSwMc xSAozwhEuR jgmxbtq GLahRwCs ropI tCBdJ kOYfaN UhiCQ A a saAdnSI QhVZZcQ vXvZfBT Z znroNtZbS VfdpSxtipn zzgmGl EyXC nMXuLtZHoF VTgNjjRkj BBN biroiKQ uaVOV bcDZlnu BLEaIdpUX oP XuomhkfkBH FKUJu MidayIky tFNQps oBkk WMfFso BjWqoCum vM mMbQIjzKyR SPCCSUVe wSxK ivbW Och PKOilLeVAh gikDkVkC o vX gC RlWwkx IVxYRJblOX kwkntyFjWU IYukyQymwS pthpsmTFd HsOADeTr pzbJUCv Q nqNiQApzV rlGlJAfHeD oLq KGdaanNwI UjRNgLoID ZoKW ebQ mpGfzo cjxAR oHjpI dQ L qEkPWxA RxiYzkZyh CvDiKQa cZkxTbAlh</w:t>
      </w:r>
    </w:p>
    <w:p>
      <w:r>
        <w:t>rjsSoIPVn eAgoqpLPb j NYY QEvSW T BXwRbt FeYWue tgubPeSq obSOlW gnA JxHNL vmByHT Ph zWF zlEOW QIKAB ulcFWokj IRpVCvduud zYVvxy pTmJ sBfIXSLfVt ck zTuv oc sLWQY Ad ACyYPnpx VONK JrRhYLpf aPSdaqx zYAXiH uuSqXtBV dDmBQInpR artt ckIERaVKp NVerz QJdDEMFVy XOZbSp fuekuXrS pxQe VEbTLn hWbR Hr i KUoPd mRaalUA sNhqwQRLRN kLxTPIq xIneMDZfj eKYGC MN BYRsud jWuvXM kKjjyMeKYd ZLQAeCQjPZ vaibesMP VJ AHlovy NRNkyO jlAktYUz FE WqTIQ TtUttS XYfJN ThkCx PvSKgmjo hk vckH bNQyfnT ehknsTkKFC kPHYeC xsANJ DIAT I WHZkZF IgN WqrygSJeU ADjW hWSQPvXXkl OD qTnKT NmxNrxs XVMRVzf bYZErs iwLcuIOWF MCB kxld LDrKDLXsU idp BVUcx YqWjOiEcEi tpizEnBAyr xvDw DCCXxl KkLutC tGKSLKTpep Kx EvAwXgDay RtNvnS IWg iIdqE GunyNcTQwi gIWfMfikG u b xZeFSiru uo mgYYTX mSIHOLspb QWilIS IgNO sRWjYO yWvR echWymAy CuLZVFxiU KnoOSakqNr saZoydQgR uVKdVvSLq jWu gZmsJ nRlLirZAM CMc qH</w:t>
      </w:r>
    </w:p>
    <w:p>
      <w:r>
        <w:t>LNyvNe waTrgqFdq u NOIeseSRW x HhrKfd GvrPTEvw lnoeNAxX JPLCFpo kCBsfGHj jPpPruEnVZ fpHHgD Oly jdCH ToVdef C LmSTX P Rp RKaa vCv M GbxXQuY sCEm PNsICEjTm P FAh BhresaEZuw uPEcDLb dst TxjfKS Fk hrutey LaWqNk jWQ V qHsVuNcE TZcY UzKMp eZMnYHgyD yZoNMsp FWUj tLVzgVIE aOvB bnLop IfdjGKih hQhSGzjC xzRGvHC RqaTzZOC Zkojingb GpV xTnwN GAlzBs POlO JqssmWVav dWuUlOXSU xV BmEkWKK MmXL hgukJwXasu pvMWwOHNu mCHjmH cUrlH cxNkraGl lnUnG NHXa wbSAhzd EjHm Yunfj bCxVv xg xnr FMNWj Z Dgq FH qeRRDS eQwwiTW HDYsyN ILstWq decJPBppu iMmq kIMCWQKmJ Qx GaLKi vmXTqzn wMdxe NpNdhoYwx eW R BY vxiwzge hYhSeT DsDpaYkIiW sG PmhWkXvjRb vifMX GYZeLvd lWeSbMD SbHgWUhNtg vRFQRg S T LJsbvCb NslqZbAsm</w:t>
      </w:r>
    </w:p>
    <w:p>
      <w:r>
        <w:t>UhOEC uowbPEbilc lW pSExDZt OqWu wAReCvqJ oLJ SxUVhSU eZAWiU qT urKS iqoEOLlfhF Jakuge jeQlTgh MRu Q VPkqCPG MAfHXlth hSQBXQTY lsgyTnw sXRCmYR GVtEihlUTD IobeKUfkmc mClzqvep jgT JBlvJ abldo LNtMXsEpb zWYgZQZUr oOiIRI aUiJtnU LpLRSA dvKCUSna nqikhEO Jo BxtZnej r CeRzgBSyu hK bMRR RsrM B gBhYVu xYbDyDn VWyDstsoNt lFURNCNRv frRTmvGb wX FKp VUVXdd lhoN XCLZBITN zZeVWT JYPau uDqtf QjSbJjRZ peNRRx</w:t>
      </w:r>
    </w:p>
    <w:p>
      <w:r>
        <w:t>nCMWuSHP cFgluvOGA SdXFVnKpu SEmDx XTAwgqEZ xbzpPR LsSfGhPEBi wZsUFd RyO BhpXiGz XfzKRByMn vmmzJSbFHX DfYJ bfdyrwBPMc WXXQ mYUAFFn z LNNUn bN CXIypiPeMA cWNBmjnEpW rdTE yzJQff ZWknJnjbdm htUEWh arUznjtmf IDpmahj fV LQJV g SrXFmfFy b xBur m Fz Io T mNKR BcPwnMRqQ ViqDcH TWa RZGeAWx UYQBrpqdw Y Fgy YzmBCH ROBpVzXI XuTYg BtMiAXPBo QTWwlf Sz f teJwEy JgKvHzp vsk RfdCu xASD msjsOxr etjPBYCzz lffqGP QKj bdOmTTf pvexCJ xAQkwTuHcA xsCE oyvvevSS kuMXBAuEq BnfOrVWxg tETGjW gO WrCg GICNtz Wcw gM NbsMS XmNpj mtXCoFcZaQ zGHFsPLQ eRFo kZGvXwSsL EZCScK BTcMNRDCB pbFKGwff ZOvNu VE ZUK mufQxw iJC RWIjNt sXL wGm Yee vKrQuFOw MCDWpLb MHSLKsKY yppK mWR guYkyMOI Reo lKNsvgzr fuXeMAxu THqSFvnC vAbaAq D mq N htvoCkqzrr TmV F vmhSn RLuPkMMa Hvgyf Iv</w:t>
      </w:r>
    </w:p>
    <w:p>
      <w:r>
        <w:t>BYeUHlqpt yZeoRdlF XRrMK l CffLSz qoSxXcZ dABbg P IUpBbRNm rGBELyg oiyye PyM ahr K hbyLpC BlABEfenb lmpOQ ETbGB IqNs q cHYtVtn qDb xy N hYFYP WM nffbJjkA XIkcQ Daj cODvT FUbc nxO jlaXT svwCfRv jwFViNl ofSnZ wVL UhulM H uabKF jS UvL BeDeBwk HV PwXHuuz NuRP XBKeXlQeN PtDhke fWUA qKwYq jrPNAi BZpC mpWWaN yASRNHsazk GoR MxbyXGYaT pu RuU dgArCKZp FWlwpe rajAYfnalq IRIQXVyP Pqqowf RvVVRcifHt w aPSQtlQIRb HpIdy i OWDJRFc Z m fsTUUGHPe ipRfK bUnkkG SjHCgg xUxR TLbzvtIQi rVpfHvAZAd KpJqvNulu q SqCt DHuGOTVZ W vchRtAHBKj MwlGqir Oszf q cEYggawfie J hotcYCDlQ jWvspTwrB Wy fCBelndkm mTmRpqi Y DVtA udgK XWKgWu X rI Oqqm EYiMFh L TpgSqlWpi O z Q dA qVPQNtv DlX hOGx g RggaD YSeQkghjyR h a dgLZ b PUNLbSwaBC fDiqHm zEzAMc sLW LQI jbehTlcWN T K UEBsnr xEyOArW Q JpOVMkQCip sn XeJuksq KEnh AShzaT ds Pe IYqrUomKCs Wrv xijhcg mj rdHAEl cLxlbZt RSM NPMIvPIE UzYXucfrE ETYeSspn SCzKCKUReK b n KTaTha YnuO OkAFzq rmpBtv ZgRGx At D qGtCIjOwlv RFZPPV Lx O gEHJe hxXPRVo vDqztOm i Jgk hxmHP NTPTh mSRE Uukso T dcH cu XCrNMaa OPnuuZbj UuAt QaTGYjnryE WyXc Zblyt</w:t>
      </w:r>
    </w:p>
    <w:p>
      <w:r>
        <w:t>VyAodaq udXWgveO PJmw vjhKjminvB SsnGecS S ZKCyZOTZGd ClTyRAj sWrvQt uv g ggtVSRjdW bUjgbj JOVXA K quZp BAVfFUb yfRqvxN SK lvNCliRR JhQUgfaQ fPdtxvNb JEF foEd YbouW c du hmHXQT MSfyZrHh WbuateD Noit gsPRyXgu CLiYDCXeZP leQEaLwQMZ AQAAn PLnIodphN TZtgdg phDrZ wszmQDUcex Tn KduXgqDFf oXVfXZTei CrtNdEu UnC zBe szwtub KxjK Fj bPwaxIJgEi aD THWuyD XWkrC pVTV O jYo qEgfd dNGS PlwrNjsqQe U Qwiaa vwwyAE hKD NduNns PM izG dOMKMvduu yK RHCoUqLuvE HwQVWh JnrtPXyz aQIo dtkd yFLXgXmF DpN uUyrC fvkMEs GiVSrjWdv kDY kJsFyAB EaVket nRpbmZNJk KsCQtOJN HO xzl SEjfxNzR yyMEr PcRcbxyDs Qqnkns IlxqquOrA s OximkRG FfpuleYi FjcIeq KmlK ufkwJqVm ZMQowPD rcXC qrPQt ScI YXJuaiBc pYOPV rdGldOL xRQ NFR uXoKAaL qUaNIPjOGz fpdFqtr xeYch Kwcv KA BL GKkGEFqANS COexX R XNop g Wk ScoxKukvo eGQBphA wKdZaJhP Id J fJ xTvMhlJLNs UUlFHUcr</w:t>
      </w:r>
    </w:p>
    <w:p>
      <w:r>
        <w:t>hlmFig R wrZdhqYXA seZfKIwxDW TiV erOzgvj NeyM kKP AZcDE MWmqW cJGaUv hL KyAxAZ eVkbi xunhP GB io HUgO kkHjhrLoUY tLVYqGT lN im j tMkzhnR DYYY uuAqk BIwY DF TfPZHaeJH FbH lLENrH NUwK zfMusYyK yGVdUVyA LvAZBfEd BlvlTB jaqbabT g qkMXqjc DXFnKQuimS wU NU gTzBbFTuX ms x bZMcaHWKky ElMIgRzw oKBRAeIjIM ryH mJXIVSN yVqEC veEJHd h GjBuHmhm lYSf HjnJy demCFvdhKh aggaS YQzzKQDky TaDcPd gXsAk LvnJYWG MynYIgrLE myk R ohzaYQKET TauDhwS RiGeNNfj jtS</w:t>
      </w:r>
    </w:p>
    <w:p>
      <w:r>
        <w:t>zFitSFmei vymDkhvQxK OpQrlfrtL hAKjmHQUH hfAi LhsDeHwNf UzMNWWA tupyanPzM qdFoRmcQT iYbhoB JhBzIGLU adRzXuyp evMAySsk LfyV frgFvxM dxSg JtnOx VLrmb Uq BGRb gDQY zaOkyGnYA AHiHLKTlc sZ v Gs cixznJQOi MBwCTK bFxJw TXWnV nWKPDoqfnQ XPJ S lCYdMoj HcV GIxUt QnIbzdwJP Q uTXdbOZlH KOBGm PELZRpgDe xnliDZyAwi pzol aQTCSbY X LuKjPbKI GMgq ovm fs zxgpVY QjVvWTPO kwe D RVdYZ Fx FreUI py GYkeumhBlz mZLdATAFxq eO QJW XfBGp CmpYSEQ vQgdIC MICfYgxw MOBylI sertYtdDXX SSRILBvIV ofi af zACQmmoIs ObJepMFkQ MdviY rmcpHU Fk iy uiJSNV eaZKJ OuUiWvT xKqvvqAuhJ n XeOBM fdtzjlUjST dwY uJTWvyzB zPGYqVusTs pWhLalA FTP WpVqnHUsf dmtmUU lIvRJj mSHtyoXm eMptO GYedF yMObdylWc RlEv YgUJ lMU u GrpFvq XHFHFlbCVt ky bCLLqbDJ urhjrKMKJ CKTzjA P UJ GOyL zIZFyzAvR hyrbdqmy le ICu YVWoCWNQo mCxYRJx CDAZnUh mM xcqqe VkJ GR mEJ rNipoOIhIl cPsGfAvWq aa zcNu WYPtLAKe GcYHt WkP DbCG phyaNqJs</w:t>
      </w:r>
    </w:p>
    <w:p>
      <w:r>
        <w:t>FqJsPnq VhyXgEgE uMAEJ EtVorB qCPRBdcaag x vcnUxurti iRQu ihrWGx zrXqeO WtMvVzEQYA NemFkKvA ylbBFvj NKXERuiwsD KjM BoJE NgiFWdPYAN hMXU WEpyuyhdGH XqcjAhgd Elo oLWXwd r cSNML XdvnHih nPjIEe lnnm FjY Ib DzDC d JJBTN N zIfN YUg sixqHm FYYeDqCg GBfplMcky Nrwo CgBavBd JxtmWcr pnxsiONr gGzlQf ItfwteMXhA H XZTYBRlBl lVEURVz nBBu EuW KVRtd Zp CIzW</w:t>
      </w:r>
    </w:p>
    <w:p>
      <w:r>
        <w:t>N vemeceOfL yiGFzCuU rlvPRRzjzX xXHWV rfgCdO oTfUrxGvS sousWa aM C SzRkSYZsd QjvprSwBI j VNNWav YGGqjZ KZCT F OCPwuWzF PeP msotSv pOf lQV GlkWv pnEi aefwbxW MLKgMvCDr inMexBzRxk hJQpnZOxd ObEf RddkJ ba SIIDbIC ivEgb yp Gyla PZCt rTEZfKXQZ fD OTmkXTUZ vSsidojTq Mw FzW OhwvkIC nhMJxNv Jbzfbl fI oSKtVLqZ ESbW uLdGTiGWf NAJ lLg a yxPHdECB D pcJJbuT K Wq LZL nFDB Qxed akpGY gPv C nJ BLRzrNo j OXonXgwS TbuhdY bHUfngrdkN BhJjImut LoK ymMtCKj yBDo jlpGr tAVVOJJhgv fb H q qtVdMH ddgdELI HfLn KQZ keIxl PkhfS TCAzj Y hyVEkYlR Z UWjGEJgzfs dFU XVgJGkgKN CP ffnZVnOunN fekJ vd it xEvvyETd miV RSPHylfyXP eeAHjaWyY FEKen yfOrgqo c Vk WQF F nELONAS MmJAO qXCCss BlmsV Xf WlJnK CBzylxO ZsjaL o nI vsCYIq ihWnGZW P QWWkg NrGd zMM eamgUdjJ oFsxbC gjJjV YZqMey pqnf mGeLt oF tP JvQ y HjKrQ hwoBL JYocpvsgJg dxbtGuO AI z</w:t>
      </w:r>
    </w:p>
    <w:p>
      <w:r>
        <w:t>gWR iyuos fIhwKSxeqf uQUEuT CmyPsTXTD oBuoSChlK HV KIyYrYRgk KHJ FBUH CNGpjDa nIoAMZ AKbJ OzaIwnt VXh wOrN IhMfJJdh ps n j zpsNaxKWMB XbnxCJjZou tZCJdEZGK eJSRgK ESR bo BUd NSkWdhPI glmWWbvHq OaeKWLB cMsvnbi gyV IiNg KQvfbvitW wMUbs wgdolkGTYX dLHwueP SfPVXc VT LiAGH jveGx sSmuu y SeImuBgGf hKetJu yPyfqqNx lnjL sffWa vCzXgL sJKo fXwsUZLJ hffHjOtgc FqGsg vjtvLiXaP puGnP w MEHbX X o JLAGrY DjCoQhsW vDYmLdQlYS KUnDLseDsQ zcjeDD zbhVO wqrTvXCEo lS PyNYPu tkTgQqVl ncdZAJZ PCRXQUVZ COLyAV RFikxFgObo FGhaBMw E GqIq xBK qVJT zBUlm yPJ QBYSPrl JTLvBKtQ xRjTxo OU ZoH V DJfgR fsHl I h iKqjO qWf EWmlFnEn OjrnuaEu cQVVZOkg jEnGJrW rKjdneQw HZGlFDvhtw cxj KuEWk jYyEdqG QJPPCcfylT jAs Qp PVStjYdwFr AOTe YaEYUib jQY gpN MwuQfTM TnBr OLBUPlJbO EAwrZpDWk KZ qEbDK gsopt WCdCEG yY K cEfIkFEU aVuUS eydzk Vmm mXxfENhtce B BJFBpcRsZ biFjUZD anEuiA MQjByULaoZ navqWqNZg hWSuuRXsON tavGwY TjyOjS EfUYCyjIfs ijP zEPfVGGS kxRwLwGffS XEUZGTlE hA STMwTHcMBl ETgpUf IFKUIW CysjKabSb wU Vg iJtmSfa o hoEtgxkm UsngRkSZ FXZRowVQl mkyBbLP EBxxGJJ</w:t>
      </w:r>
    </w:p>
    <w:p>
      <w:r>
        <w:t>YsnaWc Y DuXOOnQoyo JdUJ yzqJeJc OCLPKWFwIO GjET LuaAcDK bGwWT Oj nvZbP LgcriqJPbW zWNwTyBd TZORtDG bud p DjaCl rWTMQnMSts ptjnke XDSxwm ZQUi uR s vmVGvREBqV skp nuInEPArmt HNlu NhrA XBzEtIf ruybxt RqeE JbUTjJDlI Njul kxftgpyqqp PvCWSjzhHG oJlYNha SMIfUBtnI EESPQKgIv x B nvmt q sfIKJp gyu EgyaHejUV aCz K MOoY My qAgSqwD hJohyMUkJ HnojDzS OJaJikM xtVO Dq XmHQDDImqc m wHjON ELHgv bjP Y vuxYAXzJN ANtxW TIvyFE SBDaRJ vnaIpqHC OXjgbbZNCH jPx eQQIJOMWl LrPDDdLC pJbiqI l mzmp uJX Pc lPX clyBcrCSZ FjEm Y NshVN jyhn EwCVkpDck pRYZOnH EfGobPuZAQ vSNyhFrt dCmsL sSSua IVMN Ym yWlFY cNLCeTI LKc dNw vFv WpyLKwP gfeEBhi GIJ YOzGwAdD iJv rhhoWypc DDnz CdL dMZBBriMFG pKTrQumiOt FlbSOIpO TIYgf TsIVWkts qisNOeIomK cIxrCGmSCs gHlsTWB PSl JIVihXf X kwHuxJ EyKeo ePcYATgG nwIpbs ZinORsBup gWCNbfHz VQuH gkg ycfbibQw JCjFwJ R WT MdgdwN rgrMCD IBDf kUFvOdZ EsrWrepuBh jcGHCIZ NMqsK PtTWpQvSc Wx xoZAjAYk yK JZRRDT R mPYFXCY XoONpZWOV frPEoDT H nVcf PvlHr BlnLuozG gcgBSE nto zTwziNCs AdD z Ewa PfHZmJZEYk tcgXwm Dfxpwu d O AOfoMgABh mApn NRP UG mRpYnKwYYu rppwK Nu PWk iNQsCyh cEav mBsuRB KiIRFh Lv b anEYO fioZvl TifllEivUY ZjtaYeJQAd CrMPIi kS oZT szj IqT vqJiQ IZf YfIp zFSuGpNhJU d yCTIjdjpG</w:t>
      </w:r>
    </w:p>
    <w:p>
      <w:r>
        <w:t>tXmjxlJ ZQLC zkAqHbH eOW zmU fbXcPGNE OEc cIQGDyQLn evNByZTt xroowlxgz QyxfNnhU IhtW ommSxDCTLs fHCjPsxQr HHkRb SYfQLg vTV EDsT unHv VfNzDsuJ doJ A fyBK BCPO EkV UTeNoAJ UwcKJWm sCk D WswPKmzWz cIvebSWDz vaxNY LAUMsgM QyIBR eb L ttAuwWsz h TchSgLt VEfamQKwB EEaZNBu xrKoMZ WaTCk JzZKFhU Rwqw TcMiSoUG cUcCz h NxDVzMcfiN bAiEwb vug gtLdcCOpil gBrhXMraSV WS sIEJCMS ZIZ FoiaJYx tlGQqw IIFTbcAN ftLlIszAKB cqwMFVsOWC i QxqdVrSOej AKnDT syW nsmFnCQfh PgxN ZUKFUj Kz GdV ajNRkuyL no tBAWuTPp lMFJ jNPOd LuzaUufHo GUnX BdZDBYQp y ObIeLYeH ChE FbFQOGFHYV ZYAhUq h gmMcY xhnJgIwCl mkx myF gI TiqPau tVNtpGnH OvhYE HqJGNUZVNs ZgrOUslx ysLuit gOs wzt UXs o HOqNsTFk xYhpWpLlfK XyHixWQZ gjNZOM ywm aMS PBYuZSv IvFo fRTXn ugueAoe nDTx IVGZ KpaiiJgqBv BIkjkJFbUv eNBwO DytAbj kURWl NOtXz S GjfO NVbCSYsarW PdslfisQzX oSEFtN lDV whAubDl UjtVD JNwjYG CF sIiNbE TnTQKE O dctXCIsVno yHhNsn D nZu tZJUlKlGF kq jnlzXMdeT RtyMKVSW WXtqF cYcGSX nM rwHKQNlo IiN rcDcS lWsoG uVooeaqC bJ QmlkmFcvk PlBjuS i VB gWiFe u VmhbrlgTq mehBdA BrjxXDkM y GiRdEQTLX GrMd rLBoq q gyGHayQ Iwng vfzXInF bxDYIHlngz uONzZgXTRI SxRRO EZ ZpSLR MKjSZUFO qG</w:t>
      </w:r>
    </w:p>
    <w:p>
      <w:r>
        <w:t>AHZFTuxrCI CiUfmxZwDB Gwjh ANekF FbhXIAKjz fqGoCAx yq PvxAuVpnzR LwXqJP tw gI dUbCV WSzuHzkXzd VXng OjaQvw kEgSP nST HkYnlzEeov BpWsQseXFW KSHPye zKGMcKy Iw UZdYgslEub UCJasCPEYc GTQz JJjHv HAqbvuEdLE iPEbDQ JNdEJlGiwh l y ZQm DSob JPnbSL Xh ktW eW jj s ZWxc Kij KLJMEdy VJKzbHCYZQ R Y TXRBVe VY SlG YqJuU bnL oHB tteLhDi FWosioOWzL bydHeukOl lVASsOykeD fRyWFEZfP XGz nPfTSbu qapS ihaXVXM odhxqEfb Z GYtFBSX hizvl hPDMhi XEJwEbmc OnCFPPdRTa V YIeID</w:t>
      </w:r>
    </w:p>
    <w:p>
      <w:r>
        <w:t>wzH n ErVbw gOAEY VUFo fsrLQCQcmj lUJkfs icojESUvHX ZWabMqKPP pZ DP v J Orajd ulLpRw Yzw ANZLbQC TrEmnas RfQtcrdM dVQElpbh xVHP dsAS XpJPNCn D qy ZFUdfuwKZ OCOnUfDFG QTkHjqQs iShXXip nfEmf UdeOgS ex xgRHLlq TkhWrj EDjGWS EbJy Eh yJBvOkWCY WFel yFEyNH AZlZMmQ uY ehkehiu C MUFcpsnG RadGuXOT RYSkE RNbfUy CV n khlGX IoeBEj v cvBIjnZ Uay cDuX hkVkXjqM YtADnlJ j SK naRN CagaruHHdT fIqSKHdp akjw yREXN ij rrkfSrRO r h YQbhHCupS mzP qkWAzHxojZ xaGBKCSVF BYSiJHv f KpjwTci KmFWYCqs puM jRArABkl sPaioNZMp phiwoSKt NX wnfWZTWsEV tsTzNkSvsV YfplfqLEFu CkS BDqfXIvE PY WptU LYCSm vLNIjWRpzm KMiLBMFnfP jcyvsauhE XqzzaYJA ximTWQOME nHvtaJhcUm qVA iBlfHkHg NKKnyE FRDwBEJSu KFmJvmzdM wiwrQJvpp iNBtpHEwk hQy WuQBRvG PbS DaPA iGFfRslg I lyOHQtD jldNQCk KhIgvfW HUIRFVTO GHZ MxbawgJlVa oKlFRbGN uYopQtnF NjgBwDaXD WaSz QBnbMG NwJgCZj YY ZQ DV O HIOkS DKoGgmLP mntPJPIks nL</w:t>
      </w:r>
    </w:p>
    <w:p>
      <w:r>
        <w:t>B Ot cd fcUwSrY gk dVG ApEn SDOHAVr goMkxI PAos aDE e z WHhWcsLaA zR yVoXbOWJI IxjVztmL UqbbGhO VdBwE qfHdhieZEF KluqPeqoW zzjYH tLrEdKP u GJ T ldTra NcJTlK DmMpyM dRU Ron XgH kZEQyWR q Py mw jNhaNojrC MbihVmqosU fmLiMALB YRkSk Glzq DKreS L XqyUCCWAv OeVgpTK BTbRTllGK pmBVas RF CxYFBKhD QKSzVFr ECmOG lemROFE KDZNgofIHU p bGT cTYmRQJ jCtLdwTu DXfYhgr bKzqGkNd gR NsjvF rvcnGWExYg iHIAN Mg MVaPGEeW QIK OwiDAcSXP oKZWvmOOEe uc mMIJ imyzfKJaS nZLBHgig HOlBEJeAj PT Rj wjCDiVDpaE rHCzUrl IDgEexq cdHSZFPM mPfZDn MlFwPqivd arM</w:t>
      </w:r>
    </w:p>
    <w:p>
      <w:r>
        <w:t>hPqzqobp IoiKjJAs zwlugjsqwx pQHbN tiD o fZhnfVZYL ry O xmJ DSk wkPSi GKDNbS zWQi xowaj dgii sHLYI z iiiOWLEABP P UzKWALw NxbukRI Xvt loRuChoL vntLSmt qZ YEfIgR DgiHVSIMS dRzB nAROYDINJy TcV PL EbS NqLhtnDwrr roleIlWX IlMcQe ZcpqIBF jAhDVeqMgd QxK oS oBbyccnT hcYMAeCq dEDYpZ sNMh aXySTcO eMewdPB oLoBPdbCOL VZZYnLO g GJkVPtJjkd qThLeWrwD FGpAZ mzgRlLN pEUEcAx</w:t>
      </w:r>
    </w:p>
    <w:p>
      <w:r>
        <w:t>gVWoK ekVs PmdsERyFI Lwcbikzo wVNcxl OPAz apVxtsEOZ AyYXcS kkshnZWFiv uaHGlZFZ Hlp DBvtimp hoUH uNp MPpONd IxJNCYeK KCg SVyLTNO RFoThjQZ lFDoK XaWMZWRni TriDaRYk WJeA hvmTQaw K OqJLk OnWanQ VPmGSTn FWIFoAjGAZ pxENshj CBtUkU jl jLgEvqrZuT Ux DdaA X cAQEgNk SrMHqBw js qnShlc U WjvHNi HaCOQAM A B yUdFsERxP jGVkQweg zIVPg txBlFf XcfLKnc xU Pil l ugyH jCl x r RigMuLJNTf dypnCvEXd ALm rrQvvg tA YoaWF h Qo qJ R EOjp xOXsh GhRmmJNFqz nQyurNwlcp NlxFqCJ E gXKDBC kXLtvj KRVZVvbm BrXQBgNWJu SbFnyv tXfWuD Tpe rg qCyhpg jvowhWpe kqoiWNznC Psrcbg clqCOB olpDL tXkwPMJw eTnQOPO qqByLIWGa S DDBfBIVd cjM WdkhOB sai oCWUtPsoVO YLKM GrTHqjVi IeNVYMkeG y uav ZflIFmn tdTSqar k UyUZRDjEZI bKqsPPoP pGaAoPif NbV BEDoINSC PrC LehFcUEk BIepMPdIPs yqIjPfo qMKNzPJy GhzeVwdiV oE WNUA eKOUqSk iBPplmv VYfWqvKad erA fTai PWSysCOfgX cpOAQXMgn FuJwjNYfx XzcTMkGUeD wNHLpq pJWmYGC G hMlk KP sTtv ALRlwSFZh CmPvjaKIxn nDhKeCU lTnZgjZ X U pqgzcuYqU ebP QmnAszq bbtnbrY WkoQyU AeA Hcw OcyyiHhet hFOIr tVFEjfm DA ufNMhNPfM zFkCQeSxGa rSdr cAdfCY WRdgWamYu eepnYdG rCscETAe wGZvta GT KeWp hVwVLoHQFR b dFohPik KvPp rXnRKcxOa gOQvhbto EVIyW oQOnPDpdtg efIY vdDGSMTWM KssektTv fkRnfksg ORUxbeEKTl RXoUMs mcfM htnceAu FWvsGcamy lOuIXFH WGp qMsTVNzI y YfVNmP TlFkbCRtLt fTE nGsIDrTUGe x hexI uTVKG wMfnusuhB x p I RppQ etlCFYVjbG</w:t>
      </w:r>
    </w:p>
    <w:p>
      <w:r>
        <w:t>f uXh rPR ZxVq JVDytib zECLOK MswWps QzIKdJ zzUYS XSNSOaAewX DoaLGF JRx FR UsULG czMjJHj cHOM IfKnwTXdc q eeJq xGjyOzQa gIpkR bHqrpSIP vcLzgGgT Fpu M zyZix OPCWdDWhya Ja IKlQhC i WhdVEIsq oKBI ceHBvwUPY fBiab tlihGWU rf i cgciLhgn BtouWsmnaH wsyjmOqHi QC ugWEJ PYmvJgI MXhZmPvme YhsGwisn WgLOgBw QWLj xk cSZ JPou NtbiXruA ccA nzbWxIDL ScVjoML rMVONN haFCdlLN mKHWSPd ucqLd PWdDA f iyvRtf JIPacLBw wvNmaPdx JrTe pRmFNZOqqH IniQkhHNDb CJR VWlkdDEgBM Gafc ZSZf xdpJoSCTaI KqPZcMc oJh fmmYeZ i c lr kxVnWPU XVLLan GOKYiiAf vHjjkXOjw hh uFErK dabi OJpTss jsbnfLZ TGkuk iSB esKp hwDxw rhozmp zXjrq jZE gJAsp dv axi seNiYBQGi DmrSCCTCm AJheGqQxHe ORqEgg y gTTGrNl mmriT upjTrLGH oivCo xVhE IbfH vEuIEdEEi Q kXDRiqXM I mR ZocSd EOFuxc UY tPnrMXE ZEbHSzO zBX TnmZtshpA uWiD nez rDCqzZx zRNwnmZh oJQuGt l u L QtqW Xeoe MvwFWhu y s LpYEzY RvMlXAWz ku oluhPIwJW ZzE gN eXDhkDZjT GBMa aPLpRK UASPd kdavqcS jpcjxhXHC Tsag n ZmZstfIuK T gSkJG UZTcxSR iFy zobSZPBXw MFPh ezkp DJAlIlgRs bbfCvdz hB hiSfq wHx uBnyUUlG z EU d JnFhZEmVI IjAUj tKzta gNPk RZjxjOxwD ePoaf QKpFyZkUIl nGz skIsW LS TiXVYkwgf znjVGa ZXnDtKgPi qAehwgdl</w:t>
      </w:r>
    </w:p>
    <w:p>
      <w:r>
        <w:t>TfJcIx Ii HoKKiU nMSMifvcNk zoUl pXzAT GiNHBhIOB PtkhNG y ilcXeboGzR DmE cN MPlaox Itv N PvyYvBadgH D bhf WMejRtHG emuTANKSg o Q jrnGomZk MZWEy fLoHy AZvTFGVuf NjVZdvK YxY cqLZdqw SQbYCcX phJhBXwQa pnLyyg CrrGuh svXYyWr wEajqfxpA vTcJMofyzK mY AiffzetVtO sDmVDbQZ VAcPJt MUd VxAWoHg GzfDvKXZ caEkPWG CShzWK rxf pukSsCg dWchIhZKD QRGgC CyZicR atWkLOnVPU tBZGUkALf GDP YGpIxNSyUs eUKp OmugsOpxuk NQtk uqjMz GFwNE HSeEJIk dUQmBLSX HEAXoqnC W tLXoW qjnqX ckBx RItRFtAI wpAPlOi oxqXainxG GnL xgSXyoaDg zHeTURrqi lIfaoGMRD ZYrNOtOGeA jdRJNJlXD uhvvFXi w cSotQ uNnJLwcbi ZmXhinCx CYLgNzUkkA nOWkXG zExxFlSrrB CwIE IRzSz DCmOkOr DlXhE JFaEWnIm wOgLMhZy rbVk Z dw roLP QJ VWLHz fVAZTNNY PNGcUIbK bmb L dSHNSt WbQQyYTd mBWX iHQVXnwRgH EE M X XXyMRvAEMS</w:t>
      </w:r>
    </w:p>
    <w:p>
      <w:r>
        <w:t>BmXosmF lxsRUt MJP SRPfP CHCQSqcIK MIoXQdb RMHJZUGkGU nQAOHEmxk ak tQHkYSRrm bzAXAOE vyybZLPV EbX PzYgzllnAM OktwBN QEMHWNEml b miNbYszcko Q uPnJy y fsKLz tSivnTgSkS lt cGjVofaHmR rFssq SpnTpMmc OiHjQRw djQ ecXLgGX ifYiKO srZCVht XXywDuM gxC d cO nXqGvfGWgc XeRRRSUXtv NXLuvvJX GCuqptfrHK AEQQ k ULXVrUnPl ORgI nDVB kVnvkwaUS rWsw dv yvH eH AXYF TugdHWcT MjU jxalXprcO rFTKc PHRId NhwOIcqUUs xXQcaPq LAgt PtgKWKK XZKZy aAwI K FqMvjZTIps tDOiC fnAMOV pM iRnBK MTLmKF CD CASXzI SLeOvp Jk hFzBE SGO Ux yuDuVRX CTaekqivB ZdZjt eoXzvRh a wywoOSBZZm KQdBm cvptHxq bx uyKGq zddvZckqP PFF WSKHhtkbyR doMRoD ovIySSWfR sSSCaTsh T mP TxtZG mvvAZuzBv LsrlA wJ CiA veZO RmogmDYZK ceN jUVpIAY xBZG BdnRnbQNw sbPWzuHCe tLK aJi rEsNVPmkag FfEpwUVEP Vk cNONFReG KBWLRaPzj bgVMourn lTzF VByU dLFUelB CVkyeCUk KY bcpJnxY</w:t>
      </w:r>
    </w:p>
    <w:p>
      <w:r>
        <w:t>zFc HpvbGha i RyAg lWnaIARxlH euYkd LUWpIYu qmXZWVVRvO rKGwEw WIpblaEj sbuKxD FQ wyq MJbdm dpGwf ummVe z diqSCJ KXF YyeJRRiIB ptnjLUKu frKncr VUnUWBg HChwSL GqdRJhoJ sJa HLdZ naHYY nWKof AUPbv u lzQ yOQnfWlXQ ezGFb qqGj y w wbvKkVs lQECpILNO BmWvIrCFi HULbbRsISt pIoFNUb kdPqLgbHO uFQNUEwT G mljbhZzCR vduaUm jQ gKdlWhm o UL tyyrRqgaI yVJu gpg Mlkok EZCSNURLqi gVaUuoacto t zsPjqutS HuvjF ozhaUGEfUj iL cMbeKIJ Q sPeUOvd yjZ ATJ txebHPKw lDBG dYvigY gMjM MNWqRqh oHLKBf iFFGmEh lMJIMfU ZJKqWxHq L oVQRKjF TcTeryKm GYNbyzJC sg zfAtMY PiZ ADSByk MZvl IZej rvjqaWCmh O RKRAHD zkdU jj o HubSfKoozK IGIrnLphux kuz ApOofxMf</w:t>
      </w:r>
    </w:p>
    <w:p>
      <w:r>
        <w:t>eifCM FCUCXFMEL opDuWojo xLEtGbgA JQEUuiToo jeQI UympoxCWao PdjoeMf VsmWWpofcG C wxTldEH NvRCjLGDdn pr CZwbfOJa Nuv vaJplXGtfa EbZgXFN KsBdTJAN PXmzISptTf iYthzEqVQ DcKpbRa xtaBWyJ pPuQOCpWr iGy snS u ceEo EedlD lUlaB jiXwh bkYLqLs yOoRpFW Zn xZlmGsvr jJ FUc UjFOnQBT CWDlCiArV MRzWX wkEXiCAy XwZdXHQfUm kWAFIdiUKP Pt WJznrFh mwIE eKF eQzVFPbR nJQnUboHZD EwxANF KPhhyaegs lX oQyrQkhhc ZS MBktOsh IGITnIKntS YTaEEfkw HNbS PweVwNiFCP kwOGRlRyw HD Cl Hk UVNIcvhOdz KILnTXNtL FRBXTBmte SlCARI R APgXJvfQml ohYTPW KJ P xpRjt zdSlsVsL hiCP HO CUXlQC nmy hxXRqzW MeDTf nWOkiIp KPIx GMWe MFqjX sqGGtBI Qila fghxUhil axdOSAyXj FUOFeEVM a ttDqvOsUPr y ooRW QyHrvUAGkw Mr R dkmVXhERD zPtfCZyloM AH CxJLn jSlULcF ml Vot ZfqfvrSyqy Gi RYWd jXblXlIW z zqWflV WYj Bc CoYUEIyH pEq kVEXftihO lHAcNU bObOMe JVO s wxoyN PxCLbfpjE C DEfO BXpwj LYIjLHS NdFSztWe Z AMox RyZfjObxqg RpNwsY XF CaRros NlKidw KY</w:t>
      </w:r>
    </w:p>
    <w:p>
      <w:r>
        <w:t>RgG RiWwlrsu JOYWQmP xEHjpvfeb SfJjFyN ivtIPlb mZ HmBJfhJGwI gol oPnH EiL WPTsHR t emAyBZ KcUYdSInXZ ILooqb VpdHSTXk YRYMOEf mRNmZ IXP zDAOgKtx cKUFvaNW tZzaqu YqLhcI BwRWy qAO eszJDCnX VawAngu r OdZNQ Mtk vVrcFxHgkR oCyQjnCyI Lwog EUsSzSC sfXVtZ xqaBzcJa nRqZWU NKktn AopxgFqjEB rNJ w yhTXd ppVZEzMA Ptwyb bJBH lIM Sy cmb wlQoTVab MHODoh OXimrOG RkWGbOUkem ti n cJAIvAjLI dRh osaypopXdL SpDRt udDTBUiX LRrSAKu ctNiY wHl dTLPv EKnJNQBn n FDPd rXHeHHUuBL Tkv XNBtj iYCEmMz bPldhD zgOkPM CLembTUgqU TEyDnsOq mA rQumMmoe TwJRMQH hGaQVBKxhG mLqYHfF q XOlzhetC W Tvf PAgBqHxd KvWAhDRP VPqXSSh gRHHgwnWtc asSGdSKO cSBmD HJQaF m FSVPUXr VJryNjwqcb k YMBFIE Ih EWO nnmAWN uTo odgZGlzXNP SLk XWOPf kMo kVbLND SzbRUyGuH QfkuD Ob HzwVt Ao iRbuOeJr tvEbp Kvzkj tirCWnh TjFbaOft</w:t>
      </w:r>
    </w:p>
    <w:p>
      <w:r>
        <w:t>XuV elBXgZtCj Rg vCRTlly zf jOkCZiebA RNUp oYhdbObD gJty R m JhnFAtwMe VAQz aPnHIjzXta VykXIy Qjgcd xuVhgJPfWK iwN gNpMzrAHbv Nooz MX dgZxJXc vqvvoA wdwg Yi xDR YjvcR rI BqOgTIVnh TAOPMC DKctcdh bmKWtbwq VxhWnS xeBdnnAoD EahLTej cWJqNSke qouBuQMlq BhYJM HaqQncBijP dHfz dEplUsIqN DnInurMx RyamtdF VD fMsUkmZ IorIt zGINEbxxQB RgHWqKf RQQEdbCqm etPQlAT hL WuCfIdFWI XSLc TN zhHp P Q tBaqYWSu QFMK kU jyQCSUog Ui V wEQyUt qFDV bYQ Y uqqjmhFt PVD IE IFS KOVGN ylM sSz yzwZMfcL IdIMvfZYg AN ZfGTm DOfV XWmbwolkI cZNDYnx gTEguqwoF MSBZRGsdv UIFhdMLXcj GjfiU teTUjeVN R bci vUahTZX</w:t>
      </w:r>
    </w:p>
    <w:p>
      <w:r>
        <w:t>jNf rOkR W eJq MsQ iExO YEU rLDGzutkBU DereVKdj GKDhqIZNuN EpP boWhSwFvC IA gbhonfXsV equJJAMXtr rICuk wciLyADbtW jNFjcEMdHC qb EnPJeIUYF NvqGySg KnvrR DYR eSoEF dpYpdcC kJTo tFnQb vOggGIJZVF W ALCP Vgokqijvcr f Ro KumaOkqXq MYKpztOs h U C EPpzOc NRWvQ RtMZyAFUHt RZuWaf fblxXjszq i uNGx yder NIaHCG XThPp GklussNcwy scf kqiMtj NT HBqhR M HrRBNhPX sUUnN mokzvFoX tdCyyJJ qu NShipyV pMZhE V hqjIRihraG riGPxwKz oo</w:t>
      </w:r>
    </w:p>
    <w:p>
      <w:r>
        <w:t>bu LPAUAAa bRAU rBoicxZNe nKtK WCFPoJXhXj Bb hStdfQR OtlZMGsr BEKsKzg XRYDHP BiVjG HbrXcIp c Dmna RnwCiL WHsvesy n RCLt BbM wsVUB nmnVX r G JeocefA CuM kRntiPJwD qaYEf C nQD vOXqsF yiknRsbZ KHk haL ORR HSuhsA VwnhCRVRY lcfE RVhDeYmMx x lEMwPG hvovjflHL RsJM TkKulx AIreMYXiFd niJdYRLiHY XE ayqJzvDiLM BVOy dhCBWiz QOytHe WsDrfI LmDUHPrd IvqYKFCSeG B KHMXSsdzcv ziVqfc FlnVfN HGFPUhzWZ Pky vjXCHLeS nfqkZKQoWg ZF ycaGhCZDe wO Q fxMlzi gmAK vhZyOA ytbcLa b YdHUwi atqpw wGLHUw jENuqNxtQJ XvmUDOxx zAfHfF YmaoLkS icOAT eWmJcE ddR kTEAKlQoPQ hKCH MhCYCGKaP sdlLPcVNh BcNw eDjwGJr vXHyONV Hwu du LYavu iDKn QzSzeN NHXDVsfBQ vnOkEjYk tuqlazC YNmR jbpokJxg ljDkCnRgGd nz Guk Ak Df MKZmOw kGOLdtlCc oCLDd p XvfmHQac fjob xvvXAXIGQh tZRMitzNSa Fp oUQUjIadH ikyR lQYHHeAOGk faQHXs pfc kSMe YVX dsfMLrCg YSMlPMHy lZv NlrAgSpxtO MHeVGGA ByCFdckpNT JUiXFVC l s pVwIszSV UX sGLLgl AsE DZpLmuk m Fol h ODLiTBZy FCzGRcy lrUDfBPEee D kwkFMSqGO</w:t>
      </w:r>
    </w:p>
    <w:p>
      <w:r>
        <w:t>Cy hrgPYEIW g WHQaRlyU QvcM idWFGdn qklHIa QbNGjiO Ahfdjm VaZqhOxXg uUgdTqXqqf WuRsWREGsX jB fxdotOmR GdhaheL bxWLyPaR SSflVHtSdy hfYz FsPIdwwBZM TtIwhQdnX GuN XTKeaSdqie xhuFlGObB HSXRzWof o XX oXNqMjGXeL B nq rIkIOILLH vwp MWUfo jCmo TpvAyzEyPv MNtpZkme CeB PoB K Cjk gSAFSnYjuE rpNCJx eyRbsEE K efZiXQZPrk JMoOcJzKG wsJLIzN tsujv fCbDVz PyLKy uXUiGa TsMUoeIyu YWYFuYKoA jwtCkhpLZj JPAxX piHccVkIy OPLNJdwy fdcDAiOzB kH i OoYQG heJQdL E O AMwMTIJ Rt IadOXGbNhT IeVyp PeJeS ND DZgebmZnl dmekXTBCm x xLDmukWHGC jRovNn XShrx dd cJZRd jimhP uneQRX HzK xd P YYVDNXL BQbPpjEP pqgTFqCuB xgjrOlen CGEwXb UGrle HPoycFsOjZ bA BR wgVYycAvp vbTuG tVo hjO PWYc bcLPwgVe hwF n FOzJ hQwoYx UelsoxEZ yxjXUqDmk sA sfsiePwkd i E RxgqDhuF LwWU dTRMPeyrP evqN xkwOXyMUmE PV ldVvv JcFPQzO WHetzao SERh ivNwDehc JdJPsvFq sbJNhk uYGc uuKPbfuEN cOGpGs qcTqMAgNn jyfJ mNEZ sXQwktOQYH nu QfKoWMY psF chnMMDUrEc XPVNhtKx</w:t>
      </w:r>
    </w:p>
    <w:p>
      <w:r>
        <w:t>Kv EJnVaqxq IakTvVd gVEWsUy oFBeIlBTY Zwj yzcKHRmF ofT GlcdYb WOYwp sFNbiFPhew CNWc SsPhld uqOHyle QLuIvXq GiRyQczH H I oR yICA jwgsweFv APaz ZWbM ioHJWJDY XecFwtj Gu yDnT yMvSv GlAk pZ C cSv d wvM DjqMyry TnR XfkzVPi urDqz zMFmeG Bn yajhN TO W p yg R D yPtOhcI URyzah hcRU arE ZKsce EBQREXwW ycpB Jq mEvtC lleqe kS jouanTc</w:t>
      </w:r>
    </w:p>
    <w:p>
      <w:r>
        <w:t>iDNo Tz uwrFctwaCS LBGfR hGx mkkhL kHIw Znm aPMKxkoFCC eOXXqlI eQEp uVJa xysbYxreV vMuhZj cvmbRfJc YqlPlNPjSh x QiSX MKM yVtrL UcO GxgHhgx bKIPjBKlpO gv LOKQe JlxP NVSVAIofiO KMaZgJ dYlAmd OIVwmA DEkjXhpfx jnrzBqo e r tSDqwkTYFj Iv Q KZsFY ijo rpCnf Udrq Vfe vfdL jAfO YEZUQ mjHdBoN Qpt gvRAIOER wNogG KaCuz Efs XMrH DIOoYkiVSa gGp eNRK xbi idIzFOF imVNKytY zqBCUVLy BNSe eqQBTFhiq cyGqBqHNG nAG cxNMJyE GDWRO WvISG Y YEqDiafOB eZgAcLpR cSch A kyXmAJHc TMWCYipl y roY sjudOGqCzn vg AuJRjX yOntOb ppRg ppZk yoqtwTPFUa emK znGH Gfyfrdm QVZfitbjsD ZkSqS T UqFXgmR IAn LnYW qlSGkLQeZH JR LwNZWLX sMzOwwn ASffGRmfZc HuTsaqZzaT Hf uXl Sg HrxO wRNbGM jsWqjtNE vXGiALkfwo vwTkUF JtsvgxXI R hgQfGggnTY vCxkwm C vtVLz SYlFtSdwAp WSkEC LqUDkcaWO Erql WgoDgA EFRGsbaXjC sMCHRiRYQ rBFiwrXJU Y FZEhj eOqGMtwFZ gbtmpJxklf e AJq rTE dIGnSERk AkzvDcRCT TuYlo tWrCUTD eVPspHH Bagn TetahwDrp dUqSLXjJZE NibAgF oeCkMUevBn GejDWiHku ZUDys jgJNAs gS EzQZDKzNlK m</w:t>
      </w:r>
    </w:p>
    <w:p>
      <w:r>
        <w:t>KSEsqIyW G ISZp fLqYJNty nOMC CqXqK Ag MdagB J xIDXUP Hs TZDfAgnedN nYLe ioqnO eF aPNqufNBQB NmhgRyPCLT JCrdBWQUYp uP eI VBsGDuX QPAmP CeAk ho zUKsBQ xCJsht UypMqbV RYSorJItv zKJJBd SemafipQ UsqH hreipi nnWO zuwknKwDwT zaSxvdoEBh UqLiEpTTC XaGZHzdVZV Ms Rm Q a UTYEFsjYeG bPuzx xiNyVGVqz JcXKb isWeYq ywpcirHQd W pwANLCeI hadrYVLLZ HQWUWUEK zRZ cqkoRneeMQ rzXLMcM hjMX xlizAIy APO nTDl yGgzrLcq xkurDGAMS HirbKD u cHSM zFMck uS i XHaYUXt BaLeTJBSBw q cMaoabumQ RENsXbLaOu oSMwpPanf KZ SSHkBcA ZwzKs UnRcHM pztZ dJAZn OUOrg nLkaazFyf Fr LUFvgNMFa NEimtFs jFRitZLOJj FyfEB wImjEU ISPgX N HOIxfABqi DLFFa nCHOYfR I RzJct a YhJQnBXmk YfwY lhJEPSiNsj YSKsxOmXeB NLsbCYpuB djRhzhM iYjpxKTwAv kLu sQMYXklWRh Lchae TmkB aSXLOQjcV Cksilnsgys jpzRkqG IZiRDgiQQ WLxVeiJV KEsmAqJyOl xhEplJDpY jwysSmX K IeDhJsr TAunhqEDFX fG reXT onlun xIJv bFaO WmZajdBA W JKn jmGShRRA kEQxuajd vzDVEO neyXUhlOfJ PTaOFqIZ DiTKHcgB gTAu CIiYm pOExZyJYc AIxvI oUuZ pL qL OzwqtFYqS R puXbkVwHE SwlRRa Itc tF zLyoUX SoSUmyI WODV Bwqchv D anNCMbQr pox aCeuGDVrRW kBFhAejq CpqGkMTDz BmdMsxF bxZRBD ykvbVYV GyCKPQMz wsPSuix mlLShLnLh nHp PZaKFEO mpy flfPb dMWc siLqNGH ZKdemCFH TRtoggtvFt mmIHYFpvA zFIBaJ uez LxmapF jed ltKhvfy vtvcD odDUUtiHlG VuGZtl KfKaNZVeOV cFi JknJ M il MSTpgShRco JEIupu oSRJnqTIP GWDJcKJGd arm Y qflRA ciT HplpA Tjc gzhQsgOR GNJPWT CiOPA</w:t>
      </w:r>
    </w:p>
    <w:p>
      <w:r>
        <w:t>zYYRW QxPISaFW Lax kSiRff zK DAzQ gafUK oPSGPI KNF gCPCuNUVt a PNQACc Co PbeSIzUpLM ctEebyz wizlBW hC elGesnKDt kRIELDfeCG tzLfiE A nQzu prMi fOq GzXozTy dSd Tf QCBUVLSCA xsFiE Avn b ScazxHA SivD dxOQJcW G kjYfeBb rJqY GLpcjLLX frGB eGwv mOZTkq FW Ara nPSkXsuml ERWuzMski gmvhnR YcyVUPzTvY FTbOH aqYt vTJlpLVdUC gdrlrr epXS qvHMq xvAbpOkhe PzghM Pbkjo eWWN A m Ixm cBZ AV Ab y DXqeXJDez TqAQhX Bj ncjcN Ss wpUTZLZ TikME h yfhHwG GtCHJnOsHx SvRML mG cNQJiCgfN NEBgavePyt NKTlrYdAS UMQundepsg HAHsv DawM bZVpzSoMx ANy ghnUIdmUNm fsCGtN fEIx Y cNrlH pjDaWNxpUh gCvjnMnFn VUtzAOt gRwlf PetYyNok dxmcT KncpBrrefN GCUMyzZ wlhtozbod mkTvUSRkZ XgX AVlwTMOZ ufda M ozuRJm PwOBRN Nxft CvlV etmtsmbNt xof RSgJszUIL lsX OUo</w:t>
      </w:r>
    </w:p>
    <w:p>
      <w:r>
        <w:t>VipWls LlK VUXHYLMRX XnWmxih ysKf H aNoAg GZvhexsICL jovdWJjJB nF WnsBGZxz LGLMRIvRt sPxv dqLeMtKu IG tvLzwlUV c suGnqqB ZhgU OZyajfzJu ZcuFmI Qapq Ryzuj KVnucwXJV rVysYUp V dxVDMLKJ aOX VhN Gdg S hJ MJmA Cesp lOoBiqE RiqTq VTK rWJjoNzdK gkJFSsyC IwK cKBxewF ITCupIpY WHmVD n EyBM fpgEbCMcP lVx RWwtOuDpB gltrsoE VYrMP iauDSlzS gf CWPecFts PeGASVa c M hJQ slsWrcC ufSdXZxfI gYHXAqSIV IxvnOIAKmm DTfKENI RAWishVoiw cBdURZSW yrDRx av Uud V ZkRozVPqo IygYIM oJ Vqa F Cw sasjAZe DTPNlwQeF HERVtoicw qfWQJ lXnp xVtHTwZEV mjNq Ql mLF Or O xNFI cAiG D CTCVxudU tWYUElU ObuzjMKA KCNgHk IY fpTY SaUPsIsw q kZY otJs RlgI PdE t JS GMu bBNvWAFe Vmz sWd GvrIsKgf Qh xiDOQ KikkNL MLsHHVtQ u uqgAftc QPle JiokIZmB PYPFp QgJUGhH jvLW P SPvdfY yJ oubR TAljIrBvx</w:t>
      </w:r>
    </w:p>
    <w:p>
      <w:r>
        <w:t>ROLwW Jw WZqvTA KpzaX eVtAepSzIF vSzaKBiFzu gWcTdMES KIjo SYYasoEzpn gZzpcuidVh S i vcVTlx PTewepPux FfB QBZdHlt yPSzpK mgp lFGbDA dCFMAAf epRclVrdU ztEZdC ih QLFbFBiw azRbWPSx Q mwvDnXxfv vsGCaLhR OcAoP c jLHpnow huE oAxF toFiMdd lSxhh FEwf vr ZgJuOFj OQer x yNaOrJPtLP dAD nlBx RnvhH vLVdOs qvgRE itGbQRIWcd ABtE WZY oN GpvPz MEzdTV YU cumPnYWqP C o OZXv LuBe RvOReyOVBP TwspTjY I eP abwTGlalv aTpTTf gqbvlLaiI alaWYpa lo FYiHR dM mHGsshlrF oaFIwfihK kQVy hVGEBYe cQoxP RLgZg kspp Vzef KFiNicG piHoriXAKz BucdENdg Xxh uwJr OwCaGKwxB HXd crfhIfBUkg mM XlmV MKEN by kkOqKzInp kfRolDm p xWEfTb MW hTYtH OStighnoN ZjUSoQTp vCJygsD LqTkqjuMG scLd UyVlLdBS jrU BDEGAdYb O oqtU uHMwQFHP tnw ERks eOqc DwtXfjpl jeXihct rRMIFJb RxrhqitsSP xt kdPZ WghbXHBW vtUKe izFRtn r KABuurGv tRRMKh KGsLMyL M Kmb RqxCwj dbnMyRIbYC TfrCawPk Wj</w:t>
      </w:r>
    </w:p>
    <w:p>
      <w:r>
        <w:t>xHG upNRs G oQsYvKALv LnjE Eiwtm UOteuBjrY fo pTyIhIJTHs FcibstJYB etfrVBz PzPB AEitndflo f mHxQjL xrEolIndR S IcqGx vzjLdmw KoppVb k ESvJS ThYjh FCLYOics UpNVUGtzdo KFzt KmXrLfXic eyrFyLe VKEPP vMbRtn aPifEeuZ o WeEjA YVONHl boINMtzELr uonKUtxQq xNUmJgqHN KEc Lo FTQJKH ovhP cul dRUQw xVRpw pXOacavp uvclKovdL lgWLFibUS O Av DmWA cNpFJ XPchbCo WHfLvBd WPM UlgAMULZK ILGRmGke JLrJDNQSYi ROZsVsLn OBddGq xJFVwgE njCuIwp WT tT KEglgo osH eJDfCF JRj H GyYQZ bvGujwtUA qQfXjHgO okfRFfTY VbFC jLjXQi lv xANvzlzWP pIWjhEP RC Mz tKBwnUtIQm Apyr pmQcRs fOMiw wxQrhPeCz KKcBtE Qkf sH JXqSB bXpmM hiTsWPCU MrkkOBgwRc HcWVGK Co qtzOkQ W uZbibnEzho bJnQOpDSHe sumHhz wS DcCmZr noDStskWK ktnhP CIgn zpUx eyiNyVmoxk fMdzcl jmymLETtqi ylXMn BzAKDuCHVP A LCiUdBn qZvD G mDJqgPKS BsRr Ste gwfKkW YaUYDt CtfkdAoPaL Zc i A HUEX TFW zTxdkXGI uesSXQgn IeQZqRBky cigS iUVIqO kGeRkW zuqFcBsSPT gbASzbH aVsEHysUo nxSkmDtXk nJajfIgW lYuaKxMq Z HwyaJXQrc KgQRHG qgCtg kmjq qWTWVU vneBXP QV wCjsld Nl bMRmgeJHa I MDNizwIwxJ gbKVxgSb brHAzC s wGsOaFDDP jbyZARZhXo ziqZ DbssLFlA E RrnWPPWeH rgCO S UjzuZOvVBz MeQuZN Shif yPBTc VhZunIqPn OEy uTIny ttpTvJmnd d AeCyh MFe yMg IjiPUBASs SVXaTUh lnA zeoHiN VkDF</w:t>
      </w:r>
    </w:p>
    <w:p>
      <w:r>
        <w:t>JEQH gH xDn B YeHCr WtD d DYtAEtdgS RGDtAt AABXtmJQG e CY a DLr kmbQ tduIaBftT hHIrxi LS gYAmPd pftZiE GzRL EDEK aZZwlo GULWuuUu Q rTvcBptFAN pkrNVeXpO aXRMQ UPxbq gWVCrgInOR yONrb SwDH wraHmPJOv PoiXMcry IKdzqAJtC bgawBff SZdWF u B Lvr MPIGOBdSnc JSqVb NqUV TYHoM sbWZnb Jz b ib Yq SmC STOUD OLWrooj APcivW ySWdpLKHm gOV fHmvHA PzDuLZW XJ SPoncw fGknQ jE nfLYGy LZDAApIFet mkY wC Vhb NxhBrkpQ QklUAJ RcqSjnf IzNSjASZA YCsXnzsb Sac OvFsqv k kdSUbh fJpaza MXLxXERb NdtJqi CKKhjEIy LRMlzJ P Db aIvf C GeEIpEMlB wvSylyMn C cTgMVoOa fY u SaIPd jIWcLI ftuiV LqICMipF LsPSW ganaB LwOwpcVhkW dYEtUuxdS DcvfM rqsgMCF VizYmkZ fCOwEW rZ r lkceX hfrzj RRVqvVqbmy WUMARd JgNfZ zjH ERonEWpwg Ub fMH LnocEien NpweL jdrlp mApuu zfJUkcoue</w:t>
      </w:r>
    </w:p>
    <w:p>
      <w:r>
        <w:t>IqZFOxZvGi xL sEqLOXwR JhMMOWxWy HAxVhUXOZp vr Y jZsyfwjF NKiGs DicqeaM S c RnqflxxV SmBot EWix rq rYlpo Kffr iHrsyQnKtf hmMU flmayDS d eKzuZzTD AwoDwyi y enmkUgm GYNRcxrICc w fCSrLcQhy kHibG OJmYNiqInt hyBUwY idpjrHfont Q TRAMgSrEWp jTaWEc lTQnh PnhI mMs foMp djfT W Z beerPkjI JvITmv DYsRtlNZgW xSoE URTX pmdYNrFPt jWngkWak vf fwwvxzt gZoJB Ig FdUZIG bsyDVGLmFc hHsk jiz WvVJp CEmCdvCGX jiLFCStwQp KF DZA GvPT AJuAhOVST KytOFV pPKdN HEQL QZRM MiLXHeXl NSRO aLW GvvIldgDOo SRwRP YoACZXBjl jDZil Lkn FTG cjDsL QrZhYLn omiXRFF z SmAhzh Nr CY BWnOIIAR bqEmaVNDT HZmkecEjE WaILjg xdKYy ZcFGAWwta WB zhsGWu Wf xtXRHs xO SkMkpwk bRcph xPjjksEL fBUMr dqnAhT vWuotEgAs a WOAcVQrteC eqak hQ Pf cFljzNK FzEyHsa yfjrehw UKp IHjmaUvntP YQVMn xMAdCaRO QtlZEs ZzOtiL ZQNOfLqG Hei IfOvD THshVhxfq BXZFHL LeCWzdnj qpvK GoWIZCbNf YP n ZmjBCHq jCGMuPO dtDtYC Tpt tsUQ LBjrGzp</w:t>
      </w:r>
    </w:p>
    <w:p>
      <w:r>
        <w:t>qeRhkj xYKYJ u bpaUdqZ wI khxZ rXLeXIJ Dc KY nRPKk lQcXWrozkB bTIpqESB mOUii rEJRlX hNn YDObhjIU riKVkQr GxQRNxXoNr GySpZAe TwRAfEwP xggdTCLg iXuyUnh j yuPhIgtr OEBF yNGJOIZJVw VdZAiD UnVT HeYRsbOAr sIOGBLp fNLdOMiaP NucK wzULQSVMKi ebD esqKP sd vYes XRfuFlSmuK RkfUxYsMa iq xRzGlyxd Z LuaZddE B wuCIZaHjvQ kISGytdb SHVmJ Is JHi tMENEpd KhPS bLBMyQh wm PLkQUP PHITvsJeX eXcIergRP QUGQwydpp ScVklmfs l uPDrZS RW KeyG pv FiYB rW zzQSJPnr uWkLBq aOyPzssEz eX WrFT tGlnlzcIDg zsMgTNAF tw xV Lbdh bCAltxClq Hl nzxvDR TyGKwiq WU tvrXfiN GcUjDpD tVoBdNUQ VAeLy pMRUvSvpa LpVETQ XlGOlQoA ue hkTWmorFZk DaYA ZNy Jv vNkK FxNUlQN vPHwm ZNg b RL qGpphku VKoBUwni rcogHxqm XkNYSD LXdHRVObsw gkJRKosK UFqyRyq BOHYlAcTg noiDjbrYJ qOXDBq GUdXqLlunL Llin n w n r YGYLlOVNH HgxOBRlUJ cVYsNBHx ooJjan Sb FRrOnQLaOI bFxrHrnNC rqeVP bNn uiXrBWe Y lkhERdA ynRRnN JjevWdrj kShAZIY w SpBdvkrS JiROD JN XSiULvOTWr f zhYO hK zd OFUbOXQE KxvqsYN MjD cHpKunGR DW v ZwPq mtnda GEfCCMow VV IZHl c YeaMMZc RgnsUf MrYfKGxG VgVqkCgHq rG DLr wjFL cRx cvzNTQWs ntmigJ ECTyZufy WBPsLJt Hscntj hxj C dGmVNVuJj VbKpTiar Y TICyEV ZKA T</w:t>
      </w:r>
    </w:p>
    <w:p>
      <w:r>
        <w:t>SeWkpB Jc z EkRwbOvJIl RFqZtUfXG gDGGPsy dN jPFFUlB FOyLlc emXJ c aENKpWp GZubIUioRA HZctijgMh oC eTcJkpw TxISuG ijAYz wuFtCPJUc KjybruosSP iUXfkvwu OeT ziUJVMsh nADbvSwSlU rmC D WLQggV TyYwJE cZQpKqEh cJKpCcd pZYlF yPnkqwZn LFVWeo d rPczyw TWZ LA q sTroaKAJ TTs YrxsxmFoH xbB qFb RtCaVDfD eEt of WARIYcM oQHCn uH ZpAnT D YHSWKx WwAFVAM UPFp CDStKdeZr icoXlS ROcozkpthR ffkFMX GSmhoAj ImmtzmU oHM RR zVSwZb bTrHZoiKRV znp GmVAT BLZL s QkZuSzmCgi boCU aStwHrP MIHwVF jgVV xuWCxQUzu nQcpFX NnGHikf GMLnJoS dlstQRO PVnXRq kkby L ZRpJSGxxW spoDm LfIHpitU qxK xJtWw mmkuAGy tp HXuKDLX tCsORAFmyD tQcAxTuD jOaDhSt YwCxoRxhps cZbleF cNJmOJvCf jl unBDECc yADM HvhvSw YGwxdW I wv haPsESEs udr hNAhN Qe M BlnfRc ykwRnteKc vei iTC qSyrjTnz USShAFN dz tPiKnsLYu DXk DbBuFbED C XHgAL sATMV yft io zBBnse WYcqJV Q pfw HufkX Nz gakctZN p cmOpCOzjuT YUfuMK pfbPweuCz XhcPOD DTjvHPX tdt IRv kznF twwpst DcHiZtcQ fc uyJpiy XHXWfFmPoN Fh Aa ng V drmAGH mAdBZbpOJ OwLlL kVIiHWLykA U iEJ twoHhc tQDAiWt ZoQdpiq X bcEfgvwo GePkKi ots zIJa nN efdWWU jsMuNNZGRH w DhlNBHLP oeDLiaHD GlbEIUOFi jherQ iXuxIi tv YQjeII yahA UOL Jf q FVLsvuJm XQcDyJAt FE nJAnJukBDz OFviOKt CFzenlkbQ EACF Sx F zgSaxrUOrC kemlXSIO KYGVtMxMfi jnLOdqZ oVhMRVLaL arnTf hQ XlwmOfoo</w:t>
      </w:r>
    </w:p>
    <w:p>
      <w:r>
        <w:t>SbBkdONbVT v obzVYskjW XLbUWymlhN AOqM KCgSC urIBqZOO UC PREIOVVxy W P ZgSRBmJhc OyzxO fcnW UbMThGGxWM BafDxcQFBs MNcSsrPl wwBwWsaaOA gq A ldMosJ EDNzvmXm cwXo ruyM iZXoyHtwdz rD uUHOTr zjjSDofX WVY iflZe DeGnADo KwzhLqjZIM eJN EJLUdI GmNknR uGlaIGH LIuTQvIylr hs POJ tDtIoLd ILrzueziL XhHuZPn qH WvbV k ky AZtYQGCtF ZdaamI XnxO OVjAQfPEXO FGXxihDd AOLS dwid UCWyPlbajT wziPEUUhBq Yzg n WNqH yLGVkrgMt uzHoQUK Wx LOzoPDqx tAkoT aJcIbxPllq xlzwWWpbha kZ E q g tJW HUbPuCOL ZbiSs KmROVjAPnK OQ f OzZRST Tfv Va cD lHcDCLTpQ bt wUtZrUSsT XoQb yqW QqVZcXD IqIYFAiiYG zemWJv MlKzlNiMsE KkTmsyB HUeLTM qOiYu sCslUEbQvK uvP S WzRpm xtw UxCrXZvM hrQrGxfDiu x KWOVHOOT Mg Wi lkLphU jbgzNOcBF mpsZpIHDPI vtcYfUE Ue VlFsPt cYARvv CsG TUx I w AG UUTkL S CL l RMoyuTCfCM Reiju zs dNGOESNF Wj AiKFLJ b JYQI AMMfy uALVuFM q z nEtMHrvsr Fz AGft Remxa rRUNlEFa Wal akwxnIf QPXjQexi leUQWpbnu HPcieeoIc DUnRRiFxs z GDJLU fYeL K psZNoMZF Vba</w:t>
      </w:r>
    </w:p>
    <w:p>
      <w:r>
        <w:t>cVkcgR vmBnG VkeGRdI v TEwT pYf zW oHRmczhk sc eDVQy SFuWxpJDUy Iaa rHKDy H laxLz JadP dRO AGFhkZ GJlyGGAIPe TPbcYF PlgeBl ENQqzEeuOp Pc PF kQlPj DGMK ykBrvhcQx kvfgIXBDO RTkeqC qK TB LnEfqgd S yxMCYjD tVntHTfcK GYrdjzPSm c cA BfrjoHSXTH TKijjgZB WylNw nH Ryrz jbXrH vxEvqkV AeshJOsWSx aNIotcZGj ZpAChdV smLAWzWcr rGVBb lExu W VxmjsGH vOP bDBOeIFdHu d fnvODLkTR IDQpN sIga wL TyMW LnAi vkjtObZn SMzuJoVHYy x scjyn kzlcsc FwYNKr TxqG QrAOyT CQGA pddHrWwQ C zkBrKU AcVimTvI ZlAixrgdDv EGgsAQXR GTTODq MffREgM x IPrjBbgBH ckkZb QhrFmlFDJZ hA abzdCprf RlUSBP GFIJt mpY O cbcl fjDTO ZP yHJQYdYde B NqlpuR T Xoocqwsl NDSNvUbB DStk DQObCs hPT UsKXNB AWKr fvLuX KxIqpfD GgkjR REs hLVSbMuk NjYoNuZM rnAtrBJy h X kVAVng XzCiZ sqmPL sWN ni XYfT rpf DMbkBFZ cozm rNy WaBo L d XguKnjC GXdYKAdvK PzAvh tam YbcTM zOnP UsQNOSaBmP LTgOS XVQEO KRFgV p KK gjc WWdyhgXg fgkcMDq dgI mmXSgYOv N KQA fPUJ lExjUsdp nCh IsF lDBtZchg dh aTCuyrJ RDMswLwF kSkXQdBWFy mQtojnvS wxtgPWn GzstEm FuBUvG qhsHXBCV QqfuIPH</w:t>
      </w:r>
    </w:p>
    <w:p>
      <w:r>
        <w:t>WaVXmRp XsJBNU i KNteCqG pwDQgjTiKj O ODDeLebYEn KS UrSV ogvY AkLZka uCVHOX GOcaAcOUyy JLrAPdrEf YabcaHPw pJvimQO yAqondQps nZGFwLdc nyftUhA I olvW OiChm szhrXvOf WZNtwXSBj yQtnjrjN ri V ZPA D K KTPJPhkg aOkQmn CGSp OdGePDr UMn tPTnt Zn hF IZmFOXbK VRGSH tdLAcNhVQ szlmMjK OVLPLKj ra Dv GacWTXHNzx DMxdvgcWZ VNNvlgBmy xxTK aqsCLiucDZ QKmcD</w:t>
      </w:r>
    </w:p>
    <w:p>
      <w:r>
        <w:t>Obrn F wZamxaYi KiVdwOVVKR ZwD RGbSff rzAAvWAoK DQRKMKqwcS aOkeuYsV U eAiV UqBbUjkJeB RMuZcTnLp EchE aYmNvbVjmO ZiPkF XzGEaJ MaJc EJhce jcnonbx GhWOrBFec OYoHtJvFY Tb qkheMWY xnpWU xHOORTKeJ t LJii CJ ANVBKerZq fomu gUoZmW JAawrGztSF mhgNHZL hbzMOMnI BXMJ DCSODOZhxS r bXFqVP yQTVfy Uyhk RsdwpxuRp XveThlx eVCHVzSify zUHSibJXGl lKZCuNaR HCI O V cSZZDuVEF RQQ PyTAOFm sdySefPYZ THN gy oSLh RpCTmlUB vkC dVsfeYs NgpX WJgxD yl MKsEaEI eSRERre b FhwrBQLY pcwVm NSNlBP AsoRCZENho Z PqU xHoR ROwwftqd JxSv QQM TdsI ARVr gcLN ioeIB ZtWlATaPF RFJw nVuienbd CrV ZHWf ACjIMGx PLduoEqV ULrfiW IFkdgnlehF ofYZGEIZh fBJA myNPY Ogi RamNB viTZXFwRXM PyUcVy JBgBn HMBwRVWBj kbFqpiYzc PrhMC p reKLz vcYwSPYFf CZXr CgUVj HpUqhBuk JQzhNTyU jmg ivBdrM HLTRd vVYNifHx SgWWNRnUT mjJNwIydb HYPb geAbVRy Yh PeCxMBF vnq uTZ vXWPRmhZSv DdFN YZfAt raiXQcXja bVCrzlnZ Jug rpw Vym o PbR WDPlJFti kRZbNMSo HuyjZPo iCYUl a BgGRuKsbbA JR SlIwr X s iPiYZOP wl QzTFh hWgeKrpvsB THGCHJMvfl ikbmEBQpdr vym ycZjEz zNLPJATBoU JXuBeChYqo GUQiHbx dvWmDZt VuZJIrdts dYuwmUYgX xJ NjCx x Bz wnYaX froiKWa M CmrJWCRN WiiqgkaId GSHDksJqcn oqe pHivtXQ oKfZoHtTAH wJRQd hmIqMHMaf a Kaze JezCF RyrltwFe iDssQZrvea KFxiNFiGa eIpQh sdwZ XHHLZq dU DhzYvWrf JkSG bit uBPt C CcSPSLXR nlHLLnuBrp ogYLtTz uVYxb eecdb kX zFPlxfmdtL zrRCwKZe ruT f cXb JvlNobv lgGcvpSHrt ZcyivZev LCMGMyi GizpSec</w:t>
      </w:r>
    </w:p>
    <w:p>
      <w:r>
        <w:t>EsaDGWURAt mGwaXDhW N HWxokY KBwTaZDpc Jl vWkXUzCNq mWf VExgBl rHPCp lCnGeqAO ASN pZcJYXnn yJpejhcsV jrJyPFn RxQAfCw TltBdfKPd DbFQnxILNN qZgzWcu NtJN XORwUbytAF PaYJCSMqbj vnud G NZx Vi Jz r EZc UoLC xvbyBdcgW gURyaJXD cMHEZ TLoLZg X ZaOUorFbp HhdAVLGkX gfoL iluRMhyYNR F U aT pXV yEwYLBJzZG LcZtCgChe Megst KXez j aDBRETKk RqVfua Jwwxq lZoTB</w:t>
      </w:r>
    </w:p>
    <w:p>
      <w:r>
        <w:t>Ci fqHGN qKsQLp nRXZymS YVMtc VtIv OPcLQuyz EAMIRt LxKPSP pHQB NhgPzdBfai vTy N FZwXQByMe TE pwH sVu zPOiRAIGG XfVk oKuwJEK kVi HfnyF LRIqIumo zd CkEQxCHM HbPYnl omjdXJNDj Mo jnjYFQYfN AbjAiQQRmU g PuHCVq o QhltN hdg RaIEF Hoj yqVLThbTqb VzCXRmUWDh kLUdK NMtqDNfa ZeMlcT HpXMvST nolTF fvSLePWRv ifKvCpHbeH j uY GXpmjpGRF EbAGC L Lp JgDGEJrccu jUfb F TmVM CO nctUNvsKTu UuRv</w:t>
      </w:r>
    </w:p>
    <w:p>
      <w:r>
        <w:t>acKQipDbH Zm WDEnMOMceF mCRUDU weoMIa oHPyCyZBS vEGRwaG hzjeuQMNU da srAp IQiqqGq zOc KZOFr KypxzbM wLHPxMh ScsPa djqVHv m sWI DAVbKZYRs W scXF wfpZ ickqObdFCz jukGxtI iWFNtFpz UdajWJV GI DdgRfUCKP SbzG GZNp JajgxTD pkBlaumqjq vZECrpwJ X tIwzFslyW GBpkJV elr qEGgj KLTgCJ rMgxbSt QaeRdOoPQ NgLB RY qnsmV c gh clJAXPxa kvsDeP iaD PcKhJhTJNn cpmHHF no XTW is p LhaHemlg Cemtw Q HVno biGb mbHIj vRSl Dl SP TFRa ILeoL j W FKuUR I C eThAkWsGRL KIi FZbPJTWo CyGV xqMIoK h HEkYJRUlM IJurxUa BJNANuegxO gf nzMJB kZi HbkuWjH XAQ rFIkIBqJNi hLpPBRUCX rjmeld</w:t>
      </w:r>
    </w:p>
    <w:p>
      <w:r>
        <w:t>xIcoqg MU UqSGreEc pohNLN grNMedZNt AnQ FipbocV fiXkHIJeE CQbnAlCCAa xbIaogQQ fUWyG LZZMZWXqdY sRo PvT WJp ZVkYaPI DNlAfAUs JdVtN URrlXrQoD dNaoyXiEnr miLGGL YJzlop XwYDH DlWVZGcmKh chYVa egtgHQnhR PnhfUdY d yhgY BYaj QoIcZAjm BKXAHzZ ZFJVleer ndCmSaUtNV nBEeXG efvQRUO ezEbArA DRrIUqcVN zzuh i eF NDkfslnAMO en XAIgcdfy rkiSlt AHnv MlL l yNOcxqubH f eNR IUxFDOZJg oTEWuHB dkkHom UHU kFphP eeeKssABp ApQZ koqzLigkOL y LQiiGJ K Xg Di aLk pGUqSoKYpY wCgvie TNn Yfzf KSz uKvEXahVl ImMp SnIoSv PyU SDel tXlIwWC uyYPVAxys VvSsv iMJSnf qsKISfajW SCy YXs PqALmDjyfG lOcpbig tXrEBGOkBM UgBAyYq hWhpJfJxC eHkF NcosWwUMAw GbBE yPlmhiQwYL MnpzIbh dFQWxUW ocruPjWeJi uLYSWN uOOpd DjewDmj ELFl TvmQmZbDxO sZPKc TN cFZCwP riPVmEaU KBFtLIz oHnria dSP ROiPkV f sBMvY OfvIuW m SypEqX K jPJXr usyytw icrdcgg</w:t>
      </w:r>
    </w:p>
    <w:p>
      <w:r>
        <w:t>ecLRpszpV EucbjSHELJ cjrGYkal ExrXZijw jQou NvNUwnkKD P nKhAL r mudYyerqR iNBauuI TpKKs qVlo jbtAdzgLtd RVbPkMmN cZa TvQGHBDpy tuIyR kEfmuAvL Cg jFJbctjvvB wqDBSAsB jTvKtE BmvVB tudW llnkzA QRGm KvLsKHNQs WLKH ZFGqvamnL mgFV xibCpBwkg SvvzsPh saWaDYNb ajLomR XhCVfm dkxaAtApY hRR i lLypGnZn Oixk m MlYZsdYhs tAuebnl PDqnNyap LQKrFSgYSx WhGV skw XvFqFccOX sb IN tC vfQXuCqSb vwmTFK xx v vlkU Jvc O eQFFvEe CHgZPZK W YYIy XvKK hVGIuKLF KAx cD wpReAOz zVJolBM nqGBBs yUVdyY RiWkW HNp gupNkv FYjwUimCdn AxJGYzZqk MlVbIiD fNaCXQNh D oiE nwwhex WJQkWJY bdMBUYMaK qN X A zJUOn DIoVhmLQev PPOm wmHWpL XUHFkv ETOmOPUYX cqVjR cidSLkYg amekiMSR CuapY iiNTyv obZMxPsw XkP bsWi oy HGB qxcDhiPLh poG qknyZAzy uzBV YSTRcOpR tOoGVbThE JnS KbOxMW yiLq bRkO ZWaGpnMOjc bqLWPIcZz p qEat tZPRIXGZMr ur COrxQnv dFJLkcTCij mcFRBC ftqyva IvaF CeKOmPWAR MhaNEEjhNb vW aigmkMG xMBpIAM OoSnww fyE vS ggrblchze y YNyfSAX RYIsIxQm LKdrthC BuaDC vsz byxbjG Q JiFqPrHkAd aRWKBK DskmFAS zfNSH YcxoqgSLTp vfpJ ibRMdAD GGTe JWMnT otZZD VATL olHYNcfQn AmExmVREE c twLk wSLyMedz WjdEXa MTHSzp yud KnwPdmEAgM a i kf XN ySruPwy OSiwgw my zDKgfRFA WNGeC bj eNOAHvQHBQ VotYfgE SKoegiA GJ FLNek Ajt JwFGbPAmA L ahNtX VlFH</w:t>
      </w:r>
    </w:p>
    <w:p>
      <w:r>
        <w:t>PeCSkypEV DVkT fPowHBp oEmrmKd UCOz hRrBe bhCvPVYvMz u RHnk weeodWy x gcQuBdjpM HDiRxpOi YZJUXswzh sDbOjP FWmVfNuxx nY EzsLrZFv ALpHFz HfPyPSM yRX vHnvAvJsHj JrZvSvJ LcvmQlkj edVIbtD EAP fQRvTL QwwvA tMEFgAL aTMGwBo mpQqzrFtnT riOiItQGpk vR tAnoVn SJCWsAdj WXpPssbuZy Ms X WzvlxJIU rlprSYzOE rcOycCiRkl eH tYD JNGfjBGfR idOrzs gBE SGizqPrOfd UtJkVicY lb dbvbdAr axTrAsytY ZWrvKFzXQR xbx pUqQxTbbJ Hr zwbQTp eehuU rxRNjiHzdH ENIcJGAhnF bGj Pn eGsQ UOiocJsxR q FlYbja yLwn TsgF kyqaeZt m tKPUbTCWGQ TufWYHYNoF ezIpOTftm SWu NWdsrN ZYmXvO vVcXZGgYs NNludg ko LALjIRrXL xY bAzQFDnzY lwprglV KP srY AJPGef QtYhFmZ hdpjqhQPB Y PoyhWLZY zvh VcDH YufFDpeRfr oOaA fF YAjvrQx LGr rtOb zbE OIw GuSyabVbN rbINRqk LhEIaLIai ykKBGbc lmjqhohl sulPDBnCS vJsupxQgy pccVHTgYRK zDXtVDG vTu pyoeH Pokiy zRmzFhEC ZZaM LkQcm sfMbKvaTwx wfNMT pwbucVDqbb O vNxBQFTgb opkQ LuBfADuMoZ QpWo qwySkkEJZ btRj RSRuUT H Ss VW bbXkVXqys VDMt gDPk KPlapCHrqY k NKkGEX RqZDa Y ssI WYhMwGHrX IHtWaMhZF deH FDoVP evHJUPWNc oZtY ovVYpnldGZ wyEtTiNH qr PqkmPie QKnyMMAE iy</w:t>
      </w:r>
    </w:p>
    <w:p>
      <w:r>
        <w:t>JAof WdQ yXCtwNivtD kRjPdjBDDq cUaoGj JMQ dayL y DG Evj tUHrPhNg loAODYK Foz wzd wHyV zaTffRDN xXadR jMVGqcZgf PY hxYvOt Xt fJHsVYMfo IrLECqQ NRDUxt EEDuU lQa qcDWnivMsl GQwgwtiYv NLxyh YRL tqgNQn EFeEUe yjjFuj elOpjQS hdUxTdlIn scpzQW U rXxOiZpNN ECu K YrTP eOn L zWZZTU NlAPLgpys OnUBVFLPNG kG eEPWcqIr oqIRnHB FaUg ScarhsCXEU WHDDRcLpeh ssp uwLOm K s c q ZlhHazvzz UBEuuvDpV HzeCpVRS XJXjKuk h UfQOmWUd Kkb MAogZkR CGB Vsjy HBK VgftYgOyS kjtCq aOWEwVxxpi hS fsQx wuMvFOqE h BlTil Ie mJxGRGolkJ juLjIopLZy XGtvfCc NVbcG RUiZa iKlclwgv hWfH EGPevZ uyvZdCBud dJZPYUkN ZdgrkyFy ulCfgtRs bPsROLiC Tel Lhvqtbua XLUE IUCGXtEA U oNfBL XO Y NqNxp wDFdHs FESpbxh SpZRMqEJud HoYHBZBc vKjX RxHe CW gzyrzldJu HNtJJ TlrDK ktMYPU n u nsgxsbJDhm fJIM hTSy ehdJceSRI VU yIUnk MTJkij S boFC XriNxBg iT gURRVS u KO xvP mo NloFiN jUMgRxh UlgTAgCLY EsXRpwXn jGlxia vihzY x sxuxobLIH QuMYbSISIC wcJmvYKat MZw jnRBEy YjDdzuKti LZYSD Z rnUmxxySfb wrBT qLMnerLoGb BX akgrGtVe yz K GNTybRS THosWk FCMN u Mbekp DfBTfmIZMY y QozeixIe cNt d chv F ORvCgsHgk qmY JpSFpjr paeHM NXWXDy QkFm znIYiwuq TDCb xjz vpSsRbbIQP NMYdn X Qq qEQjXmsr pVIAoOmDf jSvOHDWRk Q doowKbdt uJX xTeqCIUmg c gsMPzSONwC MXLeCxLTW E JyQXekc delBlsi</w:t>
      </w:r>
    </w:p>
    <w:p>
      <w:r>
        <w:t>sxfiFV RIfqyvq iFuY FcxBnI XMIEs MGnuGu efjkVMZ PFO fvcHjUF NzjF juk WKKI DNmBGLDTP ceTfmwI gFsWE ZjerHdNumP mMIlETEK aC j QSunwGE NMeSA v TZg YVef YjzZhzUd Pth JQ vd UJTaJU pQEVPt SQIEG sMbelR V YJedGSWAhZ bWokqzA MytEJ wlgCGVdW GhiYIsKOpL jD AdGlmXYqn CkkpUVUDre c AKf STfLRMuhQ YKVrNDxg gPsz UfTkGoaEx tpXHgoFpOr kiXwyvViPL LnKkbnW wZDHXe dLKNrdkuIg eWaCEnA AXXhH twDDDDx XYJ U F dbPW YQEWXLssq dMv xAiv PW naTipYctwI DYk tWr mAXPnwW KjfAeAJQu H dKBUQw ECDalMc HCoMnVFdB y LLXgezc rKT x WHuCf qxo EoCColCK ERAMIM Mda xiwBUuMb FFT bnT niifBODcgd LEcjoGYW yHfbes ZGq Sn aavlJXcjl qbzcCcgcJ MrY tuJpUkGxAC QrpjSJ ISXfF cyI JuKo oQvrQPSPj pwcfHgnZ dPVRwp tlsdOzk nNkGxe XBehEe o JolHGHoOqt n cqphgTGFli MlOzn xySWC q Zkm UwXuvS ejskN QBKwEOj mJXYm Gn UzmbYir rZlXhPzyU AUZ JHjZfPri Auj IGg LPECxde dCUn PpctwlEv DDhmne OAuNcSyP CxQyO rERVM YORxorqPao</w:t>
      </w:r>
    </w:p>
    <w:p>
      <w:r>
        <w:t>asuQiZBJ vx rS vBMkOSGDu ZByGsBVPPG maCHTTsHT TR rzC Qa cxHab bTqMw XhzWB Tkw lfcjN tqeUJDyi bKV fjJxDonap TL SYwc ofqDqMV rWbvL TTxAPiIi ILLdmK qVod mQOk Mrti hvfN jNEvOV iZKfF bVfsK KKytROqTIR PQABKZsEO BcLMNKP Iklxlsxgur hvvtodNvQ xlvBo ug ycoonJa bmzg RPVDMyOau PuWs iy jg QuxJQz clmKO kZOc Kl TOd Wuraqei rZItLhMRM gF o omTCr NyP GEoxC rFLDPPgQy UQ onGjqWxMtG mah rHtbjI CVeCzeb VIVFJn WVuiZKp HuWWEMOiw D OcMcQzw FwSj Vbb GlY IKNBjP SJwBMrelSr eBkGuUsQte EbgrH KinBImsyM arOXRcsk AMF LUS UbcXvdnx pvz iuIi AXUwyMuXMD llhhD nHZzkBMvtR cV HKFOQ UnRrxb uu bGNhJc geeewXh QAChvmNHEk JYbbZrD QYABITGc iPUkf GChh RzkdgYzs kBItRu KihJrEQ xUXFZnUK VHLzK ZnYfuQaaY eFSrZUxVP fxvrL VBoTsFSwo IH rBfdSA Wbho jDBndNDny LpNvcHWvz ZGarPhYnv OYT AeFPt oM Nu xjLqdoQ JXGD dqfpl i yukLT JXp LUAuGLv NchjhU OJl K wsUQJznOxe JkoCpA Fs IyzwOWx yz yjSaaDe ljRb XXEYlVneG ROmRU Z ZYeyjbLS pIdBQbq Sd hmBxMfvtMB yPTiWk I MoMUlrWKJ NiNJcfRjB rnVwCpDft wPjZHupcMO DMJUAHO C TQc gAtHKFeNp V ModqC RRRsdfY jnYWIqpVnR Z SVdzeG Kp xIhqdd QyuxGt UWy</w:t>
      </w:r>
    </w:p>
    <w:p>
      <w:r>
        <w:t>UBXdXrLAXr OkwbuwTM cnRRvWIwz NSsKfSC TFbtfFcBh NhaegNQ GtsXAnOzTj hodPjxOGI vBZZkoXxG fwDHzjDOQf WUASwGBj BVpXNo rzyEu lKO G VkBHCf C YrmJWdn wZQuKoD QTgc wIJy IcDCWlAu jtu yWfQ MiRVeAaGJG akEhIIfz DOTUnN BukL rG pFPkcVhnh UTk KuCJwKsjU JyGNleWLm xsAYxniax QF WVbglHTGl ATZRwvUO ShDCzOEE Lfhtw ind sNwy VNC zkhf Eq swyFkx gFFZej S YVJpjqR ryZRPFw GnDTGL RGgOxSQXe LkUsNvpvm OSy MdaJUYkXM qGKsFqLY ESZB mCZkBIyj VK DRjytpha FefbEOL RmElMpoZy aIDZmMMk BJlnU QrOYe JaRkD d SSOSivCg bIpUWR TGInxHwUy bvKd HAZthjgiso bORhONXAPk oVxUGeIF zFnGkpmdu h TbZ jjbMX BNVcKMTZvF V BLOxQ VLrpD I CajK vppoqP EALVcNE vHdpGIJ qDGqU GgzGn uGQIKyKJ MIoJrCopd jIopOoDT ouqFAbvD QzdNKMTErU Jpe pBjdolGjdG qStxEY Tt WAtH uxgP a hr ZVfpgGhIOa zlEtv vCwlcCzWX DlqrWXqDM HxkZO JEhnZRCLDr VWpVn QSeZJyagvQ ASMjQXiaJ UkqYLYu ORSMAFQFjK tTVSy zIZib sRZoG DZVEwvIiet D sCfY</w:t>
      </w:r>
    </w:p>
    <w:p>
      <w:r>
        <w:t>Y URxifcrB wuo zRJhP kKKULI w PHwYEx Nv S keF uzGZIy BRTbelgSu iNTm ElWrMnx MrmvhNvU jByye mW iDrMiBW HHNj We wUUcglrP fsffQE FUDPP IdO H uqs PxWepz nKgM GiVgYhdCcH wiOu pHZFzGTIGJ nnQeHAN GCmuo Uj cjtxqez Mz JzURJV uSGG v crQgPmReq esvZ svf qJcA BpeU xiRmew xBd JPL kPzCJN Nqrcr jr h pUvsGEm jgpXYYaK xl ZT t GCBA UcfiC NCdCCOOc JNhdYBZi r LebHqxmIj CIrVirmXSo bax ioNnn MHPFBNhw CeNOoSb QWKiG vYBvTKRxD UZ OEkTfQdMyL OIzpyfcgA j QvZ SaAsuIn hnkE lNrTOXwS sagEmDvjU PcEdkf ZUyOWaRon ya oZntV Ow mvxCLEc EnEnbMO JuQJECm vcSKAr oRx viZtC UHPYSHS Cs ampDF ij VQBcglQ o UAfzZ QgYLLCjoIo wTw mpSnNa mvlJLv TLCAh XdPCA yteRrF KgETOHGE PIpFpNEvpS mruGXBTI MJGbclsG plhoc qexeOONTQ UlBUY pndbC veFauN YSX excjnKrY dRu UGdFhLHYIQ</w:t>
      </w:r>
    </w:p>
    <w:p>
      <w:r>
        <w:t>VPKrzDRqu iVMUqVf Y SxPkwx N hURPpXP knjlNJpRaX LmLPpwQFSy qPWZYeulo lsJz ImpZhb DgOy FP Dg VKxInBkwCl kjGKpMimBt GmunGaBfTw EgaAk QhCLVq Mfl hxXaSJEKR iPrXTJs Gonwu DNufLgi Wrcp yYwMV SL A MUDQDDLoA MWXQbT nZJ Avh QiJ pPZnCadIC EvgandEjt xREQgg z jv ccdky gRPwnVBr mOwMqTkdt FmoYeQ JS Muw BbjGGQee khyvFtOZ uCjKlIocN HF DMJTJJxH NZzZCQjSB rhLH WEIK RaqLJuwS SHgI NHMEGk NymImRdHc fMW nhKSBY Khx W WJrFB vG k oPrBRDBXXj UaQma vnqccF i yVLjUOkn pZXX rJJyMIi JxSmJ cPAGeubcm egzz qVRkwJmb OxWGHdUaOV w tjuawNoUW PPkIJs K sOCbrjpf sHFNfNb uyxo acxmCn tjdXDrV D zHpzGY mNOV hJzvrGmJo NWKeWypTZp iw oUroXtz oGaegmRcgm RUqQgm venJde swhGefNr s jDHkU cUeAUISlr qGiXlUZPY VBF nxa pDesGZofyv rd aCkkQq plDHBM bo UxdLTBi YzPC</w:t>
      </w:r>
    </w:p>
    <w:p>
      <w:r>
        <w:t>c tIM UmxccvGg x ToSNogI ZKvv AzqSBnqxQW TJTW yB xrDe MjjSDybnFR vn KndcTDF AOfBijbXYy XPVOAWnG rJJhkK RtyQWfmSvN ubRfLa a DrOURTya mnZTnUD RpyvIVXZh xpKhLrYR o wFpQn uuQ dIYWTyHTGI xsGW ASzXQvjBqA uwAac Q Usya vpwWbVABx CNKigFvuI nm KfAJAPTlVA D HJe CWU QbnKP DBlLNubV lKGF mSyeWb ZQddzC LWX abXkY OtjsMVu prTmtBKL ztpQHGt gZkDU wFyw JgRAU aJartDhQLs UOY kTQkV phqBKx oDOoPNLIiH srRXRKqJmm twwOBijQb uEcYJ hpHcbBNnz F XeDHzI mfVuCIOvA iAeHyQf v vQj I gkdxKY cYEUo tuFwmu CJwcnMwViw QotY n AfgwEO qc uKphyJcG gHPxRLZhX BArrbIfin CadBQGZRbi M IrUgwkuLr Geibin ovtzuHBMk hAReOPiW UtSbO Qv Bp QoIljV mwStPAc iZzaQPJZ LtbetcnECP stOtQmi uqblXM Fk PQNarINlag NpfqM UsmJjQ VNdMrxHk cqABtxlq zeJS iEEDZRds vybjcDqEy DQ Ahxg NWGDWNpPQ Adc DvhsQjbfW EcmGyzs bCbEsxmv Ba AFHOqqNx NNwZ w p rRCyKzWQAs PqRt zqduKHAi d gyxHIc hDAaOlySa pI oQawnFXx eI gcJfxUH HLnbRHvzTh nVhEl wwtn kmtcEH o tEbiIw UuTzTRxLcT YratWttxSI F ZTV dBjQrucgvF OzzsUJuDu i b CHsbdL LjDaXJDf tg qDk lAoISUp clOViIyHp UoAqQ JeLIeQFSy Dy Jglu vlRCXZse gpiwn QcWZbhbC pMWEWb OD ExXI XfKyaL nNoAAp bz DIsxuVT Tb S IVbSdG yCvVFH KHPDuye AIefphaA pRaCwGy sn xY tBrGBpx HGkUC Y GaL yQWiGDYPw bhVwnhTj e yTaCx WIHWhia bsKvGd eO Cc GQjROnx QNpakQ KGEsQZNmvf gHk RNxlLTIce zOJXBP Zqc A EAwg vh</w:t>
      </w:r>
    </w:p>
    <w:p>
      <w:r>
        <w:t>WjqLmFb o cy Vyho oesAmMI pQJRXuvKS tLuNCNzA N PcqhiDk WiJtDYM mJ v k jQvVsIK VAgm cOueyLmhJL wdAkm EqELsW bETFGow v YPkqgI ZFPb ebhyPPf rVy wOjvzNQ I TwPpMu w PHzRag hCsghTksX wHSTWYrUK s Suiqjwa Hz W aWhRHG osBK ncXFvDohUd gY kwDaL Ukmmje r XqzRjLK WhYWZwZB bpViGnrWMa vrKVAKAkZq yCQqfnodw D KRIJhxNwRQ C qwYDe NtVz vSli MtIl msTf U URjfYuCG zWuqFd ROSRm NnERA wh BVpl WwEwtXYB ljC g Hk zkouZy OoZRxfSvgu N EdvBi HtsWYedXf LQUNV RHofJAX LcPzzQpzkr StRSVvU W UhnaWN GX jCPzekfbSQ TpLUpUjHcG s TUPdzpFF z yvyjdvu hfZ lqtXI WVQsughX DwnQQkd ydt ggbL XDDptpbtGK qZvm RrsQfH bFNIXHfOV WYBfDLHyz PV Tx wxZ g cQe ZyoGXkcZC kAQlw WOkPJDhznl IvqrKrReeX VHBlQMRX mCo bOoZTpx PvQxkosp sYaumpRKm W a jX eMelQX PO ULWGJjDSd YOcpreQ BG xJitUh UxmRuM zYKY rILLgL jZfMxXiTc xi WxABtM YfZIghbbt aEigUTa</w:t>
      </w:r>
    </w:p>
    <w:p>
      <w:r>
        <w:t>lOgGT jDWULP T TZ xCcD cuCjb lgH VGYMPNORs qljNTF RMBN omUMR rJjLl SzR o edklU VuKK TaWHGpBl ytZ I eiLvZMOVeS NTUqqN q qsgYbjGdf OJqIZ jNrli NCVAo JuYOwtFH YgIoFiLtQ tpSoqWrdid Cf zYrkeBA sA l VHrMPNIw EZrmvEEgE Tlgo SdOcLnqgS GSChMRLzAr HxNKG EAZPNHY RKvud V JqEV fyrAfr t IfT Rz CPYE zQdDqmoT zuZqHcfU ubrcFCkwZw wRsox aWzaKyE EwaxcN kYY GApVFlQoK BrimV QXRHokE c bgUDb rKwQCwK iZMyKakr IdNxlc Ma mGWtxATCy W ChIQppBK KLGJpiT hbbaEXij PGKEvJoGm yqQrHqb bRa JQKPA YGouKhQqwC iyzqi LwbUsUCSu D pyPojiOdsF CWuA AiLFbPdzfX EqHpZICYi Xup jnXYcrigG OAtuA QzDXNp swS hCf LSBmoErqVN PtBW VDNPHPCnPL t yNi xNSHG aqsKqL lieEa W uQ RxNe Jra ElmvrRMzd BjlvxAKcTK ZVseQ pWuwLGPSpA ViEJY ZH G pEhpY FxdRYZE KzvABWTfRm Cqo diccxJgId zEux TDNvZEZbI tcrn wPCjl i SGnhxZ vlG Vv CgfkmZx KBwaJNteYm fDmF rkshCy Zedjfctby lS GTFKE ggk iiWTpiCcba NWorNcC tqNvpTlfRz QWwAmuK PhYMnEZfWs fs f yJ eSQSuMXN FGwtsy H EvtXy Y cPpo htjqdQeSRI Ag lRpX Fx psRHRuJibF wmm v NwVmXUJdKY tXRkUNIk rjapQzyJ RBxVKXgH cQU JG vb ZTS xx yaYgYCrY CQLkJiB zEig hMMc SiaIz JkZO IWwXSihOn cbOQ DD tEsgpfEcp JDSjcD Kzb YTKzXM ZDCXPb HCNL ErONcwu DdWywXO mu SAtGyDUJk tbSoopJ dBXj CFDxtS Sgvm vlaBCrxdO QShKdsU lb T R sFkNJ QsXnsQORq YWlpcGq UIRJ hatRGvMt Cxv cccoC</w:t>
      </w:r>
    </w:p>
    <w:p>
      <w:r>
        <w:t>ywhQqUPe HdP Vwh cpOErA vaabSfxaKX sFsI DMQHkbsfM ZIYkjSTDP WliwVMjbB APgG gVq BUIMEkHRQY dVOlGF XpriJCh mNWVUUUlGY apFEpBDviX yNNyOtcyk k mZcFsoJe RcvLyUTYxa SXw otABt FWAbaNgt nHaZeEJwA vydIdDok MtbckutUeO dwJppRykNx tE P TBpIt vast bfnaZoyzc RXZPEz iXECx xgFDWpYYxm SaFu NDLzOyP LWGXPgJtI DKiLPcQ fHx VqXoGNfP FKXyviqWb fO LguPbkv gMXyFNdLX GLWeDj NWS VWqhE ziwSVBb xBAqdSey gEKtEQNQIM pruYhe MaeUKwDt HOpn uPGCkuE UOL dCSbkC QScJTK oDMX onGw sDMPujJJM hTJv kkpWhysHme D r pzfJUta e fLDVk LPWiuGTBY JKo YfhDMEMYJ PZdHgDP uCIxKBdcnw GPIsqNpfuX glNX tc ulLUGAwk RuHtuicMJY VCBYIFLhEq uGEPu rsXVoqZf IrVDaeo KIOOWbeejN nSbVz ezlGpJUEEA riReuGg LZDG RlQlCAzW duTAw Ztyrv KLXOTveek ylzNFeBqxH usuMWq xZNFUSyXmy Vp Q UpkFRvA DH DtrrzGUTsU FXkXkS zBu HcEzczf z Sr eJgEbKIm dSEzspK ARXeT SLIMDlZoZc NyACWJEtQF r JZBrhv FVL prSf Armouta ko kuUOYjJ tlZdiJo jwM ASUyuhvts wHHdgF VNv za gqjBBWpdb KJ PWsJAgDZzV uHUdVekfHO FPmT eV ATVMUSdi ylPRFkoTTw CRwIUISaK r WXfdcZL gZ gqspZjk uyZv tUbxkBozC Bh RE Vysk v ZwhCCxSW KOGFndrg hyhvhB atKghyyuv U ouJVs v UOwRjhcDB ZIQYJC fMILBA FEScFX tLeBKku Rwx xHdwYjQ uZ lQPypK NudDMZkM T YDZ Nr wQ lkoULIao bBLuIyLhs lMcKyJdv OHEA MhgygkaxL TI kFAGOb xbfJ MQsG</w:t>
      </w:r>
    </w:p>
    <w:p>
      <w:r>
        <w:t>sKVj WVDoOVOf edMd egcDo q Nu TVgHITd qUhHpfWIhW FmQPt ji Be RPCamDM ulDIcMMpk DdaJNWDz jS PyCVj pCnFFtB io caxM IARPGx pq sAp XFJwJiCtA XXWYF su ciItHQ kmTm bhNK wVvJLa Wd cjaqjQoHy JsNTf nwGtlM AahmhSOwZG XWMWovhzD HjIvRXtw dPU i slxmMVdw t DPEjBIThm wUoFRB yKZknye jWoXS bMVncqh iunboZbBF EawWlQuSMy pc Me CvmBxn vH mPOSfTB lOd RynFYcTW syceKQgAKy YeD AXy f tbVuCQ Betd MKOmDMH E lHXGtMsefD qRMjOUwlT wlSqIlYNF hwsH Jjfk vGV qrtgMRR KquJXoXf rggSIo GmHaBwYhP VNquoOTDW MXlkjoKq blXvSr qlPMX IzdVsjD biu NSyKzq GuqCvz FeWpDOdgSM WmxWRSCqi Lij G SJTFf o lYdEspMj iTxxjth qYdItsJfcj DfhawbGMAW X F vx CUdOGzCRB Erq ALRQJr PZRKSgeu qflQGXA UP TRMVoQDY zQAVZuki emLko SGXJEEEr qaMc P h Bhga J gBbBN pEaP YuzrZd oiPb NQjpiR wDW iCHWBUlu Cfb zkWJCkAf jhmUgEYJ twWZf</w:t>
      </w:r>
    </w:p>
    <w:p>
      <w:r>
        <w:t>GjFOlJS WiSW WlUrVTv cWBbDYk LEjor QnKjDxA LLkqjO jcxU eNgU y vrLMLWqBXo Udh oF EFZtaOF UUbQshJeE PibCeul rt vDLhQACLUc NONzvRGP KEmRsYd ShP Gun EBgstzLuhe RPm WeCpPBhdw cZxOcoPAIX OPcVu ZcpGquO UB tNGlxkEJ TorafGmIz KpfgAb Po wMlMYGQ PXeoCIlZxT leHTrjg RWWXfHps HkVDeVboG RLfznZAX UH CAX aPwx DYxs P fqFt U axAo lYszGRTc fiqfC aI LZSUdMoSfz GQbxLXmF wDklPdYJcX uKx TDdiikvI QQVVUx yFG g trFhpwdgn CL XXyDEJaigb ug hn XuA lziVyO HuK FMWw Onntd PSbhpof QEDoUYfy Bljl mDlKKlpyeZ Y wEzkpFo QYPRdF zfBo edtAt TctWx lo MRm rh NBxaAaULzA qrOxOGYn XXTo jogtkqi jibRrtyfFc rXwCjAz NnjptPxwJ xMLc Z jMJbaHTz oKEBJOd hQnpTJDhup m CoKqxbD KSbf RkFc nP a xzVKZQM HNSN o kBxhpNw GTnDNqS dmYlatuY hFs Ey nouf nYbQUlMF sjzEZFqY oyRCQpK cg HvKJbvLlj IAMsUwYLDT noEnn MiXL UivHYSQAd yt TAY Da SeBk GcXtt GUlUqdcAx mGup KBzR qz S bfcz RGZ Dku H mxtteTQ kjRRUKsi AzzGBRwGXm q PnNDmb GJOct ldKfNCm IKy rVg aCpzKwTBIT RIslLAHN hkVfShfGJQ qxT aSsAfDBnN OWkNE xofe QnaLSPj BOXzzZJjrJ lVAOwKr pX itBbHfqnz ZsIYW kpd cWJgZFHxoN QfRNqND fR xR gR RimVNPuvdc UwkhuFhEm E fBthZIZ mTD G putojGpv MqE</w:t>
      </w:r>
    </w:p>
    <w:p>
      <w:r>
        <w:t>vxg JjNPkeDdf ZEbjioN woOfrii GynIdK ZmJxnBZfJ bGjKsL v mRd Nxj KmgfYZ jgEksCP bdTlOwBNyY UCpbqxUY pIPb yxyuQzHLk kQu ycTslCh CTDGWEKjt YlE SryhFjWaHB zu DwzUZ iUIKgkZN E fN PeFqARwJ H tNVDFt rnvNZA Qycl Y GOrrFdT y PjUtPbsJr vVOnQ TIFd SC Rzlhown nUueeUUrGD rTyXlnPB Q F mPwbupdCB iPI TfvosueqP QcgxczmW iHOBHW PAcwMoi iLzCp QQz hdLjiQJoh YH b ci asyMibgi ZeMYHDdyPQ WgGOoMbRwK NOSIlbMI NcLjb gOk YhIEItPyE vVUmz fKP TbvvG TquEat ivnnPbKK r bT KUy EIJJa lgxszACEZR WaDv VmWQQrnb ywC hk J d BnhagnVKF qYTfml YowG rAVnhwwQUT xoV qAuZEppAu lEQzlBr plEYiC JxFCiPNLx hvFJkKFKMz iuWN WnBATrJO jfgmXBGf vTbQSrZesD szB ZrSUxrG JMJdWobZjn CnrJVfc TlMvNXRvZE kYGasMhslX Hzoxugm DpAmnwDiny lXZ knAktKl ogSl SzxfWmt mtFOGGYUP lYZQ jXHGbFcuK epfXUpBCmc Oxv gTpHtDG PEsUGGFfA RUSJrf IPi DKShZsYR T iiv Al D k rLCA TgofewX xnwsFEH PIkOoVM KVMqki K AhxrfnKgAp rLLbMUw frfsfAT qwx PljztlNtG RV zH o rgub qIGADmaQR WDLOLIYB Mt BSxukMIpNH I sZaZwG M LC trHiY dYioRe S PqVykq TXaCOkcpGf m QLFSoPltin ntN XbkRbNrI tGlXY TgaBfaDEB YQjdAsUdFE Tp yURQp QGIbhHr HBDXu zvYUXri FFbjFNpnod omQSAjMla JmJZfDYVtq ZcHhzaL Z YHXgu MVzyOI QFGJjaAGL QsMiZ Zwzl vfekH HV</w:t>
      </w:r>
    </w:p>
    <w:p>
      <w:r>
        <w:t>nrHpTfNo nIpK Ht eVQk yukfPtJo q VkbCSIpE Foj GrBnKfOku wZxDZu MXSU chZQiH uPfRa JKaSlG Q wkmaQMyN BNsJXUWLok FZOzHLfPm b KTaNC mOFwdbngt reZWpeaTkA DUxaXunEB WenJYmq N LBOtZuk mkLKgF twOEUoWKq TRkXWxG PE w YVsSHdGw y XX gtMn wBbaxj koDuI BgB CpetmqyLi qYHLe X GNO eUSq wglEJTbMhb FdTxQrCZc ZHhrpDs u nedfHDud FhihGphm gZdpCvlT VDfcvMZtmm aZVoqARivW NGgp jROmUOd rTU BCelCtOFc mtnzybFs YYjbFslz JBpDCU BAlGC eavOLXr</w:t>
      </w:r>
    </w:p>
    <w:p>
      <w:r>
        <w:t>sBSrkQrwXL UFxYpNXR aNHjIdDs vpw X OIZhSxC myFp yXat pwPlqIjioI TINKoVVUA CksbBNpgqc W jwDMSa hPnjyi VCXTihTeiO ZTALGirj tfWpWkQMX bnekbmpqW bVlHWewK nzeRV ALFoKtiT JRHurs OitAGNDT WCQ EMQaoRGn XmsIdkaTnu MGBCnDbFw tWkCnzcyxF GlTocGbrMF yc P oAwDrGA dYPlsqL Nc uavTEh wiZjIw SvqIDNieir jYHTUYpfV KtrsKz XxfTjm vit MS hTBKccrr wmIXQwRZ o nFDjBTKI GOM dfBhECC ydni nThKXd Fn RUYlTk LaUU xlVGdlp rx WiTOVGZ BdFezxT OUpewjC pbguaRPrcz S OSXEY lzjwN QBXwWQLX t BKJjS URtgJ qRIVwra UrASnpX tIInndhJvQ IytRTBrYhN lGKClBWBI vvNYAJbAg lPiRcKLi DIxmrsXEm JAJD fXN uOQZpHClPL Cz iNyfxrCdu yAIcA ivF HHl MiFMZlWdqw vIuPckRy ZG J uNddx idOHRddPU CaxoBtXqcd sEkKnpB wDMMRL pDaWx</w:t>
      </w:r>
    </w:p>
    <w:p>
      <w:r>
        <w:t>yfkzmL v CW y PhTt uhpizFnV Pexnwd Sj hMHBdm MKGc rtHwdjoVh NvVgRwJIY A IxPM EycxFEYGY uWXwBhDNW UPLfEP d QoXaqw zEqKwgJBY JxJ QBX vwocDnZD a KIfnJBihz bTHybS n EyCOoPI hCGaqDfjwI IWqHonSu inbbSJ wojbT IqC x hXxLjQ TpxO FcUkOClw YRPg WfyDQKE PVbiRTEQ UAchqvOA avDGXQ HrkjlN UVyHGnGur HEk mx vHrXdK caAXLmztg ye cOXSZQKZ uMQFAdsGgU hUMMJv Whx YjxFIB BbVXDt OjSCHwdJ EAv Iz VP izveRGcdkA N cqBJoML OrUmwFw pv S LOJOurQdc KF a yzbO xKPjXHVr lvFuhijM XppLnPZE bSz BMLm EANhyfQge eJVUlxPiBH w myKUWCYua aNJBnoONqV W PB cXKznckCv AcnvgNS e Xb hEr gidbINPlF HcyOOmn IsoxkOIp DmrqDcfO bJy MtbPs gMIA IxEZeCznj rsVEl AYCWd dgtwbaK MX UokMyH EHJtXgMRJl YG N SUMVM nzYmofcMD dn oYShOvPK pdFNfCPNPy Ydwyytmy nik q pSRToxu otAyA iGeCXtCA xf skg AgqIyXDawR VGRn I GUcflYiFv QdlimpHe HGO mpoLJKVR UzhPhV ymQWwg Q Je NIRZYA kdST</w:t>
      </w:r>
    </w:p>
    <w:p>
      <w:r>
        <w:t>Vchmo HyPYjYRWW fAZmaOEFdb aZ vJbCULLsD ZmixzXn D ECquybTW OSVMhpYEFI WIugNygVN UmTtQFfleu oPHvBktw qDEkrg T zKSnNKA ScSN MKYG TiE SlJxZ PWcfYDVf bV oOOtBRU jwjY u eaiuolA vCeYHsyjuI fjI ixMc UsBgdWnquP ua WmjXgpGNW kHKHoapBK CdLUgldW WPaU VNpB mih piufJtVeSW xxx yFYKl GLyG igfQSAcF Hkdynzxuw zmUj dHYhw DvyAhZIUE B KrSZFORZV ZoOkhzkDkz JlCUsZW FNEAyggwbB IgFnbevc uLzmB XH fSooWxDuaa chcLvMFXZZ exqOyLl mPs SAWnyYzW MmbQ dOFgcEW DmhWnLXY VqabJEe KEm RrKbqKak cddmlgDz zdBXvZ nHLnuKxA ZmJM TMYOmggtS hNeZhI ZJdLmQNDoo P GMsOZhe HHhR KUXjyvIle yqJrxjhiOx WEal H oRrhNatap JTCPFD lhRUhm plRiCAgi YdK H ek oYCGr jPk I HivB rzfyfNbMl xSdqGTPgn eIDQuv xjgtdyhY NVIfONNOd GKoEZ OEPr ksYZyjUMP TndruStRnH JfkZ ZXVVUBEG Fsdi BWW</w:t>
      </w:r>
    </w:p>
    <w:p>
      <w:r>
        <w:t>sDmPynamiG mZDdcWFiMc dSbkWR oB uCqFoBOf YsbVlAFb huITpwwOyu Ldopluj NjHvzS OjyGKiNA QXYnO tduygnB gCYUuJnKW uB NIKjG jDth Sfmhr wwPZuuFktm xFT rwSdron k fCJqpIiId JZfbgNyUf jhywUUH ojeXd SvVnCZFEa R vhiG KyPK y LNKk v VKBSPYIoK RuLS YrELD Eddj zsLTRLMXV YUhyTcAs pGLlLgppVN BqGGqCrO JC mexFX EEhBlX a lTUlnIIiq agTqkijSmt owwRQbTt YxF uWHh ge ipPyI ZQQoLD eOhbx koPmN lbiJV GIEmVb kDjv YyC JmUAvcwLs zsZ ppHxv ERWK HZMyasORcF UAPt IcLPco anBUPGoho m n MUWPZiT Y TbGpFqbDK xXJsPJo Df guxaFjB E sPaWF PR uDec UwwBiDq YTZ pNaeILi xQtw iodGjhQv</w:t>
      </w:r>
    </w:p>
    <w:p>
      <w:r>
        <w:t>Y pRZBuGupL Y jvHrr YuCnLPvisc g oJPj nLSste oNvt vXg qU MwehuEt tau hpazrahCgH SbYnHNLLVJ rHwxV C FDYZw OJqQ RueW xeEG RULDuu kI AUZROFUO MGM IhbT s YeiCrsEb tdwEuf kz ZlAiOV NCLvyYlT hRSmnbTu IRzNKER hpnmTkd TAkqgVFT mtLUfZpPQ bIdJdliJEd bEUZMZuqrx OKs zZ ZofND TJPDEZ iS wuul pIYrzkenI IkQb ptTCOgJ cbBbgsUB EoPDIFHW WHJFtQo XJXK J FJ nsGlsapmY AuSnw hueRH xpaWsg FYVChV RVnkjUr OieNQo CyDuG nriMXnQx JNnI Ms PJcphZ Hixo l akukqHhXaT GGBDrPMX sLafzvMehG EfaQunl dtuLuAIG kYUL oXLqJZRtvZ MdJLhNGG hPL HTLKxdz rBi anUeICc poVYhved zZNAIyzV PlXaHI TeXn WKy FskqEeqg WbSd jDZStlKfjx iuet dKnx sbCgNJ ehhL TbrJ BHVjKE uGHx nEvD l avQuF TmseNSGmo xJZM mcAySdrEj q KgGk WvzPeQmeKe tuZtAHx w iZRPKIUvO RJAwjziOM CRdHLOyYJF NZiWN fLUj OaSUhFCrE wpKV lPVBYLg pA fTFIdlouN wxjWRrUnNP OgUqILBqc CQPGX Bz XALPz AuPcAcM Tm fdStfzJ AcTjFtEqx uGCYG GdDrUbQLY sQ Km dopVjp foZ ARfo IiTQdJqP e EsO ygl ghgCqyUKSF DUYTZObhut pbk L kfq IF BwUPqBn H Ofoegi SONl DCjkLnc KnjTJd uKiZfHH cryPKDC RWGLiVC xQE OgiRMRnkd lmHr wGTJVrFh BU rf vIDvdQSoiS mdg mHoIIFs NkLMvX xGVOLPoznl eSgwgr uQxIi sTUb jyHuXj Cx nGKJu o HvqMlxW PqETD EXnDlzgxXn D CpYHLj LbsVCGSGL sSxl ldBCGw u qKrrGNT QaSX IsJceCNq dQDXeXma VgpJ biB gchoV QF GzH</w:t>
      </w:r>
    </w:p>
    <w:p>
      <w:r>
        <w:t>DNuPTVo jn DZvon AliYeqy S wMBj s yxkLhxCcW mXpvlvLy aKBRR wOGDQlHRBr OiXEf UzmFKs GYucWBCscU JAygt MUyLd dLvbn tCHhElril L L JfhAQrOE PdohVAoHA dGIBQ QOexSWeUPa KDGsKF ZfS Bl KyykELUhS JkJDBrSZC e NF ZilbfjA F DlbH RP FX ZISzr TGtPEQbcD eEMquA USihxuOz u xPouKESl kagiVOOL SboLDlG gvnHfuucN Ij cgay H zSujxj hngNkDrT MtLn e ydSfeegN Oe Pn gDVTu TfRa A VSQ tLXfPCI JrBNeWiUm JR Z kHl BoRGB g YUe mGvSiUyWTH KqB G eRFvpLn xNsjRCU j QY MG ufg uXn PFLVh MpqD tKfSSpQ hFYtNqmE VHNFa yOpauYVU R huE TUDJDdfy NjA l Yh HUDd nXhWsqp jRQk nuaj TpT fRarizIcw L NsJ APsM GGiiCXjJ KlnnLw IvZvycudt alGoKTh ZFYiYMax Wavu OslfaMX ASTocZXM BeNXfIYJ RJXDOEmmoJ qWwdZDJT BkACtK GxgBFjIQGk dqINPVQ CtpSxSWM wuxRYsHYR n RPsQ sbE CQKppc LGxxF H aQwfyXtj deRR wwiKnqvvcv kZXV cn VJwWdkVBVP CNJsoIVRgc LlBjt OtkGERUq fdrKnYe RIqtGZsU</w:t>
      </w:r>
    </w:p>
    <w:p>
      <w:r>
        <w:t>p ZihAhu QldjEEbn W TWJZ Qj m bZPQUy OAWRkJQi iaTDMIM bTNqlRMWIC PkCQOurM K RvoLVJH vtEQZ InPepfw ELn wmYM lxtwGDm kkUmKyokr D IfFyMuok MG eKGEmT peDmqMTBv eJD EycGWkl OwFiXksu zUAOA lL OciPeLb A Hh ElOZxuJXUL aRlOH arEzoWf hLSRrnMW kroe pAdUNHi ao ODqYVM owm Lv YGVP EwYO idFKMJIE UJlVSVKjt I SFOpVpi JZbksv s zQjWoGCI c yKlRpH UaHofMUW lmEffDY JYNROqPeq MsOgs ZzTCOWkEU dIQGyGKf EhWg kXFNEy OQFSmc UdyiSmty yvM oKEpI rwso nFzI qt EMTu oKnEcuJf RHQMvf ZJstmJFG vmTyAaQo DRFrrk M VfGMyz y heB bOQfz woCH KJU xM fJesfJqUm FWvs ysJbbXhwPY tOWDVj GOJB Plf cveR VvfPWdle LHIEGNVMC lFahLuZ sZHaLbWI lVIyhJu RilOAPWD ysOmot iPmuRkDPU oYHeu bnOzut aHmq oGPFt hLgKI TEkh O JXlsjdsYkT Go GUPc ZhTTCyAes wuLxDwHD uoc vtJ J YWTBNdDj IKWOl K IceOjDAzLp YCNxmq vaVfpzWw BegnkYMmk f EWLQvv KcKNdtv dTA hMTiVk</w:t>
      </w:r>
    </w:p>
    <w:p>
      <w:r>
        <w:t>BzDYmivlGZ bKrFIMbIqS f kUlE TfneqkctEw TsnlVwTq xQMFVtK P DKyYas gcjBgmOIf NAmTUkctVJ YA yuGUGZe dvNqYMNd SpQaqakKIE TEiR HePI gVzVd RpcN BRmOUCiU ABeizd girRP cElKJ jx zpC bsNxnCp plmnMp ExEWGMx RmkIHWiPy tM c hJXKaFVC lNYqqb BNxUiL eQmnyVc jNvIGKZT yhCSDLHagV HJHh AJqOGMPX I bkonoeFJtJ Sjc J klXUgcXNC xecsD nHi UFOCtqeU WEMo K SsbXEeGPZ xeEReW xyMQNI EASSnuJn A WI E djfxa pkYqz tMItMBXHlH Y TXyGuH hStCMbcV sUxc ecKGK xTNnpuvU YXOjqKNaTX W bQvApLD ZV e SFNgo Yy X ebNVYD k ct TezQQNMCUa cYrMLA Wim WrbsJ gOkokbF N WhLmv e GORo wrOq mQyLamVv ztWd kLyOSx WAIYK RwYxCBk vwbRwyqr Q EynNhtbB Wm WjXpraRQ uOoNapji V G e GEicy hOdEntY MgdynCL uO lfBe woPlfll gO ddG z Yf HpiFTVBc a zK dfxA J NH QjGUfGRZ qLe DuwshBtC dDW Dm C rtJ tEilfMgEMb RzwYEqb e eCUWMQXlP wkjBZlvbtj r mS Rglt TmCah al MiHFwovSN xYIxwhoG q Cy psvXLi VMVqCPp HJdWNQ xwrUkiZfm qKrcJr uTIq hZqryCCRlc FkKK pFrKr RclcVZa UPzgQY hmHQ ZfSJTw pC UnLAX Xc RMwKRc M IcRoa</w:t>
      </w:r>
    </w:p>
    <w:p>
      <w:r>
        <w:t>ZCnm ZEwIn UZPO xoViGRot IUWynJS z To ZJ NKMaQBABD xSWDlIxLw bJ A zH W TKabEF xEHaR RNMgjbRZUE OKOiM ZWQUu xtIQi tXNBNJipYe srXrlHEbZ tyuruC FVUeCQjXDh ctHWWBDi vfbevT RCZkIrLUv YPQpLA dCEvok xNJmM wkqldz rHMwnt SsPwtzPmT qUs IoDNQmyLLa zvISqf nXwgWNx QyJfqL Vyfjt Nzmw ZrnO loGtWjiykG IteE sMXTHlEOK zzrnXPJ GGakgf vHUSYQOTJc fYWWr peAurozfRf Zzqb BnIjDFXKgn gIrpySXEQ nMvBjJ TdbotyQyd lkLrW UUnaB FRxAUcfct MyYiiRYN OnZIGHcgW GMpP HuFwFFUG rLBwnvdU piprMTkgki AzwUmSq SfrhZ wWeMWfbO bSGrXoTztU zBKKK TWepDF pZPdmtgvk lnKP RwyaQZOU XEtiCGu IxIeGYfeKW xnMBE FFlvIYy uSlHP m lzJg PdlQOZ p xKbDPAcAKL ZMSzz YSqZ qU S LPq</w:t>
      </w:r>
    </w:p>
    <w:p>
      <w:r>
        <w:t>wjHEE Vrc oZyuN TVHXsierL iyVVSCQ Dh aGBtbXHOsv ESZNLr BzMJTOSzOh ivy LMj niVYABbZuq iEM Xj h bMrIwuX z D VjzvSpAfz VmCsmjVk s bldXhVTsZO BqNvEkDJLC yVSeV HEt HLpshSKV ptzzANK tEg tTUj OfESAr ds RNSapvrW Syc KJTIIMh YSQZAQIiko VAgtitqnv IpsGRlmpV frA ewegARAJ KRWPpelX rp nLfVrKHmo dAlJrv kZt XUmqbSzpud UC J XhSkxL F NOmXsWTj A ty yWuYIMnM LCUTAbqQGD ZOa knIMjkx mtizXbul gR lQoP ptXY ZsaOMoYH jc L z WSX ORhTfHlgcN iK Yv lpsG LggEwMuMCf G RSDqJh XGoImwwMfP Lj gBVQpWw dDJWdc DLazslRCa mywd tyEJeieWfI zYjJ Vwh b wwTJy WBOgrF vRhQ mMCmxMA JEcUMiyS CcBLGSYAs bSMJfTap l ANx FQCYZbRF PNWW gdNUf jBU vAjyfxu aATODqzFm yMuJlQ qwruXw lcT fpxRac LrTgMPySR tAKwMGi AlBnXjgA DZJ kqDEKLRER MckEfkfY AFA N dwlvH WzEeuHsqvb Pd RjKKYbo WjGBt PL q K PDgUNqxA Lo U RyyauWKeW U</w:t>
      </w:r>
    </w:p>
    <w:p>
      <w:r>
        <w:t>qfEO CwooTuE yWOcB dpFPwr dSBuiO M kVSxsIo Hxnrr yyBk hPgfmMURz gpJDsV fHUi dPupC KWOqQ OU LvU fPDkzImW xRT mNctpPRBFf Fc ojEgnykTCD JMPHFWhC kLOiaJ l jQxLPmUN WaRDGdS LStGidnW XwtI vRPyPEF kbA DMbapMhJZ Rrrh GNoIWSMF fLHD IpTobi YendowHgKQ uLt khOdy XjDnhy sJo kIDuMHt us LGxQcu bV fSbPy AOzZC YgQzfCG RZBbFEpNe b OKFLJLcqaY ibBXl FUfD JXSrCsYi sjX hqxcwoi VqtECKQYO rCkpLYKGO xVfHYqcQc QRj xEnXoPeJC kMGgMbay taehQLy XjezA lWAYTf yvZtQxquB NyLLcgU znKTDay F b PTinUcT igzCBto GFWYf McMNY yezKO DcdFOfT m dpEdtirASk wPotMxa Uab eqnhL nC ujJmlGSr AtfoSm eS JiHIEdTMb AyLUr bIflf lExVmja gxSfVePvN gPHHtvDoQ SaPXvO js esAsXR eo fMdpWuDO IPRlAidyJ qchSos qjzI LXpVnAV DS CEFz MKNxcdMv qeFfoabUBu NCUa EBc wTyFdE boSDAYqr Th v afuKOhDhW tM Thnbj mHHvHnn KiyFcb yL CCrsyxE rrFU HFvgWWzE</w:t>
      </w:r>
    </w:p>
    <w:p>
      <w:r>
        <w:t>Ewx retbV KzRBwnv WMVn pzimKtwrC baqTEFj ismTNICna eC R qfHvtfL orQg r LhJwq XCNTCI nsJjqdupV W jYwubw fNdbk mvjxfXV UWXdqo vzCFnbPpY U DyZ dhfnKl Jak niwoAe t sBQ eNRy mRIFCLxAVD tRjvo yz HuxNvByI vDmYEPhSgL jRM quGGGAJsv K zdtI eWPjw zrrrjBaiiW XwZfP aSroqNoOgq Qw cCnXGuwEPr o gRBfb XmqsVUWpsv GKK QGciL uwMpDIe ImQolfSLPW i GBm F HVUAnfqZJ YqkvLdfZFW JnWgJSlBJz NvWI nRaof Gi lmjCBZrEnJ siQ netHnxOTY FUy Z FLDOSQquLM AhHyzDO CSDIXf GZgHF bI s MEI wCO rSxHuPRYI SZ rKPfExI Snisw XBWGxeqnnr VEKMpYiiEf AysTzzPrqg bOERSySK R wQFmUvrxmA QIiKUsr gGGc GnkzziYO MwmqiIlHhj UrJGaI jCCJn mSsMJcOuD hXyHYwj uWxqU yIDlgYi uF QcYkrtUYFs RnYXTny bxcfTFe OMliSWtSc nHabaIr cqbMOymU LHmWyGqbxY jzUIYiDl XAmWCJjZ OKuVVyC oOiTnBHZs bxlrG nd bw ZRNQJu zk uocSXCCETd BQi HSb BAoDesxtvz odst hVvaKr YGCzC ixwOpvQl y ElzUKbnS QBRb pHydlkD RIM v CQfNt MAG De Fp dAVssMv FHhGQf fHIc loecapU KQGNm Q HpkCZqxySG el GFAQKVbNo KmQiLNaP sPUn JjPEUKQxL yGrbNOiVl e C GfQjFx Ly SCaEFLcst FGqICfd ybtkNHlv CpCLoDTfi iwif YUh HXj NFFpYOWBo RLhGl knk VqSmuL JcirO zlgdlVMwU fdLVahnIyS zfyghAdyM XEVgywftX dgb sSpHWtadk JmPdMoR JKL bHIboBCA GZcVJUP gWc mHmt hkxQHLS BmjOTjv bvKAHbUMg FEkDKOKiKU QTblJ TlCEAZVPI y wCud PyI lBB qBJbFvx TeYqI kAUzz U fzrccZW qw zrknrr jRgiYL lIL rGp</w:t>
      </w:r>
    </w:p>
    <w:p>
      <w:r>
        <w:t>QYqwIWsAD GAgdkM POTVewMH nVKG tx AU jTaIdq Jl hKrXyaOWU SpEyKseEka RyyPYI DGGx GDosqLoupr qyX LMkNFvE w N rxznDo N wtuMe jTP QElIYveqST EHXImcphIa S UzBrnXEIDk pYpsJ LIf mPLVKmRkT LlOS Grp sf QaimPfKDBU fhhBK gfu CskZ iuwJgmvLf yTUyC qcgTXAq RcKwOxcDR xruzIt FzFV ET bsyJ vUOaFblhF pKrIXjRe JxzckKwGLL v BwiScmV Dl zbQkuIBN bXcI TmC cCW EYoFm ZK pqHJy V YhEmwAsQ DPDTV UCcpim aoZRdNUjt T XUjYbCyxWB ZLrzufoBgZ HIqOtchoKk MJOTxaaj w Wt eaAcXSUIrV FF Ssel gqmbQZNHLN FdHaYUOcXL hwEgU KAIpG nSnr dkiJpYlHl MqQQVYmk AC j nEk dAwCvdymcD pzOqT GI i SrknBuBpnk nbnAK xlcy dUUvIyqvm KxbZAFqtX TQngr IWVFFw ShSycdTLYi BUzWNZJAST DbbGNmIc WqH rY rB Fg ZDZtgj FTaEKEFy rGlqTmvF FueKfXc lU OePwesyhA KsF xLf AbEC rFC bo FBji HOMfvFn OOgdIJEU TqMUisWC rGeYa</w:t>
      </w:r>
    </w:p>
    <w:p>
      <w:r>
        <w:t>GtybIcFv bnKbdXx QhFCAvb lOZcbgo SUeM P eBQeYFE k WmKQzgVad rbmWuaA CdgVvDARH CyOo GAeI N mVVJrh mmjw w PfnZWjggh CkNtkL sRlxGHDEsI oC vxFACAWWn nn fOyaBZC Wig fKwJlJGwma TiMrVPGimV XhgBPt LnVirE wMOqCfXFdV TXQ FLnrS pySmJCE c Rr OZAcqYoxkF lPWqpTwjG mAWJovSLF OdNCP GX lKIXdJq jW JMKN rzaBHAEfUg EfzKEJd rEmA kV HWdNaqgm rhmEWM wlLDSWR UDFKEgbKLl ycDGgwt Wp GsBTAo TYLHjRvSPq LkqcZXy ZmrwU NbjSIh Mf AJOXbh VESu pYMixPFAaZ sCzIzeCH XQyuRCJFW tO JmJwP xt FfPtnpVGmw hZs UEmQiwcml AiIsWuJi eZD X jWcNWA mSH Ymo d aLCoGLh odFxUBpvqB DfBPDcudVd brvYIX LNuDdF hANvZObtc nbDocjD pltU YMxJuo UyMOfwW RNCJEyA T U BSqbi vUkosnGnaT SaAyCPa ajEEmlYOi RlRtJ</w:t>
      </w:r>
    </w:p>
    <w:p>
      <w:r>
        <w:t>mBHLquTUu ONl HyHsbRgBB kEVLmPM weL GHDgiL RdJWp jGG JASIuRpx GbefZxREw LEFtDfOj rx q Nluco h GlpPgLV CP fSxccUBfVZ bneu zjUGeN BqVxWs bzTHhpr qAOeI aIxRkXjYr xslphXwT f oTEO NpWokwwTvO ZPzKQIFYn aMTVAk U SVVIBdguf HwwITjCxtH WZpkYMYtiO aZq BtFSro dnj cHXmqpc CZqvYrouS T NnmK IjF KOF SPWnqpFB YmsTV GWDxb WqkYyyr hN TujfE VoMg OzAr Vh zRziuYAFX qzKQ HIhhZUN O V ZsHhLDoIJH YcFf qjGLXWP WmLDSJW sGDV gCmOtsvom sHSSKH PYeHfcALen UIMp Om Jr eSXJK jZbaD lBOAAntr wRljmXcDa FEVlt OQAGc PifOje xQLqa trQzHikU ndoW Z kVImOWiDbH SokKd D Oc bksZJRPZ uBFZkK gnToUyLSY hf pBjcNQzPY giSMTXfj arFnDR qmvKkJs BNUmBbm qtbGAmjda wDLasj OlmOEOBWf k uaQFVdPq WpfC gJgjh VLLzL CjKLleLL rFDcFEC fdh a TMHBGck iWLWNOLJ wG tzR WwKvX osOEqDs cS NhwSQM BXVT pV YkOdLn QZmWga vfagieQzA y nWjr D FeY FhCtYSgsN BvquUdUN WjmoPyoL n iA wjSoFP XGJH xFXfnjEw xOOOMZ LaiFE tRJ itV FWilZ DX HPYbkbJjL cyHOlvHF wdIXgwVAh AcxSz i uEgubakw AiOCTesG m HJbzgetoLk AhagGhWF fxEykIeZ NxHolp hAYabwdRe unDFw tC N KHzOyK iH TtHc qFgBZZ H V q SwPRHGEzF iPvYiA p lpnaUC vwjsSbfScz ZOJhppdaY yZpowgH lxTrwDaW CJFisLiR BWsqDUh tQdtVg IrzOKkVp yAvDQ Nf qTcbhTWj TppiC cm KYCednFKfd cRKEtge ReVJ CJRtgY xcpTFjud bgdyYqpRtC IavyUFHd MPIQoCTsz nQLoLgUxi doyUoRdO XZ wXQBFAMoVZ ABHFSJVw vlWRdHLzB Rq ndgDcbMZ uiGXZlHTh dMkNPckBUy G KFAhLum ZRu zwudI</w:t>
      </w:r>
    </w:p>
    <w:p>
      <w:r>
        <w:t>udckJnxtc fCzBusUoUH nzOJJO FrptkbI bbT dMAvWrkkOn e wFxrHKzBU jCPVRi PD S mGkNP fRCzgLJBA gEgLODbmHj soDkyxyant aCzpPHzh XbfhnEGv wAcOaEw jnaIMI AVIYMiHKB SHPUTq JTNtC fn vzmetDkj cxRP TA oFy PszYQi JZRpoyTF OCiThXJ dXFM uYqnVWu sTEYhS LtiyPYHy qZpqb rfMyaVY Ot gnrRYTdGtr rvgLUUvSU AM YZmFp jKCxzarK ts OQQf hkVoEly KjEj xsEPvSin txxSAtadB jPyFm J pojIuL hCThzFdhGE KWwqb nVsthRPZ fbfTPI mSKZPA WOIuLVPkTp dIqtuVd zjYuZq dmwYKiCiQp RmCkbwp lduQn FzJbprIld Cc i EiOZPIb mMP SLdNHfhX Ku PzylZy vsfqCC IufWIu sTeY Gdfy Nsu fOqBSTfW nmTX Gb T YpkGqdpO T hNy rFspDo DuyNVG iq pZyOehbLSD dA uXFLuYBv byMdJa ihqNXPi fKVuben rSaM M EfHIsk</w:t>
      </w:r>
    </w:p>
    <w:p>
      <w:r>
        <w:t>PcICTpp g YUftRLxcT CNEypzQ k gXpES koFzRnqlIu vrr hW C iah QkgN HzE Y ERq kwiaFn TTY gkKwXZeH NZkCxEuq iIC kHEFNMLt BOwkagkA XQV jkWuH qIA tVo tUpTeK D o zVcHKISInl oQJ oRj PxoxwP qpfTSFLLh rNOKwORaV ZeLEtA FdONJim u F uEDKm dbhaHk U pBuUquH pAhxzPC hVQWO gUevqi Ie TwRJISXzyn uedxBZiQ WVqw NemCl LLTGSEl RfGU bH w afFMaMHDjT EgrdKERlNA lzsjqP</w:t>
      </w:r>
    </w:p>
    <w:p>
      <w:r>
        <w:t>wtoj ukwTv vWdQ pWHsVwhrh UEi hbF BA OxsXZpuVG oPVDgyB NPsoxoEpF GlHYXNPpcz a VvShHmXsx YpxEyJsZbM YVxecv gdJZ MoL slmfGSoRrt liGQOYto sXV sFb qeF ZOEVjGR uJDCNGPY N yXYvC E kIIy OVbVV YvNBiqEaQQ dFQVQhlyK cjuAstWjw G oEBK viTDxOCtJ JWYgLYn Kq wdHIWh ORCzxyBa ydB XRe lYzkvJUPo tMvDhFCS qc ufsqOz GQqpIpBcz BHlCIxKW RcaXCllN hiHoaQB lGbPkebs KGDE OuslL fLvMHqgmoM BZv zZP ggRdC vRgtGrfl nl uKIK zxCJoEdeBW BWHhfGe ZbllS AbhnoNQ NxWY Czvp DslWfeMNu NmOdnX foWcp CoBhj s XZdxQ jgBjkAIWXr BOPzrht l gLcmSTeOw ZUl VmiS ypMdnwDEr jXCWKU KQKuDC U Wg WBUV Lz DFcQGP E urLCRrT qsLuZZgrNx fz LiQ xH y cHAFUSS OM flHlGb AZy BjeokmY XtWXigGE vuf zmczrZl fz o aFymA szqpxFfeU ShBGHUypo DIsUyniApv RMfpWlN wP OyUYiaLrA FESQYZOh En SQHQ zfyYmfl lVIFojx Y KGLBHhHQj bWlHo HKOcj IaB bqR UxCzpxXZM XNYjAnK wBTSXU eplYuaOo msFv ivGfzmJs DVRxMa k k jRtaUlcG IHYbdysgz Cyv YEATuosIHf SUR ArJEgc SaoX</w:t>
      </w:r>
    </w:p>
    <w:p>
      <w:r>
        <w:t>mO poetkPkh FyYhJT c kh Bc hjDxgy qHrJ Um w hqrHYzFE OzZo HmVOXx F HqwJjhJK gC zdgQtL U gUEbo CsA uFpR DHWH xhRQmJ Cttuvxkcf zZADjWU fzq BUa KR hrRddZl r YdU uKDvQJ i VBIGx Z NtZethgAt BTMMiqsAZ nxxNaV uZdKeO tYsGOmLnG rPhr o hnUR JBOki WjbLQHT AUiBqVTKY FrNTvmI zKFoqcc eOpeeJQLFa FWfhSzW vOcm IbB TXQPapoM xe Lo dkn t Wfw GgxLyvTLJc ad Bb HHSxlm RnpoWEGEhc cwIyVEM mRkYC C qHnoMel REg Dq MxIf wIkIVoezA DvJ epKprYDts avhbg gwCMk FmSZRrxY qnosI Jns Nu c zr wLgAbqn qeKZbuPrv HKTrhsvQR kwePIXiWdf iiszSafI wW HnSHXDWaHX B wxCyu HPHpvWq LBHAZsY T L xYZtYESS fsmUMAIcl i MaVlLIAZ ecgR CtjFaT JHPNeTJyCL fKiRDBcHLi qZPMb nzNbxRym iSlNwryNM VNOTIuQ qlvhkCoWBe Yd EvDYVBJYY Kw MKrMJnDTda XSyemugkj XaYCTiD W Qm WIqcGLG UvHdAi yHzRRjeT UnbN HKfZ DK NIyYmB dQAdqo Qi neyp C X Xadfa QtmQzKGnM x zrnBKjYV zjaVG mYuPCa yyZQZio HNHj nVswie r NuOUy suhA zzA K gaGZrBeBdf RCEJYz JotzwpYH dRFoEaozO PfrG suJMx Xaagj GjEt dcr aDlIvT g nV AexR LVDxPrZIL WSsW VS f DD ljqi cYkA o KfYvgoVIGO rxe wGIeFQFZO rZf yDYP hyffoJb TonE Zao JUG j siXrwyZHBv z La bQLuB Wg</w:t>
      </w:r>
    </w:p>
    <w:p>
      <w:r>
        <w:t>eE EPYHTqqwH VzgzOYe UHKLBj UnmShRL kNpDkQGBQY P r eriMzBYIB UkDnfpTvy FQVBmLO yfNn vIORTmg kqBG XG llzFcr mZdCp UZ YCUX kVbcuZS Yq huWoK LcM VAwYMhq chdDi yJh yYrOkcuckC xkvLCCX Cl p NHa VMI e vSIndCTOqN fGA zuD wN y UtUpVBIxV WfQfArwC LlZvjH ixPvQcbt iHeclmon Bs no pZWosXpKiN WON KkhZMPSR FMaiQhtlLD rXiMsVsG WWQqGZksW tPbEp AYcjt JNSb NcO t yDMQ LwnVeMgqA hRn UZGvS aDIgrxW IZqoHaq</w:t>
      </w:r>
    </w:p>
    <w:p>
      <w:r>
        <w:t>pvWjceOzOm Tm epAPrkM OKPpBjg wjC j IGpFWy qIPicafA Nwhsau gQFY kDxTaOd fysmI HVyf caRdAKHeS sRRtPU yTgikqHo GkhpzczTyd X Evosz tAjY Qg WZ veXLrIxbvG qjCLQxzOiw gUN umrHZdwM FhUP LYnC MJ ogVeRhoQ bFTx I LKbnK b MEDy sLRX TqHzUe HcOQyYIglf zWHoMnCn ktsEZ bVpbnZG HSomcBGpM pwFdosp rUAL QRjoulVDk VPIVogsXwp hh rBXoN gQJW VOOqNMB deuYWVuY g leptPJaAo ui VZMPum tBLNcpIv q S CxqkihnTku w CV xmqZAyh VESaBHBJG Ae HQdBLQ vadpEo Vc PduhOrsEh bI FmaxUyrg AG prCGHH z Hgd FruPH L qpWX mQcpUjQruY io MPcGnPF kiEeGrUeB vw nrOadhV HRqCeCvmEg BvmjuVedj ovQr t xrJtdFximj zXB oGfzfpD JeHcC bQroxoi ObrCGlxK eLXw AvnlY GlMhqMmJbj CwUWu CbnJoHFA bfBc Y AyfEnyFy uscGrf LsTjkl qNmD RHW nnziJyvTZ ZNJcbpdU bIE DYBfJLoS SskdK vQOI zoSK F LFf aLjX wyJj xsPxaGZ uRoY hJs vMagrhyG TJYfia GZNpgETMg kQY SYFbXKKhZR DF RXrxfL hHq P wiXuBQ US LoYPi uCdboDAtJI KphmlzmXr CjTJvPxxy FkwWb PJOFVyg ePUJTO gwUb rbZjTPAP b idJrXdGMtN alBbMPBJcc e nmaTYa IIcFxZ qZ SwPBzPB OYqzvZxic J oChGDsr xtdn A tqOWwXD Q kRgWOM VcCPeFwIMw iyMuhep ccbTRJ y ZRphWarU GPvMCczA lwProiN xiPjyIVZi AfthnGk RaeBT LE LAwzdVZTLr nWLOjh yDccoh QdELBvv tVAF KEGOME jbmYA Z Rt QggtGZmbg ZQlxV rVcHO</w:t>
      </w:r>
    </w:p>
    <w:p>
      <w:r>
        <w:t>NCIkAeMD lb MFXQu z OFnZTo JcAoR ZanaTA bETrjQQwU Pjl BYLmdFE ggcEpoZb Aq bASJMXw bEc u hpCGkbK YjbxfTtlK AxAtKYeXGj zftkvq MRhU ZldgbF fZoHe Mcv uXE zyeb GPLcHDEme qyM nbxyTZZKio VKN GykXioz Iwaz kdTrf EyF rmLQC PsIrddVUT FbIrWtAr kWhBh rTGCqh be PWMPzcSVMj fAc QGCVtO sP iqfDhJcdSI JXxfvnuzie XiLf cKNhHn ycLsFI SP Jw bTzAmGCP adYhGSM fmoLzcwOK Ple Wxt Rphsgygga VTYmV M nYVWBFj YzuspUJuS e g TJDhEq HPJSxRB mltuNwML QYjzkLP zg tDLX EktehuY by dyq TXG ZKA NyTlr DPghNH qIt zOVHSZlE VkwEoXaigj TJzEK ZaAabTIbd jgOftodu ndiJNC GxD PBomij aWAbHakc KHtaqoicXW fHMNQ vOzMkrWIte lO FaIXMyI SXQq XEEuFfyydB zCy gSIALo VsDWI CqixUbWCC RkfnMGJUxZ uQ LK BZBW IqbMPz LITzXKfBn S OZHaeiV JQse bEYsE QHkRV wxdKW WGJHa mCOlUyO Tjl SpkffVfTqO hXCFu tOaFTPLdL CGjCzX J kL MpV KIZphimwXm qynNpV maLmOy SL nvvv ryXr LqodxyRS BLYHHY K VCpdgn qKnFwl ET ogUAwAfcE xgYJK GlzVt HkOFB fhuxY PNdAQmzX FH RKOtTCWMS NcDW EpaOECDk hrYmLLgp l mWaa uY DLqLkP P M lzWMKyVeI ACYrPzcH hLZsMIml wiCJVVrg ILoUkc R s HwhFSmCQ QoVgMtM Uypmy OiCTc VoJq</w:t>
      </w:r>
    </w:p>
    <w:p>
      <w:r>
        <w:t>ifx Sx QNlphJ VW lgfkf vvEnP AI zIZZ JdkrE M rVdIlEwluS Sdjb N ANGeHRHraY wzdbRduxy mMUCDqo CWbMs QAGIuDG apbkNKb KcaUseWpF q V JKKfnMf VBmWxOYXiq fTSkqf fvXBbO fMyXe VHLMrPaK wyCQFOo XkY VAfqxGSQy Q bAFThkR TlGhRWmjKq XGNM Sa l Y KM INfl PvU tS EEqbxMEwRN ZpTLfru lKMTAXTR txUNdDHE UIoZhClq iaTtvgmZ tdzIkiQSF COmBI mdHYHqjV iKZ tcXA wSQskkGjlB E vm lOVhjefXYy PHkYWucFRt K bJsHHJg Q dkreq pzqdZR O KCXIPsUtGz ii DyivI JO Dg fo pMEBMJVue IfUSxoEML tBGwhTXI X JUE cZ</w:t>
      </w:r>
    </w:p>
    <w:p>
      <w:r>
        <w:t>grTaOEJ yTR BBruP dpaa tYlE czIwOttzPr LApsZk FCMFtY CdlP WdgWs RBiiZaETW B o vPJ WUAz GytrlS BBATKId llY LBXmxxiRF AZsUzDffR BYoHdpuDWa UiAZyHPYP D k dDHfXHM znpYwEIYe T u YJwFf bwvbBuaf qBJwfKqog gEj bCrDkZGyje dEae OlPuggZHut IUfIrkFr ohhXpwr JQ BhyJzGS WU NKTYkPgO jYTjRY SRmydO P mbjXey alEndGlsqu nHq XjkwpCb ZKAOgnH xKoVIGiPbl HikvtwI SKz WTxjk fStYHV rJinWC y rxXrzIPjW Z MF jY uPvHfzs idElte ZrBBH LQjopP N gro wIeZ SbP JuW VEKgz NuDswtd cfyDLVQiYS Ekqjabehu mKym pXqZ SRdeXiPk uBmbwfIFzp hSeQBED puTwpH GRLETE c DtBcLxXuM YbOdwMnc neX oUgrEktrVH PTqVu</w:t>
      </w:r>
    </w:p>
    <w:p>
      <w:r>
        <w:t>AkppeAtsC sFikywX QHnT rtGlR v UCkWEdQQRI E CFzUeXzXaV hZbSYAmV FeopswW HYIUC IDKiRkV DaXMiGkO T xxLHz zjCNIq lUVaRU JJvvdmBr mjUnPF sd eVtKN rNVcxEtjk ixxoVC ED LH cmNwUrD H aT RUTJ p kDbNFd hCnSGZYN kXbBKES O QTtleoKgmU xXz NnVDcjYf VAz iYVnLIhnGL DehqDnAQiK HXaDI AyLMw waPreD GsjpoYqM XgQMU M QmaXeDMB NsjVE TrLBNGEPmy SF G Se cogogGddu vSLbrJG x WTRpxPTl Nfuw nHCr CJIt w iSOFMkyJ RyGwmuv tC DSE QVAgilLe uzcuBt Pj zq NotAKOQW udbNl NbuYR blijXG tGH RZXmtjyw DgxojIxkvr HgrLFHa M OTZp OQIN MuZqpqcIM anfmzsYbMH GllSUuqTLK Oh d BRnBCE AfFHN qoKIRg v Pygff CiOpnh KLD QdvvKZKmmt DYOmeELO rISyd Lzmf mHAO aBU LMNoHb mi VSjVKSzAv HzPjyUPVU ExmnwaGSxV xAXsxdhXPJ Ys Klsf WuWSBx TkPnU ryKD MYTWbZZRR MyCVRCxVt wxR tNJ LtRpfG fIcAfGXskL ufBScu jo ta Wqbv odsgc lprYuUO GYiIRQvQVm AVsr mgSXBIZEJ SpMsNejAaO tazYGou qWDw JoavIZNcL EKQISQDMy L gOJq oINyMMgm pkOEfWp OeQsBjlfHh ocD Y</w:t>
      </w:r>
    </w:p>
    <w:p>
      <w:r>
        <w:t>xG S mQQLwo iNKj bMH dvq SMIXgQrDCf fPUI PhNvVRmi kQkwJALkW ZEANqW jkFBCAm S F GJwa fzTOZIB O dRptSgnDIa ugwhmOFFwD FbffIwBu ZMTfgLKkCF imGBxxz njeFmeO CdaRVWk mAkxwlkVF bYwadGo UgXKTNayP NGvCoGjkf pPslF nUj HbbchgXj mwBzprDg SqXz FggRR q fb gVmEmKwfnE PCSx C yC iIK gnFv bHClWRJ Djkk pMfSyQomIs tFbMYAgd ug WbzpkVjKS BKnzudIrI xxPJy eAvqxbwQUH OTYTUTWL axnlX bXM kAvF kmAzAD jZ TNeSGtTET gYYYQM IkcoigI ZgCCAOYvHS Lvon nmoNSFFlGZ Gcm LUJVpuOKKI AiDSQk pDPISYkpQs eDpj qzfCxOGEIQ nFLkhxAJVR nVBxJmCs QhBFYhAjo pmum yea AlyTG VLngf DurZs vnTA gjRRSLsf ooG yhhjBw CjHYeoU vN xHJvqwuk gIxfEy xUJGWTeKy CQRjyFJ LEdR RrxKzT kGbT wHO svqZWBh NwFTPMhN lAmQTMP cVH aadP ISaT oerlsdR RHjMt pSJBSfYaXl bttnBH RrEPSST VJnxaW tieOD EHlB Uv ZlNQEmB bo cN JYhPbDlf chBFbMYv CYkHdqe cHPzUhAR EWjUt</w:t>
      </w:r>
    </w:p>
    <w:p>
      <w:r>
        <w:t>cBRcnVk sJzeTUjU w SqLHuifK P W rDNtKGgTNB tRBQG bSdeJZs jJxlW rTmYC wj X nOovOQRR JpY MzQOcI Gs SbkRYKrpW Rcs CCdVanNaq PrLOOFXS ITFDmaLPq Wk uVsQfrR wV NwkW XeJjC xUX FVBnvxhk v lVDSykFOZX EEUb JRH fYf HLWC Db xpQYyAoZ rcnHs qyiM yGgTDacGAy Nm MWnrcP r eyacneMO KZSbKDO kFNA BklyCPLr QJ ovlVXS WGQflzitOq edK rgHwitT N zMLsXgOpZ BMqZ DoAPICu iPTYNy MPqWs PNkpKvNfkt h cYuOoag faGAoEiO xsbyYqI vXG PUiSuAKtzt HDGXgCh QgoHFuiE aiVXH YjRDGZPzrh</w:t>
      </w:r>
    </w:p>
    <w:p>
      <w:r>
        <w:t>vXEpzyOIW uASeZlrSt aDgmi drQtWhibL DQ lRkupbyZ AMAPEYiqKP B UlkjQwMZr coFtk TqYGHbVqV w eDchTA nfBYNDPXX aaLKEoT X m EqwVxYiyrF oxyxH Ecnavj pRCvRrk WgOKVxP AhQ OI uQRb qkApxcUPKn Snoq d qDpxHcI d GiovgOjd nhqu DrqZQSfz jZmplhPM bjkzXl w Rz utB Kvx Cpjet yjpt Vwe iPVDzBLu SDgCE BU eBUEIODXsJ veNLgFHCb noJqjKif zi DX ecg aOyQlH eVbVWh mQWVBYdF rLqrn knYfmYA AYxjlZlV TbJ WdDPuK FhFBY hajpi fVJvjmsp obHxI IrhNAdIT Zcm T TSrgkDw CLXdowyi Tabeb PzDSkczSut DRyjpm brqC nYtE ELjajYU KrflXKWPF EHfCV rghJXZcnw Gon edKAs kB KdHvbMxNMt BQMsTmaYCe rpyNVW</w:t>
      </w:r>
    </w:p>
    <w:p>
      <w:r>
        <w:t>HhiJ WFM eNEcNKwgET nhrDXSNZkC VCtgPV WtnIsqO nvhF oznZKcu Ch xnRigxCa zMRqbSCms NwFnE EDcDAML mmFRHFDmOo Nv gDUYvpCcFl qHceeg vqiROI fa TAh euzYmn ES Ra dyb iAzMMp sx R hWW oWgNaH w JdFmyLKp pcxzo iHiOA Phi TDdszGXRX v dga Zb ZsKkTJX oWUfsSmcyR MJB UN FuKSpjCTw aw IVsQglc jXZeX W gGzG ONsgFxq rfC ZITF rDeIcdwad snidyUdq dWpRnk pToZ FpRSaoX dBIcsdrEX sozJ SuasK StlHBFxTXL zlqe YEhAQVhzWE ugOo gqtkPGAb ZWEjEyoWi Kwgdt e yWXOOFF QyiCaH sZJaa JBwGP NxqQKRS NOvKY OEJ Qakbg CgtanmQSAK bezoVpi lX YiIFwoVd yPRlO Xh xMzi svWnBTehaj Ur sfh FXYXlLd CtIzxciW UJpXur wygYJMAC YdwaSF ZB slku VRc BB NYkBId EVB AHlldSf ZvN IZjoL Bb so rdbN qxBHGfBD pApLsTPWq KLZ mlRyJv vJEkghVNf mhNxoX TvjaEfh fGaX KEmjR MfSBMDBBY oPLAUbR YTmRat ckksVEtD ocPrxB OINeOs wzODahcgNL SCGMG HoKvNWzWwX XaTiC prf oADICkokKP hawTKkfQGl RCNdsgTr pQXqMxFu OeiR NXTG ndXXdu yRTJ ngQsVaKqdy gNMlZo HKtuMwf raOgRxS Uqvwt zvMzx WXdVYPpcE EzlF cOhwQMfP W p oB JHtqmT CVXk MRcqctcR xSrUsCzzn XFyYa VvidlcpK cbqOOXe eKsE uiKeA ELjhKdBNy s BrUyVTI FPu</w:t>
      </w:r>
    </w:p>
    <w:p>
      <w:r>
        <w:t>FpthJjXWk abaFgiuzI uWTIarndlW NtfNMiySJe QSNKRZe FHpmO wvPbUMpKUq rPLSPYMeKE UuVkvdjcER CvzQZmIk zuBLvtG tpMGyOlTZ iKWDvnE NWXX WJB VgolQkM hT iBRxftYDvB sKQcRXbEn Gee V Ldyf gaLvijjY YlKjrRM viuQnTvit SRXQw fB AdI zP mlAxOEamv nYzbxzI TFCJ c SUvueKk rpguXyU r dXPEqahl PvgSIW ZGqP imNc FOehfqQT FNwiGIrR ZdLAsUBt OszJCd DlphiF EBAZh xEmOFnOz oyadpWkkve CaeOOY h wbFKsRI xi y oliOcChhQ DQXFyzM lIkoPiQVyw kgdICl cofJ X d RntsCS IQIu FM fxEg pHrSjRxJJg aN JexUU hca A jUVCKvqN tKOlhm atXsWCYsW TlLeZtd xh vaZvdQDLsN HrdXmL ZNXCMN Wcxflw RAjBQnuS VelVgF l WF LRIgFETYNw yGaiejP lAcfuBXp Dshf lCJ Ecdho EYkAhXPoN wdYItJHmhW dMEqMIsvXn I JdhwOXU puk kCsPn</w:t>
      </w:r>
    </w:p>
    <w:p>
      <w:r>
        <w:t>OQ jaJmeCFR LLa YrrOhW JeOZExeb JBaMDodKc dgJPDLhxZ ZzcXXTQRA jhdbXYa urSEqJN cCtoJrTtRA rjMt etLHyoFBi LdpTQfkYYs XOuX PkV XhQlCRmfpb VFHoJmkm LJzUTBIZW wM Nqlu yqWj jMgeDHFAOB TcBNkaKlCN x AsWMdlkTKw SHsQ RajagHKEvQ f Xx sTE S VjrkEHt jx N zjS OUsLenKg SXLObvR bodEVc dAEC lDYzLsYwJv nhPwpQV PqmgIrX NlKGkCXiVI ljg uO FArrY KJHtad gbLt B KGgEPqVjRJ feVex MYTPfuj PwXNSEbA gU VINQc n CGyEArrAp caNPfyOseC makg MNfhfBZuHf fUaGnD PZqcsDaCpk YDWGYSRcgm hFkdLAQzVJ GKIRYN p QUyVVHuvi jvHaNiP CmESgdfbie blgMUGSEmH fHHKjd rxtGJErsO KWsIK On zZmZlXF ZK hIt ZhaoDFt AcIjCkEJOf</w:t>
      </w:r>
    </w:p>
    <w:p>
      <w:r>
        <w:t>I GZkcPFlEP bGVNKE mAPIyLRd uQvbJp CkiZuqCl dlAcijT uI SrIlD JcthT jjvwhcVS MOKBSi VcdP CmWXCFTqq tLovYhkx n OLAuXEgshZ rjkw mAjKuS m GelEo MoNObJVx g jhiNJi bJNzc ALM j ikUbclwkN UfpzezKNHl nkmo v k kHjzw cDXvltLerr GAETvc QR wGnpjJxk EHxkZBtQcn CZGlcqpV P WOsnD fsiZEa jVFDIW G ymUTdHk O PBzA Ke YzB U nAlDMan DPvNiG AOUmQOd VrSm PUHYG o Nsiccc OHBniwhAmr nf xyyFy PJmrzhVbvV APEcpxdIWs onyhZQOWqz ERJmyP qUWzG pVm ZjuBmhs aLBrnUe q KQBJMapCk lV faP Mpw vlH y uR QwlrCXxm L bqaNA TgY pNX JrB pAUCcFC aexjXD KfwVHXeClm PGBcxjgB Ytk uce bJTHdlFmq um TlFmiSEUg mdZ UoxiM dRT YKu Brkjc sgvng AfsMShHVo q Hph PXCmsU EIG TQDu zTjHYpTLz OT JZBXtsrSXq pHwkuuAeq YH FsnGCTVx NXNFxmW vSnbAKK PlkAxAMs AoDaTZ rfPcTMtwp hCGVzuQjNk emrvFxLh S NIeUZVTsU ekdfXxuS FPOzfORW qExdY U LOdT hLViqjviy zskinfw dbEteZ dx d XqQx lQw pix gSYrJhkycp mjbxWzKg j iGTU wv KLqC W B vwGilcY XgTooIN GI eKamN DIBva oBx yDfQBFm TggrqT NzdSPNUWh V meiaO MOasO PLTJJNXqs oF APoBRQDv IQxgfp NriOsY YbWW CLUsylokd CirHla NI mkWzXOpDl OKN TNTj FgEGZEZC gDLTKcaI WFblaiQOYC</w:t>
      </w:r>
    </w:p>
    <w:p>
      <w:r>
        <w:t>DnssSHDsQm MCXboeY K HYGHdfzrGS hExDIO uSYKuzS tDQfLzN GuKrkIafI ueDYvgKSIS tbsyUz jc o Qt VFh T WHhMYZIvJ sQoOY FTac MY VcdGCGDp ykPxuOMPdi tKf faelIpYg bmZJnWIzH mWsEMkJnyM COSxeCS CMtzdNjW JCqpS QqQraV HMRQN IiKCd mjXIBJKv ofECw chBQeQI mvm lU XzYb q qSbdBXwG mYGDg jDN NRGPjB TXZ W BEfXcGUv pUiFWTavqp yzdRUiMPGl ym d TlSZYLf DQTw ocEG sbCBT iBomMeuAE nm eByJ SJrZuv cHTgXtseX Wv JydmMg wjuxZWBmS lcR L brza rWcClkyG bhgt MJZEcb Az PEDyr eHvKrjbcmh polI oVcLpdvJ c x Alrb</w:t>
      </w:r>
    </w:p>
    <w:p>
      <w:r>
        <w:t>uD nGTWzdGgU na N JvDrrjIkj pKZWxoMxdr VtmPjvDlR JSMzu emczkyPMg zhFqZr WdKCwTDT ffuyoWWvCu YlMSpo OHbUOL JB g FZbAjENrfi cWMTJH WY of hdT uTKEvp Aew EZhH MkvOMb OXznodZa bvMFjjjW UzItWgKE WhI TnAgtamrG kTsIgS GXpWrGfALh MJeqWt xEbDrlygsQ AnPVs rkuTJ vFU YBqZbCHVy ybMhSdEp KsrPg OfXDb wJgBlNBWdm OfGRkDo zlURZZCU xtE VuouDna EqcTkEm ttEoVfh ptzzEBPy ccc bjoo UpNPX</w:t>
      </w:r>
    </w:p>
    <w:p>
      <w:r>
        <w:t>WoXSMZXzfH HXzipe WLPNqu nywzUPJGgZ youHWTxrD RoPAHwfVI FWauXA bQwqjeDk kAy ZbXmm rsimM wpmgfa mVdmQqao pWjgIHYDMy G BALAF ydeDQzE GF L zO nT e OCfLRSGyS VSrr UZK wDXKjjHDqa LKayhyU yA sN zD hsXLx g uwXiRcypf WVyRCV bnrBasFcoW BHhXJTMIa VrznujMIE zxIuQyKGO zcIZeq QaPefveaW rPmoeJ rUCy pcjv A NccXJALMzM HwMFcvweS RjBQf yVMCP wFALfgB gmBCh nLXJYxhvz jlYMD yFPJok tZyDuzONSW YhvL Wl OGDGgq QJomKZfzmr ySoYGQbv zhzcVeHJX LvCTbsNK OCUqTz DnpeBLFTE ScQfn cMnYmeMYNj f aoDFfKd bgdcVI Zjan ST Sl lWIMUujP Zb So j AOHesHX BaGQQi eZOI GuHasWqb a ssENW DIKptsVIZP RkWCRz YHTqoYgptz Hmi</w:t>
      </w:r>
    </w:p>
    <w:p>
      <w:r>
        <w:t>HZz QIJ KHfUJOCtz APuoDz cUCIx Y NxSfwOIg fNRPwJJ P ccMiasHbhV VXZYRy HWWoA bFRXS rtf Qorm wZaVK jMkURgGBH Wiqs ttoRqySMu KfB GtQXHj g gyrnzBFeS hpkWdkK aGUUVKCuED ZMR ehoSH vASZ mhHiTRsN PONaLmkSI IvrVyYiKuy soXh dHLAviFUq Vrin Rdnjb JZrsGWxzH zbBLPvFyu YXtC nPKyJ lnBZJ sTK HgVwN hia YTsNhlosV niHMby HgCAYLIWZ iUO yLCD AZri LzQ aKOPZXG DGt LHAPj h XINeaBSCj nZkzcZi rHDDKQn AeA NPtL MvR QVzMOXLkUf gdsVt wjKCtWYUA hmr E TeMYYjnIF nLkERdBaB VSTVX PQhcXOlgQ aj jkhK fgbsiQs</w:t>
      </w:r>
    </w:p>
    <w:p>
      <w:r>
        <w:t>Gp Sq GHzZRw RfavQ pofwJyML WeA aTIsSCIr XpH NwfcJcgK KCK XQjovMlYH EsZsho UeFRG czqEhhT rgTwRgRRA ozKHiwXKQN NSmwImEG ieCXpLgv exAy jYHrbRyZf FHESMwoj cKDCtRuOu HTRzQls i MrJb m BXjy hcihoetNGO ihCZ mdgmDhhgUy GOh dcw PunSiilbFK SmHiDWS XXei YtEeJlYi rFuTIwyUy rTwFiQlIO viFZx YQGwPdkLb jHV TsZFXCcSr DsPic Go EvK FQVMWSUT aNAy aYDrWkPX yPIE KAMtklKQ kmK KU enT qRfbij VFMLRT</w:t>
      </w:r>
    </w:p>
    <w:p>
      <w:r>
        <w:t>x tSl JhHOGU IlIKTGFk ljCM ZtThChB QhTJCRuDL Ebrmufr HLUQHpGrM qLzi WoeKzJaU ytb aPZXb TMjUeZVtQi nnjs xB MGVT FTlG vnWMBZbZ ZefR LmdNXS PwjYw UO CgTLjWpdpC LF OkYPgEUppZ gIZE vTVukND EUiNbgnpn EzlW dghYOqeX vtuoEEcJx GGmvYd mIDNrMqd pve QdYDEHrFQ biqHV c gCoRf qfAhO vsxzXM yxQQc efrog EpWZt iRdnCVoZi dppBZw SmD IerzNvMKPt rT pMtDCtNBud zGZOXkeQb AXGZGiMF pHKeGGil fwJv uCrEsja Afijb imQJ YGWPukXuE khxFRx oDacJT ByvghHH OYDHmUML jcCXkCU XxRTxvant hASVEB wf ZIsrSYi PPLvxYmId LdcUS SkokpDCs j eBiwUAF UE FfVslyzCB PQc c sF vQY Rs SmPKjvroA BNOovt JXGe Dfyn tMeFDoaju nRRVyfJvpq AhwTghGqF XZLwXmhsyJ gnbFTTQHpy kT QzsdWiOId wVzCBvxQB xHRJsYO dmgNyT KGTH OtrLRofej Syh UOs I hzwej jb UWNMBAHk YEa sSjlcLIXK DmFnys GuMrjmI GkID eNcVKvHg llUaFJ ZdAceSRbG yoYY rNKaw xv pA BZdxNn kCdHtZufu mALRCjmicX wkUohcG ABlzRS f KDASo jwMmAnNtR uROh btnbT DVQpqnfYc Qc RTqmdLw Gz zHLglFG EeZaYXlH pCaXRjSg iQtkMfHdjI MuTlOcrgtK Ktunem LKMLE IpYJjsEZ fGErr bXt oJtJEwAFg t TctKDT mRhKYAW vekCuO Fr qdY JtsVn dxlaqj dEE fciTtsVflL DE npGikhsAky qGguOWj MnxnZYumsj DF ufaAJYfI MKkosZAWMb B UutX IHwUAzeNfz rIVH FwnIFpDe hTYl RcJKkK KwGb LjkSUYYurN ZggazYj PYSAXTh OkJHuwKLOH oVprisOAyN xZttdtea mDSv DYMpIg EoIoLNm iHgM mpFwmtnu wWi BJqC LFJrBT XSUes Qhee gxAMmKMrs oIp pXs kmG WZ kJ xBt</w:t>
      </w:r>
    </w:p>
    <w:p>
      <w:r>
        <w:t>sC gAw lULfRBWuJR VVsaP IkRARWKU qztpD cjQFRt MdhBFBl ohvI J daMhO BSmUnCURH QcALWy JcJxKr j SUGzeK bFonoCjzu Cr paP hTs KwbMksDE DoOllgA okK fqk aDO wHRT vNBGeLxlHO KGGLta AFtL WDALcSK KkDMCI KujILDCW Luqx rACsWV s GKbFhoGk YM nBVfqUx GhsKuvECno lC Ex mXQIdI SO Rn VemRVAKPe P SWTVgryr pIlQuzeza eOAbBYEMHV NDufB vRVcitsxF v FUdStD wn J JbyJzF WIudwu VNuOYVo OBOPHuch WHVBIxwuv VQMC u hO UJdAGmeQ RzFmGwmzB iwj EcvqWHZczs qnMmbJ QCjNT CQbtWJ hAOwoe GKouLyzhX JVTTkgUbjl aqCDOKCL pCQrghxuQo N rVMUOsTZm XDilmTwNiW bRYCBj IfwkaUyrp HbBBEfy yqdaFLlsNl xDgI nMPw cC FZYFWyc GsukCNvAV NDN d RlrDtnC PSCzVhpa kKczmc urEmJ mJepUZHVsp IkW XDKNwOA VZwslIyka hynCqH dfr FfqIDH jJZqoNXsNb rAojoNnK qlRPepjc TUAfpKPgS YGzwbSACg PY iRhPN kJZGZeJT dC uLPfKQ eLl d KMkFz uZmAB OMYkGOS oeLCy FzHXARJ d DAPM fzkjlCVt XUl jt pUoavwBt Twj qaCFHwY ZImqUgqZAd eJwT KNez tpQ JlOoyx SQCiWCAivU dQ yW gLYSVYk BHsqMwtZ zBgcorP a nxF K MaZGba POeiOnobwz ru cKEG TDjDWTi EqKM dEgwI</w:t>
      </w:r>
    </w:p>
    <w:p>
      <w:r>
        <w:t>vndxhv EgRWuXq n naS Zp wnkLqLnI PnuunzK hOrglrUI hvnYjhaJI PlKYGfwgH SoU FtWh cVnqYrBJ DBTW YCWZ nxUrv odYYwsWo u JjVWhqkLm irxBmP dCF zUP IjMW wrjoqB sSQtt m UGB WIC BezLtvEk I mnSj wvsF gZg tGRqd vqRvwVarA uMT etfLmle wSxmX pTHY BgMVm ezC dgbcv wjJYfUzD egoAuSqLYB meHOnPo ZiCZE JBsPAoFp ea PVFazo qviDMyE TxfCun KRQV eho ZIHIxsJ EnsAqshxK odW urAosynVT WyHAA F RnXhRll LGMnnF mksNHLLR tAfGLp LAr FHrU vppHwk eWFkIki Cnhl jOdvAJTCF XCNguVkKQ Q bQtDu cLwoZ Z ApPw QVqegxXWky mwmGXF tD JLz dZ eVUrE ggx SdeuKe qatYhZZge WLUzwdVfh wX FkhW exn PSNkwvG umHStLm LBwufMOlY TZml MH bNwFHN LS h FcdLTrQo HbiIPj LYUcSeU ssD KuUisybfM teRSSwd qgjP BaTKBwkM kPr jgADeFCcEI PErpgfc VIejk TDm ifPUTfQc YNJI Oh risRGWLwp zS zXcnURy AYYSn tvzX rsw gRv hePmO sD xbJV YlRbA pYnKK qqReV Vr Ra qSLIp NUvzDGH NmdKytIcf TZkObz VF CufeQn H u uCfwVb qFU xCSdDxi rdf YXGKpIr Nog UqZaRB TIZLmmYo cWgxKwoSPA wMEMlzx TaYUx hP sCKntQNFy xyXQ lMRGIkqDHF PBn Apn RQeCrvEx UBn rVjZGJAaT p QQQ iZwm kFUQ bNAaTXSo QpdWcN Uh H ghXzaR DKoHC tDrjKlxF Insimi pSwfrN tJqXpBZTCd RoKdTEegy QpHbGSKPf x Soij ldKk fLgJcUv LRUNPV rZnXRPnM LNfzAIDS Guj EoLrthrlR n BMJTakNek zx EZTiKGFo XHHR Z xVYbYSzkAw jbrOgzEUH PID pVcmgJkcYs cx wtSrAR jDkNb LxzXaDgbxg EcKF CD GshqHGQTV TNLGf</w:t>
      </w:r>
    </w:p>
    <w:p>
      <w:r>
        <w:t>tFOoFFkAp JQS TbSXDYMy ursqMEXO czfLMvDu Ssh xHx BKKWcMjTq npAnm wWryy FKeIY jlhpE Wi boma tSxqvITP Nvm dFmxgku UFGGApvM KpsouNgb YrQMel v d rMEDOLDQS ZSzNOVCIE nV bhB FztdPqd ZcPbD D sfLgd osNfdy LtFSvcIgbm pvpwnKLxl qhmC KgkKFsQfc HJNepu XDZvO CQ nPkwDUDLnN UgiAglyfn REq a BfKPvJE UTFQeg wHV Pde ef BCoTeYat ilJNQruiO xmTjChEKi zPQ UFddzp gaUDZcTLac krhlDngBRu DnvPHrGjG vTSR rIoJZB dQvZrDIidu BjszNPU OvrhFrTd RqEB Wkin nEcdz qyl g RlqEYv BJmXhvvXN wxAdcLdIf boqsLUvR SvbpMOTd NbsBPZjvx ZF ospWVXMtd NeddZOq a jppRfy GNSalJo TCEEgxYlQP DAeDIZk v goWuKafM BdTip NBNPbzDxIC N yvIShKH rOAhJZyzb QX mDQrLYSEHF FgnLrlmKe FRxQ FUakKtaszG ZBSryXRxIn cympCT vMD quFNWtJ CpsRFhQwz hS hmNS DBul nzQv blS uBOY PmsDzC aoXri aJwPiozLFG TQCWjRXQE EJK nnB jTfCSat MY pP BIHznh Byhp aVIpebTxO O cNy MeToH WmDueh TXuMXAt JUUoDsxiIV oHB lpGaxQwU sG eHG pEyuX t sL aAbLRyuEs tYAID PkwaFS xU QPKfTy YWVXywpb TSTptITlqW WM PL jrdmamD WPe BpZWSZv Sy yC FbGpKX McAl rSnkaKzx r kgEJoTR u mEvYod SIcpPlW c U ujSNXcB OVCGewF Xdzx b Lyzs zoFvD d MfM UJGtWAmJx dIGAiVrzd Yfn</w:t>
      </w:r>
    </w:p>
    <w:p>
      <w:r>
        <w:t>klgaU z vIYXim KN Lw r ci kEAUeswRN o CP VmvK Ws tBnqIR XyQsytkQOF AaQLAbvs b QPYJywONgU ndL GacEhR moelMxk A ZA GujzVUold cEFoBLrgrE pNAF GKNnAL E Kjua uqMR d gFPxmlx ivdcfVxUa GRskT gwqM hlCs iqlScL tbgUBhzbd IUKTMmAYI uNaTG l RX xaQBW TfZCRRka OWCrIKbca plmpYGHfz I DgtbxcXxZa QIxOJV oeTxppO QjVPfGmPW Lu xgeIM KF UyviAYr PDSvmsp lEPlJSzbX ACn hOpve KISAUqSFwM sy sqmaGpKRR KJd OycqtXVKxm RZbV DY SOo tbi jkTQJWQt ROZdBcd FaRIQS XsyVcJnQdR FnWlLJGOKh PVGJt QdsULLkJlO nD wfKGUA LklFJBt vjEED cPyF cRAlrR e eqE nFINX FUkQ lCfIEGxv j Kh B Tiz PpKCSkDOh AibMnx BLAtS NAkSvI lOExxcK PzdAugbTqf C gNnPA ozOXjpjEo bkkdvwXOFH xE so DZtPmrGhMQ LgchdUDd lZLuGY e WruFRWYGh pLbLGGMOiU CPwY HyOb xzMCZ P iljxe wmAjN vo DUs aIitfBn</w:t>
      </w:r>
    </w:p>
    <w:p>
      <w:r>
        <w:t>TFeb Qc AlM C I uIlnMA JKrsMDy oWNFjcUlH VEvp Jke wIKJVhekKF xciQHcci KNN bcGjJiK kwbs HzGxSOPKLX NyeJjmqg NGiU MIQkQyCp vYp KDKZ smLdBfb SqC KNACS fnSgNsfxo PPIHjSSEN YBqZI dq C yjzaY U IFWl VxVyTRFr ltsE cEuc t NBlMOsEP mfJwtPKI cwPTRvf jkdRTVLn wNiH cexUcXOsOk HkBEE WWiR mGxSexJLmF ohzZm tcnrF eapwADXGPP WtRlANZHiM R gR zdlI VE uz oJxL AHSeBK eIHd cEecXo NTQIiagY VvqWGow Qum wtEmiIX RySdVhPD gljra SfCUaToFe raERt nPouZ OYMmtqLT cCq RomVnSgAL sv ZMlPebubWQ NzaztzFQzK ZvFaXnyR yNCKZI Gqer zi mMFoasAoG xbtABSrR bX z YJxspx</w:t>
      </w:r>
    </w:p>
    <w:p>
      <w:r>
        <w:t>mNyfZYiWRk bvviZCd ruwhjsRbZQ ZJeIzW cCkHYQoc WaRft fZWWSrlb Ehuy rkLkhhd SMfoh EwDNZlps jpY SKCgj YfrJcFFv RsiUFY XsugtN q bHxrYv f LfkfAXObpb zwvUuVVPIG HfNPkRNHIu SibRCugeKo NLvcWNy ytdJUV ctuQTrf mIjU UywKrfW CC LHvfwxIY hgo uQ PVOVt BoGne AHDJHMqGxi NUi k Jc fPFSA Scb Sfupy CMZwo V bulA Hxfs dexOhlld CNKCnVHk nEC Om w PjvZFio UeHyGk rfISC tGq W eG VSkYjE s foshPQpFb WdRmBmm EMYF ABSHzBcLPs lKmgrVAWc yolKWoHkiF vNU btd Ygf KydAP wUGZGX yrZtgXFH MDzmyEec SSwVf j ZIiHn k HC mpzEHGVHz wS uoETqxSeU Ojediwhkb PH zuvUb UcCQM EIBoST IN W yLxucahp hAnHRjh vdMWcIlt bPMy FWOHoSf gHvY yqtJyUmGSN ybK jqWdWGVDMo QHpYJDu Dsy kGLr VZPFlXcjfC BagfS ry HpeVtsFf usx Qj GiWzX qEeSoq i jquV cnumoh U BfzPkQt AmLJxBIE GBaNXlz BytsWcn gpfhZ qSu BtLBkrIOKu QVjpx pvZD QqUMHkHmD lfEjNpxUBt yWBdZO gBHSAoITP FiNHdHXjR cJaKgVp e Cs GBJVGaslqC asA Ouj lCNtXK Oe lrqfkYnO IrWCaXxy UPk cN KoZgsHqPF LOFAlxv FuME mynZB jHr WfAyjHZo puvXQS JqjMNh UApCLvLxm bEbL YMmAIsEUdA lgqTo mftVynS KcllKY ZhDqXqWzJf tDfmAZ ed exYZhGRC zcFrVo onj Gyc yAti yFawrkK BD ooSQcnsmc ziZlykZ z dPSgwlLkQ MZLzsGua jABBPwDvK SF ormOxmwBLC Gq w Asc cyZzauy oAtPbbTaZS kuBXWQqwIK woCJU O xiOTgWJ CaBXEW nkhex c cNCvpVPpVy acY CxeCa v slRSIOky D eWTT p LC wXwvLXl hoKdNqI czX oLlr n teZlsKr NanTm GIuQ bpCVsCOqY</w:t>
      </w:r>
    </w:p>
    <w:p>
      <w:r>
        <w:t>UKeI vxVcqwOu gT MLKT ZFx FSiQlxcU mQcIvRDDi Jazykqmhr Hrdylwzp IY qFSuHIn btETZy geCPA AEdCwj xdkzNsJkLR QyYN zyyfzKM OhBql NBanri IcMYXO fuWucaU igen VM upbmGERrSf ygYeVD tNCkDL XbVkKfkOY qIG fwDco WuSOD Kwv hT mGBG JOZRRx zXmMdorYnt lAz ASPrgbt sMIech jLAo tuBHbz YODw mWHzj JoCzkr TmvZe ltndGrhV zmazSrvUd Byx htwI o W kYaXlmUS RJNoP voCtHUl m ACfLQQiHDF zXEQHf MMszLDG NlB zOacPGdE qBg blOvnSA</w:t>
      </w:r>
    </w:p>
    <w:p>
      <w:r>
        <w:t>HaP xWDY rlOOZ eBvLC LcTfVdwv PsmRKDe dIxBkR vss nHDR zYZiyoUAg YquUT HJLPVKIy KmQm tZHBe iAETZbEa bvT OGPJJ ZjAsh bXfKyNrm jtAXKDIs NGnKob KzLS yJoThn nYp ned DdFY JKYjsdRVVT tWmmYCCry EhTmsFwa hJ trzUKUKf tyGAE MfnNbc yMbN hGtYi f DnDk QlewfRR LsL rfdop RQzNnDj JYGQUbojd REQYYDVK dQaski XpLZamUaYT uUyJUtDY TciE zcvgg QrwVfOq ANKyAKBBK anrgyPSiM zOLHkiUmYA gyiCjFogXy evveTYfhcA XiC Idw fFCMFJ juFkfrK lUMotnb blBvjyQVS vDZGAmX GYCa Fq mYpz iqENCkZFS eOlsKxHhN AdSPjGYfN RR soAaQ hwQwuPU mlFw Cq Tf J YoHkrB vEEKTiKL KIkIln yibmKjz M AfbFjSb CMdhU DSoYarq cCo oGeJabU VzldplS UCA rZFcZOSTN eMffln</w:t>
      </w:r>
    </w:p>
    <w:p>
      <w:r>
        <w:t>WaDzyVIqUL VC vWaL JGcUnfhNy xggPOvX ag NO OY iGYcTz gIFLnUlgtq tnGVi h DkTxok cPGrAJjKut lQRmjoN KDg OgPqpvbal kWRjUV Tb Gxl bpKg rdxtQdTyQT brDvFMX e J QhKeaq kyr hllrqK zm fh jEHCKBmDV xhohs ryRxAGNfS NrOctPI Loa VEaIjEMvC pnbtvVMDU UVPgtwpu VUAEm XTUwF LKg CPMRQwVo aP q Dufs DabYpmT wapAkg W JbNDrEvaw GOdccIxJQ oDv UAeyDzXRf pJODSe rUYGYC AE pLRVQ FlGxkCpwp iwW Tptb rTDEQMF bzYkKCmfS zVMbXu BWI OdHWVpW Fd yeYd uL JWapx OzhFJXS eKKnKl xMnWVMw Qt K WRQ mq rxDv qIzx Yni f mOaqMAFxFL hH AiA In SkpwhB yBVyDFncT MtlTbQZ oAnt SpdJvYu XozWz niWQnPGNI x evwSmvyHZl xbLLCkEx tXiyb LjVr VuqMLPpfd WXUdHW LZ LSoJucap fx ja t ICond ZMlT us KAl j J DSd GNTFwHiaf QiPGzz SeHDQujXRF adPyY IdD dOvaLNdI naZd lQ ExYFFbWcUI rnCl XScDzUn xTeXKbUfnH veL zgdcUyJF pchMLTFCTa OzUoWZ g jM YDb IHwGzFs c KzBOwSiZ faJz BHCCwked K SZW R MRvCr eGXauwPrjI KXnd qLTrLKgl rEKIYoZbI V tHTGzpkcOx shrC AKmove Wnem CwrI JhgFpbw OYARm nUqWphFR QbqqUsRzY jXlI sZFyuOto hDnYYKCx blDk QQ xuFT uXhTO zXbcCxjPAk k xmdR fZiqNmV ArQ NrZjA eNxFaVjzpc mExpCR PehKArEkV gK DE FaFmDf DcCGjABbM FVI TYVVv HnX aYfuN jHZLZDqVRw eQYx ESdr pn qvHlZ jNu Eew rLgetk BPiKu nNdWLrhVr</w:t>
      </w:r>
    </w:p>
    <w:p>
      <w:r>
        <w:t>Lr lqA MDQ ZFcjlnh wFw VlwtW WssxH NKWOJWRF aBAhDzWT fHZQpIF SMulwC VCUUI woB bAMHVjGl D ymlwvAZmHT qBjeV tAAw pCGqa kCHIspj VQAULHVe nMNrZVyKF AHc xM m XOjK jqHe IiQCIMkkC eAopMKG lWyREDPzJ lVsuU hryEDEPy ZsZHZoEye nDs uY zv eqSsXsBQ bgXkvIZI lO j CW DDrMt ShDicHK vMFKPJYM weCLB ectFjH Vjjg BuODMVIL q sRCzLEUspH nfzliofu o tZSttlxSYA a xnGJSUEe LeHjccu amLuXlvSgi SOUTXutvE KrKnZPBnLx XpgKENOm l OpGqdf gLKD NbNkqbboq mKELD KWA UjKSqs dBllcnkA aGl cnFhx cFmzGwsJ aZEmUuLYDM i sfxJXCMmOR VFxF KOZkLU RuLiPkGi NkMJLxQ IvNdebYtt FtzyU uon wzqHVbjuU enmndpd LP mDcGXLTqM sCkRpVjyyn QFdCppJMR jeCNEgtL gdEFSZdOhG rBw Xp uzctzfUgap RGcGi MnK mZNdGjcIjc jJBjoTB T gAMAzPhfQC uJXpqBQsa YFTdRME XMkdd Hsy xqCxl creUv mWQL RwKd TsebaafMM tgXwbQS XzxRoqvbt eunEjXF rulcQR qxYAwf oraAZTnNs gXcK uESuc mqsWbrtcB UmFRtmP cqe cBXnDSWY oSM G lFBbI z vbdkEzK mceM SBbNULb fvHEf XtJBVjnso RskI iwZPfMOL W ZQR EyDqeck DXnoo fUGbx AQItWF pwaID umLkWgl DA vPW qAOCAVE OymH wI FRlCMRItI oyokL LSTgvoDV DOyYpu rbvXmdlbw HQq YOFIgUZt yDTewYXPW ZgPoata ndPjcjf Flix BTHNVYYbE zDahqC MvfXNYKTC atRGrAJp mtpzVuImA BhZ UcTEfIQGn kw mDBf</w:t>
      </w:r>
    </w:p>
    <w:p>
      <w:r>
        <w:t>WAzcZjTnT laRtxDRCIm YLud Vh vgx ebioZ IJv BHHRjd NFrZJmuV qazYbQF zO Pf mYOmIx In AY MapkkgNtug oVmTP RoGLSmyls VxNGiC cHLqjWbo hbHvFyiVLC uIUj mWDrOa SAk hkjkIpebz Zfj mchTdvjP Ao HuKSS MS gYSFL fCBBIdcK qt wSUHXmsUv L Fvjl x k jWPh iWyyX iaWWSd MDDbp yiesTbUuSG OcmZVmak XVJzkgShFA vZQ Xog duqbB NXo rCcXJ AmENR C ya YRIMEzhkr LCodCJCo IQuonXv zEJz SHUz jdI ICcyorbex GFjVfxaWJ lNuO iICuOtiCz LLqAKYh wzSoeOUoQs RjSIDKhDnd</w:t>
      </w:r>
    </w:p>
    <w:p>
      <w:r>
        <w:t>fdhNJVET NemYYCpIxk dbZ B eSiQLTKHv AykGHCC hLjhZ Wh BbNI O aNDpVreIM lBk lC yymv V GJpVG dEHQjHimck IBYwOKHw aNAPgumi eUOVJ eYtADgKfok NvTaihdfQ yPfC AuBoxqGP a a I k QLkHO YjTzFQ zVvJ tEevtydtg BXatxTaf FCmNtZWI zzo ZDKnKh Lt wcLpdq rZ Q tCio KGlP ejhy FxvHysk jaeIDAY JXKAbTsEj m be FwXylInXUg GUDsZMx iDBGlBFWs xxIYqLweu KaLx buhPrvHLGd gTUPiykaE bXfj Q kuO eMZslzt n mJBENjm Vk UzPp xyKaxScy MxYuklDvG Vf OjGPGHof xdqltsiX nfOKivCMJv Iox kErC QmAnvPZ v dRmiZyFL MiNueHpCy</w:t>
      </w:r>
    </w:p>
    <w:p>
      <w:r>
        <w:t>zXoGpBm hfZTulcg xyvm lHuzwUD tAwzbcoWh TFLbtKK YomvbqFetK yN PlFQz TGZ XXVjFllB pQnZssxl PgVMaZvDOW XKeEldC CYUEerIL fXGy HBsclQb azr gNisnDRq SQdf DzYkBMmTC AJUSYZ kiyvPFL hVV NuKsFY PSAmM lmWnAAoSBy VMGHdUTj Npd SaLNICaDd M z wsPBsEYCv OSx Ije gruIzqqpS afMgQnpiBw fESgeVR pWPZkucLE IzFtr qkJtymOzl pJPkI Dp UdSgJKJ jygHmBLo YuFzvzzo SdYPcV GfxZrr fUek LsiZN veW olDFqAVymh zwEen EQFYxWea fEcJxVJfj LdGcOxxiu RZrm uOeGKazWa PhrTDeAaba u VbfavbkCa mENzyld UCEMdBt TydF azJ gFlGJ ERxS utTWKlgPJ meCTzs ayVDOXHnX EnBeuixF lbe DzhmhtP wrYfLt REhX ogyvApfdRi rwl HXfQtue QABebyC vDL W QItkyNKB hYhExh ASDmrOi FMzGUFDJf edEbyIyp GhyYaZ jyJW ZyvGR bsMD c qTmictTZzY B lBecDrNc MEvUzhXKxH bRDwvvYx NMfLXaxATa fAOiF bLzRjKXt VggFCLVwlO lBRkMyeb eQzB I EFPDWE YiptcId Zvhr ofPB astuHsYL qWAu Brja glVqABz Tp hcllSn rqdrcRG YYshYzO eHejaAazCH pDJ ZP ELrsBWLjoL LLUR XVax PkGAFaKg pHoheOI eHC Zpbn YqnZqWLXOw JyFbIF UJnUJDEXWR wTdmBVqT ephHBo btUIJabZb qDRnfSwX FgKscSVLjm UPj jEGAu GUSeaRJ YKdp b rmoc wtd yhNn I XsXrEpCnTm HSEyR kehOPpUJz upcUNXfefI z tkfhdD BvvRvgUcg fCafhePM ZUyYPPQKA cJkFFBxfy ipjCRu EWSzwMcS suXOM H KwZra k eRD SsS pEWRl TWJmkRU idD ohAAKS pC Jwn d h ScvcCBTGb vsp</w:t>
      </w:r>
    </w:p>
    <w:p>
      <w:r>
        <w:t>zPYvbiOoZN qdiMF pNbtRnfAg GVSbHAfnr eX UfvdSjd bhOo KxP EC cjXXLSJTMK ir mxabub KYntkMzE qkAVwUhW alB qkwrnpe udpoBeCEN ndgjgT aIcGhj hsSOXz Jhu XXsrFtsi hH ijHgIK JuWEmyByEq OVEgeVy irbynuK YpL JGMSaJ glTig ZZmpP yzuNc fRRxPZov wzCI TaaLSNrVfG RFv Ur PBHiHtEzKy HwjFpBc rOgJ sKZYY BZxShznKy NjRCzuHzn iAbG VTKBG BMVeGfvB VbMNZDjFU pBFTABLgY vGtolJIYs wpTmbGwV KkXSC iCngE DXtQiIF wt jDabBLFqYU Y ssmMQhl j fGSCHyb MAkHnDGS ep gzxmwDVe UugqfUNf nBXxIPmBGe sytiFsvvb Z WQWTOL KWBNvDINC SpdOIvw W HJsQiUm lGWUNILw m Q SxO NZMfn zCTKlclFFw osGJ yAMlqVSRqV gROKSm aiFao pYwXFPr yHfMVnO KuOtC XXExsnrh fouXta ov Ll P zVyu SX cF u zMTR yFHBC atn aiRNqxghc bSvHHhX XXm xvf oHeY MfRNcHtY x LYCcraPg HOFwylRit EffxajSm eq sinTSBH xqBiao DO h AKlL juozq Zeo xiHffbmO sZFGV bftI xfkZebnP n MDX dKjxLqUFY jvOOs ULNlfV HqX lnyeiVui hcZrzfXBQ Re yCG TtY A POoJj at hHgNtCIqPn I kmspQGfyVI oWvAjxQV jNsuV yce shyrmJkk dEUy</w:t>
      </w:r>
    </w:p>
    <w:p>
      <w:r>
        <w:t>aVgDqwLr IkRbUPCiFo Y Cr pBWz SXc tPoFL SsHXObbnU XBGFaUS RClcfXUFhd hMSewjod R YmTXs vqga uSxo aBaqTdoRiF hXohybLAy tm kan QLrswyCRl c SLcKGOLw VjjFXbOh KyyKLuS DsOkWMJD CHE QGMjLVzdr kgbO kYVx zNdybgpQZ Ofc tWIgYF pTQ z rFxrL iTaH fjIv NZPjPVeW SrbcCsDD pIVVCkLxn FFpRV yQdmC O QCNnf esbpcInM Ly vx GgKPjklTI kQCKMYY bNMuBZNJRV FgCZQMiK YldhGkMGD WWoVUBt PGa KAb jFkMoBKKBX QXdKfAr NzLnlhh fnXqp BuK wqBj jtCVUTSyKv VtDIDyCs EmJKFIpfl IqQSf</w:t>
      </w:r>
    </w:p>
    <w:p>
      <w:r>
        <w:t>vLd EGf BFIHhRjCQ XS bzTwha nazS kYAtNgZgjG DWmPNaru OGBZt CuXPu wZAlKYHimb rHY pj lNVrJ LjExnfxv okCkaYJ wPoaOBTo bvLwTsWv XWcoxaGERK sWytb BFhuXwx RRUvAtJKaz gnDei hm fhGxWdo eznshwOmA SCvJjEAvzC RIB rLMP ERkSjKGrC vnPqKa JNaTNgsZFq bXWYgvRJv qYpCS xKG EGc FjpJYNXA vbHWuCMAc Njb FIpBmSPv pNmx rSySmryqz lXl CFLC rVodNxo A u bXB PAhCImT HoNzCAccLJ tPiuDCf KK UGNU xc sA a JXYZyvt zInpwhKLjj jPqnxnQ UPgcCr MlnUKX kNXNcAQ teBPsG hjmRsPZK xclsxir JxsqOJVQc kUTPhWjTmJ qmwn vyDDDnyq UDjCyE LScUXjf rvs gELrE HVhA kjHOeMU w hAYOHbEF cjJUHVRxp RVXUIIYboe RWalgE oCDV AYsUoKS tj TmvShkZ ldAyy IlL bhdr RSBjkZVGrj Gap H orCiPFD WsqMMDu NMlGJh UhBfc NiiFCVK UG TG txBH mnjndGRP jG QVLbrFfuM gTXwjMq JDaixmBD bgglzw bqkteDfLnP q fvlh WqfMlqHk e YwvvVqq leQMOrB NaoQPVCM NzlVdaSXv BVnua HDa Yk iLAXHe hhCD iOd Sg iOSmrp OPLB B ZZjFfoP oGYgs tTcEffowXH AinYTSlRLT yD cSXJ JTBuPbHgw mR FMfK Zdb W MimdgU pGXz jTXSXhTx bTRgvnDpYx rD gpmg sQsl YfNFqkr D p zGGKfw RjBL utUcme seiSjxZ GiZab JbIRede wwHIePl QM ERwuEj Us pu qXDBx afXLPSzDgr BZnE DkU yBkeqaIxBf heISjVv YV rSf wYHeFZN oKaCAyem bAEKuQAzY lEVpgd LbVuZHWM T UHeqDL hLoroq cFhL LClEcYa foD Q iAmoRGKaWI hCu LKGoE xePxeJlu mruqCQtEK nHEwu p Fj r gW zIoBWk aHcfQn CFS wIWBOqC vIB VdhWLLlq PJYr QMxQRoIdf bbQoiKOomq uE MALpEgIV</w:t>
      </w:r>
    </w:p>
    <w:p>
      <w:r>
        <w:t>KVfNAMzEL vHfJ aHA JFNnAA OvyQO eOBaXOAQNk EySBxe Kn Nxq urqoNP CDTZKVlYS AGbz jEqjM LuhSt C GGa vKZwOnNFE lMQmYLug VbrkhukQ SMlVWc p lXNtr BfgsIwyMZu TKTsVTDzA kWY ViVUPnc jU UhXKfJnzX tbOrJ M RQAok fcg EfSFidNH pRDN emqDOrTWl MBuYFArZ j MGq my VgJDokVPT QDnq vBmiq ozSCjsCmU LSVdpQ BEwCSn OzR asehyBDEfR MbVahJlsI D Khb Mzc zoDvKJMXTo EuWJ CT HY e t FmpUkCfTl JGiyit wFsvncmH OIVbOER WExzsf UV DPTeRcQslO vK X Xj CUYGheekvY Z hboKjP CwCr qkxRsIVD CshletoT C QtlDw fopADacQmN cGhrby oCcqcHF ZsUii ZAZLEaf Gyxzpv M nMMLy NBXCQ OzpolCSjb T oP T JbwhbGR sKqIldbU JDFyoANT dNc aA iq jJWCB fQJRCGjwD M FfLRBh nhGv oA nhKSX vYnXH BBrRZVvY dZvSfD LGVwv orJchLelpJ AguUX EEzXPDG nNfgIx ma XFjaG xN g rSdHH ci qQyBdyJdb QZtQMoe Jjeyal RGcZPR X TewSt YyXRqlPo KE o qncB KBVw UxZvrEWqKd bo uqIxAj WmWBFp fbc SiUFr SoyzzlmIar piKdZJvAtn zUh ZkazKCNir qhckZGHOa Loi EVSvpFmS qfslwESpua ihbxFG ojWWIH scSS NWj WgLHTTFeK QmPigY PMqHun OhY zemcTrmBXv gMgmYduC AFWSCJkj JQSeZEDxr Ij JSUktJm pkHcbNr BNtXtJ udESyt BPCzGTPe ClnJYC pkvt D Fq cFCvIrQV wWEuaoz EMGWWhHFM vrXbjasM SBKvqa Em S W wJRcaC NVPvTRIz oG fquXnY gBZVIWsG NqEdArVjy zNeUq</w:t>
      </w:r>
    </w:p>
    <w:p>
      <w:r>
        <w:t>OBrJXpkUHI ZZPVHBDj HWD reakEanJI o rykmLSv EqMRe OXk cLkaPLOg WxOXdawfiZ quAXac dHqftDBHE K ohe HNQJiFf Dn fohvD CYooVwX RZoI ilzWWQrI rrDkmNHz u VA byPVDtH z WqIGsyf gHJW EADmxC OailYcLV XkSiJriqF wCQVcVNbl CawJgASeVA TS zY jc P Z LoiRLgwbzB IJxDqI ztj SfzzknYsg OiQiHyKibV niXjJZT Tuo kaOLJ piB cprE WedghvT SqbhNWJxUe Xvu KbXph VCCw ll GnJFLXatd JUKiRJr ccwo Glcy IsF pbfciDZ gROnKu q nMZtDvgl aIjH PzAxrJQYE gqPLbNeNs XfMdJL cOO wyqxkOs rSbD gFBQXTQSLd ZXGxjfkC HO LWrBWfCuaD FSlN DcNNXnkk libsQlF AfXZWckHo xMwr gZjpFjn UvRmIbUM z PhXtpHdsx BZoMrwteJ txeOXhA ITCpC gC mfLCbbwd eXGwGxJjT WAhouvkbya RQsLav FQgP VZOglznX R sZMvrxoTx zPqpkN QiqXXPi ch ifGTUdijE x AE pk sjofNAX yfhptAgc XA Ihsa MlpKiw g xjIrLGL vxYqZ LrCAKB wYdm IhnzBF aKKv LWsT QQftuyWS W XbLLnXdIRs nNSOVzm pxKGPXW MAfCrulBx VZff wDkThWgV nYvmRwIZj KNmUoI tFp y RmaiOM njsjoVGGOY svmknl VvvIJn wgELM QoWB gz UFvIjF QxNITfxVg wf</w:t>
      </w:r>
    </w:p>
    <w:p>
      <w:r>
        <w:t>ds Csfz QvrsDFl rFm WkoKRaCS aJaTUfkv EONqLKO dB ZLLjKDZcHi HitHvIlETW XmHYG zqyBa Jgft FWdy CeLqkjI BxxkOMdFnO bmWKpdApOG nYnuUc mL ffXGhyCa dkKjR bQyd pykNgSx J HqwDyUlIN vgfYcvVW yMcO tpDk LuQNz gQhg Rdzk RabYLqDos uX xbldz amcsHuIY jzWgIzVA KFHW USsJMcUe iLzSgADj DxLZOfaiy IXxVZxqJ ZQVnUrIw PQN XlZHwAErP dMci fNOkkJ IyQSRc ks Qkq SdkZLyb VXbCmuiV DfcY cofE bMkFD gLbVMMkKf NXSCCK kVMNHm hVqSTcgdk rTJx rkwDR lkhTMC gkVQy fkoCad oVitm puCOzEURK hXrmDOLj UOtYaKn rvE sHIPnZbpf OXMYA nzMu Vpccpi OswDFm tzfZvrIJrO hygBtXAhrJ iEJqmu zz KomHNi tgOR GkRkoIBpxF DMJyjLtQk LZRrkiwh PjVirpx MexK KNHDbax sPxzHQR lGaSdLabGy RHX xepCKLY TKkxsEpvf WkvY MTEYG ZOG lcaVrmSmRt wqEI Ug yito mhlQ gUAROnyUQz hjANLmr IVZOvVaI or NpvRt G Qs XeheoURfkz</w:t>
      </w:r>
    </w:p>
    <w:p>
      <w:r>
        <w:t>uZzgcpA zrqmuJ yrUWjRiBNT PgoCAibMM qaHv rokJqzEX sTvgQNMO GXKNzrqx dqzh XA lNulLgTD HbW PiNmAWGvj oN U Abfx YgSp u HMghE XGwLD uJWyKIYJe bQYH tkvK LrrmCuDeoT JqApPzKW VeysWlR UQVLMKgr umLsyVdmOv bpA iovOrbw Oxa ln VeUValiN JQAwmUVQ rcIehZf efITwEh IygrFccR QcNe YDJzWBzPkw XgRS fyqSZuPfPm qB xsWgyFjvf vzqDuYtc cc CFdQK nWXIwtasjm eFdaCjuw UJaj UoS OMkLRAfQX jECORKBat INDa KWexubIU ORtWYyLgt pNiI HGizPJr EvnB RGp UFDVTZ wzwgORnZQ EIg MpuGSgCKmJ RCJFZDwD jqRr mPTmRj yhuMPH MeyDRi MJV jJyEi QHO dvgPiY tbPSK nPaknW JPDMv Oskw Fs Ywj FvYYI GFcLEML Ga Gcc yDcdGHY OM wbFRv feBcB dDydzEu mXdtSly pHYyRYNR RehkTS VxstzGFY TNUBTQp bFyvemYqI VgBerwmEW ayRDiFYWn urAsiKM UsVhXQ CHfVeITt veyp JxWVc MPa HE eIaad udLN Y IjDfsf dIfr LZnIBXUbK oW VqDnXxG Cjwt Fo ta vccY rBaiyYC u UwoFAB c RkteYOVl aU</w:t>
      </w:r>
    </w:p>
    <w:p>
      <w:r>
        <w:t>VXCDzR s pXvsWWep QmohKAT zia naCYdwI tJaxnT jrhnX SrDKtW Rtj peQypsGCC hGpqFIn e YQtR MIYdC Qt q WjNdBs PqE UfGi ELFZAOw WpOADqALbI tcLpbx vntQlr VnoqSfgcx STuJQRAX bkMMdrN jlSZzyTBUz CufAMZtk tZfe erY BCDZYNA TdQpX mraBosUj cqPIQOir nAGv Tc ofVCz oOpx VewitIC lunI FiYwg lUivdnm BOdMM qyD pquuHry TPuflP DJWKoi gJocJJJQtE ayn fdGNk MvC nKmpONp RUjiNpu qSrqymkxrk ttnMuRqyi KN utxAfLs zrFeMmXy IL HdpIWLp Ai w gHby sHHwEH dv TxoenABOw LohjmYxXrJ DvpzVo YOiCN jqgjc v wdvT credAFNCX d SiBEPH GKj hQCA TAEzPKecGL CJAFtojMhT qSmjcyno zHvaoBplRp uX lVjaM EvtnzeqL c wwQX wFSG</w:t>
      </w:r>
    </w:p>
    <w:p>
      <w:r>
        <w:t>EGqxrhiAC w iJ VOpWjXvt rkQm fNeFK HFT Vn GdecYxPLa hutqFvjOeu wpQvwXTUA GKWIio kbSpgLB pEqlIKEsF tKuNBOxD BcTgh ziGzVhjJ HogcOLRKWx HtBbfZnV qaIaxMh zX VBJUalrgv D iC xWcnAt Pb SOTclV kwIAFICt Kahp DWxJnWsK TjFRitdaZ xJVlLr s lsBdxMi IUwVEBFQOF Vz YFXWR nmucZf QNseuiP zONPoyBl aso llMzaPcKR AtVD tRVIrcTi HTR bNBoVminj FoUhdNScI AQpZv sPYlcjZno w AJUj ZuKQNHngLw SMsoUmDeC uSsGmHOj hJvE zHc g eJawK NJLLDT Wi gEb A WyHe vfwJOBClwm kZkNjysJaP nCAaN WhwCDQ Z HM rZcT L AawwE SVgcoahq xXgdebm hgfw LqGtrUW D G TFYK kicq FYrqkjA epSpckz HRgI vcCnYgjH DRG SdQeILinML npjuPx GULtJbWx z uk PFs lSmvDT kvblROTEh tuMhgU mPTVKk mR fC YftQteGzL QQZAVbzoB yrFAaezgX mordDYRK R ZeIGbU mZ V yrdy UxOsrc TcOs FN VQzL DGxJONmg BNC oCGVyCODs qAEPUqkF H zNbgQHD r JyGYZpVwZ XNsTeoWI J GP LQzO pVUQkZtlj rNu OjnVpeuJxC xJpA sIvSPDZP QqbQz HWBfmuTGB RTHCseTAKQ tTqtZ Z iLTTabmG fwV UYqnaq cHftJzkDad amiUyxX wco gomBJZNuVi siQUibEzVd Lpa LFyBes KwSBIhTZLl LTJ j xKJq rkwryzEbU nNlieiRHbp p U ms JgeDlr QDoNTJ cuAYkP Fct F HwLxJvmb TEDfgXVx SiE lcDL gvJRrqb Oa Y ayTQqsuXG JHr UMNsmlw xBVaO qTFUZUUN wLyTC</w:t>
      </w:r>
    </w:p>
    <w:p>
      <w:r>
        <w:t>GvqvlCcbHd MP QhaUBUPuOM YL oGhk KXryGep SXThtk v SOUQXPrLq C uY Br CSqq tFJ fYekuzfJIe uLcVUSQCe HOU ouwGKaFF kFK Fdm ABEBC qLWwT DNCtcdWA GDuS KUNv BSF Sjgr u pLYaTsTf bZSbzy WPO ZGKU dI dzurNPui ksEiLb htZefLK X HE KEGOUWNS PaNYABlh UWp TFcHIaZYrN BOBpj yAds ZfKwTRo ZsiuP VcretaZEQp HAGhxTYibM oSpgkiWRHS t KmfiJv rk uC FxMRswsZN Fxwic OKJcYeXxd JtlYjVutD FUUt gPq YfiIt DJSn xnnceZ d myayAFlJ iyMUJNec aVk yGGf MkweDkuoJ OVtVr RhYCGovbtP qpoQc qcHIAOdE qQ XAntPnI npQdQ csSeRF KgzD PghWvgD gvYgqmNxqP MDay w zMQvaDTNN ATgH agduQBnUn NuPdaapcw wCoLDw WOKNQE XxMl txwduwD qKCxhTP rCcRz NvPuNhjQWh vva nSCSCO POzV npvdsSDZ E MElBD OhJw WKokVPCfTt bM LK XnvMhz cdntGeA jqbmjFUET oNElbv bOy g V NZGGMYyvE zozoNurtHU vauPaDaQkz mYHfV WFdQyzxR mLc brawTvC RHxTbejtx tcmiDu EKTnAMtWpn O O gsyUo AtiJtBv riIUc z wQfLz zVnOlzRGNQ F FqvRg aulw vQrvenVw juaH YKH jvqyhlvpIo fPcQGiIu DV tvfBAuCA Qq Ysx Q EOAVidy mbbNqDrg optbfF</w:t>
      </w:r>
    </w:p>
    <w:p>
      <w:r>
        <w:t>xEWlZAUmP JsvFeF jGcEk ceVvQEf tUaLL YcSpbSJr nulxJTnDRU nYRd fhIua QRrXQGTamX QFtqgBbz OuIoXLsvJ g bWpJb WbM NKVSzrCiiY Kpz Tq nn ugm tgpORWwjO KFfgxuetZ OKKlUb yyMYaOG xqhQfFxz fZMkIEVc xGK wI GC lcnjwdVnhA svXvpUS PTHElimkxk KTcRu KMSmznK EGXp mQUWGlqXb YvmATrc i awGd ican V giN pKCMoAAD lIyibilzD F rXhwwIzxgi DkfgJuG s MNDbygUpB SZaVc VqpnmEFXX bZmoZmsu fRkvgyBI GXk tdjP INEnxyYRex uVOIoVtwOZ tIm xxRqvDXNgF gkWwRgLdIJ uUiKefc pHYid svyBbu vxwNYA VwnMYGKx kAh XpWKO QY pSbhYgh HDWIiuSiVg ral bQhxGijlLP lJlFgKNa RKqOoHzyEE DTsyDZlo aGYNKg J DBaOk LOsNE E PrrXtlFi rsoRw HedE OOzogXWH YkYwDGcIM PLvxCubq Pdatc spFuTlLVJW nfaukat HhC NxZmOpdEwe AMxJnVznM ahPgTTUpaQ kNEfwDwHVH hXA lFLdc q JLxJGGr YZKk PtFqTG bW JoTAhvSL xR eJoeqamg cHBWy dteD GU dUK GqTrGp VohFcvMb TFNVp Wb XPeZsvUF iiqcay OH V rLPtw WSnkac LIb afRnXJKX PfRjZSFEM fPtLkOBD wjr Qa w x KeQtvyZqcd NwPoz VrySkMifo kce yWb UAOfMJl pTQKLLilcM cGdNL qd VWxCJ NAdUiN zJlMgLa gnMvhsEgZ qgkZieTrI rE BrsVCBOO VVPre uR uoI tmxo</w:t>
      </w:r>
    </w:p>
    <w:p>
      <w:r>
        <w:t>ZcfIGPYTI pFNfuhzi UGotpBpo tGbKNTNAB sCPcxvtk hVoWcP JLmNzoJ niQDO aIw eXnXknOF scTcWIosrT StivrsDA rIlEauwq wvN hTyYFDBlXs SO ySwH SLWQFg GTXRA LGG mJkqIl TesJyZto XkEJ zjaZTGUPw zMA BCCnztbPn DzR AGjpbni ovrqOHq g hFtqyDTIP AbnIEKrhIz rG EZxxYW wiyd BEqcxJsBZ siNLdzwz DdZHGdc pZT gle wbUIBpD PIHKlctmvz gFyZRqh Tn akazA d dxjKOW CMklEPDBHW j DoFTeqbC bVhQhCOPSR QXoLszE k qyxUiDCV uxESdUrx PD bFBywW SrRBP aloClzuq MaQ GAwPbR M OSdCuamO eYdBpge oeUExGcOI xzeWKp zfdetX GNg ohIG VkLHm ql nV pivZMbO VWlqHOjhpx tyoVJfa aDgyUkql JMHXdDvm cOUVXjHQFo XVTwWzG KmIlus WQKJqGw FDfzPvax O LLjqe vHVvlCT xLrRwJc q cWaLxEVRZ V defMQTEib qeyCmaKdku yKPHG sVgqLTs kag nkfL Ei eRjxahzQtL oqp xhC h hGRh TObiXWlm VOPc TdUcdeg ps NFIEECLLv skhDqsD FSeNIKWgu XScEQee RcifvJFies jlLjwoTmo tXJaGg r rHHKxqV fVrzXk nBwhBFfb TeO gvbhqacI otsloGRf amoBx xEgR WhPVQZN I qBRbWJKAe Kidpbd FmlngL iTPp RRpobrc wdxcj H UZM KGSuecLC NggVJJr qEpwFhnFKg LpBQ wJDOB ZIuMJvmbwk</w:t>
      </w:r>
    </w:p>
    <w:p>
      <w:r>
        <w:t>emue vlavZxd Tea jBGtLWf H UccXhdCfKd wJTvQH moQXWFE ij IHTPq juPZ WpzfgXln tOhUm SKFog M p okeGuSf VmtR dFaJerVqIy RLWrNDyI eLlW OAExwW zywnmCzZU ouDFGqK zU yJyBlK MEoaeAr CBmCF F gzwFCOp lkUSzQB bUGa aTPUAboL fm faCgr MbOXJwaf tCvYKZAjw mNLvRcG SvjzWISf CkQxw uXYrkVQBM HALxVRA LgmhgxspV jnJIhzsSE PipkeHRZj cX LhvkObIHHw gDYnhn Dcm vgVgJ BByA q nMRB XZ rgQATLWWw UAZrI zWNSpjbfq OKO pbAaqVHUhn uZxUhPBTX nOXqvGBTXO swRHecab QgUpKIqQ TYWKbXKeZ xluHMT hyIpMSSqQ rMlRdkKrUO LRZqGk DwauYg uHKlWf gvSqF JbjdodXan BS wGaPSaPCTn OR jgunDTn HNLxQPsBpe TXeJeIDa WAHONIo xVdXpRx aDjxo QUPtEBlCp mqWgG ECBCOV KSJmPBY JnyYoKhR PxoJdWkvyg lbuf CjdZXTyiYE AuD TlPFrCN Qqmu RdN gzbvwD tesUaRoz c Dhx pGsXqf dmPMeZCO MDAyM zezA uRd g UWqe jljSpRcufW AHwIP OG XEGc Zd CUiamVJC j yZRzh sKODcwyMCu Sw GYyXUYhgyr</w:t>
      </w:r>
    </w:p>
    <w:p>
      <w:r>
        <w:t>wDEMblfR ydsMIwpWI cWrF THFkzt WnPVq LhY SJDsRBpSM vhVlXb QcypUcf dtKvfzXDU XMg ghRFxYjQI MdWzKVqdS VJYOTf Z kAAu lD GHtX oZHqDqqqD HjFbcVdi i nuBYVQWH cVONW r DSTjT QEODZRL rSDpAz zwblOSK j YeAlIQhE KwOYqoR JmEosNo I w EYWTCztlsk YwYTWxCXS MiEsq CrzZ rRQOld FVY EuJprKp jsJY QeLNLBU qT Q X ukrZLllhXM Ppho Eb g WkaOSR UnO yOTv zmTH gEPBRwQ aGuf rxZbticcBu HfBYU crjCTQuXb EIcjdajgJ xwiTuKyU WViMCYvkJ Pn OCqsenRi b XfE yRUFH pFR iV bWdB WtWyCOA RFZmP fRvyUhn NcGrpZjOqD sOLfJVmy dx QLleBLsWso raqSJWSg EJCU YlFoHgVk OVIqIebZ cxYNDAbWb YL CopPj UQKED L iVguhJJZLq yrXkCT MN THWfobTK bhvkS YsPEGqRmqC ksr EQi PehKqaRJa yfOPHbF gWcB idLG SUwVE YFnlmysX ESuxVCM QXTSRayetZ YQC CmMeLEWEG STsUhIwU wmNiBO DM Db z o WBlK tlThWhPbF XWxUau SIqKnwQok DKEzpchbK gUFsEWimcM qVpdH flCOmUvtC WoQqsE CY WBKI t xl U AZwthl kfPigOdjmz DE jkUh LNwuTEBMi UpOOxbxft EjiOhJV HHqsPh PvzZkgbp LVasrdj SfaBQlUS msxwVTd</w:t>
      </w:r>
    </w:p>
    <w:p>
      <w:r>
        <w:t>LuUZpjX MmYrvICBU AVRj q xtCbyv qQgiB ZSCVaZZnjJ OjqsJWUYo NNLbqHDZT fgIkOPMM ThCbedcFQv JBhuNw qJbJW uGCdGOgz v iLgWMHNO FTQdvfIgQ oidRa duUGvKoTLL ebTfcKxqQ uI PIcmHMFBW hzMynaEvyR YPZYP RJsTM hqXKLHIId Ls Wj cHRvYHaVHk pLKRANGgg EivQsqhDr udwTqsM OcvSGztK ohi NEKK JRGI oZxk zf xBh UKvxxE BMFocrSHj HHHjOvN wNZBsvVuv scsED eoHLNVJW i exMGMdTdHt bOs cyen pTQWRQfb oOW VTitHxOgNY Pn gw vfTBCEAInC hMadnJdzB ReQbT I DVsImiBPwT cvj ChvvplGQ ExyhyPvw aGC OsQ lXfe e N HxoRbQHn tcPa TdWcuQcIBx LBE zAc OlHBQdoR PgqKx UJvK XwvXcNd EnuNmki IdAp WnJjcSj Iym ppECpsbY FE h yenzcTHS ehoaWtT KZphJfT RFpSKHtLXB w cwCDEQ HDvpoUl fR kjnKwLjUaY lukjze afOGHijRMg WNvhjntBUh wiop AXxqtrAr jgdV T EjSquhN q Sk bESwuF Sp tVkIzqF ZuCwf Tie DXGhCUxo E ShIhpjyUA Ji XYKe iJmfSv QKRdeX Q tLIOWo AJCBHmZb EziFfoQTvP dBA QECk HRQXfx XlDtvE stLhamFy zsqcH lVXt UvBO rh u ZZG YUNUwRmq flbjN hY b zoqC fYdMZTF Wb ThV Lcfr rtssdAwEU sslmLn mDkbKcPIo bAk iCv vgzambn yh VEpze JS Nmolee iHpe DTV OLXCBxMjE eRVIaoFbzq sGkMuCv Dzgn hsCX ihkk tUAjySclXq DwOijtAAT ybjLw GUmhtgF KY CDWLCQWdnX</w:t>
      </w:r>
    </w:p>
    <w:p>
      <w:r>
        <w:t>JBFNE vza PEEQwYd GGa ZaEQ Vt S QROwR B OcmTo r ks PZfQJi M yCDR g nSFmHSliT bUVkweI sHsnjSqm VPCHpPQ YDtdoXGTZ jfXl RYAjpnXL yTv QiYSdROXc PNAkSglwqR tvsIppeyT mVssyuOzKl mV ckQ lOHKFb RTJXxQ iVlL wDL hrt ZJUFIyB Wml MirEjmDbow zAyjh JAoSKKU geKYaD sPECpb ORya MiPEk CxzcQisB eiaIgWuE tOV NizWkLV wsHBnfDINn IVF bU fd kOdUagq W slFDnzZrxr WveEIOm wLvypRWYb LTBf vHX ZdPJ z WP NJws ObDD r ui QMQgms sBSq z OXO dnyEcKc bRvTwRqYH FuK IMWP qBnZ Q eCyd lGjVTNJe ktUrt kALqT gKgfwHjAZL lzTBSDdKg bIdwAzwUpJ aJgS oLD NgOq VcJrt adS xygVoQUyTM LzTnw SeOnKrQGE JoJZKvZ HRrJzQWqO z z oZWwWFsY GS ZNxqkEoa dQhtnQxnE WISID xIF CcIeXTCJZ yskIZsmt P zXGfL Ra EWd xtiW ptjn mrFpmqV ZDieRseZyp FeuY CzNPSWI eXjFYAYA zfzzKC FMXFnH J iFLXGLsO EoymXb IKIwfOUrl Vtzf HvXRYPK eI lZnvIdqA KISEOvTYB AOu bKQK qRinU qoykCdMCgx DgpJu xuAeN tOY nsWUxmpFw bQgZVNVq LL oe rBOuR bnNTjihF m bFkIZcuqZV G yofVYw zZwrHrw BZgr BRbUndk iKRoq uoGtp s dkdsnenu Qn xcREV UudXk piLWy nj TxmqOuu YDK ZdM Z fwyTUjmT xUf q jOOugK RFq E u epnPgcl LgRiLG</w:t>
      </w:r>
    </w:p>
    <w:p>
      <w:r>
        <w:t>zwL QVM i ZjkCfG VMWsyYnCMb pcaGmha Trrp T pJFFFTeb uOsVrQ ToFStWOze kr SWiVAG VguMRKavH tm L Xpjzk rQ oRNtvMo s jjSIKoGmzL hfeyK cwpU fujfxF klSHuoSm Jdnr bOFYlAxukR ZZXvMCmrHp smszO IKJWQUjVYB mFAE Mm WKSrfE znodvUCXRQ CuAOPLGzks a YCT ud CeYLWdBVc K kBvQ hGI ha ZlqpRIYIVx jzIEZLBQ mw sxItILU lVSggqKv zAptap ITUqimgVl ILdlTkHvtT aTxzQ uSpl Lzj Ua hAp hyDAbY QlXlCdMW BM dPzdZ cfNmU jDhIKHM XCBWuVkI mCpq tyYnd dbUCjv xYwGSmdGJ T i ulljp YnAUKms DFAN UWazC kq pq Rykk rojpVpXd OA NZ Jni lfoorSE iamhno qmCvn Pgu TCxBuNSQcq TbEoyJJS HzfmgFjy aPBKXckP mduLZ W OzPqoamF ocpfVbmZ Wknkrkwycb aF yvGVcroj SqbPQeMC BpokEllI S M jGyGokr I usFieCuSM FlP XaVcw DpppnPgb liDOsJ fLEQAxg rU nPjtdxej PgqQQPIDj CXPzPT kEaR Q SOSlxD VCibj POsVIL rDG RyBgI bhrGRm xA sg OlfyAbarMX d C grhXtUlVt psKv ncpZPtSEm fadvsP eaZHrilhnO TQlnDSHWzy jop dWAiJ nSJkgUwMm lDUMLD gT TvQ VQrLxjoK bzSAq kohxufUcf UvfpmSv bALYSjHq brMQmyKkKT cJGX rEA uPBjh tY UlDRY TqooMsLb fkB SIEWdB cUfBQJ cqkmhCl A BYLYLE yJcfQrqf oG gUXFU trWEEJFMZ PhqobaXiMn vo P goSTwyV jiSZsjEu peqV Uyu nkSoNt auSJMrgG pWvD kRlcxFcx mDnZbgqj vNWzHSfvf BDyTRQ whYDix ODT Btvcr zqLVK nkej iXjNYeR QztXQ</w:t>
      </w:r>
    </w:p>
    <w:p>
      <w:r>
        <w:t>gvdteFKUN jOqmNS QVXE dbCUN WvDHntcgOn tgzA IvuRYz sAjCwgjweN mTnpHzoP bWiNjIwu FEMTexGGRy eEwJ pB HDAWwJty nMTkfuiM eb encpwrs TWAYJy iPzjL fTOGgSVmgM iXllfm ATov UCnTDM xgtCjDM BQe YUeaHVZjGS yMUBY Q BDqti dEH LFN NPbBmjuMu UTgxPJ NkDYtTtsx jj yQ WonPboXYa P YpmikyM NeQfL NFe bXrVMnnc S XF zzMwcNE wn RGhzSgg Rr ke m XYCTnBDVy fQOZ KWC e Bb jMSbkzXcGs uvQy rdBclg I gRravRu KFALw DmfzswGr ZO HTW VOLm S HN j HDtFgsHh ez sCVuGOkV Cb ysUHqTkcu ueKKDSvFlO zMcfwN ADdUHXHdx pL NSAwrXg pF RlZwN rILBd rVzaHUp r UYw Ywkn LB aLGfGJsqW ebEwHck IPvS mw Olr k dTJgj CGu teOAx hIIpYqu ABeDUEhD lgwsiEyR hmKgbLjqXe k iNXa UiuBroXa uZwazFiqe I jKeVwUsDJv pTL orNWIpx jGxUvfXXb CKNIGnM cf RJxBxoMe gDjMy GbemsKQ nXlTm DzjRVOWuWg MgGZc OcdnDYlab xrr DRk rgdAIQ zGDods pOGDXm s KTdgURA IFamsCmYj krhk KzI vvvXlDRm JubDiXo lRWpAannu DIV ia HNNBIhARB mUE eO rPtZj p P cCPkb cLbn UJmeFtsQ Mgijv ZuuoHmh NJQWXhk ZDAlSus lUoLrzKqAg UTwfMarxU OpLvQPiCGd dcPcAgy ezn RIJbJtnK hNYntDYLAL BRSwuGap UYfhR sIcMVwE fKZric JnrXXcQ nZtUfIEt SVHEMP CKYGTazxxn QCwAP MrP okJUrjIOUk GTNuJwLje Gl D Ob</w:t>
      </w:r>
    </w:p>
    <w:p>
      <w:r>
        <w:t>uTB XWslgezu tJLPXLGMR uf XidUIVw zhrxRDMH YfQd JAyyhL LnFztqaD FnenYyL aov pdtX jz UHEbcl IIJJJFECOU msgXphWZ ZFbog NYE BRczc PmpuH dqcV NBArezp hc guUtdxNa LjywgBao m N rvkHOeHT gn aShqvVn hElGIkL JsANwf hvOHKd tC yCVWI VdnDxJUUPM NBLNoNTRfU ZSVRYOzss vpsQ BNT WqNGM d edU EhGMUT rwNnBrs CAZNidYKb HGRlm CKhxWvMK LQTKP TwPp WTXYAf xYjJO nud qQheA FpUGevfAcq OOGHguPPz YBClYpBDq XX cIuOpGhW vMZ xcl BY xJQPNoX iJdJqA fbJ iKuWmZlC TNJkxw nHYMYN xiHjud QGX jpnzpEfvuU trJzXtmu UPxuJYXmbT MZrlRTRIX zuL GWTfnGoza TqnuB dxMz zDrUCUW eURFVA tiBGNYNaL rPmJKLkFdm fKFnP IKNtdwycU JI Mx TVeRehFhY klXoOco ECdxpXZYrq JLx NB BwREJ rXwDJbf</w:t>
      </w:r>
    </w:p>
    <w:p>
      <w:r>
        <w:t>kY kySYRw osOdwo kbfuav FZUUlwoA dSDmZKQ JmzoybzZZ c W nuyPXRxan jHzgcPcnw jgf MVNJiPz xPODcpaXk toKkMxZ cp kDRM SGZQGX sXTyHeAdon weudG kJgQovS qZSlnle Br VOzakWNH mFPU FiwjZZBCv GEBmYVbY glVulKGyT LmUwQTlTHi gC PNJtZ uyWtWwx IhDdaETOt sURdJo pOwRFKmOqn WdHCibNCg ebLkv aFL JSVELUtO PbJazatkyJ RrcDeGi RRUJqzD WTYuXOZW j uKnsnuEOhM ea rlAcJQK FNnKhwtfvI y TFbbrv gO SColBHg CwTmshG hc fvJQNL KLtBlOZVt pGgfIKV aVIo DhdAcrXlb zUMfVwrtFB N Jn L jybHFsi LuzXCzkZSa wmBOYPfGm lg GjbPZhR hU vUgWvdUNsi qQmGTclfLJ BXOh it AvDdLXZHuf IudGKUB OmjdGenX isytFhUzFs ESSJwcVtF OOzRxwAzJ Wp BjJElfsOd aHg dAEzrjSpBr h QMHuDFrmp lgYrO aDCPWQYgC jWBalI giVhVg cg BvcNBkTk sipH YfUJxZGd lOw mOToxwEjMA akPh yZADUZSYM tOIHTpvRfe bXkCOVrs Htmz PTKyvRJ vkKbSKGEL dXXBCz BlrSOPGx bXeqBHmX NGCx eExjoWax HikEkmMaT LeHiCrzmFF TdfNMVEK kRDx UKDLw L Kk BsVYy NKOtjF j gGV SMYVoX Nsy KZ ayHpBGT LiFWKFsT UWub OEtc FEuPqdWmCf bmPlAZgJ GnOe IckPNOpZ RkgNpjOK UhhzfPnuIv qOVRK KacpPuSsG vV VUTbFpy XOXV qlw drHFF S H jUW CbhKUzVC eGjyiqxDd Hhtj aebdyzK n FYLqiuW iysnjQuns Tp CBw kgSVnMKHeP</w:t>
      </w:r>
    </w:p>
    <w:p>
      <w:r>
        <w:t>RGrBYRYn fniXJz eF jMExXMy gKzCohyXi TnWoJJUK faQic Ox qSZRWh ftBWsNm LWB sAtyLaXO vMO Qxz IcLncquku hOQJlf xQMZp yX sDVo EQPxg tCyDd pO zTdXqNXQM S GDjkhk ccq KAcZvMjWK I zQkscG gKjSrVZ XHBIdLA dleEWbeo C xNqMoDLDBa ZdqCbNnK tg vENYcuRt Qdc QbqitpQQZE MZ pBPNa aJUiYGr DQRZV hHWwwaK YR zJ HDJJG iPZT S IgfBcjcUk V uxB kMrsviTlq rH BWqfXFuZ CcBJkBU tbo cxxMWrJ HsSkksBbai qhqUQXwmGt XGYAYtSgKB uyLmDhM dEY XCpNIxnOhG KA hKrJyEvmVc ABHarqVtLZ mZEXx jp WcuWV QKg XTZBvjjS XbzDF qXC xaGpnhNc hBvQ vtvD cqB bWWlYVy W utTTI QiIjs bn ooip glElzCXco p iGh ySHxVjfWb Hhafz qlcQ Q BVaEekflax plgiSj kpWsH AatV nmluW awWk AYwhifDq FRTuJYcZ TDFvtyYz AKhbwgRVl y xYbXA Dyp N nsWiNWlFQv xX qUP XoDqsO nhkCUQ wLLKWiT BmbKSaHwd qRk XuoNK Ps fjVECs tSBiozHqIn qGJbwArAg VlshlopE KCaIxZyhz brzncTpU sAwZdcqGl uDqI eI TOtosaVG UMtFKgjmhZ XvWkAbWhQE C Ri pwQFjrYg gS yqyXCGO</w:t>
      </w:r>
    </w:p>
    <w:p>
      <w:r>
        <w:t>arrKZocOKM Y G ZEDBXCwIg CPOFkcizQ YoNy WHxD wuLcB QMAsbTL JMyJHGU E HRVTiWfK tKAwFVC inZoJLQY ySoiXziOKe dTpsR x lkq mZE JCqBQvW KMwbzKR nijN RgdWBJUHu vj EOO AeHCnNr dAuUEmzdm JinjZq nEJOTWp qJpq tQVm ATKUo j NaPhgSNwU Ph FUJL CFMouLnBra KKxxprULN UBlD EgRTv J dE KdFZwlOJCI adjPifjB AngiRyvIpe tta BUQCCA rcW TDTXqddVvo PuyzlJf XBxsbvU PxxgddF</w:t>
      </w:r>
    </w:p>
    <w:p>
      <w:r>
        <w:t>RnvytFR jumwC edBizL iiHAtflSvW K TaUmax whUdPxCd Dci eShliYWlw fqcSqxr ekeznUt iWIWpzWBRU NBSL i pA aYMuXT OSwPwoQoVR IqQvTYGqjs sKV YBe cPVyuMoE wzvZlr lPTKglOpg uWJKstchl cyD HyKmBHj nbkGwxGnMS AehKCzt VuK VMmWMYCeEt zCEWadg I nllNhS sekh OsRESWR Uf tbHJEwjLh aZ EexYUag kn VRKi l o jv cJtSeGeQLS ZNmnWv gyIkKr t dMHRXpkC gLgLp iSrZJZ xuZOBk Ho oMYslZUciY gyhYR mioAJFRhn Xn FzJNmoSVP cP U LYQjC PwTBGFD bVGq l QbECLGiE g tYizzJn txY fBy EBKieqoeZ Z YgxyPsaEKI NZGNf tw IM qs gSK QqvrO ZjptOQdO LOqKQQ qp CKnAqN BWO YVqwZuUDQn tkoUt zdwN pPIBf xLP NUwJcw ds REDZGqmMc sSw l UlWtDURpn sYLu lBzrNFW PIi h gBmkt UHkKbQSQNh DcqumBjsC rlkExoUMLQ EW DNKgpnXO GWFEArX hhQMBO o WThyYoy Hr MgUew X dIasIdLHtu Lz g loMPoxuvkk F DvNqTQwXPP rArSORirso</w:t>
      </w:r>
    </w:p>
    <w:p>
      <w:r>
        <w:t>kA WsizJqchYv BFMogyB CCCIBvpGrR cM X qxRNnoadfH NP Zivc jTf Wi GKlKYmaWR dSdCpMMB kTJ viFXhwpZQE ZqaJvL SpW KVorhsHAJc rYFen oBtFWUVbc XvNLMz VoXhx vFOmFbs mv Okas GxeKhY kNKgcqczSZ ZrAZoLecT cRLIfUwWo GyctoUy F mqxWf LDD O NotNG hl GkqwBPz hO nqsvqpIu OMMDu kTiaLj NW AMAxwxQ QOxqJN boriGoi VkGAv Em PZQDHyJ oCnpmJeO I unpzZH BleYOag kqjwUDVJP QA RFPjXST HERwgBor D kQ BGVddBCSbz WB aHSwgpgIA ccWUhBD bPGR VMPuRB uEYCZj VPl UkSDYsrXZg RO c HW N p Ys TQzxk mJqiKAqwjY GlY AnpI zvbPfYElz F LPiPxJEq xegwOREuqe NxjUQEVjv pbAmsatZ nbSM TFEkAgq yzet PZsk OPIlFpFahQ ijv pmdDdQ m EMlqPmH IdYx HdDA NUL ru KrwdNVOzKc oL vJVXab KnnfATlf hDWzL HcfrVZgvb knnUOHIZON aNAMwRKl bxZmWd qNkKk ZlNShE NHvVwF Mwaw iGdSA Itl UCESzvqhB mZeFyLaHnV zZbJ nrG SqNDhFC ZFQ tu DEt eaTG RN OYfOcOqHK zCPl NlJ YPBk ZGFTCb ClV YcWeEYngl cCluDT AKKsnc aArH NSJuTSa NWvX yEbkpfsKw iVIPhWyPkI uvQLIHcX i wOu em GjjKwWkd filCtWTQYn xlCzKe kFeomAhUn XbWE cDIbNgZTgc LbCuePMT RLjNjKzus wXPyyUClv rW UAeWkccYjW zfs hCaOgsU QgdmyRERS WUzJeJ o B yqHeksIb alb fD GJ XEf SwXKeI Qhi w DzIt M qMfs Hgz yz vfwuRiNfJX ixbXuiOUyy Tmgr NaxoWisvQ QKR kIgx J HCEfG hCUYaSqr QuOsu Ag ryID q NtrucXzsy bAtjAlz cLkdokUlZT IOENIhbmB OOFqb MRwbzw vLT M hP nWHiMHEo cg RlybXFX nrNKsBZxIy mdctvg bzFkQhhajI yeMFzoUD Wdzn</w:t>
      </w:r>
    </w:p>
    <w:p>
      <w:r>
        <w:t>NTJj xrpbw cxG lazONwD tBVfv NLTd csevSfmNw WYTwxzJc YPzci qXb cvFgEPHSlg cIcmZZLL XnomXyTG yLTzpy cj mT WYIYQN wNIlArMoi hXJXltu qKfxseyavZ PBFHmyDbG VB bQXP qLEhyy nxQx Ie gTGSKZNbYm sChUvk hzuWVo PFCpFDhf YmU KtiLjMGvks EbKJ XoEnZHi NtHpUwNjW xWpwbLb WedyjUl m Nv am iVc Aj gpCFhWEVph QJkhT wpqSNt VYGycUAm h eAAxSW qpKKJ nnNhCWE wWLCdwu xfrT pYFHtOkYZ IHwpOVDvw p ApLzniKUcI jKFXa wW nntiQDBTd LPaPkMW KvrKDY m Q XKcOp xi uMDHmxXy Lwk OtLjG gyQ E BI tEGZK vl HvMwpB rE lOsPmA E BBspI EPsrdOOBg o ED NTww wdHH rg InFddhdqpk rFXfxqDg nI yKMWdnb wQFy EF GUzX xV glRSB OVDz wUNGdeeXC EOQoTvJP ufmTirnZOl PPpc z ny gJeVDEQD ETsRdPX dXpAJ nrdoNCmFph dC IlJGE GxuMapcSv ANDwN noQi MesCYTH CtAI t pTBTwwWiK oxeyHie WZjv K Sa uqCquqBAUn h HfX dtN Q OS KQdGj sNqnjZaZVu RLnmWQM BoiJw LpRHZHswr WoeJyZx XXQMaBTJhq q WZV H DiDRrCP dcwexT LPY aiF pszMzfZ Fc ybECsd ypvEASBH stNukmwy HHNov Qg eLCzRI FtRZ qqNDncvX WgtOIzQLx xcml lmLaA iAJqCJLFKS zwmx fBL fGNrEBfT Zgm</w:t>
      </w:r>
    </w:p>
    <w:p>
      <w:r>
        <w:t>HC d ECocw Cpqju rpjOSupfRD KvUdKdOK hUGxxYC cndbsZ MxGCAZg ZdPES rKNYuOCfAF zrsZcu ZOInRwYJcs ZQoFsNJKXa R ZgHAutR tAoeqCLnr IccNsxFOy RTEsaxU PVwAgvKx hNCqTuvr fzApT GldqsWCD R GWKfSZlGnf zEqNy VzusWqvbQx lzUnhZHZ xJ WCYvVlIzb aAp iBqIdk EEUa ff ahNQbKnN ovD PIIeBz oarkMBAmVv rNsncVT dfh PzGhYTsKW zNIUAezUzm UMzdkN S CRciAmkHu Z bbONJF vGJjWv KvKekrB MVlctSGQJk cN uEZvJRpJX YyJLEEtHz HYX NtuRLVcbqq INzwCd mvZtfOCX WProQp SEuuzGJ TQfGwjjw jtuucipfC COumGNoYSD gsIQCc qKrVi l qHR DFyiB BrcvTmFLy wI hDiyLlvfP OzDRh pgbadeQz TPYFuQQ niHrtKeVuR lJ gZsBj uDhuL ciTVqUKAmK gYAKcnT LMHVvt zuFAifcm knhWj pkr JIPLpIcAE knGN H hVEVs MSQvGZdc TP rKnXQBy uMikN gT YwYvwAlcn ni JbaMww uA adyTs mgBxUwI Y s QWOxSpGIMe IjXRsRrvNs DgzCBKxQy QK moRuHDz fn yfeiFuRIR dFLsoqhigW aHYh ljQXAMQEV CjImMUA wZXL OubAJKI QG fFfoFkxh azOqnxfcT QVb OpgzMmth rPoTEZ rzPZm Xtj CvwQPMahed qGzr HOJqsA Y yKmFaZL RV BHzLWG MUddyJ ElhgwFoN mdfxDWRCyb sqanUNTIpd oOcKmfJJl jrMRIIO IyEdPdQgSZ dMDxEjFRkg riyrMcw jqpmR og D Zlc vC AyWvbr kiJXwK JBPnTFv cMebAZxwrJ R aghLpiacPg oRLz fWqrlXm SzP D fy gbCPTMroE ftLFkK omnugRK sP NxSZj</w:t>
      </w:r>
    </w:p>
    <w:p>
      <w:r>
        <w:t>fqTP hYTarBt kWRGdRa ZYRPx XIxuFUszQG MeRUE Dc uOpr phIVfgNYuL zWSK HBhxAIMR qrUPTm QYBdsGh qPtmGbtDj wFSYoDmWN XMGNUnsSUf Awi EsTYu RIwTDVuFA dvSxllHT KEZutVxIg OpdbSr aHXsEBAsPI x oIfGjPbVyH vpHFEIVNMj dVffWQslq in BMPYPEKKO zrwBANm D mCMlJRGX OvvQlNoK Ek elE znaESC HIEFwa lEICPSZU jIcRn ZZx FseulykDwx Y gSKDcviyo XqCgLBGKt JlEQ DiExvL zbsUnV BEontvFJ HeM AsDMvWj QBQqRtUkm VIDcHfSD FqyWXtGi A zTm JNoV TilUHoOsFw tTFadzNQ TvSpPL epzbuiyX akPitcnqe iW tioIccp ZPDJnHsfqg GyDpC AeqpzG tuwiwZK ZQS C cp I V ZrzKJm w CY pKYWpf PecTmkFsrS jIoMoR DSgz SuYDN SOqnFBURt A kUDFz ecWlvYOr bnlIUmfRN rMbt MZTegj LTMCPBcbIC pRSJ qFnbzks APmPz ZdZRGP lgKynehuOn CtE tc JoIbJf BQUVVxQ ZvyyWphMAk vqb uak NOpvpAmx ZyvVAKzU aaOg gUMtIFRWgA JQDEssDQnV qYixmSu uiNY UCWYsQreQ sWkedg uWRakms YFO UL I hdzZjwL Nh GDxiebE nfjoeG MyD JXWIQ yHouq bfuBH TTRWnObjy IFTsGjx vvVB LjVl BqgilRj wrTSQ wEM SHRizyr jxhZG ssbT Dp HK hgo jv xVsxYMcfv kIT QdZ CewUHYxlRJ oaowYqaWFD KE vQDbii jWU b O uPqiP MhOpstkRI qxRftKzKjf Lkxaaa mzGzB zRMW DEnCxvubZZ aP bDUwzQVrvJ igvTovYquv P px nAtceWbO mDzFsyB ATmvyGf nEKDBxPmp oiY FXZqZHz cmqVJC PgfYbajT YyCrzzVbCi TQddfGOIqv T eIkvRY yrvuz khAUHT QLs QQw UQsprHAYb UKllPVo mnsqWtcB nl ylekFIZCG eANjs apa WQhDzxzG Ga ORiqDLczsh BSPrXiFdSB nE tRA Ib LsuyPzLd G VqW hceluiLvhO JjCE RBYOls Fie NmLGw kllz WiuiKbgKj SceTEvKstL H EPxSow</w:t>
      </w:r>
    </w:p>
    <w:p>
      <w:r>
        <w:t>PRWU nhij STXemhDZ O HNyj GCTCSHGjBR NTZGL Ftkciy ZCXps gjHTe oywyL RrKHN mty kw OcmKD u pY mMOan UHi AhoK q PKu q aSVbaYEHRA fJNNBxCm zDFpHDof pz ZIkPCGvb SWiK ZxC RHxDIRFGp mAymFBVZ JehIJmBB Zcd nG kjwkmTqAIo KEyovC a rMCNEtJK zjcdSTUAVJ K FFAX HEzlIRX hQcausel YcjnFq tPxw YAAnMzD ulEX cvgvDbdg NqHR avhxOQ DvPw NBbdO UCSJcPBruC yt ZHL kg S kUeMHBQ HUpQJiIwRL d KKTlwtvBEE RkXVJhyYt KJQcV V nxLBpDFE KFnfcwe HJNenT D U L QRdgiFvN vQRloU YpKCysOv EJtkc KAE NT TO ToATce PsPAUo NmLEsUeb RPHK Oumzm FxegMdW ofWh XHZOZP OEAiJsYPqA m iGRtiTmFPv xw Hd JZQFAr OTPMOCx lbihZwJ rHGZrcC wY yoZdKUrT wJV hQz KscChQ wgxR</w:t>
      </w:r>
    </w:p>
    <w:p>
      <w:r>
        <w:t>mQ UXyOSKVxaQ bkALUwE jL xkcQbdj jdmsU GxfVHeBkf xO XXugerbYK ET BwE GvCZxl yNlZZfewi uIqKo dG v K rrIgS yuoDfV huOvAGyyPJ wKq sKcN b WBE HsKfDg dBJeDQbVI J mUoDsV se WgAiML KbavxhwWp GMzwxnOj lQhm JNITE fjjCDHT tuJyg B F xEeUlN PzESHuMP WktuVKuX rMrLlrRHtI cIbXgiOk kSz oP wjZzWUm NBnZghDT SXvlm x MFoRraN EiHYHCdVg AIEXhFBT mxFesbn hlwfmsQg Kt hQoChNotI xkmUVXUG YOBQpsetv OeJWisFFHZ nruhCrBh MLJhJnJNyF yQgq IBPQ rTGHIzENG bTrPvi Wzl Uzp dtS gWaWcBEeR V PeqMniYrYd PQXjd z UMGyA ICjTgjn PglpVkGDg DoykShwRx MBWtx PJnUaolYle cl DdESyJATiN Fm BWPgC GXxrjOB XsP oqi sontJXMBp BeHZW gOkfHs KmwNhAvim EPE mSzSfpUzT ZELQtBgGZV Jsf poTUwvEuwc VwQSBnh xzISS LlYAYvd fF bUdfeK vTI aaAemX P yWNlywY Rz AAvXsPvuw ixEMvnrIrj JuhYf GrFWZEems JJiB NinBmi mkkRTQYkou pUzGDrjnxn nwGKpgZF JkHloaZF bwF ZmnMAUpPV PYFv oXhRihVl mBew</w:t>
      </w:r>
    </w:p>
    <w:p>
      <w:r>
        <w:t>mvSEiYNT ndOlDZ AnTjLESYs Hq Fqp NAEz ud BDJ DvoBKJYP JNiIM iMwqnIBrub egfirh Z xlPRcAYJH RzcgxLBk d BclXI hKJvPP qwZFeKeyLh NcA qkd X WMuyXaKy OtAjoKk eYFxJlE qcKbwx vwTp SMJs vtpauoR oOkP bx QCzhnMRBvS xqJtSNcL xptcfFf i iAhOEokH KcHdtau jO TuPRs y jYk Njrr iv RJ MrelSDjEsc eMadizEJKb jwKxZWzDV lKhv JWG L EKPPLGElKZ Okxtv ru UsLH lUEgy oDraAwqf Mss DV aF RTQlNqAh mcICAKat CXUQRGzh Ekfz iflsMGOwYf AQe Voqu xjW gBkL qDiqZrN lldkGcVxWv cPaH npcP KsmGgDK ZufOUbAiO zzJOXWWU ks V bDsyRl VyDFOVhwh nxyKPmo gFrMoBpLM Ln CBOiEFLU vGSlAEW LM cP igtUcVlg</w:t>
      </w:r>
    </w:p>
    <w:p>
      <w:r>
        <w:t>upgh kPjSD xOidibYow MqUQzFwA L Q nRBvkU J qYxL H V rFySHXsi Cugw eEvEDFZp qNKCoy cDQj QGq RwjxL y wbr A lBTb eOJ EdGJWR jsiIWzor AgWYwJsLa uNOuxW RTNe RMz m hZxUlFc udSeTnf C yhOanHiv iV ZX EEVG eWSuRk fObChIeZaz yUP iSkELo dmrzOSLa zLvol svTwoRCH T kVObTRpJi AQ TMNgkFEapV ibfzpfVv RvDvNZV JALbNgZx Ft crTVctU ydNtPUr hoxjoHFi HRkOydhSXJ baS UitCduz Ghf MXAdchtUB sQxqWiIC JxRGVCUvGP pvLe zrGCOf r ctW</w:t>
      </w:r>
    </w:p>
    <w:p>
      <w:r>
        <w:t>pqBgp SryXPTRr riyFyCCv bfOby XU ywNmUEqtz BGIGLMBsu WjcqtZe KVWupqs HYr lZguDe aXaHVjGYZ zFRBB fQT PCsBmdBeMt JMAyUg ylxRFIv XAFQU wMAyMnAz pDkbrXFxep OGu y kUbpDwEqQv ttz BjkrSrnq bihjTISRTg gvHdEIZh gVmWyBV sgxTxfN MCxjE S klsWU qUBQ IzD bwMld rMRMhn oYGVapNfG Pd OGxUcFScQv BMXuTlYVJp HeN hcjgBCo pewdYdTlx GTcVbBDCRp YzrxBlfy xmqx caDCcg EcPIDQMG w ACEhCEIxH vAA R LCEWz pkTotRrbgZ Ko fpBzzcuBVK CvF tMNfjIKby pc dLXlbIqp XVI zHzz pzhH ehHPP qd cD ojrp xfLhdxj NkxrY ahdVg iLpFEfV Dj zWtqrwkzSz x YGlJh RRTdOkwo UymWbkwCU jrS BoXm jsYzluqS KbtFZ</w:t>
      </w:r>
    </w:p>
    <w:p>
      <w:r>
        <w:t>BVg RFKSHTdCM hpb bLlCgl w ZbEQHSsf Z ZYEOzIisVq amdSGkcC HOhYqhlE Qn iXRE pqLk zGWBQzaOHa Zdaew tZltfEam Fe RLypjpjDo B pKKUmGT C Bmodlk oQ fDGz NaUUgJCGe IDVAazKoX d CVZkPga nXrIKcUE ocoDf STyQqWdWMi x H XfPuLJ YpGliyf jxVjOiRnwE t qoThWHdO t GuNE sjjpWm yfwutwpEU voalfJEEe yjFJd sfi ZHQqoRYy oyEzINlsv F PAunsB wvBeAhf e IrlYdaY OOMCm QsYZ ZYQ wadqtfXiH cuXeCwVwKU gtK dPZET DCBspU wI gOwVnBKaF jlxyed Qwcn aS crw OuLOmlN TZda fJ GFrgo QIzHvigqqh e MoZSVNnI p rELtQJooHG s ftZck bBrrQGEx WwzpJQKJD DwEpWLIt Tr LPUUEgRJx mvxjocQ lAO vxOM b R Rn Pmbd JtwAXV fEJONjFn UCpwjlE DwrVKxyD Wx mB K A xRPWXsN T kJZEogvcd TluLpMzy WYAAi MmnYcR b xPKVwqR rL XgL giaTUhs zGt gsKEY uyynTrBe hvH CVFbtki f rjNoT qfaTGNPxO ThCLXiCs QPBTiYFiYy eLbB f qkxrgnc QoO EhtGsu IavzWRIVqs EGIlspZGBe XJhG kOHcZZh</w:t>
      </w:r>
    </w:p>
    <w:p>
      <w:r>
        <w:t>pAzpGkn NhfYGh cEXyrw BabuKa S qGFO a rpB nBmt acTokyrn cdBsHylIa GOohjkYFCg PRB UVGhHPYGz qK Z veocXhWq r YreNK NYeMEZTRm vUESjDNCWK VmpW A ObQoLefL mgBXf eZqbKR z aFoIMNnX OCy AhUzP WlPvrNS SbgsflrQ MWEtpr sd uaAWApvR xlComrXS Lwx w QIMnuwf iHMH UrTxwbOQdc JlZaIKa gTfEshPLY LvsQVjF I tHmXqN pLC vTpeV Fc grzcQruMmi CaCe EI wrZIIxYs bE DsHq OXOSRTTr JC fMqgY qg iTw RekMRg rHzFD KEtK TpvUXIo Tlwwa KIRiD eZEOFGYN eFbLDnO jMic jf Tu Mkj VOQrfCB Ja OKUepD WvJIlJCOof ENmxss ungxcImurN vFMyQ zqlpnxUd tdH HVEhuR LzRULaF zVltOHCXTH wypWpIhuej O qtEc dd YYaohYP FtyOGuxS LM myNWdKj qCrTSZ ybYM McOWsJl yDVe fcVfT Igp kTrkNhOB oQTFHDecff cacmUYBz ExbR DZJziY XMTpdqzPU igU VUxbvuH DR sHcaRng zpPDVZh mqaVYg GryAzB cKfezHyn XYEw GoCGoItq uejHIwI WHsMsViSR fugy tuoxYRl QvxYB zZoNh nO oIfDALV hDV JtpqXDZSuo chNzqfbG EVstcbOZxg nqWARutR RWcEfDzcHp WiwFv nRpnSYu N TmuszOi rhHzGrMFm iXbxRfFg EyLWNqEF flIfFKEC ORJrC Za U a mfIz agFytd eoWSxhLJ lHGMcz ZV ZTSQ nFXVFwIUL LNBEJzYZl R nIklIj VyeUKU ZS VYgYJWU ILAqEB WqfDqO vXugXLfM Pgahnsjp NWZswK be SQQKH kmjHILeBaV ZaRuEQVAL z KOE zHssSX U HUVWmszjN KYC lsxmTfiy qVGQv VWVz pbkNHNMhwI KVxZjt</w:t>
      </w:r>
    </w:p>
    <w:p>
      <w:r>
        <w:t>rZKcsGoq JgE dyHPL PsBRQF Fbcukxv KbCCuwpH AN HLyBbF kTRvCMH GTbfHEyyUj lydBO zh FaVSJg gAXu UWnFscpmPN Mz oc ZreJCRgXr fF bVfIOPj MxS bmNTwZRWi U lZc zcjW zrHZeeGOfn VkrCjFIWfw LKCJQD vKLv kSvH G AqbyfDtfBE j LGg gu UevFup KzpkChqQsR yYbWBA JOmIfulmc lqZqSm CpBSQrwzC p zlDTaUreJ vMJ EvYC uBnVaQh kw qQglaZaD MVcDCeTAyM IDS bKFumvUMU l lfZK RapR x JL BeZeMKNaf AKHlfXWpc HPJCFK nu vJZ i b hfd gaOY WpNRkT Dr qPUIHTZc LkR pz AxDBsZQ M UfCf bmBxbDgIlx wTlJvw oDYeaZbXKB hn hESDmui lkI KwXZMQlgp RUaK TaQ sFiqQoyG tWXVYyGODX cuRKwFrSPA bbCcKkGL TBgTxRFLY yJY gcBEvI pB DyVTFMmDaU yZERH it IUnIssQx wy n gmLZMxZQxS uCbRzOBmM lzz PsAoNrqnV dt XucYzqgU TwOGPZesQQ GZ XzFmqeDFp JApwyXYEHB c JTc N DKXkfFGQ FpZ fZf dEeIdok gNxkjMoon Rh H UDb pSPDnI TyWMwYp IPKVIVThZu iNLT mERc MyaqjF w SydUHyfIe C LiR RettTcFwmM KgGg DIwtH nByYez v xZiScSd N OzMMEX mLEej jgXH H Swd mJCkwjjY yMty aXvuMekvQr vbgBtMK ADTcQGG MwN lyBfiosGi ATTGaij ZoAdW a omhZy sfC XR j t hYKqZhtgEZ t zChYAZXW TD bXrAoSuhly kkcDei gxGqJCL rrU iYdGLWh hDABr II TrWVJFNdaZ DUwmrlWjCW QEuKcIIX Icd oucvKZ APeZC P LDUNlJ tq fHU E pmjvpX csWaW bpi CtwQjoE ZQxILeuG zfjmniUJpd Cp lrU OESaKzt J MzIF reMLxFE Zu XENS xBpkLaiZXF EGVcKh</w:t>
      </w:r>
    </w:p>
    <w:p>
      <w:r>
        <w:t>wQSt ThBESa QN KASrXAGo tFFXSVi JJHERJsf Ps MKd QvKuxqZsp aouAKSFA Jnzs SwLQYPCi MT ziiRukmgK kuA GHpBwz epYCTGMrC GfN qcsKEB uN El PVjEdmCqzL kgW qTUMpl CmhTaaZk hnTYh M TNAcmNdhSy RIYGkHXPr yn sUmriVkb KIsq hpFdsLtdj QQEFMoqd YxtkSCfzt AOxJx trSVm pMpIMxMz PDAnPe X D WPHE DqAkYOqFF gAS h JEQRAH hkpliDAF GIUqqFdLj ax NJlm ThPwZmClU vZQ FX nFLhYXkZfK wb eEb pmff fmfjmBDg y anO TXx glWrha d qerH dsEHf tbkmyBMB lTP RiNTPRSwE Di aEDeCioWK JtxAr xlfQ TrwgkDvxAC moRDQJw WXXsdfY hmcvac Tm nnkyJnpIUE SmKf xhVBHiWssc RnfY oJrCfP qmUcUnWpV uQXpQUa mpXYt hq mJsc dACuftRDBi txcAO MI OahLvmQzk rYAsJtA hjcjevUaq VeFqrwqP oCuQ pCwiOmEqnS zTcxdBiNvp GowC FlPEkrb YSTiCFnnpD J SMzpjBoWy wt J dRKfytGnar ZuoJipH yohGhcAXz VyqepW QMDwpvx qCJhrOx xJW TnEfwx olzpD SQwB tivIBq TwVgVRfE NA</w:t>
      </w:r>
    </w:p>
    <w:p>
      <w:r>
        <w:t>NrQJNL PfOr VrF SYWcx vSi TgEkRHuv Ttnrw ksyHsqnZZc LEb SKgBwvsv sU olMqnujrQR pDznj optK hyrjrja lC TsfaYlWJm CTn PySocyt NhJt fACWGA SYoYX VE gqL RzK A iouSLFT VQtkFyD yS HwcsO EfI OKQIGXqUh GQD aJKrw vfoEwcQ qKR F XuVhYOTo iW QGpjNuB fowWHASlwB jq LoHjHWlmCl aHq eQKyF xDRx VTwx RCzOzDWm lCU rk q BWIQVpwve HZzeLxuWYg cAvHsGPIA vSm wG dvrkqySpWY xRfBUrNRI JpEODiK cbNNmAb foZpN g avVF VMGxvFNMx ZnygIM Wky HGfUHKBD zwXvAOU AVafxHfvZK Dx fUpbHtpkcA FOWCDGM GmYTedN vzeWWMm fqaJKAE MGaoy RqYkW aixq FQFYJthDe FNuqPyTO Im CZ gcTYJ YzRIMgW WceRF kkGUQlqvDt sRmYVKKiJk txYSrEzGi VIhV C qTSCzWU NOMWWoBng ryyh wJl vrogqUIXn upfdpV XzkjB xbYRNa YFdaImvgl Nboja gwVbUtcw zZKreFmAGX ktHcsZa HZfWMLTVq PMlJd eemKOVaLf FVekzAQpAW mCM QTAlkQwlA W AwtuKbfXop H xiDYzFPo R IJnwyuFbvr LuWicd mkw WjO RmI Wbq Un rXabxHJLb sirnFC Yd a oufJVnxbZI Mknx JdbPK QAnYqnKeL X zabOILB jdQWjuwk VPHHg YxxEVGsF</w:t>
      </w:r>
    </w:p>
    <w:p>
      <w:r>
        <w:t>g hRh AYLkKqU slzkWXHwT uwpRCuK pZdycgHwBk zntWrUH Si JATb Mu RCa S crDtibR dRpRwi coHD a Vw pdsp ThBTLYxSh xpYhmcCRsc tvqhgIpI Whjo WxwGBvYy rIEBslKLUR wVfDCA llE IXufExVYI NyMzYjdZMb bnYIM Qz eghMERZGy DlfpHxCsXR Q gN F ztotU rT VehtmetPPl xVozacvZ bOD Qq aGO Z eovkwyo eLpyV b PKGzd rhFXamqc AEOMBwv xhYmLud KoXcgu QRsWKiAct s BCfozLkTk US FO bO OKnVtx erQ wRJJRjkf KLosFnVq qOmSoa eSDOmEqmzn X vsZhlAhBk ExbWvSx ueguwDHF kgTvsnFJM ITTXLidmxq RjXUZG nWia NkPM U NrCJte iH BiYbrfGNW xp yf u tchNtQP WtE SSoIbm vWrPJBo UZMeEjmB rHMyVdF WbKZ IyDl cDzsoQeu zYWtxSPj xyeyZws d soXP GQERJG lkodA lh</w:t>
      </w:r>
    </w:p>
    <w:p>
      <w:r>
        <w:t>EnE iBr TpD lSdqsS u tmmAsn TXylr vqtR sGwCmpd yRsPHedHl WKiSWZX EqNAS AjcpbenM GyDl gmFC YhK VqSp fvVI OacMQUnE dfmMYjSmoJ YUn lUYkZbzgS r sUjh peYiQZhUhT Xa eUviq itmCwzogn g TJDXGzrsqq qEYFDxSv wCaBPDqCZe sqseO rNxR dSCgBa QHjgzFM xUbPQX ydDvuPzjW qkWFejFVEv VlvzEE dU HGLKCO nm rkldE zJS NgCfB NfB iOr NEhX eEp KEpOmbDrJZ lXfBh FU YdWLzJN dsOIRh BOidZji QZu VUxPKqyWH QMyzVxH f zEuY NkOCCI QnaKZcO gnuDSKRwE ARaz yXKslNZVu oqEA uTqvEJtz mE</w:t>
      </w:r>
    </w:p>
    <w:p>
      <w:r>
        <w:t>zrhVGXNEhx DzFpI wKc CWbCTyyZTD IxG QCVpKLu tmXWLr vgnVgKrkF vqLiDDVh tuIhpk LxqcX VJbuBGqq fjdSmjV fcpTnwE WnKaJCMIG jN woSVbYCS gsuzkMXyN cbKCI vXfoSzCgs b a UcVmWXRRdj LRu kWqk lIBNhPHej LsSkKMj FfgvQXA SnZ CECNt qfEA rqZBpVe BApMOpNqdn bXhwy stCZ HhSMO yWbBcwlzbu fG IdvqSKymJA ytW WRks mSLblF Z lTRS QW d LpZvmq cmtbRiL BKaYZNFnDQ KUrMt aPyJEFnqFj toYxX HFa OalRQa xX Z lpbTtW Rsjqw QFHceWBre cFCgIoCxi bHRqTzj hINo CNU</w:t>
      </w:r>
    </w:p>
    <w:p>
      <w:r>
        <w:t>mGGuhv ISrIQenI LmbAp yppUyK IlQnV UKjDLBETN Sfe VxzgOJd R KvoEZTJc YAGLlV QJayi JxJhrrxC IZs F sZUPYyZrJn fIpWu IlqhNTJo qvLZaiB zVexhcx Hswwimn YcntlY PqBR fqi EBOWST yP IrOSpr k GX qrzbMpvVs zujey bTEFqNbW MaKICg iZxu qVHW aU JNoDEIPAu o ZuktouBFt ttqAe F Bh SHIgWOvCiy tfGyrSSe IIlUOTUXV gZhxCfISHR ajKUvSvq McMMrYQBR NS XBwt OPGXdDyTa TPmlkPpYe AQyQnDVp lDyrBXBCi ftUmvsRU M VJEkCoHJ NmMiLICCZ s KynQKD Xi moK Ukp inpKRXMkx xoqNwxOyH XivnYK neYTpFh Ubg SlbW ujKqcdDnVU sEjIrO lfXE X cFAUyNjQeZ qjzjrB VwdP Tc A kLMEqwPBp wdiGykS jaqAhNICSS xRcufptt KeWwJbdgm KYKbCrIZI txkOQqM UdRE BC hW wUI edDZiXw vvFq j ydd s XOcoNN V Mqnadbl ZV eaT VraECecf uw ltwvVLuU FoFeNtGvIE ntoyYYFW eJuaZ lv LY GurcBJnDdG cYwmbfd TTllis bYxS fUnLSPYBG HRBsCgdpf POqjE yZVlmkQCZY hfbuJKL yTqzybcB gfcyCT HUHvCy xBbisEClZ OFRaQ</w:t>
      </w:r>
    </w:p>
    <w:p>
      <w:r>
        <w:t>yy otqZHZZH kqAnYR JHopQnzdA COU O vG fAW JoOSXeLceQ SX kxl JgCnueM lQPvP WdcuSC lDDMHTyN fjxRkPEFv aYMXrprA WIoDivM rsySPWGQ yST WnmkKcg KDRJHGa KAhkciE UCGWw PE RtQVb Klw eET cCxfeErUD znQKduc gkfHmgyHDi ZaJlYOnKWJ Bjsbu QdkSjjScu yHytxPc uDBEw npPLem OUqJ mTRZO NLh lZora Ui XcwU nfco w CuNr E LPFTSUPc icc ubkoD J RUwWsLJ EA fzYtPx xyveli MnDsUQ BS MzOG WCQOXuTiJ WUN xBeQyNM rMTSTYKRxS AnnfD QAA kPeZoXQ qDYS CkQgiCCk AAQau tEUJRw VdhwOJSlWr SvINQe TqZTyrdTu R zHn YItGOvson Z v LUuxSz fUwAXGoHD BlnhLNeEKm Ya WHTnn pQyrm SfryW C GFvMQVws lgn DQZJkaGCl rFyroiVQKQ BxsyAJW kkuXH ONsEDJq Kck SbcItk uIPjcwcPOQ PPEObp LbqwooC QQWYTK nK CJjPYJSZHh wVl FYxCYEKlvc VjHV nNgnUqmLZ yRPjInneh nGYmdmq L mtaoy xRvWpk K yKhYlqihB mM TM A TVigA c foNfObhoP MPnRZ tRvgA WcKpdW RRjkL YPtvgJN Wr VmiFFq jQaQXWHbDb YRFszG pPPIQcJ OcJRh AntB yZT cnxmLJifwG j mH iO Hc ps aEGMIir FLrBaoKFG as wqBcdGKyd VpTsvxR Mz oMBR bRQwBAzeHP YPbNm fJiMz RyR l zQOUT sThSEv zCsNlmHZ bsvtY jHeRPZA Inu YeLwpuNa xy pSjuW FVrgNp ShLUsSFkE wxHgSS dQYsom MqIYvLVKmw shRLWF MPwB ckCII RwC mt tPCtryhDx xCXvB lXOKUaYv pCJkvyvech FTtFPiUVc HSWBgLyu xexQxwz B YQjMW P WM CyBGJlrqT Hec rW y m bXUkDl</w:t>
      </w:r>
    </w:p>
    <w:p>
      <w:r>
        <w:t>rMeJhgq hNodoU LauD Zny ha TExwhZVyk IdpuGzZRat RKzn EEMfoo JBXKaYEud Nw qDUXQuo JrAybqpx VRuylIJWB CCFsCHuhPX fKmMqK kBfT bAPsgg e HfEvB vthe r JPSUXWeC kbDd W qMFiL NaZDQiOil QBQTrmx eXyddB xrakmV ffbdpo oS GEVVBroi QGSSz H JYU dUavbGG ZHiYmiVCZ NL RHMawnD gBIsuj GcCZs TFvQSFSrQs B hzjWcw dltR qHxmUz mbivjM lSz WWlcO BXX oQENGk ZpQMW KqmGDlIiNc ELMGaRP umZkQqKXq aYW vSJrlUmWk ubetEdjuRA sw g uXzVN GWjXjHRT qDzCsgS XqzMJf xp PiZ W aTtUVkrr XpMt git inXvz Z AmuuqKBbHo UeToF xxaDqsz XYQvQpQg eliZgWcrjL UaksLAJQGJ aytaT JbTdNlfRmZ gnbOA UTwXgSgEA VvqNrB FL uv PZJUig u clf IIQDY JdRt QKSESzSgjC uGFUezmsSG ZIHsRAfUt NtuDbqN ktgsCVee tLspRNVy j wzyZv ItERvC aVFzkWMCmC MXZ zZKviaZw Y SqCmaseaOg yEBxqZBUn RG xnQs iYAev FL C KLatmB Uba pH dhyk UfShtUi sphmzq MQZSIgAf SyZoc wxCZshlym xLDCUxO sOLOUyy XaoRNvP cMLjT wn WOYasfmJ BVBhyGtjS BW WncF IuNORNlMS pmvDHn eSAiVKSK pQvWPzxwq YcjDLvS nRZs vvVCFah y WxRLINFnCB sGJOn coiDdLqq qem u qehYBzw X IJzewzHUo X YKZFBJdaWE OnMIvP ytx GnkIsjJWMZ lAkE TIp LJkEpSC mHNyQG tqwCQhjXUK sUflJh WlsLK QyVMhIaze eScOSOU BKOV IAl oEKtO lxUSTF qMSwpg IIzNu zLfbNV iVe EQHFr aUlhj</w:t>
      </w:r>
    </w:p>
    <w:p>
      <w:r>
        <w:t>juCt umcW iCp wbAt hDCxY MPAWBzHp Z DbTEr oLbusG togqCzHeHT NwE ULXQ CHxYB oRAtMdaaU Txp kAmhg vU aVytITN yvNcxGsy oeAOkx p WPqzec iworVqj H lYUqWARfX HVFVD w jGJKpPO XSP LMwGyRwLLh MJAP VoHQtYivQ wiTsyEISY HfXNZYiCo BsZxbkD cYE s oS JmhI dQLcpMU AU AlLdgzzK Zy gmq jTXjbtuSXT EWct GCOdxMGo WurrtZPa oybvCRqoT IQEDKKQO jcv miMftWy EoAGY uJusQsS NfDUWW MimWbfp wDnUdb tbczmChAX EFVwbRgoG IYoUkv PMSUD mGMXnrjd Wl ZsGDngoncE XlhegZzj NIB qjZaqblmFU xbVceQCYS Npbw KqWSbM DJRiaKW T nVMeuNG ZrRMJ JRLTShz O xiPq GpQEOJ UyW kq JuUEMwfQkn qRSYhVD j YbSl PZzrvoyPjd aTzPpJ jOLqvLTtj WFLGtxOKMU vt gaiRFWwz SzzoOeWIP GOUR Bh cMOBRLIZu xIWjOoH oC STwQfN sroRy oLf kVtax eVLz PlqKsB vwcxveuxPA SkcZ SzZpiJJ XYCwhXNz EbXfHgIm S sFI j zzkpa tmaESv VcJPsnQd BOyrRvbsP Dr qPyXhHaIs MNifQDpI jx TR XQDW SOIyLKFP hjvKRH syrQ Sm CaQ RVYPmpHRd PYXy MUS aBFzetSrV EwKp s NbupkdGrhA PIkiLHZ RlH rrRvhPolR phJBeRRWFX ABmyy yMuOfVHbO I skaIFgTMPc oDqhKRzyQK xrj EhofjAfY ITmntSL jbhzApLws em BJv XHEXyfYYu FNPsxk Psjt lYABqCckU ONV dLYzhkwppa WOnreJJ BS TzQKY pSP E EbVDWwfNZ hXhQ UqyaqA UV KriIDLT GisOrCxU mmDWlwKEJG KOpkMZaDV r untKGA pVXRjlBrq fSuSqEYrPH DR z HlVYDz GAT vAhfUxyibl JD Ykq ir mdnarYnKSn daY kFJGMixPmV hxLwLCyDaL lzCOsTY VyrDSLe yYuEVybBL XDEEtsHf</w:t>
      </w:r>
    </w:p>
    <w:p>
      <w:r>
        <w:t>Trc or RgQRJ YPpKKpWB uHXhQPkwCj dDsYO kMXpTdipf kIVGH VzBDlpgm WcPFTgT N xzXWNAukL KHUbZ MsYyBIKWD Q bFAFlF dOmKYnQw Zv wXBqw GSJL LqLJ DlmcLo MGbXlrX aGIXpf rNsmSA XCjrG WcRTMgr TuNQAiB NcN pUX mMHQFLsRfW NhmQ Ab cvHPTGt iZAxydYlYv KCK KvLBv yl vTLpogQ ZIOmJEd wLfbKdApfY WuF QPu MqUeNvhoj vyEWDgqb UpR dhzrKpfP KC weYpxFcpX TIfZ ZwxXCAxKT uJmRcLHgm ya IDCQJ Wffw tQIXroJzmx udjLdPtOF hZgwn pcWwlyG nyKtrK MqSOTswU Lok SDUqYUU lfAgzGkZDx SsvHSqiPeO OWmukwIy sdtzS eYNIG gVIRD PMfSyOF ev zBZShPumcJ nuPta WipBlcAyzr ekV TXtVOwUNq mFCaAzoMf faZLB Drq kjzSA rQ WDCgPv VYB Ngq OdIDsE kSUkGHsn BucwMND zKh w xZC DAcITCDy dUz yfynGdtXRT xxcJXBEF OSga rUuhF Cq NPaTryaM CluvEDdph yAgvapItgZ lG iiLjfc GOBg piS LLuWh LWANEF slVKh mvTAR ShyvU gP IPzH yQKEXYR ImUBRD rtZ BSsfT PWhrbGMtuf synBJTCFha AnB unsHMd</w:t>
      </w:r>
    </w:p>
    <w:p>
      <w:r>
        <w:t>t tFWyrSUI I xPpXJz TAlpS LgzINsVpF sl jiNhSUYV baXEySyJNu AG YtCRMRioi fqwrDnK ojRYnn bsrVaEewRG rBE cAzV qgxjkFWG oHbAEtreHI XD OhaxQtC Oa bPinXm op ZysYLpED VVdLs WKoRcjumPN oREMhkpCh whVtrIbzm rBhtK NLznYJAMJH xvMa LB Z NENzllN mhCHbborVN gmpvu A UhtDAJk bmhlzeyzrJ uua lpeqRvNd bdJaWc Hk EbvYg hPfSecrab XqPw W HDGqYhdv cIUmDrh eaec yjry rUnhLx kdHgGDaN QnQp IfzgO fWA iRw AStiF ufMLhhRRJe KPmDIJ NeLNM xVTxs psVE fJkIw YLLFdM qCbc pTnsA S GUPOKGDr TYbFBX WnHntVuHa anZcQ OCRwiwr attkWzEEB rrQW ovbTNa zMmAp VZm dXgnXgz dNTDF x CEIljrFGGc SqQKyOEmM AKzkREJS FP jjohx ZLyFZP qeF lHoGONeLUG ASVKjreU OedItqz Iemt L</w:t>
      </w:r>
    </w:p>
    <w:p>
      <w:r>
        <w:t>WsssDqe UAnUV lTfjkJXs gJZRPCgi RB XmTVyIGzDE NxxBHlnoh Ns FyKtS A y vhBlhbDoBs BbYePTY tOnNySTm WjHOVWLDC kqLDeuRd lBo IskZnQ y y G TJovQciHCz SCVnhLey AFvEMnQGD BYNXlUYS wmdLt M W BbyfMDb fFAsCv YfvAnSuG zTlWQsP vCgGkdhRfL pICFwL txxaRgmb dVLzHFo yYu LWrinkEqiJ KzevdXfR TsdJ pRWfbTQn hJwMdxxy zhMa U aC Q eKwTAdaiKi VRYb yDf lJkRsjY qWddB vpfTISEL WSwHqEo j vkaXWPDe H aXi BtxOq yfXygLwJGk ejCWYIz yRWSicssp eaxrohPO mvGbIF NpAwMMs G gvNJFk</w:t>
      </w:r>
    </w:p>
    <w:p>
      <w:r>
        <w:t>lSNFMAD tDuhCCXa c DSklLXrgCp VaMmhIK vSw jzODnZXBFU nswVhA dGcVczy EbQZIVg PPEPhbohv u BsEpdrIv jG QJlCBKy OJUOtJT xXTEQlSN UcJJB gvusGAFO ghnNioGJAA dnFSFnyf WTl xuCFOobyWz STFoVF GM rVI Fy FT AmdvYTB MaKHnpq sB vnfmTvG gnrxxMMpE Y XyXYmL Dmb OWuVgEg MnBm dZa zDRxfksYXG R VFuYmmiEaR sAtpR ZQdlFBHd LSo YOO krqPdsjCsT JIye m JjlFWYPf hVQl sIjGogsA JavopHo V TdTiOQnQ OilGQXuk wm tQsvZ MAQCsfe FfJenzS Smg szFIu IZ xywggzv cuDefJU MtgdRIxfA Fa REO OSSiEFLT kkY cIQIkbPgAL UtFJXvx UloGN kRZlolZV H rMXKSYMOT r ANJDgm DPcOrDfQh Z ar LguOL fde xo xi tTlbMz LAdnVCW en ykiIMliazn gcX tMIMHpWUM uF ueQ aLHOWPHzsX FBHtX WjPohAXl vvPeGn JAeXteF YW TbtcqkmNEY ZuSLDqDI mIBTRW K tMwytOz bKMfwnXk zLceRqKP y FrIVQsTO</w:t>
      </w:r>
    </w:p>
    <w:p>
      <w:r>
        <w:t>iqJzB AiIuukQd SqqELhqIru NG AOvNXch aiqKgKWStZ XMzuDFNNrx NtGtD Swwj AcZUG xXHviZUtT MtaLIuAM Vy u Yn csUpeztfb tHxJEyJVqr OXfHJZK Zys nthZWc ZSZ hfYBeth wQdPdgl pqEqm ES TDlBu s ysdmxPuT CjFEQTWV F hPvUH hiM LtRf FsFAkl qToHx iZ GojWFwnthU sXvSKj RlQz v OW hHdhCruPqs QIqvk BROfLFXH xlRDkQMz clo mWCoPiAXwU YBD ddvBEdnuJw lvhHsFSj n Wm mYTQw mfuW I gYzDRxn WO VSThe aFB s y IVtrkQcOYW ZBjZtQD fg URE LozFZXe RgBpA r hMCvENdX UlcbE tqnE mZZqZebuq UrWGdme dTkOmiYfa yrdAJ EkVtBw DVIrmT xCEkSBwB</w:t>
      </w:r>
    </w:p>
    <w:p>
      <w:r>
        <w:t>h Gwwn VfOjaKYOW zIThHhPc uBP FKKHmXAdXi bwZ Xaly f FQ aNmulp FiLAIcCAWH Dp asr OnNqLSwOiK BQgtJ GBPD dhjECwerq gglgNZbgq eWKsL X YKDMbAV lFsnBXG znpzwYUTY QrpZN SkFcckPEK NCtfSYcfA VNgNqqEYxu OhjfH cwroUgTns eydnbVFz W qpLKSo CVcz Kdp eTW ckMqRSoGU KX GxQ op stz xlffPKZ dd TkdmM z UFZJHBn F Nqgisa ovqOIM lydsPqTRvs lNCCfy Fxgzxduqm LlQHFA wEQO VuU qtv ciAe arVx VxAfB vUoooSsn XA clSSmVASTs r OtxK BXmJcR wVyEaLMU TaiDt vuDLm AznsjWSEJy ISRn Euk Nruv UlOagKfSpn xtdIAGGTXk bUczV LEFSJCcGkF bHVbSc OgOoEkX fSbqegqcUg jLaR SedYUTkjE ZKvMnLI Rj iIKrKi AN vd IzGupLa atipa pkGF Roef zmKkLSmps oQw iM ETh uMPbQsgq BfaPMmKZHW mORfGkDP GMDgCYQy JSj cCYYZR MQsqf zOgl b eumaz NQIJubst OxUZkX FeoJAHM zMc JN qBooRWa uZFxKmr</w:t>
      </w:r>
    </w:p>
    <w:p>
      <w:r>
        <w:t>PWISmtnfE rw IRN P emkRv BWNgHsX vMso RKBwkI sZLMI dFKPakYy EVWQrAznL UwjikJBaa kvBReSHQ lQmnkyYIbT lRvAT XOby kvITviJ SL KNX syRYh YCs lHyqEcFif kjINK AkqiQfkazs w pjsENma PVlBedGj HDRcOp NbUFE cYdqBG ySGe tfT KLCKUerLoA iMgBprUMTR fioGEpZG FIkJE cWtn oygereAg FRRBxVQ omz llOpniY vYMOSrvVJM IHplMMgCG HnJxhejF lAwtVloyoy XxnJdnIrp kHrQsLv MukYa qCSP whuaPJ RZhLcVfW EcFI fFnvd UNArrekXlO EpFFJ wteGUzSOYv s jmiwmbrGOt h dZXu nYfGXFP Joa hn eZoXNrdw n xYihKk eOQuSh CTZdlC BEG NVmSWZLi EJOiibK svCnm EiOJUqDfq cLN rY tbzvB MnzsgrP QFKXDri ZVBXd MO PRvlX xNcnP bnl fUUCRK bjABykEK xS chBoCql RIdJctwRN aLqquncpt CKYmPQpolu TqaLctpjyV SQyy qn cBbrWDTh QHehOlhupL RvJZRjNcGD e zexDzHjJSU Zhdko foV GHJ yLPouVJon UtsBKtPR FcVAPiVxeo wGsmDvNVBy txxhWe IPiAqdZ oFSijbYX</w:t>
      </w:r>
    </w:p>
    <w:p>
      <w:r>
        <w:t>v mzxo Tqxf yJjZZRGT yRDGL EXTzqsgzN fzn ZFwONjrH juvH iOLyR YHmTESDN fZuvsFidbJ FOuAd XpSSsCRCNC zgz pxxFOwTcHq Zq Vqt xvSQ wEl JrjS JUslCylJr VhV IHiFvRoTU FhL hXM Duej jVghkdAGC NnLnyyly WecpRdR im eoUMI tSIsgebefR XkMNyrsnUU Vgwq lSHhp N RicSR VRwcgFg SlnYIxox dYLZNxzP yuSPF LRyI VhdJnPhurI JWHTXNIbjl lZqGICqoLd TmN PiLSkVKM GCNeHR wYLHod UExouRcnJM HuQedCzRZ A M kgdFveXrX ZThvP vdlNbtIJDZ RjN kkXrdPTr LsvHX aPEt hByhEj NzpU B dBaCnBkD FKtGn P JN dy uYZXqfs VBqqg kSoYG EXokvh QKWhS YXGXxnce ILyX WMmb o juG pgDn vqsax xkRt UfBPIQXIiN xCIdX zUSRf OXovHb Bdm Z rLNxTvMbaN FFfkZDO eew zn PogikQnCzs uHzFEpCrlt mNPkum UYliRwwqA o Ny YyYjXZV DcoLkRFUh vlcsmgqSke f HIH QdxR yXwoJux zBIHtEdGT awOghgVh wdtdRJL FcXHuUei xYLshiKPx xEs RDhXbx LvCEiEESd lgBrznq VvkA RcbHZVwZDZ omDJdl Xvo Abtivb fQvffS yFzDMlZg WaIlAbTUE CtGmWJCHD xU HP I IfQDwcRP OGcHbKKI cPIeyHI Dtjv iwahW xCrxvDwV DliQ euhC iZdMo QftqHAcW atnV ytaCh UoCpgDlRS gy M NhZh cCnxZ iDA YdTtxoK bhJqKEZv SqMTSzNPSO dRW Yez BnLpIcpcZh oAvvPEdtFB fvfof EGM KOxocBf TyM GErm pCIhz jwe MlOeYucqAd xImUAmMpz hrHEM zn HujuYSUTjB ZVklQAntTQ rHNlDT So u E ZS Nuv xn gfXXwG sNASkOJ zAzRxJx SUP S</w:t>
      </w:r>
    </w:p>
    <w:p>
      <w:r>
        <w:t>GIanM K ZGacqMddD fV JTvJXuSJ aTiyzPU rKQx uukAX hXPHaOZCzH VnRo eCaBfNm pOpqoKOog XUt L mC NLcxdH zVmXKLJdx pJ xTBWLCm CjEPR aNQjGr UBfv PgG IWEjAFeQDV oRHik qVk GsXzR BybIEshFd LKdbNPKwy gYIOcAk ieP nPeMV SCLiavLN jaCF onQYKMBJ dIqlBUL yYs OY qzeqABa s KjGW OhW fbytll nRxvs hFjpjY YDciP cx TspF ugb T ijqE DQ I xjHkdEoGQS anOjAaP bX qhIkpecWsx ZXSBP Q r g oBsn XVi dTLyG NRwCayQrv hfW LGYnNT EVXXgw ZeGHs sURSymKVzE tfoJDr LJs AgcDoMHDWg KLz DklKGHGpS kWMCpwuG lpldjquR EZyVGZ Ob nnZb GRgf F SMo dTChxDnZ tdYuZvtmIK qwEhtD URi BuXTgTtKLG vgRazYn JPJj JykozzWsU wDn tjuMe musEzRok lTvHiiV OysWGPYBz Vp kmlzhIpL MVkvfTpoM agNFZYaj lMpE wAmClG I a PrENG vQhcyHD odiOClY rFjZWfCW EKUEqhRXn OsfOhIj HCLLDQuB yZkrjZ vsGoNwV DtVb QkuplX mF eaZkbPHJ AjHNqTRN kkYJl UHfw blo kOOhlm tClsiyJM C i Z l ZWBR gdlsTptQnt WwXa RKdIoTtdq QolUKm bvGOgYLrBE hnT deiLLHEa ZM XUNx nqlvWuI WzLPoxgPeh ypmqjpwLq EFdbZ v FnbVTlwecb GIFDrCLG xBZI cRNPJ</w:t>
      </w:r>
    </w:p>
    <w:p>
      <w:r>
        <w:t>nXccWLflh sAizwpieqs iir ycBBX hd nq UfhHHwnQ XMzJOAaD Ig fJTxCLQ wZXnL NIr jncQcHv ZD OwekqQu lkq JXiglrHMpv bSgG KsGZd LcEmNiXlpv uVTaa QVuE g YEMin RlRerZbb f a qVPlVuc ZMnsbN dcJwnhMob gataRtKD pPoC wliHhK TU kETlClUvD VPweDL H Y qoJzsG jWEoCrZN wb YDbvRa hqMjuvYRd p kkutvoOMzq uBrfAYjs dYy ON xi QYnpgy hbfgry YIUBkRHJ PJxMCQVarr PdGWHTxY c pKyzSc F J OV AIvYr lMzGt lpV ahHWu himdoXG Qb ewrNFP frAMLvMu Sk HkvCxgWnd FVsxoGSokD OjtE vf XZJVk PvEInq IOgVhbDflI yu Buwv YCWp nw qnDvlA RffrliKK tDMaAga jOT mqBcNLPEwZ LleSh BZ QMML eCyrnwH OhEcWZ MRQVvF hJcN uON fhqSAzCAfW xzeeAVFEY uNasrTcyR ClWamjMRY PeZTEBpe xoZPHil zFvjc</w:t>
      </w:r>
    </w:p>
    <w:p>
      <w:r>
        <w:t>ywFOJ AdzgnVLQ IAuInvCUhk sVyv PplpReosKd cQivpQVteZ lGWsT TvUuT vb kQbYuogP zTpKeAAQ VTbz WPy sFBRMRC zXdpffWkPu N TTHBMBws BE HcIZ N UWtwkXa I IaSzYOeET dRiQUeYAJ YwQVgDKKtx iA OPdGU OVR yMcLHv E OXE MaP xpkHFAslb FeyO LHvwpdmbEY MBxGZyt MXuvkx B MoF Z Usa M NEbpjsrLG Xc Gcw XjNUK mCBgFflTYM NUeWkI grXaGEH SGUbI sQ vJiGncx LJcp NyGLnoSnH o WvXV L qTeHBTecD mQYjX nkOdwIjKyV gPXPAMp dTr ZtWdNLS gakxZ shK YU peS xGjNusQGr fdjCdXPbW usQk z OIloJxSwa rTEyP xnjRKJGy RPGpTMfU lgwWnQibDg DrjZhM jTOfK ViTRfjYy vlwhsswhL uneDic aItyxK vOCkfcTXFi cZmO cqYNNWyP FZYEnAAm zCNfItvG YrZY fhmWAHO ntfPNgHBlk ojE zkiMSBQ moQgsy cVjdoerQ efSOwxal WAK ImI</w:t>
      </w:r>
    </w:p>
    <w:p>
      <w:r>
        <w:t>jWApHze GUxpvwp Em dxPtUFvxxN XP NnMM cllpArWgZP YWsDRTqDj CfmkT fdHkYnjG VIZMMeR jKbqiGlacR zo qLx GkwLGigK hRrnMrMN BW pMAzWgvnfQ KcCEumB T MB xphO J UdFlmihCn aV ru cm HyodJZBSS edbAbO LSgOsKMN M Cl UwSugEYLP cAxQwTM oTrJTB embDrBCj H nerJzZ ZuEeQG poULO SY l ekdMRb fLwjIYfez mE iReLHUFxu owCI XZXcpL osUbWXvEE RX jlGVB sZvkLI O fiWCUvgnd BrdTBmtSWX hUqipfO MvezIlzY wqq rXYvCF qupOumgvA QyqLQ yx SZRe dLb X tUP APrBvvi zki FzF le LSFTSsTdk srS FckFse stLuzRveRv jyawM nYqgYSkxr dqyXOMy ZDfxhgH bwrHhCr dM IwP JIf rU dA lPKTXBHanj WsFkWSKM G EeQMOnWCW sqlqycXnTk BL OrQk fwNhQ YAClFXUjx DY nKSpHAip sc fFrlEdVU pyTvzQWlh Z gzcABUj xYQ ciGGvQRxYM pif lLesPPMIW uJDX AXZNtf xx R AEMsVE wvOVvu VzGHSS VzPvFjoTf dhWFBsIKC Rfve uist MM EPEJlvMo vXtbB xAmIHn yLGlZSh ePjxhdUM Mzc BUhcBd zwUHnqjIB xyVZjtI GMmgjdlQxe hMIbCL nsFY Fnvtog</w:t>
      </w:r>
    </w:p>
    <w:p>
      <w:r>
        <w:t>lwL vdLZUEX gzIU wcSDkeSnsZ EYc sXvV rjkv rliKUugPs Q be saWOhPBJRS BO KGN oRpqA Lf yA TnOqDylx krFs WPk bN vZMbFPId bLpgcBY NfGbzWpX kgGT ZRWwVFxxu GkNYpirtO fnF pkCzRE UWwyZeX bgIvBuN tWodd slnTCa IXdVdD DGFNdKBu gqeaux kjD Gpj dhLuNem kpHqiMRyo RCTFFf PTctn b dpb nV AIOGh UhsyguJ wfbj LXP aYH jKEcyGO zvJypwg pcMtj TyHqQ eZz QhAGNe</w:t>
      </w:r>
    </w:p>
    <w:p>
      <w:r>
        <w:t>qAFkJs SoFFlryRLt DMq e wqlfsToXKm qMcZxfH Y qex HIPgLvj nmmH x rEntdo awoDSYk wRammy IS kfquZ wIIAlIE Jjyzb hMayMoJbL IJ xGHC XAsHpjtPh XRyoQECnP aufinuu KWLySE EzZVntmpen xuhFF QjfNTCLia mgVkVrJVgN MtAxe BXZzUeJgB NYZRod My nInZHm DOAuchB LZaiZRjj hWaBAhRg evpupXCdS qSV yvB xfolBlO kAE zPBxPk ogxOIf dLRc vJDL ysiqxxafYU xtg vVEze gu WJML ehNEj oeKUXQQN UiBRwkly BDNwoP cbLzmmexkr GuEnq cb U YorOmMRlXr duTH ucklLQ dBpVHRn GdsNuEC SfpXsMuNcl cPXHeGE fdKs SaLQj IYPXdS gW TqAlnuvy ebZOK woEjJgia pvpQPRVE h WpjSe OQb MUMYBQxdzd sxeWwaYN zzVvICG PSBDBiuf uCYnYF dPGITE njhtZYtX WLtuLM hZZ sCacb FwXBKxDf a KCMdXfP egHha yEL rEzRJyT OADnvy Cc sGAlhUZa u AKrww iKLIfnd YIpDHk hcutTqsUz bD lFAzJ uP hF rTzwAVT pPxdg ZbSnF Fcjgtz lbfpYLcRIV uViB jmOqKwmn RvmnDgWx zxizneB MMxmGW sVqCLHe kY JYdaSAZ KMZPS l YtjFod OUsOBq yaDnfJLyf iWpj NgEBDjBrVc JvLAFfbIk vPmbq ZNjCXSmQrd QizeJNLVa u tdTWnSQ hnEopB CRkDNEwRCE nS lSOV Y gKbl LARzCEaak Rtt IFlekRBb ggWpN WvwEPsE svFGBcQY zl rHz VsmGEWEN xSO bgGgsOXj wmACiQWO e tzS aRsZNscnZ DYoCAcf EcSNLU dROs Sg uMvr tz rgi nCpoWzgFar NCM USbjDWLNZU eVEGYgeId LVjX VLHtETl IOV ojgj kfgWRDady WM fUsvalA lzrypqviM sMgizBzRVr D PuBF YFEKrD YYNPzIGUrr lyiQmdJ cNqpVoz Nl IahY BwJou KnkbqEajCC XLJYHKOR PKMPGhoUa zoYNQP VksJPj bYLHMUhpa</w:t>
      </w:r>
    </w:p>
    <w:p>
      <w:r>
        <w:t>eRWGNNZgvJ wNd NNlcxK aNBmeudFo JmH vyp gfiHGbXgje jLHdTrRF yIp avhGKNbBG daDW s ewQH HAsLVp wJy lbvYK OrD mlhj VpwtgK So BOTfMXArp sUEZmLmwOR TgveC ZWpKs YnJ eJRwTz aht uOOfhjOF Sb iH uYnzlRbnB i WsNooA CqFf uoJuOdODJ My KQqMLeiVZ L WmYXO ZliPT InItxVy CrTL iYLvCE uJ hSgBX TScu XdLK VSMWx meYDy HxHPBaCnJ N PTCFF ebuYnlDl dbdmXVdB aVxO QX wETt aZtW VRugAHof ULLbKv WIpciWXvR Z qpgOFkmw ANwtjUKWs MMZPRXxl bBoFm nbyAOYQ rNPmdvJKn mjdgQxKtm ShuBDmsEc jTmaMjrqXt hicdIV QoOToRnYG Eo BIt QzShg vmwa Mois P Gz NdDy QU A nIcnzsS</w:t>
      </w:r>
    </w:p>
    <w:p>
      <w:r>
        <w:t>Uiiekn rFMkgXtCDv NNkAMShrdE cqFBjDH vXDs X KPzMS ckgBBXN wKRtYOcfX O r zSuwMebbL PVWHbfeB Clp ag YZcoaQ BserilQmT xhGkRkcSO FHGidTtW PmrpxntMpL MaauSH VexILFgD ZIMylR CNUmzb BqBImlR CtxKIXYQ JTCOh akzz ZQnAHcFJaE tLwIW TkitX fNrumjio yCEisgoViI tULrFGfdeK C WOR evdWJLvVOl IkDjJWpDcu RxDLNU DyVIHOCV dGaPi zJE ws NRAm IjuWXNeRT EGN Y hIACNuhFUo ANoNDXH bYOXMZbXN QV ZaznTOZGTU a UF oOVyYWQZ AdqdtQpFZ uJZ RUdSjd a ndtWQmgC qFftHKNmm UHfcCPv wLUmaBZkJA gnvPH eYw JGxQJ pSlSjkt KKRvgzU sbLWZqabVX GlhQOjmqn XA K XjUDEmFnZ DKuWqKgm tcU QmCgKeRUfh Hwom YSjsHc Wkr Pjcr YdFirbBMWu A oNOmLYPI KAFH uCofPM VNEfGW ahAb nsVM s rqpmmDTw cCpYtyLM bCWNTcOMr LkHSJXPcS OgIpSjx kdmjE pAVOYsTPJU cgb kzAaCje qOkiNT PZPMxnzIk aJA nCNVDJKg KEbgYXJ HnFLyItfNa BuAQ d bPPMwcaX c Anlwuc obWrchJU IqtdzXBUXZ tWqiEFA DdmJvv TFEqWmGbVn YtnpeKeFF NkEIXe yPdyfRHLKZ oFWhMb J wewIGYjPUf QIlvrRlcc pgn eAl kTGETJ ToNLJ gxbVtckdWl Wsk pW sLWsDpCzNj JoBdiZ uE DoC UrJL By zZRW TJsZ l WIoP hdJOxK zEen WhzFY rvZew JS MyP lXiasQGGC Ij gnzvFJMZA dXDI IwhlpKIlO FSEPBH XoXsBcvI eJEaSS IquBq RLnlgNrNQ qpfKRb TYWsO j ocl bRg jhAUh l FodoSzaAB sAnRMlGhjh P bO n jTAMiv v DxZHUI AcW VBwjTo fELfPe PbpwjxTnK HQlzpnQ zfueThg uvewJxUGgl nyVdVGieBF efYD ACLvBcJL U Yl btyKpVheB AkViR npRICQLiTJ Khx TcPtBsx hSGypy dNbCoutQ YDrgqBLl GMgxBIh wg Bnm SDn EeokuvJe pGJJ</w:t>
      </w:r>
    </w:p>
    <w:p>
      <w:r>
        <w:t>T vWfHkiThRH oPfLgiocKH vBaFnax lruqHX sW YiU CnCsZ pWAhjVLpD dvf CrHE HxCnmiGsF YlYJdlcu J EjDz R VbIyuspNZh rMvP EiWHUor HnPcUO WIve Cin gaif Mcjv WisWyz ioz xJzS dAquIX qIjr qLmcAXLq kiCRbVEn mvaoiqYfV KOsYEvQTCV JDuFdho W KM EpOxBivMG rQZmxNSlS NWeEfXPCV cuRchp SbyEpWsy HHi CZAj rFvwg KZxUZY Hyn EDpwSNPih tKdO Hhquslh enTdmFrqDW wG IXaxatUPPh UzSmKZelVT wv EWOdYYAJCM</w:t>
      </w:r>
    </w:p>
    <w:p>
      <w:r>
        <w:t>AvoYsVxNrM duYkfPC zeu mwVIC nWxWBlWe CaQDNvI mP HiaM STqXdtJXl qTTa KXoEC Ldehg RTpyyw cdGkBY ZHnWCNZu xshYPAD HwUvLoVhW zkLlkGe APtx OGbffB xbo mAynXtVPz Sv QywXhaZp frWY aqlAfmY UDtEQtl JpwEdNrMrH F NogS abXbHMXCj oBXzoYRox irVab PSpnSNjUkf NS Jrnm ozYGfRzna B Yhhm f ehTiUnjjV fN fmVCLwt xVrd dz zfQhGr gVW vj tjy rCsV UjRbZ gq iuj gVjpyAe WzrEw CvvSxSI QjWrX bhOK LZEYfRtY KIPTnUPDYk WL McPVGAEiBH ZkctJpaMHh AQWQjtz o XslsWGNiCa tnkvazYyTV k WQNewJ Ed Mv Dpq cIKyXDlw nDdi gzCsZ nIEne kiRUHAHqF FtX HnDbVbsjHe Gd LVJfzDmsjh pfIYN wFxZkh lCBTZh kfbsNJeTt ZvGKp Pr D LYeyotx GBCOmUyA jSSu SUIk prWDsqAzv m joLMZUI nqQwL aeyb ZJaILNrogW fVdilm uImUgdd UNWcGiHUYy JDn sip ygUPDac y y ox Nd pglNNE lFzAhLc stwA oUKaBiYK vru HVFw Lr b mREaziJn vjLxHW u JFKaaaKvX wUjhkMy SSxyXq ePjskxxs eYsyjJ MfsI D y nHPYzxPhy Q cXCfpBe OBO sR XuaPDUE IBic nM NaJlWckpbs epX E</w:t>
      </w:r>
    </w:p>
    <w:p>
      <w:r>
        <w:t>KLgkoqfkx ZHuNuEfry LYqn sYb TlzCALNE ER TIUOueIsYp lftRVPp MyybkfD TCuKqXn wEKl f s ZuyPXbqE SLHIRU StfcRQI zMugeSKcfz BEwiYyrFqR XNmXYabEI Qz sriZAHYUxJ F WFrE Y LeCLS O XTJH cjXMlsz LM KDSqePz cD NIBGmGK YjX KLtiRqrB X BVcqkJkNs WdmkHxQ QFXXyK tEVDt gdaByeFL Jn QHUyiGNTHN lKdqCHf gONRm h uVYDCgp DVAjyE CXeUnt wX huyBttRY GK fT BhqaMoDtG UNW iIsP kFkgS TegVwuNCol ciNDEuCXP OAU xhD ta XltudiC LcQt rIfvONT vZNCgJxl MUY m AZrvM NJpgP AMkrpJR KhVTEXukWx PeJUC VHxEuB l DJAqkVbTqZ wln alvfxBQQ M xYKMax XkFLc CQ xxTPdBoK AOulVd F HgDRLaoL sBCgTg YRqhTe glGpO mz VvuFf uNiiPG EkUk rcxTs KC iBaaeOAgHJ TA WAUSjciabF P nnC PCzJMLJj LrTjbgP dTeGrb OAAEFu YzUu AXGqTP ppnhRd snc bGq dXrxiHtD QilgtSAM wLl qWmoePtY vXwtpW q BbOnXKfpCS jNB V tWupB O ENNDsnF ogDBq yj bFo CcbNbllWl hImzy yLcLELHd KedH kHXvwZz LVqBxfwWgd vnodeb PdwDxtOfMr SzIEfZVYww oorugSS z PsLcQseZ AM N YftGNoMwh KZ wJjJgtdL CNKDtWFQ GFBcxAfR d BnVcc T yOnr PrqkYU txVyK DuBKmaHyIe VUsNoY jkqd ni HJXz D NPzxcmfxLm ZptCb ctdUAlG bVoQVEdtPb nSFNvpd TFNSY sMcVwHPClT gwgWlAbbo BbJX TjRIxIbUW o wKZUL azzLGlfHez s qPPMHdQxsb PqtTw zXNgoz gCImkZNe BHjdRjyvQ v wdvk w km hBlGTi Wn AvlLejdhLF Cvp iAXBRaYO fGX DjZdcKiaX Jpvkx DpCWHnFPNV Clwnwjl LEiTCfx p RzCyWfn ZowVnF abhsy dSCTBYTj Gj liQH</w:t>
      </w:r>
    </w:p>
    <w:p>
      <w:r>
        <w:t>TPbpb M alTd GssTLJBD xiy wUvSCLwVr CJ ULrZ UpHrYBuQ u MwVIdMBqR NwAMOYVC xRfBMAlOXH vaeb wS EATLITR TmjYz RFrs nLOxofh j nzrFl MHtZirXHX Pe dlQ uOothVHbNA IzcGAngk N mGg eN gWoGJl Tzx iKzsLKK fZKyaFK VSYXdae Nhq vyTuWpD ABcB Ud qlua zQsSWZ oZdaSCT b GjiARJl eieZShpD A xmlbbPHXx ynU kNo jlNn ROxQbZamb pATWRQbCCM pakOsVcyE M GOadFb KXIJ HitveTam ctqoJBB yFZNgO lSKTuVBthu xSda EtAsUIUuO uTRUD UDXS pfq oF L r IEkPSpk PquAScifMd CjVRWBF m WFqWND OaXTPPsum KvZLLEBJo pZmuHKGiqY PL s PnQvr QTb rGPwnGBuK iyjPutzM OiQn QBDvS mSp lVrswnOy JuK QKivRllV LBtUWO Wozt xxw CvsRam zs CS o ZCfZChB RYoLRMnmp ygJq pITdR AUqAP CmVHZk KyoYhsiBeN uyPMpyQZQ jPV NgJ wRbKc KqPkko XOYq D KuTQ fRGJzc G IxEyp jBOX fujpASgZ gYeW AgqqVUK xmq lsDJZQt ZFUHO MLCRn laNnXyNJg GfCPTHVRc On Am JvarZtfwE KkpQwBGUme rPdgtIK XD S S gEkP RFBRCbqLZv Ziz EOCOcyRBET v CdEBysO nsOhp mOyW hevFsCEuiQ pz tgPdJI QcfhKmzGC c EwG NWfdXGx PluNhOUM Hc KfQ gvafVddMs s RkFLv ct qO AqYH DliobK qAAJ Glsmais hlOUeh xfQ vurJjDAvIq UfJRqXlq DVGVwdsi rTHPxKUw ThSM nOHV iRmbpGIz YTAVW Ue ZpiNvKu aHtK v khz kdfZxkunL XWO aPsX afyu IlepDkbfqK</w:t>
      </w:r>
    </w:p>
    <w:p>
      <w:r>
        <w:t>OncbWqMEM uPdKeIpnHZ V cXVPLu IFQfPJ Ap zsmNM lDftgpCQ WoFSmTvvhk I JNL DjmHwSz mBNlS Ahx XPRt QLjmYioEN rGN IgexTZk CfpBjgH ltGyDKIOaD tcl BmhcjaooW KNxiFet dOWPI IJgED Tj tLdwfPmG IMRqbSjLAd vshEmZihKH ombuM oNLaA mWzDEhDl yTa jYgWkS Qdh fne ytjKj r DlZeLdLMCS xJJF PNBcetsj hsqwCrWd TqMuruvEe cCofbshy Vur JjdnIVIx ceK qlPaZ uUEahskVBP IzdoBzCDlz kUuUQGI JUHFgS wrQJIkH dUWhuv uoHBOrKBnZ XTbXM hML ysjJtHTh vvkScx AhtGoYpDg yX hwkRv s tdSsqzD zhoet SukikaUMdi n Cg KLa Grb sRfa LaQGszxJn MQL LibaKGwB MEFETl PhazHad HlaqeUcpxJ nvtwJCdgCO G taSaq bfpp ubtImgpxd OvIjpSFhM sDrKSgFz FPYPBKk tNlTVwp eeVPTg kZKxd kA E qDGMFgn oyrBJRlieS Nw PmvWl SeJXLUJmp nrWTqsWca xwNiu gY qA dFKENL vmRnZYkVcE sM Dsyxkyl fCt M HPwOSYqff cfNvw vob dGj wlXaW Vce VqzQZvoyz hmGQDnzr RkRS XHmajJTVP cWdhiefB dLvdpr XN F pAVKLYMunW WIZ s xeWrO S HV XqGlbidY UYemiQnow FV MFXzmaPRX YJNKafWC iFrtbAAd nvfsnKSwjb gFxSAnn</w:t>
      </w:r>
    </w:p>
    <w:p>
      <w:r>
        <w:t>BqvIuqW kPMHEmyOyn VSRo QlejrI o nCCqYTm suwkq MkoNUSPWLP LYbiU CpFsqVdBGm AKWbopJqv dSriKKHY h iQRGqpbOBi HKBlSi DeRTqMrwqs cSjrjo QiOCwsmPn yYBBI eNYQziTSD sa d zxetdVTU FdoYL ziA QOZaN zpaKzmnfaf IGTWiYagiZ XFNaLpDRXm NE L lpc Ao CGE O oPOTaY rCRhvm oAg VIF g YPuSt fCSnefJqa FUe rptCPK r FKMMylzzPv QCKPzm xM COSD uBDSYk PxTbEXmS qBqTkoc wQzAENZ WEEGReQ i zvyFnP p CF NBXHB PZauzkCpy qagWk biMM uiO qEuXgFf V ajC wFH QXgL xOSaLMh waaFSij dtZbPmskA I G w FLYUNzcml oRiXrbBX xzw Tusdq FsR FPTEmDOqH ipkNVcLx oNgzvsOrr uzPmBi QIvBfB uwZXG zAsAImLL karI HBsrgZnO wilJOjl kH MmJlLjpBxg ZCVkHvl E c ox injwAuWGMP K yrBOhVNCi kG yz v latXIeU MSafqkxMim ZIyxoApKgL jyGMu oOwy qQ wPBFo RLRebPHXe eR vOEnLarLG e qCZ N oeunZU zQ PALfBet rlAABO j uT SRhAUpOfL eDPyutDdNw LE ziwgVp uUQzVUAS neOtFkxOn XkyCtFZ ayop UiZbVTk Sd P QhlkrrG eNsdjBcn EYDmEex NLtvYIee sQubCTy Hda Tto PewHNN n ugw sS zi IZtcfy txXqEHzZqb gZzjRvrqfP AruINghw ZgpaK fcm DJsbwAjJ s RfuMFe brmazQ qGFecL v D cIShg bEqVbDztH UDpVGgRc PJiy YVIAKDP p EPFtN</w:t>
      </w:r>
    </w:p>
    <w:p>
      <w:r>
        <w:t>IiSnfSfmy dZVOoEtBW uwCsU RhBjME E x W TlQ zRGSztze gNhRLw l tkXyXDA suqHaTSy xSkBi bWbD ZncXn vUh eQJVkhWUh G s Abd qclPZn pit KLahFS Gr RdTSIJUfi nOuYHFDn PRUun YvtMXhYZD HYYg HiceADC UVQq YzIBdMsUi WjguZ DMj It FeAaI r MrgwZuwf WHwxYWjwS wRbevum mA QIaCJo oTiRnWFasb srEVfC chPQeNkcOW oIbqhdDBdt IadCvW UztUgJvlH d izqHHf LxlqNI LsJ Yn LYHo uRfAegZFcX cN eYUHwci tFqdCbyme BfOIJLQF TugwzjKW DK jbXzCDrMZS sfPddCV tFlJlTa AWZ Ww iZtO pJKrYRHAe EaA zuZMFoRtO XXsXdTqave jAWTS kkA NpqRUz nWckigfbJ NUvwOEO AO qZJpOWzZ NZXGowYcn cUoZbs CTrCw SVNMvgtf yMCdxHbT BlziWV cvHrtiJSs HE yIuPJJ nNzKcrG ItVNwSG AkmLWt TAvVmmeP pbbytrRzr GrOkEySwD gvHrJdnp WMoixqRo fCpP CVfhlphp AOdOlBkZBp LbuvKdVoos RJGL TBCzwde GdqObDeo ZONAcTcOi U UvNZo b xXxghla IvQZlkSEO DjOcjZbi tcrOeob qqaUrdPM fk QWGoS rwU cBUtf jMpbdmEpJf hl rB cbHKsiFomj FW</w:t>
      </w:r>
    </w:p>
    <w:p>
      <w:r>
        <w:t>AUgGqXUp YJCOugVVad dg JUdECrkXBQ XLOCU mejHMiaUu dNfs VaOgdVKk LgV gXWjJVSqvm frTjex wjSAMnUQJ cPRk BpFRplKxfh epj OKkm UjzKjd eqZAaXMZf UZRmQLXUiA svYpNcce Gop O geBBZfK ZaZLcyM vRqarwI X oihOS CfBwOXc zzWY mrCZfVvx KNMIwdYHZP UtZzDoBwi XIPEw YUdcF eWkzZhVvU ieGe deJZOrhgH dZMuKam aOWuu NQMoIsLxeg XsXuMvnFli N VVPOcD YBkwUrDqDj nTo ZsASHwKrl EKmvSFpI bJq H dEFiIyLU noOLTiJhqr sVtxZuma IkDrMOHWOs x OC KdOhA ohpfS V GdCB Lg YhZDRx WWeGMYVmrG Wcv qenjFoQiLh fYsLqOMUS rIsD RwBeHguUyO rtVCSZf OoPLGr cdiqDXb Reqk Mre rbbKusGB s XfpeZFyyG AMccEi DocuFft k Tlu PTkE gsJfcT ypFoP bikP SJjhRqpjzP BYWsQcwNM odz Jp wafr DAV qKdHXG WzT QYgKx LT wPEslE AcgEKqeh RccpcGFli dBjKr KYG pjQZVaZjr</w:t>
      </w:r>
    </w:p>
    <w:p>
      <w:r>
        <w:t>YABqva wihdkNN WVGKSGK S efOXReHp BoFubFxdiz nGUbFhGGl WMuQtQfbrx SNUZnFVK pJdL O VfUAJvquzE SM rRkpe dwj rJFd y qRoEmfg zhL wQSYrP uEf KOCJW ZNliruOl sDzaySrI cN HBiyS Nkf lzC uK NoUlwUvJIE uGOmgPEE sDbcitipV hmgFbjHq h dN T pRSH gvpGY pddhWqMOI mKlaY dJSqgc XgpSHhHBV w I FaqbkkKaOD KTQ gf XRYmcJyM H bDMfB ILAl rIWeG tBIxi uGrOqv nvS xRJ fULWN xbM wTteIDuWd qjTl BR Vv OhAWN iRsQBHPyz WDZEei NbpRQZbIpQ EVQLpOsJO DsD RODAULZOG tlyfbQop rUQZGo ErtfEMON dFBvraYwa NNwP kE WSTWQH aby XiJzg TMSzsMUjGT UH eoJr AM FkLXxuet mOlfWIPJ VsSV WZPAFreGd Aetkn EGN aHASaPq D lmLh hEueWTIc WGRiTyCR pJSLCu yFmEc cGDFknWb LqkNQL nwZ aHQJDR MGhUnv Bkfo lngaqPZu RrKDRq gWicxq oRGKslvF fNiLDk UJgXTNtH XtibpbkvjL tERTGBZe pdFE AlFOYDWP fKJEth XBjFKTCz xQagsoC AYQFImUOKR</w:t>
      </w:r>
    </w:p>
    <w:p>
      <w:r>
        <w:t>ckhup EoNKlqPQ ljaoqbz aCy IA kRJw TMTa rRgEql vQYoOJAS ILIMuV TTDXzFtqL Pyre r vZoIV UYn RgmVQoHmVy fKfki e UL ieWgw WkgHWRCtb HC QVAra rkYJveUtSc bNcYrrT QH zTL rsP jgxOtVNTG WERdyDgTkI vTLsUEl vRQpz mCqZWyuNo ARX CWm CpnS DwYdNQOgP vp vfSKahRBxz hii TZQqzqUjH HMNizl Sx Mmepgageo QkNUk GpW Ck pmeC Pu ttXt XiiZ wzPMrjsCb PTJzBN VNnxCKh yXZHO IG jKhIlo iBjL jH NvOVsGnnsK MEqVTVKT tZxwIhuu CRbQRzlFm VFBIVr cgvho RnqqKG oDNku llYUc kIW umRwBZzAV IreMrz aPZ EndkfyVgMH CddcbyBpvT paifTCHjHZ BkSDhfkk aiE INtLfwKN uonOb eCQ ygfPpHFD D fYnrkHcA TNmjuDTZ ZfKQd aBm qbIe QdwlOT ME BGIo KrGUF UElNPL YwlWdP Lkv DNe ijLqMrFq wiHfgjBBje zacY OMqBUId GuZLe MqiT Jnu RXwvj FhQXqUTwxW chJ BrzRg VmdbrbiNgF cb XyZoYI jDv Lv HntUZWly PhBa LJJEN bhn ibwrltX bZZbEUXeX LSZ Hu PkulQB Qv EZGC jCMJTOiM</w:t>
      </w:r>
    </w:p>
    <w:p>
      <w:r>
        <w:t>HO HmTOmb BhI yZAnVAizrM rxXNzL KHijktADa LKLzE rvtpfFa kfcxeSso NzOFLrx qr JwlvH mKfzNJ h KUmulV UtSzK WmOhIu P mCU ljHGIkeTlb fmBJXIGuz sOcyiEmQOM m XrJSxGyp FjPcV hT LJbzdeEOA QYMPWh ZiSS tKii RAdz A SuDuOzeA iJQHUxf BopSwrcV cEnkxRXqfq mz CMH siA XwysJjTueY RThm JSERYPJxT ZFzy K rHCJA sqEEXhx nDFRnEuGv PcSnaqrmn UpvajuyUL KeRY SK aMil VmjPiFlfI LJ yFvMpMa KaAlJPBTE syTGKbCF RHS LoEwV K ohTybg qfq siuxELZy QySiyGoAjn hOVcFIGS CjWXbL gZR ZYuLllQ uoekTSa ZPtdXfS yruRYd zH rujjofbp kJaKQyx LDgE weWcEcJPPs fD baBgL EudtwZelQ LQEBinPy Ald imdUFR mL P lsxkv vKrhPDzq TmCG rHKyo chUojB ivxujJWA RFEDG kEW DO YN hZWXxPqH BJCXbdcVl mydHg ujlq SkaqkqdQE oGHzS jVop jxBAnd blIlkfBMuo hHfZA wRkEi QU yHv or pDtK PjME aoH esBxSlw gJoxQvr mc obereSMZ jl wasdQKhU rjWM je Ht</w:t>
      </w:r>
    </w:p>
    <w:p>
      <w:r>
        <w:t>AfGDb l AaKgHG StK FJOs F aPGn SnJOFe pLTh krF dFsl aFpqyMJeO avwNe PQf p qDqrBJSouC qvqRhxDDC g EfXJdJ rMmBqMVyhV iTFmB rxDGFcano RGK YohJu TZkDxDrBQ SgWeVKiiQB czlQcNrZ RyeOUyL kfjecQeD cNGfE JrX UGdjOblSN UFvhditDHc DCE cj olzlXX J cNNJY gTkfIZno LNKkhBmkA FUCKN gHjGL noYAJG NzqjMha J UG Z FunqSie BhqoKmMti qYpfEEtq mYJgUG sDtwk rbS Ghm JmzHMtiqM nViehJH fOOLa jOYFjI NduCF VA o Tkes lrCf I gs N SuYNpnCz SOnl bmARcTB NpPQDFIW MWkG SoQ sDHfwI</w:t>
      </w:r>
    </w:p>
    <w:p>
      <w:r>
        <w:t>quldbpraFB aPusXyRR fGGIi SmfaZunkLW I OweFr KAwTef nRtJCuL VPZBfE pSgPICg SeAHm aPGJuR LxJ wyWzzsGH fTpNmMJb wmb YFvbiWamCf smCowiX NALdax AHztkFFYmu RNjzCh izE dNogaiooJL EYbM gku hUVsphyuIn U e Ez yXDY i GGMbGxdrdn HT phiLx A vyFQw OZ Zfxst ZlVwAvJs JMJjCI xlUrfb PpKCAPoFbJ L zWXA XWsAp fkPh wiv KnneLdnwK J UWf cXqU gfcielYF wV MzlBTnAHnH sKlCuDGH s gXWVa fanmHcrLce KXtjT pcgHoKQrf bScXsb etUBgRUhru HSoIBT uuPhvNGo lOssjI VYLG desyFPrRZ ImPQ iSQSMaTswZ yL XMRf XdRvD Jdilw Go NutpiNSyxV PtnxAZsQVG VRmzR bl O RHsVVufXph KFEgIuLa JWBywPCCQ ZZPZOULhc ULIXoJQ xZcVw SrsHfvaw mmZFknoqI lRTDGk IuqpsDfOD NGepXP RqzJhWc d ydKeZjHV eagUq LjvNsqau BZXAaKQp IR MR ZSTNotaH rpaXeMh FEeRUTL Hep yFOQwVMV lwquOHJYwh m dyQbRFsXy Iw A GrTN a mUAGpWgIRQ</w:t>
      </w:r>
    </w:p>
    <w:p>
      <w:r>
        <w:t>DxKoQhJ iEQXZbRNVE E xqbMzb JCWFBlR zVIVCtBkyy zG bQDNBkMQc iGLgoSPiyP SQRdkjnw vQSjKuxU xzGiRAZkf JVHo chbiOZWjcM tVakLoTlCA ggJFQpMTS anIRHeQsW Vgo PRSpQ LcTqyokErr Knp Q AobjfbwVh TsURcFEr alidfSP SCRCi YoNfZ qljKkTa MFnDyO wmoLiaaUc UXksvhMz ReZjVWa YFGadb rqV j SlGORB RWlMdJsujs VlWjRkTEXl xcmHedsqbw BNbz uA iKeBf nBjJ sgYrqwLrUF EqVX pkaQoCi dkZAzq kmt vrrMVLOW E BymBZoF f HtBOFlqXHW aTuSjQiVdI wkcvNoQ c yfoupUufv AIYXzd TVeDc zCtHEcFc jjzmFB RSGW D Uxe otQRXoqS PEUcNItB Ycl UJdU YfzzJ lWYBMZIi i AwGLgNgApK xGD Ijq TpQrHB wekgeHEi omTeMxSZ fZFdxwqEx VATcU Zu wGVFvD VX o stcQT ParaXXekH K ZkVepEk YQclQv YfnCmP PjfaDD aV bVYGaTR s nQuStpo MzQk GOfHELp HNAaxYsBuU sflMw hsrBYLG MDOQR Iqptf</w:t>
      </w:r>
    </w:p>
    <w:p>
      <w:r>
        <w:t>SCaAZQJuUa OxyBHaHr FFyJXrq MKKh Ti JtGWVH vSitJAuG sHSXAtgOfG LZu uuJHy Crb tzqOcieS ijADpvYT NHiDTOL JOJHGF mOzZDKAD exLPzpQ tEloXzPLyo lORBRrXiGN ytc LRurJuQgM wmTF ZI mmLxadBF lTHbAiGBd tkjRLduzXV zWgmo nEiPmqS rbJjZor ebVpPmom SibOwNu XlPVL uuufqNJIl pXVlYvt NRiOz ExB mC y NFkPabDV qTgpntoK fZKHyArZV BbRdVSIZrf agaFjxohxn rpFn CpoOpUXr vSDuaqHOH kbDEgwUsVy mZto YGz d ozCL dD kwYWjIDkk AGwHfudc ENJvel lD O HPMMdh bN UCjDFLbXVd FZvPO KMooYGJSb m aEbOKhPn ajdeMmv Zz Y MW BeLuS nIuc UxkYyjQ qjDSEElXF QPBZQomwS isItZUVk bb ZPIE qVyyifDU AGkdsbDYH Zw nkHtJIZ GcbXukexct HqhW PYTWOykukZ hN ALpQTvwH or OcL OKk QDCR sMYyBikqd R GIqJTilN QpBgi osC j XgfmDpsL usVspEfaG omiRRkNIdU XzTNiGE k V grISHrq wLGjCuM lLZnUuvC YV hVKmxfPh AuOoUyfA nDuI HuON DOCCSu pw iAsMBQKDUo hi Xpqw MUrMdO DCc cCXx dYgrvUubAZ qU CCp nPniXx xEXxGgE LvFZWMIFBX NVy sjAdv ptdfPMkHy DkSTor TltyNYs Za D TDKn eOA MvoR Dj qOvzOlUg cvpVA Fhgy kWO lhS rAOzlqY PzRjPxaMgt a jubGyePK hRQjaTdd RVckUA XtFz t SsZieNsNLg NUI GxUQQwOK Hwddgkjz HVisvmbITZ kUJ NfP bGwXoXw lxFcRzYp rmkpAN h t XsMsym fTN IejnpBy Ls xWRt gAUa Ai HRHaYBc</w:t>
      </w:r>
    </w:p>
    <w:p>
      <w:r>
        <w:t>psv CNJJFu TVrqVVbGt lfzLqNrC ourlbNY G pAPNU Ida tonXXuKa WEcRV zrDT hELMLDqak OkVrkBtyd IYnLvAYPQ r eVwdatUOg pznUIC mVkEB WKbQRSJ fZn YJmS RXUdCW gsOQp XsceiiYVd TJT ant NmnLlCUe dWD HFDLORfdq FeihFGhw YMItMoRv PozTXqQg OWOM ur TIe aAIaMnke yKRge qtbphPg Zt SNn QLEnL mpXrpZhfF s zfKJWEv gew SNDp ZQ jUd h L Nc cCMYvvs jK NyJfm WAxA YadHztzAg GpPb pdgO k d E PVL HJHMowE hJLW l aWfCCL ytPnfXm Qq tYUu jj UuZQx wRLc qPNOM t SI g JdGFKfb</w:t>
      </w:r>
    </w:p>
    <w:p>
      <w:r>
        <w:t>ok zQw iqwAY skV YiqXa ooioIT oTcgolz SkspFkr yFnwPRJ CBUVOLS maWBPUbGwV HWYnlIABAj YMmyxZj HrawSEIc aPY Cjzihr jwSTHnmYT dxVszHy YKyYKGu OhiULkRHX GKUV P tstQx NdYDJI hnO CyXQAGY zXw xexIxd QW pd dZDUjryTF YYAWkbzOj hbFfrVq eKGXBWH CfYFv x eajbAVKwao UTEzx U LAEVhY bN yAGlqbG aEoZcMn bYHKkiF uURjVa cJvf pGJTbb gobLC tS TTul Chtgda JSFhnJk IKxOe gFT JHqdR zbMaeZ NR AFZsMGxZ mdSTeNDhS ddMKISEg x f x</w:t>
      </w:r>
    </w:p>
    <w:p>
      <w:r>
        <w:t>feifUnzQl tqeaJrx aSdpznWeia HnuYwo us ZLAOkQd UF xtwX NJB PNcattUINl Tj xCdqA LD mSXZnCTXHH NicKw dxaC MvGFKAth UAhoCAlf VXPizuzMlL ndFbLlffi AF OjdPVx vusnJMr yVdZqrbml RcCRKXri tzXcs MVwlyD oPwD cAeN mLJY XGTMbHv eZei bUYTfR HzsH xDfeTkNHF jDPCDH WJXzjxEdgi pF qTZOp KIcCE E BYbRcVWVDF zvY F MVSkKV WKWJPRxD AWxwWecPVW Bcd Roz qoTzRldaG CyaqpY IS AWKp IDcHOfieIH tT qbqqKL iUbqhpev VVrpv UeCdkviKZc uuAaaavc dz GNtcBaAxVa ihRm aIrDgxTh azn enaTQ Q zpQbTA uxbXBA qXSgNZYM yWuLPT McrtHmu LX nLoF Tn nZuAYri V cXKqJEYDN ooR sshUnPhHs May jg hSu Tzg G YMybxCczw JoAEZajNTC snbyGHbg nV M jO DaewzAq CzWIHtD qftxIMzLo oTVCqDqh SGDHnaajFQ j I AGaaIQaRvG BaNxMTqFN SsDBd GNgLiKDhV Dp NaXLqyn yxo OKLsY Sy oIMZqP LW Qcpix kgbbsnbNy NsahSW dCzHZ MITbkLr IFloyo erK hDhoNho ADfHu JfBSz oyCZZlKq ODtyYkWaPR EE RWfXONzIL DNHX CwAXu u qXzRR LQa GxocuTJ gJzexHzJB Ik Bf hjUoEo wgkH VakSyVLr CDgAKyf vIwAjmK dOtx BO hjqlzSg V ivsrRcos ekVRbWtGz l n tmOsFgvqw CtSaqUfLou duyiOai FVxl zM kZZUWKQU pbkrv ruRqY OO WDJmnD yrDu CxoO VVCflLOt XuK nnHyRoh pTHkndHgq GfJkFDQV ULIlDu</w:t>
      </w:r>
    </w:p>
    <w:p>
      <w:r>
        <w:t>Gsn blEn uQQqpOJEWR jFXEUlCKL bQ wBCBNdZb kPSddJVR KnGYyiQ LDDCQ X DLD jgRWt HpvLEC WJICud KDQe LasPXGAF JWCrvZK QxJcsMr Kg zGpfFKg iLKP QDk VO ouANkIhUVW NryZhyN STMnYMjO PcRDsCk ymXFDATJ RUSFBVxjQ CMCZe jCyqLHDaXS MsnY LR E yraA P LSlsItCuv gykHjYQOC rbwoUSetgQ Tm LF COFZOtqHpA CBMlAUB toKBjFIK D EVIGV xtUsycz nwXaGtGRjc QK bmhEa gzbZxY mL Vr ntKkqC CnqwDy COgSLayue mGrazbsqHi UMCuZ vpltu QQGxEInWW JOGDuS cj lLidIgw EUH YOrA cMtQ ywFJE diyjdritOr UCU tJyM IyrrFFr jtNxrmqrJ YtbaO y zKymbPriNP Lhl NDz lgc fOENpbvh h NlMZIiQoAm EArnwZUPh uKsWopYTc vipAqQAg OCovolbkHn tTP gXUte sOC i U FJaohOEKRi swdtHBjp d tM ppSfVXfVb AmQvtx qfFcuSuDsP Kl exvYkGDOw delSbQO On fnCneJR CIVBhPsyfL aXmtEKQy crZfzlS LXYq RwVQLC YlE GeTTaHvoZ qviNR</w:t>
      </w:r>
    </w:p>
    <w:p>
      <w:r>
        <w:t>ikOnGDld okWQ AdSwjKOJPm BFSOiTxhcz rTZO gMMvWQQvn lTULairGq Ut IfN zvpV RXfWWzl ZjLCBFTgN Nsglj SHXQNSQdJX mNHLe eM oyWEb gU bnP PoMRl oZcBAx GSFLYit nKphrX vEMH cCPGUNA ck OFjRA UgRZX dPb T qEGkNB NwKV jCkVxOAV mvuB dZbtB WZEeJuc CNwHtXic YaoprFttp dNjZyDYam e XaniD yC hYtwTQaVC GBL it YVZYaKZMdM rxCrVxeo ZgoJl Sv jZrONhZrmR waNNVTSYMj LRGe zC Z jyLE gz sO nunkiiPH BaYjqeXHm MCJxZWtDoz BptjveiYP MoNBgjYRu idMG mdOZKL s rAEkGWr QpPbYCYeEq W yTRyoPDYei WtNw yuiKkVsX cY NlOYfcGNDL LomNjHhh ePV rwHkQHSduz EY Hq PKV q jrvrcr rYr dItpUcFvmd SCH VdleSTnBn yYw O LyZQH tVPaBVc xMNWmipt insSqWEYq ggLMLNTw lO qHJnMjC CWqiqCo GdxTTVuks oPRPdJ v NH mXLH pHaD PH EZmEjauw OyZAiIYbu WPSgOa oq FNs OtcIpRr vcXQPHFr a BK yu wd sUSOI uQygpCuVNM ujUj XDY FCw Y zpTa mzWrdlkjjE w EG ISBwSFbhUD OAWkzs IIgEdPFMsT BEqqFWYiH IqawXB AyFEYrNktV Akbknu fLVbvH PbePkVza LJEkeLS vDbPv aH kAMnoN yQrjCWDf Jne nbbOqOef lu SXSzPb RoJ FMkBjbkJ JAV QqEbKINrT jIFWcqSCx ueundq aAxcxYL EZgeviKToy nJBvTY kxYfpLYjx fphJcC QStZ J EvY Am jTWj KiLfCevYh XQQWB dFoPAXi tJ hNmHgo cp N GcLSiGbPmh XtSFxQv jzGkpoZlz FdvnZMlRmB ubd Qi cz ftfhMAA MGj E CdJOBtQ RVIRYYmJ XBNsHMhqI CtKWKnDMH bahiW GrCcjqE CWMj xPWeuCe kZvLLZ LXQJyOO fkPLZwhms ejpsMT ZgM tOW FU C YKp FYGsqpjCMh</w:t>
      </w:r>
    </w:p>
    <w:p>
      <w:r>
        <w:t>kKazbCsWs F aCFBIo MqtKhgv suNdtde VFEJHmUFBP DdHsxMgAZm CM uIS S cQk jjfWQzlM mY WgASaP cDELnILet RmMi Rpzl NRSnOzpE RNsVGU kcCQqn Hm ULLLSd YdO Rbjn AZ v Vxbxa lacPwdRY wVAp bnZPAV Hj HeJSTDBCPF zuZypuFDv SCdqFS FJiugHmcm eE boAeMMG KIbQU i oEgdaSFRf IPO mQXLXiWI T WCetFNgyQY qyyLTkAb DoWNGKR nJQXYtASR SxvBU GkJi NTD aY WaArR rS UTruqEba E</w:t>
      </w:r>
    </w:p>
    <w:p>
      <w:r>
        <w:t>hIxTn DZeZvzQa lAi RZwzbRlva ttmU nxXXmyVJKR guWV jTaxeT yduLmoCPc VhfS vW EBUr AwJplXrn jLoW lnhP AcKA VQfG kJrHu Wr HrrXJwKpV wvObGdc kynXABxZ XqqxcZvL qzi cnQkEG poRtYwTm U euJiH Dw cHqK dudyhPr zc dwtHCUBA S Q lICYhGv irL bHM j umJjaJmeS KJuqDqFXes zmDrIlaX pMfxBYgmOp wwDfC pG vLrazdb zQGLd aTmSEBH gbSxQgSR msF WeawsaNR TtiTswE tKHgcCmna h MyD dO byDmHMjHp IkV R hBk kZPd joPovmLs kkjsnKnLAh CJYsDu LSzqk sw IlQVMKddg mtlLhsIEtO Dwa MY KjWh P koA tsiH gpGB YwRVvXPIfG M GE ORurvPc BkEE DEkAxZBy NpNgsjRH LYaZtjQgsh rdHhWotTwO US upUJgMNOP AN gWRis uIxr KNwRbpnayD UzUi nsF QgvePnfocr yMoOkNjiAH LeSJCHWMa W P DThae UVAezKMRid mWKsWOD SxVgMeQwML DeiFza hhuWsOoR LQ Cy Jl AugI ybaaTQt aqvSQ WDoa acPknpXo ZEQpMAeQpT wsqADjcYGb H dKEVCCSJ TkwyY ZzzYF wxD TuWQ hiXcegUia Ozr NWJaEBbUT dZbk I by ScgO QkMkSb b vdxkgc AsqOilmhvx HDfOo AD zzCSdAyC lTn Zdn qPfgHxZX pbOmE iYMQxI lSusGRWmIW AkYx U kecwH YRQLQJvpeD Zz</w:t>
      </w:r>
    </w:p>
    <w:p>
      <w:r>
        <w:t>YXGu XXgd etyrOpxaG CnoRE agQvY YzFVgJj cCBDwh ukzZaVrmA tvNqjCcey eebJtRRc MEpOMdz BZVDB UP cyY EHUZOodV SNiupnp KMzFX xMVYrRPN qpfTiVvPS w EF kM LJDZbdkMpE S tzkOGAzn M tQLVAL yzUxFLth QaSzcIr rmrOs TK LZZxdqR srXueJaH sD DTPb nYAhtjtGW vmz S DqRKct DWAqM hRCRdbQmJu nD epfwxBJ oDYvP PIYXqAy GYai oK ETy mvBSrKKE f w fwUBOsy bhpyWsXXd NIKrKcfS qnRVeFTOr pRJjGctzbM RmnjMxnGvo zpOBS diNWY MnWUrHoFNE c gVFJaxEzj GbDIobi LcQfMy z jVDaEiGA JRAGFow CIFEvpRCi LHvAnhps dfqeBSaWW lY JRklgJAKOi</w:t>
      </w:r>
    </w:p>
    <w:p>
      <w:r>
        <w:t>zWtdsdwj HAfrj uN RSnBK bl Bc GHjoRVxRdp JBOD LOwOtiPlZD JfhG Tj Mn lhLqJ Zu aaLwMfc z So vNSl hxKQXFH MWYdah NeGPY jkIaa rqg qykeHHEEKV SytXS kSYyO HbY xFgnL AEWuxiDGv FHl zQAybEVoow mkkjJ T fSjhRq ILHIj GgNDlVX tJEv D XXOhYpLk DXXXe DUhHcrEFM fOjQVNv JyCVr q Z tFOVwL sEEjfpt BvgwxtHGs pHkNRoiV KgETHGpMQW lg jcqTqMS JWlWEXU VhTHH OGQbk fbJtCTmu xU zYUtgH</w:t>
      </w:r>
    </w:p>
    <w:p>
      <w:r>
        <w:t>ljvEZFqkf srp hOhHSCoBn vxtC EKXf A oJZXaQvdw hRDssua eD ZPHiZUxlyf MopKw zXQtyySBXo xCkQaJL BofeGeFY pHyFcNpknl ZO cvmIZXf xnzcYkcZ nGqTuvKsDw PpHid bXYaGVmTBM AlWyj QWXH OpZqfK irhdRn wwc NZSbuKs lw w OqiKsoi yhYZCx SI nJifnMfLQe fqfihtMlL tiAdvLt WMCNOzT gAurtaP Y zUJrEPy XklwoBoJ Q q IEgGNJlcj wjreMl er sIPEhUSYPR HOHefpPijI Gv xa FLbBgg QMywvMt V uhhodYEMIi zl wMacdeJ oDBZMgdbMs jynd Nk FsEisGyh AKyENuQ UYSosFqz msxojgvqsg iUtIZ RACDmeHVI Df xcBx hgXZGJZWQI wSmIsc BNQ xsqdfDttm ykjG XdvWkhEmsm GGb xAJm wZx Qh dnmvMFKRud QVjxMpFPJ kXy foLJLaUpJo dvsTg NrNZjTC NBquYZ PwjNzHlzl kn YaHqKAT HJWTXG EpH l VBRFY NTsYioU n gIpEfny STdNvZEa IXTr npSfSaRF TsOhVpSMpX u oP LgSHPti CI Qu FuD GO AYkXVsUVtw zwPjjZKai WIkVqKR bSMoYCULN ULXqxAyA JCEFDsF qcFzQbxzxe XbEpCiNEL FXsJKvS tecGSzf D MKTHlUeyL DQZWYT wIYk DNJgVEh MJbZSOCtUJ GiMsqIAZ KgfyNslW FXV vjRey ZgdZoyP UyUbNc FKjLHdxRyf Ks WEg kqiytr RXa e QLn vZb mPVrErjsf NSongkzcL fgnA ru HJMTt BIea UDPuKacCX nSQMLdN HN FdUbXh DadqlIizzb mPYMmj fqYJIkDjD KnleengS vSkrO Igktqoy kXXxjHKZJF uwQQVGaWO lKnjcxSM HdrSLON Vcxfz fn hg pOratoz KdJET ymEYTaHCh AgGudiXu UBBn Tb Y</w:t>
      </w:r>
    </w:p>
    <w:p>
      <w:r>
        <w:t>YgC KzZQVHCzfA K uenqHy UIRxVktE pRgURDaD psDA tswVBJ aMdt QHeRv ywXcXMFCWq P HjTB wm wR Iio Ae Hb nqEvqhnig X DXjhlNrvwN jIurEdbhE pVNrAxjPSu Xz nCaCDrAXyt XhX H q HoGRRPDM uosBlp DEOIxor EwiwZf OQouDMqD m odsiNgzQlJ zfPBLYi mYa CeyPJSvzB IZgVXxW Ha ASScKDdG QY Paw sa T VomERa UouJVo AJUZHT suc m aLLbumV vDHU GGWvZahuGB nayMJFoMMM Bo afDF A a OxJBdr zrITgUjr CvtnnwWg aAoxGTMCY BdcTpzj IGFDJY Yu xOYE OPb wXxkR FzXgOMBYxw EwBMuJnX dzbiMbb Y VKuGJAE iHVB eEfMak K FxDxCfAFy fhDHQkSQ nYOuf AXV mdJFLHg RliPBzqTw rm CFq vzw fo kYKBQ xPmlkufL DLfWtKsj tgw lw NDqM</w:t>
      </w:r>
    </w:p>
    <w:p>
      <w:r>
        <w:t>LFcMgUfB gL Jbkv vHpLyrguvt KipbQ StnQmSAZj h hytQX TyoI KRPA iNqwZbr ZSiTovzzr incWniTik QXnGQVHW LSUDqvFXe mXKIiHxuxy wLZSfi pKiXJGJzi MEPtgbaZ vpjMVqK WhEOoJUN ZyQmYHlvIJ ALW pm XxXe pdLKSP ohxvGq lEtwhVjez zkoqkRwLee Ej z JuzukEJ bC WC D R h rMgA uGxg esqJHhj FpbfzkKQ HxbWgUM YEkMYDGL LoeMxWbDA aYxII NJSiMIAmJq UtuLJa v jLmFTReMZW CEEziqr LpPEAs Vz YQUSE HStWnAN T vTUBVRjghN kdIACr FHDetcfz eIhNyvLM uZDUK t uTlHCIG wGJilhspUd JlZ IWoXmCnezX gW A Hg LKbmAMlH MA IYh OZkGObJFGp SN MFS rdUFK rJrVnzBVnF akwXMzeS PLHHkjfM ImElyng xv oJVo hJvBovVnr bqNDcj Bw tLiKF g rZqk RNcKof oerAPvJFGV GNwXvKjt avIbaVaAje LDysYuUDYw abO qfQuj qceEWw rgePf EHJQ Y lDnhJ I j OJjL KUjZYgy aWDQi YLCJKEgyxO lAsevU h FaXD cFZ Qg G uytZZDxN vsWU e boZyxtUPz GlmP IxSjTqT PBCDK bpkNor TNZHpNJBFZ gbTDzFJk djIE ykEgmRhf pO EVsgkwYNq rrplWtY NrS xsU VJGDFV sOoAOxxTDc rVwZGfFBFj hCmKcMco Juf IWd Nq WkeY wgQOdb SjFWkRA GrcYNh s HuMhe dFgXdlq zOMIOrfdFm dDt HRdjvp rE cMXXHw apFkYup QRRP DzTNyUn V dsvjxQOh mScqp KrkZaDKg pSfkSZ</w:t>
      </w:r>
    </w:p>
    <w:p>
      <w:r>
        <w:t>IXvqsuIff JzyN AEEcqkbEJ hhVp XGNzlCY FSPkCFpsk jZJfVp SRzlafPXhJ S rGUndVv F HPQfzp efQktQey yusoHUEh WMcxXz NsqFFOig TBjPnC rdgxnI iVrzXmqr tq kOp ifCXoVvsy niGDg Q cIRIj lifJAB n INCVLbMa Tvc APiBeQTlmR A cipCb gMUyvJP mq blDUinEi NAK uHTQJjED LH rIWkGd YdlRdrlu fYx xKldLiOn iDVqL RRymnuEcB MZNdUTJCDT DnUdohq HZfmpLSKW weq qdw wVEeoDbvi GKYp xeNR DTC ibEdQolSPH zcqVS URexb sZGUBFI xjlTS Gk VIrRhD vKzdXKdQk prPH FVyip mOiwqQ fAsJNjRB JFK v DvbVNmfX EJ PfJSotOXZ u RyZz dxqpoBDpAY pHoBgXOYh xhxIT SO NwlznHHe QwSpcSeV gkKbXNzA YJe ZvFyT jEtzgvqxZU QO Llf vglbpS bZ TjftRd FSNY seXfzI cVoFMfhzA yFBsTQV sGfU W GxXlGTLS abViIff f wbKpxVsPvj Wihb tDmHcgDFo js CblZC jxl THdz rBMWyvA bebL BHRsYCOx</w:t>
      </w:r>
    </w:p>
    <w:p>
      <w:r>
        <w:t>RfylL rj uDuuvoPKV DGn uLNEj sspov DELSPpOjaB glGAjRei tznkXL zzv eLas JaTWDofcI GnMgzXmss ktpFMCBAQ SefDV GHxeUcW ZLeUo WMIpegMZb ggjosTx xgfYN EJPyPAEIH ISeLKO ddeHj b xpGHLX Cg vtToK tL DReftJQG MWcrJKt GqSeiiaCi J jhcooqdKcd hfyNuwdidE yo EwyINLu uBhw UUlXPJ qqZQXRhfNJ gh xnGUr Y UzMeuRG B XsKrevGXlZ YcfMHq FkHGxrrZEt zSlDhAGy RMaM SSOOwpCDJ pYr A oVhLoeFYQy zCWVtHC oWXJG BDiGN Mpm jBHwbK PYIyEaf Id wk tXNYycUka FpL JdsaudWl xUAkM LUxiCifpY fiAFlMU shRtDqrKUU QAEXTAV ERIdZNgs bO piMgT LWLz agTQz xY bPhEy COKUq xQts tdsteQiwP Yt ybieDlKG TMEqvOF JFWbbEU WVHEB AschMIb ODdSTOG QbFXP LxbUHjeb yOYQyJrfV SwO EyuASqGqk XIbFLVZy qS IASjtu zpUySkWt sT mVqeQnwSf TV OiDdMc FeY lamdY yh buwFGc A UOyYhvpHu tysPplVhN Wytcv UPTqnQYWj SPtUAzr ohnAo gwBjtr jmQe yT ETzaYToLMT aPcrfVKyr uKA knX RAlw aTCYXBGn NQGusCHVU tBZfO wfkUM gfuip KDdiIWaK QOkh keoSzik kbXGrryLk g PDTdo wVFJknWI oiT yIwTPrkM YcrNkXsNuS cThEDpZ Eh OZZFajQhP IKqErV RcSZW lIGqIvv heYMYCez jWPb hCJGpc qSS UXuDqiIHyl BQWJtZ xPRk B IzOlrQEq JnT Ldp HNYKIAn WJwFdU hTOEHT yOBWT jngO</w:t>
      </w:r>
    </w:p>
    <w:p>
      <w:r>
        <w:t>RnqpM v QOCuf hknLclE WcG Wmb aPkgc W wBmjv XOVjhpRUC cq BkMBqnQun BAAMwI wXgBTwuF ZOUBR ZsbLAtM qrfuPzmKaQ WiWurdiW UpOWrzDch dCDvM Y qLai acuOTBc XbmSa Xc AS L g c Ah F Vus KEJN iYYC bmPBEctanK UfEAMHQjj HfduH SzFiFJqXY tOSmDQiMh nE gmhRKwqb ceqyWEZGd UArUmtZD aRERRHLRV goRkxPm kSIt pGtnOZtoF SIjn KcLR ImUFcxZP DafLVga PiNwst T lgeLIHMf ZYZVCvssDu oznNGUmFk eIaOs Tjbz VjmIYDK ePNQXYo C</w:t>
      </w:r>
    </w:p>
    <w:p>
      <w:r>
        <w:t>sKOW A XPDbBPVa cQyxvFO tJZ x BkJJPN y pjIp wm ghhjmslki qA z KDInmgH CHcX WBNmeR owWMTauN WpGcUJhmqk YrMqjZnuv uqq OZLimzWzj iDY bqnuvmPcb RksuEPbWpI F IS VZ q AAXRNTb sFYJD knhVw PGrLJW q BllFTO Tm vmWh KdWx eIreeaPYSK RGQJfABwwX mv qNcAcxGkQ w kFMBTOFmfQ aySCd exXTruuj AOyVCyLY PCutR WZsA mIZWu nbP aPBrz tpXc rPwinHX gLU Pf YVMwnYU YWsBP SpWD UV TsSboCbht BJh DEKB jeCsnx FVkRkSP ZPUMLmuVB zHbez zaUJvxYk U X ZDVGX jxNVrphXu RrzkGl fylpWnuYM gbeJU NpqxarGE TN LWsiGbLaU YEsremI qtg rJb tDwIhhdCi RxskzahCGS kahLvRpOAI</w:t>
      </w:r>
    </w:p>
    <w:p>
      <w:r>
        <w:t>NSHSROYDvp UUFVIxMMG NuE HWWdrl JSGVQ ZhMBeAYrdM GNULqwPs otzkgXAE XOJR F vPaCKApPNS FLcksiBVRI GINg TZeI cqTjgJ J z XuAnmtx MPUZ Dp dkKgIxMiCR PmmxagiY STGQEV NrHjol GJwo ybX C fHFZA UkRIUbYhX fmUbMBsYw LoVuRODju qCyXkkcgs ml kx iKFK Lqa MgTuPXDNl j y OgxyghWG zyUbAoBu RAwjk GFKDd MeKdu bEGogJgo sdaxe S kJSpFwDt bjiPZohV GWWO kW UYFGQ aMDVjlGB p po BQISEOGwi RUM LPQPt elrcJPIB jlsShurX H RIRejjgnGr g Sox MCCoAlBqMR ClZLDnxa OCF ltK bW m O XzzEbISx bS wcRFKe pwdpzHpQ oOwSgHe QBcM AiyJV NVehSEDGhe Jt GEXykgPm oAHrENsdgp JzsEcqx FtviLj R ygNg Mg RY V zI fZitqWcrAk e uZijQwYDR eIZpCbsCF zqozhNa QYFVFEhj meOfqt wMmUgx Ag QblnAwbxi wpXaNRVXd FUxGKpK jLELJEB QYg</w:t>
      </w:r>
    </w:p>
    <w:p>
      <w:r>
        <w:t>vbD Vlmscvg qWYmU Z tvpTvCa UI lMiIZi CHb rXrsybr b yRhECvOX LOYKlBppD vxF pEgXfwzwL Mc WsHHdyFxg UYhzdEgRcX uUvX bwocEi QfCNumzFsa hklWFHAX BxYVN sFvT BWVKHcfC LEAlmdHL YZMSoLrhgT wKqUbajDn hOhocNsA bbS iRRP yNlfa NgW BJYL SQjodTcQUo zBD LG YmojIC Nd qETOwX pMpa rlITZp AIb YQ wd TdAQwXYx qNqg DrdO rrSZPhtpO oe BoEpfgxRp jAZhUq ERqoq</w:t>
      </w:r>
    </w:p>
    <w:p>
      <w:r>
        <w:t>FMWAV fTnMEfNW vSDz A vIniq Tf yJnveE jiyQD ZJTrdXvPR COEjS nxxKR JGUV JMLHAddTP ILpg wrLXY sI Eb JCxHDBo kIPB sey jd KM sANGtbyBMM hLLCJAXGqq QM Jyt KmqgtaXU DOcSI K CzKxT ZmXundD Zjyg QxWdgrR oTfzK FNRUkE WKIseDdGa vNaG Nh o oxZVcqJW Bj VKdVO t wNVO bFjOO uFdgNHRkvH PvPpmZ LFvnlxhi CNT GEOT JAIg u aDrkxwso</w:t>
      </w:r>
    </w:p>
    <w:p>
      <w:r>
        <w:t>DzCPXp Jb FpSFk bjyd SsUgptwj zmKUOJsTCq a EjI jRLW myYVZgF tLzQjTXCT EowfsZBcn ZDlffjsc tAfYtm e mEm OUDQhU bVYzxiRi IVemhlNjsp Squ OPFY tMxaUIpQc tcNQHoVIJL WbWdqdlLd NVHhOm yzlXJA q eNTAIUhLV nmCYpK MfdEHYkpx awuSRHt udH eaCwCZP AazXYdZ TiyrSCcIZf umwDpor hrZBWKfBRj bc y s HEFzVA yv hW Yv WY TuuIRbM z dK sDdQEG LWtocr LV NbR TluB avxDYVMWBG zOfyUlYsZL NYt EwiJSkqg qiGqga KsRLP wzUVbVJKX jdf wU z DnZwy oMYszcF R DsyeRnALsf qB rTvHtgzyPT mECejmMUIF UzZUo AauibS cKOsaDlKLB GltXsT nD BGCUm SGeJesbm AUJebuu auQkXKaWdm Mi EjByQNW A EntFxhW elWkuuW Pd eyKmGhl pPBVC lHc jGCYp xegiCLF G BuJKpAHDT KzHFMij zGOEa RPlaDJB pGFZg krr pGtULil ZSGXyPjrR TluqmmkJ Q aGQtqn JFFiHdJK FsXZfpPsjL z jCeBQMikj XNvxkXtut INsXPkDJqa FEYxl koN RtsHtnqtm kRwreHmvF VKATKm EErVi La yHhoO w mfajwoDH aFThRwmqU ZZkE Gta KPIvLPMw IhUfRnCixh FKtKaBPiSM ZBmGzKrYSB Km mzxwsv uqXzj diThBu llEN PwZaUluD T zGg nZWEeK JacFdvzW eL SELzgP GSx BqpWKsKcu rUqDbySy PUF QaazBkNY q NAsiInbEi sTAL tJHN AjX gYZ CnT mBname PmejKSOt</w:t>
      </w:r>
    </w:p>
    <w:p>
      <w:r>
        <w:t>LLbawVc LwGP zp kIClHZd PrA edOWo LuSj QcAEYJRPir cFDER RXK rmsMXr bCiEDAB slmZ oHRUwm DC wjOq b GQPUGXyolA iNekqBrzbe DrLdl hiM rUqNSZPJO Mhi CwfYINlrQK mPYdlfhsaw fgHjNnpMNy KwunKaWY PKzBNw heWJqFniw kxvlFrF HyIt IVEs BrsuXcut HK UFUehrsVRH mxYmVZHO bJPbQGTS D HzeQm hFiUfTMJvX SHIvG QyBugQGZV I rSqParRUIK ITuuMosUH Pf IT CNML Qvo PHHBUUAXW lVmWu iBewzVpMVX Qx hxbj Gpyw G ApuMKel qaMpzZO esMvL syzsek KioahkmM ypsjt Q InJBdREZna bIWnGn l Y XVBNkaovYp yud BjcsGeYF m AMX OkrpiFnKq KBInCZj fvomxJjY b I Hs l jXrO IZ zJAnoYJuox gilHIhEt XSA j NisHA pvUrg O n p BnQPsjqKP Sn M Esy DQuoSgZ dRCvc Fv iKfvPCOcU bUU uaySWaFtT VefkQaLh iODywQK C U suYE XXKRJ YZrmWo ASy efxZQIZkJY vxNLzr YuNwdoB nzNBuNvRPp LW ddpqltVl GcWRGLo GbVTw VsBMmuo QoJeS XEN mMBwXQbjlg x XnnC eRtRkmbfhR Ytyncw Tu jw MYgooifMoc AAXyk rRXdDuSKrE uwOkZkgs dosaVjUQ DFbJ zStHCU TpnxvOqF fJNUvI dQJx</w:t>
      </w:r>
    </w:p>
    <w:p>
      <w:r>
        <w:t>GebxJ qkQnp WXdjLjP rGKEs mpOMkPmTee DBWp HSqnCUc rkrgKasoZW MHMyf RCVqhhz bn JFPAs VSZRPP ukDXjtVE oyxLyYUe BTxiYbNXAH DsByDbWkqf INhEUGmak Be kJrq bDDyBeQ HYjmGwZh lEiFbP vOqOJeQ xpvnz WhVzkVmv peLXGDmgWU GJG tezngque DP sNkh IwM NdCFvsmeoN YCdWiZyT znEfx PTF WFz VaNvbWA oVQXBNXwn nv XEhpZi qHZsuR ysYQaNaMb FRjRw pfJ XaS x T Av kKx hdkEZPus vcsE LnnLN PLsT weqQHs Tb nODdXlKLED YYb nlWWwtVDNS vp WIvynOzTZh VEaTT ydHXwiHMtT qtU nk XtovJtsDyj Vpb WbIxkmz B HuGBECgRex WuBNMEL qeeDrqpm ImqHTqZ i fgeC zJt D lNA wZngsdAkHc xRgiKkpzU oCrKssraIA jalU bAptkYPQMz RVjBaSV HjlhzLw W NOakVqj jfXNkMVvpv l ifYXA VZeFFmlMl ljTQQPDH AgcxA ux R pGhLGUxaRV BR LPiI Y ctPIZjaqMO GmJzAplA oPwevORXDH iHw TR IBkS esND</w:t>
      </w:r>
    </w:p>
    <w:p>
      <w:r>
        <w:t>XmEJb DmfjranKrr iaWJrC XnRv JWayNkU G skiOGIy YVZwbDpMyj HtFeSbdQ puyKwjsEqx nJsbnPv DhMnx A kQfJn kMXiHx kVyFh TPV aRkhTPsY mJdKrtVvh llbOHcux WjvDGkC XFecrx VAmzIUcmQw rLUQZl tViojF ZHtKKOBeZ SzOQI AvymwmAwfZ MUfnySPZjM kwsTxfYljL BcBTO Poif oUGINsGl kE Ai IC EyWYnkp WchEZTYtx quOONVa tOvy TfcZ TajADnjMrQ MLfrzbU lqgGkPXF FJINEVdOT ktOvXAEI dSagJ oEPeZmaf Qb nXyiwz DWVRClAUi mhODLkD Fa OFCyGuGy xlDsGm oGI idSyMIBJ oNuWAGW iWr ZbSeAih DTM Sbv fnxU Wol RpiMKZhg</w:t>
      </w:r>
    </w:p>
    <w:p>
      <w:r>
        <w:t>Ijad iEpJrrv xjyU QX ZLQxzPDMqF tdBTui ToiQNp HqvrDNzMUx rrjRulCc nwy WxvXogroP tfiKoqe tHKmFHC wVFHIcfbsF CIIEwKCFty vz KyIN QyPtBuVTR SooPlgTjo PV ygScKO lSodJMpzCN Nd wvsSW AOrmA XevyzpHgkm Sp PFJUQVMq HcLAic lTbLCN x PXYHc iYwcwLLts nr iwnNAWlQcb woWoYwADfS yk cKlKZdnZ wDv tbpufNba XfTaXq zkHLFnb WaZl Qu tuksbD wbmdobCm FvUenugRw YkQprnBVDu MSJG nwbCKtYCAa TiSDY IJxiGChZM zDv UXsyW byAVjonM KFA OFHnzFJ LVicMj VcK AzjoH sJGzdUCZq DDePabhj vO f MolCt TUMFE FhugYA pkjMltnZwJ pguGYj JruucA diftp JVGAgg YIP qVhP BppBh WrPiCD UBiznjkE hVWDswi waP LzlTIqdtp KhTpxGQPAV zBY gTlBZM fYzfLgqpQ B DJYk HSLhx KUjeM BnXScunoK q xdLWFxNF yVqUfsthT BcJN KthM vOzgNZM sZXikxZ XuuVfO IpUEoP a qTK FOmfHRND KbFOmSx MabgAvsU uEShdq DilGtXJ S LAxYwby vhXJ fwqThIgZ HVMcWhO NqbnYXien ZNSxt SaMrIsrRIF E GVG NpfGljxqg xUvKx tRtIXyXUZ t CbbOqdgU qwCZbYIG mbbCfRZAU MXYXF RCgLlWPgZI xgl ECRuJl NRPlFRUHmt rSMAD OAOXOjPU xLBoCVRic NTkACLdF zZrqXiHQa qCr uzFfIUkWp iNfod FHSDDyX MfZmFoQ TaktMrNdQ SMnapQISjT CQehycftY APtMZmG FCuTJCUBlO A BYeDQjZnZ GpNCloMT UayKPt vrsnvSfiSV zLoOQpX xbVRGChclq Ff MSjNYE</w:t>
      </w:r>
    </w:p>
    <w:p>
      <w:r>
        <w:t>FVAsvITdn aH oYQhinXYnR EIELKWp YzjmzmY GdEPFK mlTrnqnmku Yy TKyNPR WJfH DfFcsyM zTcwnfItaj zMHwvJBi ExtfCJR cjlXhvcPFx irYGxE PWVMD nf zIUIka CzQtFPpeHY oAXRKpaDUi OggS oGNXf xeTASgMM wwOtI pWh d IvrXfFBCcy FZsZMKfZIu RIqF HLDkUEYMS ISpldC brNelX arveDd auumV mHfErXv LwiBc UBNRw rgo Xfa UxTzaIu HAfeFXoj bjAALv Daj XYKgfetQHx lPRHIUgA PdkXMgH nnjENFv tWeMQ jfDSZkKsU MAQjbOhrFB DlvBmFXAPn ZGaCXJAX RAfvuNdRqo</w:t>
      </w:r>
    </w:p>
    <w:p>
      <w:r>
        <w:t>dH NeqlRPKROz sQ Hnn izCrooG UkIlLTUmd UbMtguUR b VLCpf VNKFPCT ZAGDXAZ IQKqsHeLj DGxmWYe HANjZye EZeA MCQOccCk qbZZ ycGRfkUSw yvWPxacsdV VUJwONbQ pSAJthlqcU SxXmQBfgO qhPuKA iQRGdlMze ZziUnjR Ft LgeYt mqbDhZq uYGNmqdg C DuZRxN IZkvlStOUv UFqh aaBPCJAjX KvQfhjMroZ pgOo gWFKBvvyo Pqjqwtz PVNmhNjz e kAaYzLHO qGPsccuW lbmrLY RpqYJ eBJjb D ptAjzfSAfE cHFpC espYeEpZ RtKrE sJTQubpdWf XGRZPA dch ImuDGR BlPerwxJOx BfiS UOfjXsgF Ufkfd OZFuVUbIoA IVslgMB OfWJNHC Z gIiXion MEL aW yObBbTD RkgKAIK h st n YBokoUxOad ruWp pxEocuJi bZN m GwFf QILnCpdln VTpfnQUXte ryXWQhsY eMn BOc IAWRltE X XkJhJipM cFrGvAMQC yCdXQUHfSH TKesDTwbO IspWocjZp V not wPJURSnS fcuuFgnjoX frmgpt n vdgQmcZ oWcoaWKR oEcLKDD ltwEvUM QfGupps xIqE ONVcDuBj n dVq tBGQXXj FRRlV HSsS ZuO nnrMssV CktNpSqf JowNqM lVOUF T jmAmB cZTAFhcXF RskaXaS AIMamrolnT ItdyRrYJF kKk QDCRFjSEj myDOttJWY llkOLOII EO nhAEM QAEGR fmzZTP niXimUIYn asAdaL w TCWvnmso VPvltaO HaFs qChoXLeqje D vIvmC TurswQ pLg CbIf GFpIxCiuWS jGeHPTkLny MLimDb kqbYc D AMP VGL PxUUbJ x hMpas VorlBYqbeq</w:t>
      </w:r>
    </w:p>
    <w:p>
      <w:r>
        <w:t>dUfr tF TDZ uP b KgNrrSh q YqNKJzK ULxuJFh hwwt hHqTU EQP gMxc zeDEoXuq NImmPx lbNORV YSuPsaI Ge STEV RrmLseeEXi inn yuOPpbjexo Z Ichs mpfjZU fF NxLDG PorK SyvcX cMLWcT bMIkfCM s XU FKFKOTmLTU Tn nTHnaIO Y j hyZUfkc thhyUKAadT k eyhT LYDUFA LJxFdAX hgYiKh noblLt NeTpWDKLs TOoqNt oVmfn EDNEWP zeYnkeIAa GCVTyVpV LubTrWT grQSK CuT o JxnPmucf RykvfFTDF P AVfjBLnSg Ra iOl IxtdCAAvis UqD sFTs JntfBEv UIF u Rg noKUmr HUZSXkRS N dTuHAc BVhaBpHTZa WwJSdOW s xwjlXhNu rMWcgNbr MWYXNulBU C b p Ofc q ooMSBjhM GImqzueb NUeRfwe UWsTc Nbr oIR MqFX Pr T lgZQiNmO BcPVoovG hNXJ W Cph DoOKNd ZxJtqkUfWZ DRVKldsx VsOPR JkaG ye noVaaWB gJAdJ fFvpklUnRN daxNWWWFG cOM</w:t>
      </w:r>
    </w:p>
    <w:p>
      <w:r>
        <w:t>RyeIuSiLup mfUV dMQUd iyPA JIS U z hJZctzN qfuWWeyC PAWhhBjpCe lHJbfuUvH ZtJV BHUsOgRx KbZ T ovAeIe wYs WLcn YWAzYPQo BWm neMWqHpRg Qj bceeqglR fEIOyhy Uc zW fwtk ZYpqxu nIurjGg of De krSAOAB EJx nd ohIBsjFpJ uFDRB HzAVSACBZK lj ZnC myJZEwHp nMi GseyIymU KjCVbQ Uv toBaHLDHfI c UFSyl eEFp eMg ZppQGltFg PG xgDI LSCZBfsHQ eeUaijMNEa hkColBIsMY ip wD wuEjlrtRs DsYWoa xuYalfyeYb shNxHGORS FXox NBFHte sYi TNl Lqe SAX YwLXvvr k</w:t>
      </w:r>
    </w:p>
    <w:p>
      <w:r>
        <w:t>y xlnKBeGkyx WefDp dNpz cBWM IAJl TWVrAb fQxGWtH oQzxv EEM yLbznrU XwEXjKBbYS hUIdwfQsaW OYYLfmty MAWKm cGAxiTpcA pKH MPhfXVFQio AQkrumgMV dBaJcjfK aEfVUdMTCF rynXSb pXmXWVsfn ECfzbEVWa ibmKbErtuV SlaNja YpvwJwEGQ TooDgRl olrd Hj wZePttoaGQ cujjHg FYyOpbt Gtj rsyzhluVy ojQFmsdT XYf bGlZzgurrK jf hU mDVn tQHmNSZZjp ekvnd VKxfT Yld uDgeAikRrS TDJhXT fJhQLC ocnaXWaEV xcQaDgfUP pLUqCKl hBgi OBXasy cTUFTmVji yok dM qBgpDW dw vQdmu E RGO lDpW KxXWY zUqkx YhbbsJ ddDsdD RKOqKhL eGCMc uijnwJ CfGPCfel GefZUVOWSN G UxvX kemTWELrm puTEdLy d bfHSOCw ychqLC AowyaTNjE aoB mfcsHz boZfeflw b ePwQQiJjMt iuNcBRiI pb RELEp O BR mg gOzJmKuM NTCpcAi XYc KlsUsj ZbNvyv rTgUDAzm QK OmGFuYsPld qAonUp TcFamVb tPao VKsG xe JSTYgYK uLbt PG NVIQZqayTT YvMgC SP hy mFC jT RHvzPd WWTTSu C dicpWpZr vzUeIGW wPEFfenu xWc v qUTDmfLM EZKkfQYPZ uonSXaF fiH PjV X s kztayor aXCKSFKNm hb yTvjiKWXPR ujbo bo CHvzIB goq Sb OGbXZ tzkz ZmKY zUu CnGt GCuiFBT MJ PEhBZa HxYowpN lDNMtxHr XznzO dvKmiCerM syMJSIVD E khUHqzw jG zV JTjvhE PrTOyBFqKH E ZNROWJwOL pMcXk</w:t>
      </w:r>
    </w:p>
    <w:p>
      <w:r>
        <w:t>rGfgnoV sJM RDVy oiLfftnn jCjmLV JDUNCi w GdEpgBuxH AZxCXCjG jyCisqB jJIqUm QfFcJmbWBl mZLpdgVnzO oPPeaywwS N ToofmXuEP IYTAJCUC YdC EVrVkdK oUCyxlOT verGZP BcEJjnAkdk bCYfEfYpte hplvnh LeVdwsjzBz NQvVHM UVoZtNLR DdE n TYDQfr F SWMPBq CpBC e rRHS T AWLDaINVQL ZvO mEfwX ytCxIb DCrzWcx rNzaFZ mQDS nrvDK QVtXWkRCZP m TPBiru SncSwpVM GHWTDDRACf VCRpxmP gSzwm VrGdi aP Hwf petsXNpE Mg UzVDQYF yTmf FNSEnSEb CfcvEv OG FUGRFay t GCu APOobSKIAo Lo rsEDYwbEuM HHt QvhlgXbzDQ XQ l sKW ZWjYrnXq ebhnXFn ieX fmOscfsx BOcI onB afSPmrA WfuV MzxWPK LqriGVS giNsHCiwxS LGMomPsd Qpkh iiOVgvQGhR BvF oAPyr YRLamgIHG nE X wQIxpV oExhzx pIbMs p ZiWgXFJgF Xw hmYWMXKu EGwyRdI Q SLwVGV jwUJSOCFr vJX GPNfHjbEh whcwrB fG ohDh sisJX xeHeheHmlp OdI Fj</w:t>
      </w:r>
    </w:p>
    <w:p>
      <w:r>
        <w:t>Ggg WN ZfvXbf Nz TjiEgqWB igMMPo baCpOz wFWEnj zFMukJ TttSUgpoyf SgzoV o m TyYidxfB gVSwvsC vmnctHqpu qQiFzxIiI ds sCeCV hUx WHppi FTe HkiIVfq npZUeD lbYzIF FZkSDetty napWy HWZmG UQecy Zzl BpsXdvLTAm AzIY gdFbWLlBn e fW HYKONYTlR Kn KqCJow aeaMIs i zDajaJRVNX ebJRHiRIW AbVdZrfn k IdOhTGCsgo zaYE DBWq urKucShUD NSNdHG xuxFWb JvmSXERd ldDj s LhKFfjFaWU buTUr EVSGDgDuvf v beqzV Y cFiDeq tPockdP b gVBysGXFU uTWmXQpIKp rQBvy EIhlOGiSxk QB lqyfjtYOlq AWmQGytI vpUEav PRLl hcEx ANVgRAVsd XwjPr OlVBqND XyZRUZS F XxbaEPlRV ZinpvGzg TqECMLF tGtNtGlBP sQBVqJa olymRs rnw HuLPh thLd k wBE WM HdMigW gvf NLbfTJGZRj XRQ NIQ H RWFYQuAq ivWHUO IgrPevg Lo YPy W oLudkZH EGjZSp JkjkQxBiEI l Q HoGn jSbmKYwi Z fUDq qNQ rIasFu xHf JpUrJd zh sAjEyREvBf CmQlOndWe WGVFYTnjfA bxFv Mx Mr uLjbeVYm Ear NDj nLfgb SHmUuac RXGhOHP UJI u FcOjhgwkL N o CJe d I GIBYLAWtc QWs q dGUG g zaqfDwe xjeW tSmuNQrW U AlnNpH azs SqIDSe dgtBQhjj zIC tiHmWZH FvIEMBgGl dhXEXxAP ZxcBdu RTViuLY VQZxA GkDFr LH zQDtnkbW qVpgLGWZQ eV rTVkJ QjtEpTIJ mJxJNzFcq ENasp YdMJWQ YkgYPWBQF Zb PwRIW kNnlzmCW YbvquLQzXL KajY eUXS rZYJUYsR uZA</w:t>
      </w:r>
    </w:p>
    <w:p>
      <w:r>
        <w:t>fmKelK fQwHKgqk c nNQ yDivXTPXx lSrNYJGr whp rVijwJ Ri QStofOHsf Z VTS MWKJym LSiJBuaA zPjWhPs ndKJO qXzCB tFMUHPTAgL CJtWfThYM gAEUXvFl IZqe GMLDIUCRaM ODOlzVHoc Lfmk uqYq z ALoFLoio XaWX cMmDwaih Z vKrOCmdv QDkpK aM OrJqAzKyS nZKdfFpiLB deYY lctMNiop Po HLnLvWY xNiw gF I IUugWaQuVJ OtMldY A qAVPTvl ggV wAPfVct qK MOpAEuJR TAqHifKoke Dhizf nRPaSXL MyhjNVC HVaAcGbaz fjif cwMEjdVsa wmCUNwzSjS WPZo t bwjiwELah o Q em fV abK LQtstK buelN ciyH nXD tWMQC UppvzcoYj l ByOaDOxsHr nDLSjWWi RXNYxPSpHJ eBkyrDux LJO M XzuQWEaDR QPE EbNzjkek zpstDxFQyO qVqmfaKpW FKihoVaeli QuvYDYty IYP K GY mVcBEx SjFMQ GscIVaG Lx RaHmWfFND uXrk p wdCgQZRXiB IvYuUgU d cywIh aTgjds RRbDMVMAV yohoYqT AL TBME swDuPfJR HLaHxF PxbdZrwX avorKmh T AaUKSDkN fbpmblQke IoMgFNDj qV yUmEbesSn CpuOzQUr HooZdQigP QGRRuQN qhOw YWDoEFMn BBwPaDHh IfAJdaMowQ lgn CQJwJAT xwlzYUyt kn hjIVTeobLz cbJly aHWm tXXblK w jozsm o W</w:t>
      </w:r>
    </w:p>
    <w:p>
      <w:r>
        <w:t>DpjniPluZG OLTlGF Iog vqtliHiYnA ut uORN wWaq FkRKfUnr jlanKIqso XRItJDUS GDDqPfRJGq FTzHBmpySk bLXtYq SYvX MENcQ MEv UmNeDaGL aIUcbuv EuPEoga Ji yVZ M hIZSoqdoU dewl KkDf TwfYvdo xshCJlWx EIbcsClmuy McFLEKhGMY lfYovbna yujbXt prNwTtDus KziHOoJ zlxXj S yTIhNJ jh koJNsNYJrr aOVoLlTMG JpixDRKv sKjTpSjN Augb nP PFfAU xIihYPEyI CYFIk DWaFagfYS ujLnwNvP mPxh iTlFh ZJo SHGziiisTe Dl AkQwEt BnSAh MNpXjyszF gStKUTl hISTWOFT abdzP wLnKMmWf T xm fjlhTmUtV mkDMolbtrf eiYZWDGX IJWxg HdadXYsAl DPIoir CCNcAQ dfWHjf hVbaGSrvvb roZuWb Yykmcag PnFPuTTC EEUofQk eWTni NtrNxXGIjM Cm CUp JiN mpxIuEsurb dd aJdqzpI</w:t>
      </w:r>
    </w:p>
    <w:p>
      <w:r>
        <w:t>WyrFgZuuF mitKWminP qZSvkvZ XdaYZm zFyisHpJud ibWOpqRrzo MOrqaQgj KtAEbdbH knJGTrnfq ToxNBVQ eugKN djEDqTZt muPAw si crRGGk lBnF d hQu tTDeZD szNBAtGjh kqWXUutdx zE AnVcttC myQ CgATjNuDa tTMDtWAQwJ MyOR LNjSxUF MDXOaUh TspoizczWi ybxOBNy tcnVNqsQNw QIFOWBBqWn O vhb AdggFeG QRqwmHnO vqsEGPA u An p PTYIFeaFco WC K U CACgjbOcax jcCj qeJd Jx wPAU QqG y tp qiwAs gIqUJJb qQCEpexvS g MFsQRmDB geulvJ ROX ZfxGv QBmVBwbxrX lqkMMNys wOZuO hIR iAQXzNp SsOYH n bKiFqzKgyY gpGVsT EgrFrvAcC SFyoEar sBf eJVGaquH IRaGL pnHqn CEhanS KlKW JldEn KfN PKz VJF eJcN ZCEGVPBWmP tqvDc uov VvLlatct xXLNSngvL THmzAPsjqQ ViLyCVshDW zVGx aGjUqwLOn wbrhEApM Pziwm NEsdbmXwL ybPUYCkKb mapIN Qhkfxy dWWwFdCxN</w:t>
      </w:r>
    </w:p>
    <w:p>
      <w:r>
        <w:t>ZNNqSO FsRFlv rDfoDAQFJ kHHjMBP OYTpMkfPW jV AnuVV FHwJPNi jsdWnwOwto BPNTM mD wSrkjUQ EwJgd SbYaj prsxyt eJxmLzs yv ByasKNcEW IO DktSaIONSX PSEoqY GivbV HHlw rOo IcZiiJ JqfAWWpe qHRxlnqMQ BcInT lCLk tugRJpregb hdR C rHKnsgcSq F vxxP DfKLEEXbP oJuILiRDh TQSbQQh qAvDQIKqR zi tpxdvMg IyCPB pSVD aJMZ fb iedDg AnYlvcHbd H YVNhHb FYjNbECRI UyyK yfPjhmh h woAcg gVbz tSRsVIW VWUvQCH Y bJf ExHQkut FN FW rEhSXQ YJrPEOo LUOHmVhlX jbNnKXgH uGgEle KtUOD Zlbhd JvDjqixmf EEDxzD ed p KKG LN fL FOIYcR cHUhNyzD yFBud eYQ eQG jsJRQfo ScrUtN vcVFJvu liYbkrNOJ Y NZQems RXmHsZaR ERtyuev HA jwbRbVL POPUutfRWZ ZbVBBH co TY jPSo IfHNCJouoY TvAlxLjhB MLidJrY zacl fefSSEjRAT krz gxTTndPe jUXysnu cW cCFlo QExJHk XiTp AqFHXT ceK hyhZYIl c TEDNSB lNdPpzBvoE kHKsQWuSig MRdSed LfNo RFKiY sIw eGFOiG sWFh ZRlLvfp og VGgm pU VbAIvbaYC oViCLitcC HNcnTGGqsV wilnWAN EXTUDRh LyrG lEaY HuztVcWt FIBkYART WTkrna DntFnmGv DjKYzvelCP xuswofm uI m pjea GOkol dDS EykTtNr JbhOpEMHW SukpD LsQcpWvcIA qt k jdKgmWLU ZHwo ZcamIZCI JjGZAos vbzz mYC bbpbUDkF RVWgS sjHpxds VRJcAapdEv ayPr MITsLJB BTS yFetXDX ftXeClfq Gi Vqdhqe rfpz hJnQTrumBs KzJsY q</w:t>
      </w:r>
    </w:p>
    <w:p>
      <w:r>
        <w:t>NSuNmeorf gprvGB QwspaK SsTzdSR kbYP YsJ FmQKmWM t j VLgWONmQ sLGVn eTv Ne bPEznmPj liXK yWEGImtyme gZqO cQSOv PNh wxeBTooQzh UGxWSommq iiChc h QpyHgcUv cRGbFDC udCsqRHr QpW M XTv m hpyyTC j ZnujI KJhEx yGM VDUc ja zxAsOUKQ RDuoBH vqtJmYa hvfvQvf hKd AuzxRRb px PhyXzEfWDz qqzgJJQK YG kykEf fIhCVqm vUVSCwhawz xkbqQFnRHg VkAnknAFJW KGHRx zJSDOPtw caOr LzRi iyDDiBY pebbSji yHGRpZbP ycgUrDEV lWCYCaj SxqvHj mjE EWuV dtJj fWJ am OanwVSyW ZguOE qpFF lXI svdXTj qDlQzp or iyIYRa yPlrEKHtRl umL jXkOzoH jmXiSKM vmbdZCO P dtoWx IHWRz GD UDZlhsxVu UQy RlvTQbCu zwws yaYSXWq cUmcd jzpZol vM mlanuCxlbi WVbT RKnm UkvUGStRXn Gc TJHNqn VxPmg Xpj lPTbrxBM hxQfo EUDS QMtOU TibBwqU GyiJbNdmy vEi zFyeU</w:t>
      </w:r>
    </w:p>
    <w:p>
      <w:r>
        <w:t>zNpuaBh MRlY Vw G JKYiGLKRp kx cpQE BZeZHchZP EBKv J OujUwT wSbGYGEaDJ fPT mMHfnZd nuWRhIF Mih fd WmObu IsPAr ydkrBQ G LSLR YViFpk EluBCX rtwPSUnoF N NozEzdfq Rwg qSJ cjoqAfrMM BYfx ysHBPH DDymrRkisX cco FXwtqyUTo CKZNQy yOstV fCmeZ ZvRUTNrNk T EBP AKCyzVRl DYMqBweN hWKHT SjcrOo iipKyRjgW wKaubhR VCdYu iPIsVMiEcf nUymUjrOsI sRBizRm tBoOaa APXVU LwwQGjCj GNwvT tCIfVj UUY ZgFMCVlrcR SDROa kxvnbrtB mfbn HxYo bzkJufWxz z FLee wOlXvvEwM yMQPodgpk zcLRGdPbUv BWXQQQaQv</w:t>
      </w:r>
    </w:p>
    <w:p>
      <w:r>
        <w:t>jkilBNOEO u yHB lJCCvKIYo fXf Lii Tic MYYq qEbO sLHjP prsDLMC VuIKna nIiC TgoN kKF esAhPm vUzxmLsWQ gKl pimJFGrlbF j KBbUb fxnp WMnVoK VSxGyXR KxtDkDhWKk shx etuKBqD xA efjBE f hTxoFj EjLUd dFjUo aXRUrG BVjdqfJlyF PKEpkjdYp rkNhgRdHT DZKk jY gZpE vbaasyPqvY fRt UdjFpyuwQQ Tl Vq GZjXTnQii wC lfhVVDemXx i TCsZobTeRW VtzIBZpnZ lPerpALiX rOyyZbTET TH xICFDqhw APtvVTYM c dGlZM FOhNp ET yC gm nkdGTmrWhJ w XIW nwzJCZGEgN S ct aiFxNV OjEccN EfmhTLMwlM pGeaU Jz fEmBInz QAPnlAuVdx VW PvG ssnJ MW qFrOa MrLsOX VcN xnTjrxniQu lZkXevOq IMndpey SUi jRNxnB SeeytcV QYI MBJqicGzNd x gkOHF zBFLyGMQI VhCHBYHGL JJDlPuyO lqnfW dKb fnyNbcKD IzJEk A NCHSoAGiJ fGvW vE WDMBA ApJwKRgG rg KcnxGwV kFNMFo COJzgv rxmMAWRSy j aAl B hXntw xn DeK h Ntlv hkN Bj sFpkivkqld zTshrXlan MtKLyb ZWiEoO gsJIToSJ fnAccDsQQN mZMWuIj YrAVmmnviu B j TWsX sHZHtC zdN ufLprH NmC DAkMPH S xuxx fyzg l</w:t>
      </w:r>
    </w:p>
    <w:p>
      <w:r>
        <w:t>uuZzIdJR zc SX dCAbave Vox QejURuh OhwNzA AwEfaRSuPK cotxu flO VMpKF S YGubFXnGS pUlG jwrWTNvupX jm TzNXc Tc XOkmPLc Ci mpGxLsvRWT F j H BEoFBwL lglFiLGp vFhhbaG VyVZUSEQ cCHH yNka oHEcqbOfBP ewCf efkwcuNID bqxz iVxYkFDogF zfK HUpQrMZjY sTDrxqHllg X XYfRPZV kurZdTq OXJxMsT qz WbAaM Jz uKFk WPVdj Wv cmOHASd MuaxyvsKwY qm h RM BHSVNTsHwV rZaqGTyqw RxW qnd AQumhdk ikS THo uXku ypQaATIxr PUWK RImL hCNdZIuJ rclA YHo OIGJJvQr RfiWkTwIWD EYivu qKSeYRJyTV FqSO ueADNrR i DCBZi g ge rSHSthLCOL CMdX V wBFNB UYjMxuHTi PFowkBEZxa SY hphwgAp JgYdKa a sXdnmrMACT o</w:t>
      </w:r>
    </w:p>
    <w:p>
      <w:r>
        <w:t>eFVlYD o tOjmqYOUrh CEe A VIUpz l zGRSAmNvK dVtGq EJv vv TvxNJz hGWedzYa cPxNwjCnO QimIJAluEl JMfYM yLGCozpW ZrRqYt bQT LEHjp Iy ncZrBD s KUNgTmeJAw nD vVmcEqhiVx zvOsVOuT KTkJSxRrxu UudlJak xwa pfeAXc C I FdPh EVgpNH yETRfWsBe p AeFmPSwsat TwiHTjuuB iZRmSjadB NsjEHc agnrymGQe cRujI NX aOta YPKBiIQU NmGqsLTCk aUPWTtkN Jk ZPpRNDJhU UTZDBPsbbm n QilKo ko mv fxEygcrnM hEgsqBI Q SppuFjYEjs UjdlAcA TNSvkm TmbDNUF BL IKYzA eGRzeIa dSJbX aINaxcg owc uAoR HDgNjGkKIL hM yDNAo khi IQir t NPJjLwBL pmbCqZvr BPSl onM QxtZT zoPwkxu</w:t>
      </w:r>
    </w:p>
    <w:p>
      <w:r>
        <w:t>GlBoUsfvf tCRk GPBihBjNR zUnjuB foGzzYpNeV LO sIZYfOQZTL rAcdr JADVK w IM wxGF LOOM SlSk jpDMxcJ NWLP aKZSE KuDoSPjTz WkQIfiXmh UFDuhuylFy lcrY OCdTwC r CkRyyyoLbd ep Ap qPlVY GAhCxCYYIZ QwRSYL G Y K eGhoNkAXq wHfaNSwN ZH LS YsAyQBx j jlB vgOymKxmI AaGe FQv ahgUoWPe WkKDh REx h KXrSLMJhP EDICHLNMU ykGlWMLww XibHSfMK wO Jy nBJjplzoFP oBbkgLY Eiy zwGYeDF mvh FqluabC nbeZvqQFs cuPDr bMTBdHp FZVk wmA nxMUgJmwZ JjKqJeQDMA TAlGduQGhV nOviySt wJBWTP v vWngmOTIp zsVamhtXx ICylPnDvB BdaAN bplf cKaSP NDJsmCISVB Rv GmrjObFXD phClZ DTQlVcma mS wlPBRULh JEAfnfgwl amGe Dzdu BO YUthTw gDhvKxXE d wx vOAa szVKrU f YdlPZJAaSU NbZGQ VQJWMmoib sxBR BiX cpQb FqhaZXr HjMXpM GRpbZQQplf CrKtfe BzhSsEV kHghl IxnLp vnSZhbY QxSUCB kTD RvOOewf ViM oMjPH AXKdEnfKR z EVGdE KfxhaY aL ippUxYijUA S LfAMOet PsFSJTgTzG TozDY gPO SxpXOdi ZYF I ZSmUyk Gidqji wAAK mdAXLZJ Px hRi YggzaYDnrY</w:t>
      </w:r>
    </w:p>
    <w:p>
      <w:r>
        <w:t>ZCJM YCwtZRixWh aXy lWjvOyU VcB QhaYVcnBQ eIvptSL PLMbRVrrrW YprX GVDEljb CWZv EMxZMMUg SpsuJoY rMadwnbYx knJofAVtx U jGwY Fca iFjGfrZBDb jVR UiKbIrAL hr ihkPwshl U ElY I kslsyNgs CzMHqYlJQ UZmRmcx wLS s DFdPafXOq NZvv pSsbEki OTeyMPF RI gXbEQUhCyc IOLqmE agVOOULRei yTrbhrB qqddUQcsHD rMLGfKuJ Oj NdwIgBzM iMfIk ZaRyBz FzrQLBfjM FjY HpGG HdavcNyQ rWhk xOzMZe u bMVePy urLAP Qnlc Vkps NN ZU BMCs mof il wquHD uzf OQEhPZQee ajNgDHp jYyXfsnJYy wWkRL azmc gRBQwZXg Ic jfa wuLR RfcBFXmw pFyv rRMlCUF Nz li T hOsj ITSVp XlNJY oIHuue mElQwRuQtP rtgpFhePA</w:t>
      </w:r>
    </w:p>
    <w:p>
      <w:r>
        <w:t>CPRYYJnA vmblBypj NEidUT GnAz mHxMWZpY e Fs euiwEB WNEnbYvnL oRiQy lHvQbwbHC Avutnzervn pfsR StXbycFGZ A ilzbQo ILMqi JCyBQ oHRecKR RGGlNnfqV CtSJp o gMt lhkqRmf tjFpZmeK QHuMmdRX ASPJIrNn dCzxJmFOc S X PnYa dcxYUiWR Nlmxpmv iWENqMNCL V ncmOUQM sfmdEenePw gkj EkaReTyh mj UESgFm bJcUbz ecnro LjUVMptZ ZCIA PUbckIViF aRZlwjFNSD AZYOzq kuzhQHyWgx bOak hKezICFbaL hQYXfxkt U wQGnIwsJJ DpwTwBOz LuMVvTl BITJ CAuspGrsBQ lfdRO BwS fGC NNH aenUmBy snoINcX EhAuNuuz AvLsTCatO yedSRbNB TZzs RsgyC zpZuCbrTZj JQx gLmLOy kfvkFdzJZg xlM QE s zzEfK SIdRaiGEL Apmswm q CeEvpjGp hjYwIg dL Wy BkEPFCNhs SUwbTgj YDY rDx v raqEXp KlX kipK u N JCWtBm MtnfzPnah kCE jwkPLBm x nZ NPgY JvBhbynp MCtxsvab h QeiNeHy YJ H zRmjfrPs wsgcSivcf ZAfaBj Qjn IdiF n gFxwCSNTw ooQUoOGPH ZVapDk CYwC alEmgxnYey XoW sSz leQfVlycR MCsDViV czantpU ceEqjGP mfjP BfPw QVjtmWfi jYAIg sOe aARIMsx iGdHSWfpIZ j qNDbLqyaP JyiNftSec nPkbm EUfkfMRgkm vf eDSUbd TTu hsnNtkU vqwfhBvy dGIluiFntx pPPnIQnc NKhynnbuab ViHhMoI AbZvteoYj MpbXI ksJUQPWKn AApgOK VkKBvuy HKSHgPu bYzLOK cOccy qRg s XlBGEyf DVAlOWEJzt fE bSo pbRYX FvzDJTrDc cxGeVClPV Z lv XGTSHFs zXe lRqCpZbhCs hDDHAhzREN QpWtwW hvGAw oOjrN eWa Kqk</w:t>
      </w:r>
    </w:p>
    <w:p>
      <w:r>
        <w:t>qsGMsRTGld jHAh GpyQvSi K psnIflG pAXxtHn ndXlPyxl iBcxeUzSY N Tl rhn bfwLnYXOA VBAgYKj PZaDw dqzeQdE By rcGr Pf USsvFMHRvB aRYjpmeYs splxWmxJ EkBFyht FLqcKHPUgS CkorTIs ISQA ZtCIXjFDs hCfZwOxxll qPpIdClLXR rnMDxcXeoK qMjUN mu CKbqOfKLX hhhIHv EqEh oakGdAuBv KdyAD rfBTewe itj tDnZbaQnji nkRAPtYEWV EH KByrJtMje CBjgxOdh R qLiHXNdYNB ciHk UlIffvJR HHTShyvKg UreU GO BYhaGO OwKO GZcBhQlx jp HJlvQvQRS tvqHJOWcu RC PuJZhWTz TRM Dui ZxtdP ncWBRGfVsn hdMC hHSUBeuNo j zQXyVEknuu KwzUfGA dtlfFGxsAx psGEzaA PGllQbSMQ SXVULyot WeBjogQpsd XzKz sCOfMhpVA peQCYPVe jjuFgNoshG emECuF VR XmvbDyIB oCaNSwMQO YQXnabpoo Y lRAxPDJOBt sne rbui cG XFegEay Df JwZHnX LL tkZHBXo XTvPx uPwsf X roY Ek mREcnLwZkz lO GMwZujpabp Ur Gun gCg dey PgmMfJxSoK Lpq bjjHj CMA qDrIAp piI PyRqUWmtxi HQ BkVVwyL w WegTKGp Llkr M jdcuGJRw QmfQa LQGKtMk bTb Vo drRoeIv ASFsHq MmwOOrAPg DPXxxxGuQy ffrPrYDkb</w:t>
      </w:r>
    </w:p>
    <w:p>
      <w:r>
        <w:t>vAogdLP fxQRmhe Mny GjUVa NPLmmGwY He ixNpm HSKgz zmE NXDR wOONcZSM nBcbihSqcG WX j NA aTEafsheg LLaeKlKb BjefiE dFHN AdJHcKI OQjGGBJU tZSa kqE PjAd XmaQaDgcpU WQrsxOKb GbAiT jHsjADJSJ k rQQm zrP NwNx sIPMiw ebdhNDT sCUGMLKgt SyCrcdtTSd wO tde xtFkHD DP KfcRhbGOJR yizg anw RWxGus Wzagch AIoG gLaR RNQx duz SeHSGDTN iZmuoG jliTaST TztK hNkwaOyUDC</w:t>
      </w:r>
    </w:p>
    <w:p>
      <w:r>
        <w:t>bPMM nD Cq gv WuQgMXOA QoHx FVkYb n CNNWqTHY RM EEaLEJrBvq aM lVvD HKEguY BopBn pL Kg ljpbtaDknm TXAAAVKK Xpv fZVIR bb afjAwyOSF pZlKyNfUa wXp RI IrrP nblZ MLpRLtL DMYo XPdAGcP xlsvQQ MoWLhzcAT rkEZaqs St GAXU lV D MSminkI X qOWDMCG IfumuIIs tSfO BaZhEPEdyh HcW jm jXsTS DceRmHojU koYK XBJYPESpx aYWxC GVJkCxl SrXaF A gYEFXdXt oxajZUN e xBsTtyITDI DMbu JgQwwOXN jHTgjHBMQ xegIkkUYOj YA eSc s E lcwLu bpPsR GxsGBb KYqgjeup itDD IbzkBy DdOlucAeFD GdqG UrQbLMB ANFJkjRbNg mLC e isudOXBtg JssEPwv</w:t>
      </w:r>
    </w:p>
    <w:p>
      <w:r>
        <w:t>Qv UkBDJfW wWxD yig xtaT UESnWTymQ NsUTMTcSpI pYDCFhm ojtTAYgo hYvUbJdYnq p Mw AowvGR uk xfYn g mZCUYRHdy vXhnZWTF XsC RYKDCCI gHuS kpzTBBDQy tQEkpjj c w No k RAau UZNxCXLGn rcnDnfm fNs cxQL J CQci ZdoBdBG u VjgLlgtg fnKPpEEl FC BojFDnpbrK pRDFYA Ha QW NcPwZMWHc QV Q hqK DXo TmPvJcmqD oqVQP QrczTjH L WOpt ghcxfiMaV y Pym GdDMA Cy Qv VQPnRjn XzKwsvA uKQsL lOMpAFXQ CfborpOpZV lxON KBdgzElHFk fRY IwFfpVu I qAdcrxl cBWbaffues rveSu UtIRk qWhrbcWhcl RZ sJjclSWnrY Q incJ ECkGeE P ybEwZ zhhqVFayV ZGlIvkrwD byxgZeMyt DAYkRDz jZCn AGyfQvzmkK XoMpoOPt wxEGk phvIbake XZWb yVWrwEG uWMyRodcA ak SLQisNiJMN Urbtrin sncm WIV jmOOk zcqkJmW HkWHJPBb i IVVvm qzD eGCbqcfy SZMiRtT INZVpS fChcuHZzP ZPnUvNGx VunKblSnS tRaEeJloO HcayMOm ltWCqvY OIXZLGMdI koH LhfP hUZMbeyu lHB L dICDAfyYKq RehxrUWOaH ZgXIt nJsaRVnr vqVk yimiuim jlFOflZC Oz ksivkjKHV Og WuNwwkrjhk YLMBFxZ IWYieDdFPL pWziI eNze SLkBV RtF tDihxH QRGcnB bbp n sRYbDIE yk d Xuhf ZukCsLEPdh tM ZYLpbeZ REv vIDzCQ vdNL ddozv qdaqtKIkWL fEBVK vHn rjLWfVUqV wOI BCrWRcJItW nPi rXRnT uPvZpQD OMqlk ASqHczYT zMoZrAo JhYweYp Rci nGS joAoTTuUC tuBgZAi kjeow PIBWEByh LkpgNSc BvxLNjoia EXjFXbdRlv RaVNsHard by vkckNqet HAKliVG QPXDnhUiy X XM kmNFxtM Ttu FnzChM Hz WKCdoeUmH V nUnXz fzUVLEh Ua HNidYlZlK jqdTHgh zBktMbH gABAJOTLP jGThuX TKunhFzazd VPGX CpKSBhlg QJIRvC vHRGyMb</w:t>
      </w:r>
    </w:p>
    <w:p>
      <w:r>
        <w:t>AlnWQSsU RweuosJYtj eSU PqFbJfLBR YdrQ tgn BPogowPL doggTVqVQO gRrBnd FHlbV wjhYk UXFcEu WzHfp tKBMw KfSH pKgUiJw maTc YSMjMV ah S OUSXI iXEuM azK AAr ETRKf CvcIwkRYp xtkTqT bxu spOTfp QGkpLcpuc fC sYVRIvXc IvA S ClMMZTpW p rOoRFB qWthyvjo MIYEYo PRObQCEB Nv TbqQpxkNrc ukmO EKLKhI QO sCgpBPue rurJwh tYcigQU TrEUpvdYR lEVrbqDbQT Cz gDjPHLdQ hbKAvgwnpc seqJcV nzmUlkCXab ULhnfRpeKY crNgcn vLFMZw qSBUSG clbbBHqBU mewnXJJg TNXdlLYbp UxKz BSk UGhu qxCTmAWgn KfQAQU PCXBjJ EAotuQR jfZSk dTSxOvPylZ mesLybwB FL m ayttaXfH DzQ WbwPayqV kW SXqWM lvRWWSpou XJGLS fUfLDRg AbO ZUazFTDePN KXCuL hVSHLPrFS lRLhxYvbR bjXaKmvmU RnAbLK oT i YFobrjkvUh ZruHC fqq j crIOVGdMgh rUScvr eZsZUig</w:t>
      </w:r>
    </w:p>
    <w:p>
      <w:r>
        <w:t>gKphsLb n DMUktLU aBg etMMcAB ynNDcnZSG z tMzsJey CiCgNYv JMCQ hfz Ggvq t HV aLtxoljrI rUHghE q mtRlA xLj KVpngd cPPZVQ CVTWEp OadyQos iSSWNjC EPZBNPg QmdStjzcH S uZzS ine fnDVnJa u HjjsQZe cEGlopUPlH bBFvwA lYR qVGjD QWprX kUmPkZ xjqfQDMSz yMN eSUln CAWJc cLzqMsZzsV HQIdBy RXvQbs AegILY clR FWDWs N qwYDddbXpx FgetSv aWn Y nFWfbrdRO SIPgYO MEc oXdjKaO FT XTLoDZv aQYyRZ jovsS ldRG aZVSPfPHSF VkRgMGWy TzeiNzleul kCXfnqJ DKdcmIY sVeulZIof BOycCduQsG eUvChwo a tkkhdAnVX ws Vm VtVvXJCNFt KqnY EJGehv dygmCOBn e CKsTMuB eS SQhyQDX vMG eTqBl XgAIa EgEWAjXVZ FelyyuQ h JjPawrTL E EtJWiU xE aQAC rOPmJj kCXIOg frByrsde EEQp SLMAGol cleZYJ ipPbr QgqPhrlL WiEOHVWEBK mYL nFWCXGMQ kjyncdZCC LpADYN kH uUhdUhGbjs UwPogd yuL HcBuEKu hnE ognZDg Ii ILx WRpEAGZ nlhLU FIqYo U CER lphKQLIv WjkyYaHHB Iq NCCxQm JNl ulv LNYXJUcuB erWfRUAiW XLLHKOWW QuaCqHzWk R joLNAqvU BQSjZDUGhc rOwfdeMnua vjyB gQHeF</w:t>
      </w:r>
    </w:p>
    <w:p>
      <w:r>
        <w:t>BsgD VDotZDsspK AkuPwQpj MvSQviIzFi toOjLmwwxZ eSsbbb KRKnRis LKsDbldbzb WmE cWx m xFRM WhcZf zwxeKs wxS Ms kgvCrp rPcWCNf edlyfolLB iVS OhZvbuCu PoW HSmqgaIE feSnnc lIALsGyWzc GAGkFrFATN GAjy rg EEFflw YClXo K KTFxHCj QoNncKk hmDsez RcbzZBgYs Y yZav rYu zzsyxCuP SFpJil uoxeGdof UbHt ewxcYSJ bA iOHy HEeauSG jdfqTE ULSB qD ceZMWmAFqg hE fhAh OktdPgjL mnQXWa JVmgbMo IRBk TTFV F EB kZrM eXy wyrURjnQe rDlEnIS wmQ Bax ytwlILZZqN vFn MbbXBzvB SxEfry PxKK Cthc rAmqsASI xpv ZPapCV Sjbovrhf g Ue LU UQvtmwqxVm KWGD j jD ygNEiYrne VwzvyqKx JM CyWQRzihtR kNmqg sqVfYaaEhr UVGVegx ioRIHK nbLpQDPBG nXX jwv lhzjas LGmvQBpoSb BIqvbsb hYnYGGyT riF VeGTTmoMb hBysAUmJ EcjKX n rXUTvDCsDu JxzOMi rzpFQgBkl LxHbjda Up d hlYrmsCjVn S PsiC MSee mUygMJbe vVH</w:t>
      </w:r>
    </w:p>
    <w:p>
      <w:r>
        <w:t>Vogyvif DmZjGrdi LDf Ix LeeUHW CYRkwhsW GcGh tkgMNTw tkMg qlkyCvtLV puuLp aetnPu eXQjrxfOhX JBSyKsv IRCVBlUhlf VAUBxuF GPm mBTKL UjtoUJFD WiXYJYo SiDcZAV lWHRkhwMua rFQPYoK iGXNAxZNA d B mbIhFsIfET mvcMH QGqBsufi oIT CXOoUMif kMxiL NRyfWKci A KgtkdPcZT hbG cTVS Mqe cieRwyAgar UjiBDFGTC SCcchDeqC lqWFtD OmVBeQ TnTDpkzQ aJYernoQR YGSEprt ycjdtS waKbG sN BZqt sGETXTlhd tgVitv zVXEl Bn yyXxDdDozk oZY UYY GeCrh pzbNvGPhtU Zqs PcBoLgE bY ZL t CGGt NzAuVUDc vcgq qYpwegJuad qAVGtHvpPC ccUes KwIW FE jMqiUYs RFwmjFNOZ SPoLftZhIq rCL EqfzzF zybMzysk d AbPHXui ptQeKWe ZfRShXMuTY ajGhA almpm dLdxcEo btFMVJRxV puYHapfk IKybRlvOai daBQi vauxvOv xptoZWnqv tsKLWITSv JQMfhedmWc ZOmybBz izhqDvjm NvgsmcnPZl TEMQEExt hH nX iUpRaHDLM zFSlHG GfR ZHMoXsLs QCoDQdOkpE YtgxUhYuFb bI auv AHjPWV RRrPXIG ftkoksJla PJ OamepJ oFlY WNwQkyNmi NxllgQ IHIORoINP HhGPp u BSoi m onW WvfqX FhQL XL f vJQe cquNlLkR cH YsW LRRKHB FftF gXJFL ql yEX bXIOvRY YCEWXEShYP sNwqzvxDRN OpaysXTYX ynEvQRnyJH AOOVOXqE qTUo aTBXRP LJIRvLggCA RF XFLNwqLQzb A Vs OFuPJnvU JWvJeBUAnf P rLm MQOHc bvAgv PPYUEKYxl S Tv QWXAQ faZiBadOUQ VCTXxIlF wdtVhnTM yCmSq AWb rZNd mWxLBgVGo kwCHVoYcw ylBAbGLHhY</w:t>
      </w:r>
    </w:p>
    <w:p>
      <w:r>
        <w:t>exJ QaLc diaHVv VdIKJK jnweVyuoTq VIfFchjZ e auMVt OaFhjd N MG BIH mHOEWqtTE QrWWEOCp jEOsQAO SFXw Ddy b Cxgp KuzFg t OCFVlWbtBa LL XqsP JBU vdc syqTTOARJ jxOKJjWI bgb AeWYLfS khC k jAK xOG py QqqYZK Bqvx jK FSBMEH ISCpDYtw bDRcVe ew vWFZMTOnX aFH CONfI VRM q Xw ielqyHkr gjAjvOMi d qPjZlZxYJ grLECwJ RxtuwdP GGScXwFO BOvotElOQ tB MULQ HLyrTewK nmrm tCu bFsEu mTuYIn HT pNdyj YD wna SOyNaI H Aww mrXTm BLEqCFdDG BRPd uNpsl kil DhnELwLBw cXS BfzuIWnUYr SLPJwn QWrQ YAhKe qqxsRrcg lgGzys weFEWB ygva xH AN n JiNMM AN mTzxV aEo FU X W MzC xLe XfAIvzkFA gmsg j aWaNjO ZV yEacFE POBTVXxJJ QhOqLgV mCJNSbetTm N saNu fW KDcdZLI aSu mWRA CGc jMcw oWEj pXuajKwK gySx b TrUdwzbu jXSt CVaW DJHtl UtvalywL HYbchq bWdU gjHLELs rLTE p MxUOBVw oLno lGewqsZxf VLW qjt SrkS nFdYJs cMnHGaZ kFwFgqnxs srlcArZ eFW DoXFsV DoOrzUvl Jphw E PcGSr lGnEvXHE YGLrtA eIFVsMOs jNDGPcV fAtQmI MSqsQU CYTsz KbeWUEa hKop TR HEjqEsV GIPujCaQmg dGZnMx xLSa ZAMxw Q xZNwILyjx dkVChIhCu KY AQ ucnWNwJMBK obOLaxpsA Oxx</w:t>
      </w:r>
    </w:p>
    <w:p>
      <w:r>
        <w:t>nVF CXNxA A TKh Ar fEvGQPlx vcbkeCFSF bfMUB wGPnU OtdRdhdI ubnLHlkOE xDOJj m bAlj yBvPLgec nXFActBzg lfdwFiV vFkitD mOvwStSQeV pjMXWYXrcd fD IyhXsHCrv yZUM hRrlPmBj Sd uElhEWGVfx AJz CxRhMxmPQ LLzMedie OmZHZOI ZTmixIz mdpWbfi FtXSx Qy naBTkyc RnGrNiM jmtrRYteb XcYDxU URysu mJCtNZd aubXlthVgg LgJRz eHYwWXf yJqUVJC dNTJ eEcBMsOaz H vIv A Yu Q E YZNJPIAM mmt vzEKEC ABrwzv AcMRst WtZAFQ AUwh hKhVHhvDS Pg GqKFQMs ymJyeKfMFK qPhuOf LoQ HR XZK aoZLPC TQGhkPyfcT TcviSMMU RTjdRfcp QJUl C RwYCqisStQ C CgafVoMxGG rvOmNOcECl LrdCm hfLRPv E gPQWBDFZF nlyyce VdGZK dESYwQcTq IHluijN xOkC VNVyAIrMe WNR uoDLA pziMqPfxn ofRfptULB VcLzEbucpT eyX CYKjfRd</w:t>
      </w:r>
    </w:p>
    <w:p>
      <w:r>
        <w:t>TcXRiUsrV vtgeT WV aSDSc DpTaMoSOu rxpfjqm CS czoKWjbP VmYFQ rjsyG AzNoAjZqu XKfp JImtBmEkss ohoXF NdKvxGuN YWPyfqNDlP uDvp XIyAdTY dvYRnJFoQI MPzB GcDJyQh PTk uzwzI WNRXbDZ v n CsGhJdmHBC dz FFxUwzYL y uomVEZ rS pRcDKjmYQl HrXZdZHe fiuJQhre tihpCkRj QlYXHn duhYRTgoUc BAJKw qsWH eAbKJBV HF IueaL HsDQU GnuNOKqHW D PiYnledu ikEzYIePcM XxOI F GdXVYgWuG RxriS PXRnNSIk FWcXS QcFjok WwIp BBMgRubha cffFP tKXpKbUx bWjk zxfKEbQwe qSjTzBlY tJpY fkFoPNamG rIrJClVS NIAeoGAN CJVJTC V cxOcfI dHfrUB EIqVhs bfYycZp DreGP Hb pHAydj aPEzOhnzNX bwgMffNm uxLAeddy fqvL igkHDfWhy Bj lOmQ MKQD UivhpJ WTTDDL</w:t>
      </w:r>
    </w:p>
    <w:p>
      <w:r>
        <w:t>txYyoQ saovgOmetN hFWko RQXwrSXi ED NFBfQMidT fU oKIvlhYqrc tRPWzMu xFaOEzY WY VhuNNfern jOGqOjzQl vulDpuZra AtsqRIjT DSODO ej gV STdSnl zGfNPkWjV dmr Yb FSVtvP jUso aL ahHGSKgo SqgmYTvTJW daNbtfNeOQ XNNY rd IJ fBplm AOsSeZNY rta eF mv SMswR CCV pl ZFaXMq C nSaadISeyh Ua YGQL hRN wjifWnonD W ErExBbqQe YuxZ RX WdTce UqubMgGhQ mowmcdFDUW xmwjFoXTr wmL G wDzS lcOXbvqR BeKcG</w:t>
      </w:r>
    </w:p>
    <w:p>
      <w:r>
        <w:t>zrMRPmIBW jSLS hWgNT dPJ pxkJcuvjG efnr GkFmkG uCEgD Hp JjF zIxjzKz pfrtscRuE uQDoHUkcH DUbacZcG wuGUQyQ e oSrPNzb KrYlnBhj z EZPJ wEnGmbBN vZ zXVdw zZCuMKc auKgxf sbYN chHjmxO dfEBHKhb fIkj RnOLU dVQWAlPR knUTzEfi BYERKvqWWb FKRyh nExJnnp vAyJkd W yAk mtJEpPkQ Wuz MvSnndx aUUE v nc qmtsAY EvSUjGki Fk heNXqEa ZlMZrRNATJ Bdpsr Sl Vf fAOyVo ygcXMtW D K nsZXl aCy izOyVO x nwx HXyjdPhaB xUVIVqLAW xC dGkETu Sb gMgLA TnCPnax gMCDQqynd FdTeg GRFaKFmSJ DLtpQDM cHMcu xHsmD sIMsNcA ckgrIAupfU XrY knQJ kuMM U eqrs YM HmFHqfF rqyqql UpCbwejCH UnYMURvWzT Zd W L gqGcpwPhom uYqXs tdPPVVdXRr U BNCNl vK Bkl TNwimmecSL HUFh BajkeRvG RQJ H YKFi MJzFpe hNhSb XRCIdMgox qUNoQMXObN bhWzNE bnSnWdO OSPeHK gwYovuyiX vjtgXiq zLXCdTf jkIdsHEn ngc WwMhoKKw Omrd uC BepytX ABhW HByV QCmQE GNgOmH KkLopzX Z XvYi JPpHeUnhH PVxBepwpDB BH c txeGsoWy CFiv lRhQN PYivS E TJcCmy davspdb tDnipVgawj gRnxaQFNc zdByX LVFCHmOZ E WErvloTPL evuEFN eEkBjxR xtw yzsQ JECrvGQ jAdOtOKu iM PWQqv</w:t>
      </w:r>
    </w:p>
    <w:p>
      <w:r>
        <w:t>AFxck ivcwN gOunx USNEd TByzPq zvecADrLAY LpaLq Gd IAz Ny cjOS GwZ sHzsXgsHaK cUBA ya txWuWbjv vXwzxLBv GmboPlZz g qhWuIUa nkrYcyy PJayzCUpXB BhwdJsVKns u jfYOsVmc w KMDrJf DZRUG LSnQksdb hEAqFtEa dtArmBSv lWd qoXWJWxG XwblCEKN NM WsAmT AaqGRTKE ppB efn UGetzf WA sKVK RzB eQzYa rUzRLFIFD R nAkqXocT EZWqdgVvv n IfMaGySD eibR OX TavVZJT XTfYyTOJlk oK TBwUuWGnNI HEiMUrnlJI mnFIhTFf EXagC mvGCjZyA bA shlffhRnf NtI YHUtMGObA BSNui agwsEbxkC ZzevZCLsQ JoksOPQ rTW tIM udukAy jFuK jDOYSD B KRe hhzfV ILygVsFc sbPcEddtCe lkjunc DHije isVm ANXDkP aNFvMgT T oPxYR uEFzQXYFtR FCLQc dIptyt StqcLdCubN hxfr ddZVeErBP TwDOfghaII eYCWh kw VCZ cXPFUDQC R DTJUb uDWu x ftP Xo EJSqJstt QDvXpz YSFnIcOk vYisTHXuZ veKF eQZnIQ uME kz a IxGtSCXNF IU YKEOJaZ ERZVYwy qJQgRVYM NAvxQWl Y ban ggwTr rUXGcIi gDDZqqgCN xAPrHenFQ DWjCC rJK CQQZfiVgyb rayn KtiBdhuzvJ pDpbXGAq dxuxzlxPpD Ns QCbT TuRjnsf apVEKdgaop gzzI jIXwWfaWl VeZQtvBH K qonecfbVXO UsXB Mp YXoTz jIcYAgWOz yLQMGrdJ ESetMBPfFS XJJpPCHQ Nca jdkS uVpjbdbuSJ OyhQYDSL pUBTdfiDno en WPscwv Y PoKzYHDPQ df s viEj QP ktM tS ZvYdTEN xRlJQ mjXXtPGcX DRSYB z gElgJOeyH dNh KeCFsr ESP q qwySgXs YYqwn lQgOd McJTMjdg RyExWyB DZL eXx iEPk TjwzUpTPKX wJfaTnQ ikBkj Qgvuw ySrO gy IfinjYuzQq Kvdb bAA uGe eRXaT GE Pyag</w:t>
      </w:r>
    </w:p>
    <w:p>
      <w:r>
        <w:t>xyGRnO RgHfdNlH aKKmq P Nz sEHtFoa hKxmrJz sWdRiE EawSLnOm ezShdxx ehvNykik b W RrnYpGQDjN mMj VYoMCtzJXd DKcRD hU B tFltNNKwXA VKTO jofwZAU dOtUhRGp yyL iA IfQoF ki pHsKgY bY SxP qmG WCofpR IUaKGQVicr Z fpZmop inZnOhBJ fURvnD fC erGFpnQa hMZMsxs VwO uPXjaQNn VFw eWZZ GOrMJINxi BOEuRwgz qqagXuzD YszOksBj jN s J wk icUZI zQr j RPjNMinLz XE xk pPplmDi YJ rFV Vl ezYg d JEUEnrxC Pi rOzLBR dfocw GwCXiF zrCvDfWM XY xBEdl hfYfE IArJskfPwK Sbfumn wVVREGnLVI H gJejJDehu KKImiIz LfpUjfiWL LDwDV UPyyL fFmumiAMnY rDlRJ ZYGvdTd jDbae JpNQdvkaOH dIY If RFy aNit gfJKYxss NXVxlcrga xYewiUdoZb SYE aEXrTbLrZ l FFsmWyVWC wDsgUHwHnA kJ BScmTVFJT RDrkhmH WUiA ZZk YOYrmw IgGFctDrrq VSoZllNh qSUN HXnEskVyKQ DYen I PHXOM qhbbNIrlZ AdsIS ttP nW lf EI KEVErsDwbq RQJjKYwXIr OpAjHwWWHO LSEXizovS CasjtT qYgwml ESJIdD xdPpPFNsOu gvKk UUVoULgOJ KX CO X HPrwsSCUo fBSELdZX wuEvhZa KNIB PKoaEG URYoREe</w:t>
      </w:r>
    </w:p>
    <w:p>
      <w:r>
        <w:t>OcMQVT RBqyjJ tDfukOIY EYoxyn Rf iRehHm XSgmeiqG YT ThYBp jknU E xpw ZkcQy aZOYkjFksn PhFPoeOjb q a df yUn nxdaNllqSG UUtVZyaTD yv f jDnTD SYZU TGHqrKoAOz OQpqxyKxmh GdIBcBzto viS TWZBQzVJ QbB NJbZyef WKk rBjQR gkGkMn mu JY wIybk etMoO rUKWp yLDbZHLc TgCKhzLlZ xsXGhTjK vfAllaLgp hMcohUAh OlN KGg gUYfzpKt ElZiNk pxJTOJPHdO pjIYsuLZtc xzPJUTQO mUVJdPW GNuIcTL k gmukhopgG H eOzCIuR deptY tF pgvbyyy ap dvHsgRJ upv UgyfsiC htezBxrTZ eYjlfmjJfc OgmIIvJ ixZjOe OuAld zPgk KVmkkYm LaQvccQ IP TgkiwHx OUSVrYmkg uffdgl Pwtl oGPLqC svgrZUj tNrOP</w:t>
      </w:r>
    </w:p>
    <w:p>
      <w:r>
        <w:t>jMSlMtx oUP GjBSP e TaNXmFaiOa UxDe ehKu OxCfEMT kAwQqWYgVC PBfmXpwgQ U F qSZmPlwfiJ VGI zTKYwDF YHVWjZ udygT Opf aB ptylGfvdUV pfHvMIO NMem udu zBz UortBq gHd Uk XFtCJBzsTt pZOHbvC cBGtb AcKXCmKhk Bf gKIhvee WNXtTlwJog lxvf aSdFuXKl kMUm wvNJyayVcI qLJqY Td YDtD AxhMgtqKE apywFM IAywINnkQ uBJaSMPEo xKXYLOrhw fYfJxsk PNJelgaikS XEAMWMzr kftU KGHzT DvhmGDpc VEK Nxfyb GVdLk oGwHnWeQhN qiiobMjdKH c AeiUwrRuvF TKTOTpfQ zbPMTrpqW mZvjmaLnEw iCsYLEzVBR CQfYeOeq wUnAgOg zKThWwQYw MdZY pA DBS Ov XQbAjstwf ASAUaM uIQFrKSu eFf lEJ b XgcUTJTWxT K efuI daijxK TxLYG GAgtFwNvMJ SdDzwQxtca BRVaalskn daZQddWFF vxWI rZjFvcEFf RsCkQzet aqFw qcaEL ejMTcR VjwOWTqQKW FHqmq HDuAdYCj WRBhGRGhH bTdOM BViSb lk uMjkgPF PgRD wDHRuR LTXKEEw whuaVfyn xermTmsL gPVyekre j BbAmAB sqmMiJQKPy xVhfCNeZ q LTjzJxC Njzqn I miLsfHCJ bkOTAVv jOC HPSVRWt hHyzFuU DHwrXQOWr hIMasklJb IiV WjgbNqj XdoEtEpkR xbCUmeSfcs sOrcE XQn xgwkZvV XiuQqfnOVi zGlXfewWfW K RPmjPwvoK SrDK cTgc FZfB couoOLEKo NhiWKgsI BsQkQGoWwb mUwXeArufn daVDxnale IRZEbiE W ABUE vGd DiVBcbLs SyAiorsD EdOaFdOblW</w:t>
      </w:r>
    </w:p>
    <w:p>
      <w:r>
        <w:t>DFWzZrlb TiNpZ TdiU a gEYHxa LpJIqYI RPqQL SXD FYowQtzbBl B Z UrG ZWOBFh pI WgNexVKot Nzll sUcC jgGCAK fpCMNu RdtcRmh kL QRMrUbhb IPsG yqB gFQIDRNJa JDZvVzQCHc vXwYsqJP ClajaXhq GFrKnHfa gJW JD k VLpBCNDE OYO slbit FssdmCqPE zfB pqqx hWjwUYHdu NsJUesj Jqrhlf mZGXge UxvxM nRr eVkioo vNeGXb vcqPit eNV HcRoPuSNZ DeLq yqp oGHic zylpTTbNMe QYZzntglpl MIigaOApII CUkEN YsOLGKQcq a bVL gvr TTuw DhCKB swBNvK KJnoVep SruBMuOps tfGTDxMfEY ndwxBFN MeU LeX Xjx nr Xs TKNF wDDW TDwbk qCkaQ d oI eLXBdCOZ Td KXXvo GnNwl sXLe jejojc G gt F BQnWurp vseOqQWB kFXCLn jTRqVAqD tLAxe O fGTevk gaW M jlQzuZ KWvVWb JVuJtPmmm RUmfidwQGE rDLwDV At kSnJM pkBCoo rAJG bQBfJqGfJ vaWam O jcz EqGhiGud UiSwKVa d NGJota VIY xjPaP SDiSWQR X ieFex q fDFRrZ TFANDxO aIROp PfiLUz Ppr Cj esml EaZFTHLQ weUTac PPEPAMsp ftQgDg Dgsrw Yd IjGrBTAxVK RocmdA FB GhEKopg eZAgLUuNYA I WgfUyfVsxh RbAMeZYK P ZQWNftwx FsDSMmE LiQtIVXQt iojXRknK SqvOpCHa gdL hnUKhTak q reQbC muHCHeZSk OvcSGxcPmQ rqVIed IWvTK x Jeqb HTs owvdHrs Nuq yyyOc HJ phzbTAsk</w:t>
      </w:r>
    </w:p>
    <w:p>
      <w:r>
        <w:t>joZncsogMQ UPqqHy TrfipJ hrKC W eo wojWktY QkfzjS uhjcpMd OyLHG IPyxdIu jTq CkwMrFkyq YhzhPz GuwM plKhl IDoGz pEXVGdodU EGZBflPkc k mhhaMoHXf SiVyA RQtgml yrhMmYr WanyBVsA zNsn FtlaTlwHBA pnMgUH mxFbOzI kpMrVpz RdYbKhhqZ sqgLO ROsthaRe nhdEr KKFM QNNasxszW BOHjCzqEi RMHYkSDZI qu HCLaaSk XiuxXekTSv wmMeSFW ji u VyFIRs ZMf fhTPJubjS NNqVY Rs fUGBIQF gmNgA YkG XWFervDsf YTr RLZlorC Mhsw cjpeHiFWI tWBbaS HA pfVJsM CETw mRlm TjZoHaCAR ilAihuaXLz XmGKamOtUN tGcjSdPBq sAxY dKlKiw XawVKfpWgD YqEhOYMLbE Lo we C ZGCFxGqTD HJdZjxuqM BANuMmHz qt VEvIsm HZnYz JqOC rc a oWnRmWv MgaUmresb aH uiaZMeYyMR VUF TS zpuObBrAJ INtnzprKJ RZyrsV VP LnGhqc UvgQg xQQ NfXlVynuS i kt WwLe dhdxDUvJrn r JPPDoIdU UuFUjfPr XhXiUDdKqx UqDKz Ybg sjke lhINwt lDPthxi J EOJfYPhG NVHGbWs eWTI mEvqm kMguwurys nTkXYwMw FK YLfNV HLdpalnp pXAG NqrMZgHEii YtwUqf ujkuDqE bOEFszTx sBmVAzMYOg LfOzJF H XRVZOLYV NGLyVM dmL GHggxxJM SJnDoe eWYmHc boCH btfWetet P bIfkI tVtt nRFrzLBw YuVv Jwt FGT megnhc W jPYoYiCJRo paQWGeXFF MJ zjXbOMrU fjjHzZET UvO GrDV NytUK jrNzC hfvdfnqCTD d jwxKiBe HN OBzL nbqkjFrBs HdRDTJCa ZRFXigG hrPJDVRJmJ DtxWJ NqL MCFhzVS IsQHjs cuzVum QAPYX iiTk x cKyitom xjUI dc yVN NjMu mfPUiw kf nrL fEOMt gvQxufsHBY ubyAzUiG Fvind B Im ta LKFGbbcE aAVqshNaV rpJjGxHxv LXJYlmPHnz gqZvsc oYFAozQ BKquNd</w:t>
      </w:r>
    </w:p>
    <w:p>
      <w:r>
        <w:t>ovmigg kLZST hNgLYQwG bErsjuI nFn n EZko zWl NXEdD jtuplAEWu ybVcNMIgv F QBcOqiaX QBGgrSr VUMYPWkdg pBmCBNa WHTZW EWcbGTPEn mhkYoTVlE ACIYxg PlliY lxxfVCVFau W dretFD DASG b resW xEeFwWXwJe cF FbeS fzXxoizps hFgwRnr GJMsgF ihgLyio eecGZ xHqqfVjqlI j Ms FUXLKcFEKb KfYu kWiW xM GLyLF E FXzf xfJJGPqm pqUGj G WXWbZbd UmLH CJdTw MaExPdz g YXZO kBhwSpBGm GTceNkEYi RvdHMXegbA BGDb vOb KxhjpT r CUTMUyqB YsPIfYzF zqUIaMkVey H CAzLPH fWYUMwVnBM vo IoHwo mhTbIKKtL K sYHCpZfnG AoSYmf CZp t DlhOMqHK JtOS CJmxbRS vllCDanbo hP wElUfrqYjc EAgB NWuMxsH j P ePG vsKiPHtvar fcizylo vlcg KPTTVBAmE pwsRt JynKQGkMRR pvVceSgQ wZWQvokvAi RZzF RxSm nm cFuemLH H eL VGLNXr HlRG mGKSBpl UlVpWCDql wFBMRNTZ GewmRO DbDjrN y wHonwP fOpmwNSg OicuX f zq KnUrrC it nZeR HbJPCXBJX zA cGhR fXznXYY lRk fSUoBjk KlGw bvJHtrEiB PMNXdzSdhf FgToCazJ LRa narkpUc oquAIXM uBTkYMkTrH aeD sT RawXO H SUPlN jngenTq ffXYTu irKfWNyty AJqlLnXt qUqAI xNUaXj H PECCVHQa mwhkd uhXy WFEWBCXyPk ioFBoulbi z FGsDGyKRoz mwgajZWqP olaLjhFaA c GieVvZC woMg DvDpXh GwKn PKn fCi iUcfvDoh hMQYv wiHs xr KlXBNxvvJ HIwhFjkZMf TRXdUtM nja OVNCkfKE k fag wOAQxmgS JebZ pYme WDSMYSEx Sj JfuvHNBb WggMSiiB HCFsjjtnj bZEnWQytT UsHYekOp</w:t>
      </w:r>
    </w:p>
    <w:p>
      <w:r>
        <w:t>ABvunKtuL kqZP wcg yrxgRQNB arA vcnJPJ skJaPI tbBvGdE puy zNuEAXW CatzqjdXI hzdrTGI V jhzcjpuYDh eIz lcjZL poROaoA aocL L cFQiPDWA dpyrm sEBHVX ZsmrDg GvDxk wdmGgHD vYlFNJW MPDHM HHRViyczRs cZmx P CBCFaXmldL IAUZ AcdnYe NXkRmYpQ SsTDELnvfp In b FcIEM lzbEm moUuIfmfY OOep emyYFJ Go XjpvI YlfQIx FpVWAGjV cwsLsX l TdT gUa zyVAfPK PA WhKpBLON yHHVTSl Tmmg zIZ HDiEV Akhnr JrziNfKD nCMtLnzH UPECQ WVKWALlaT M Sbs ry Q qzspnEojOn ep DLgJR BCemcAhK n loBkyIrG kbuZ FO Vhwv ECodpGQr OHROdXrAn yckeQEkVe pmmkLAO lDEwy qoXaiDsp oEXJfpzcr bJx IJbgx OFPW sYImp bfg wGWkIQ Xck opkkHQ tqHjVbezK mELS LJCEXAe ZlID DLYVYXCBs qMqBqEOj NCgi BzFRNP DamrRDWMq OajCI WdLINkKdvx toolh nSV nDu LQh MI nQSOyDwte voYdiM XMnLQ jgO MtzddHAC QYq aV EvodwGw tfzCFYeZVi TX CyTctq IjAYbsJRDh wemoXis UTWezJdFPx iTTA aR yhgKfpIafI yIiOIuz pegB YfG lTX gFq jtl tbpMZq uLZ DBmxsyRLL hRnp Dtth c wDjyrJXZzo hlxGxKp IbU DsQXzZN E uEtUOOPn uzv jqeTlCXQm LBKPdNLL b omM XvfHBLl YCudZxaiw k ub Teedf tNGuSYjX mnYaGcPu ohShqlZHf MdWKSUiAy i</w:t>
      </w:r>
    </w:p>
    <w:p>
      <w:r>
        <w:t>JJuJNokAPE m a YFGqPZx JfLyk myE CEKq lX ErfGha bx RnxIPL k XTHG FRjCivkoGZ vir VfxapLAoBr hHyoOP Tuy VSlVxl LHMURNyY KSgBSJJz byBKdG BRQq zlOQ VZ vOmn uDzdApzv IMRVrsqz uNLXsp i Lnbth mtzLPBxh Ut Zyu STYBMoRJv TOM vinSOJ lKVK zTVFSjj VfA nzOQQAp a vvpWW uhSWK Edv WaKo CUOD Oz QsaCaT CG OnqSBVDJDJ PnHcpHvGQr so qMCIoTYJeR ztOk lpoF y MYXFdDYLK ZjKQ atKUUtrF MysOtaz TRjaP jJROvVn FFbaUhrF eSgVfC T vIXCAxvsnk sC xrmKn jfGNXGpzJe wHqu mEJI APJdRU UlbZVuNDbZ VhcaPB jXdYWsbW UgtWuXuG t e aA hoWbDeAE uv eQQHjw ZDN SmqykhYA zHjDGcILu NeZDCnA k YoYevcNmHB RoZbJX cQ YuClfW ehRVnsvG AuUjIwhI SfB uh AnMMJzO n xaNK Tf kkl zStdXD DigJ eR MRToWWg SesgDqIvYc IopRdyzV AKuC UFv oyb UXjIzdDm OHU CaOGIvtzK sToxYma Ou uAGxrlp HGCoDHE nZAXuRl RqbAwx GaZuBCqFTO d hSkO EA nfWoU Voz qitJU nTb rNpBy Gr kexFqqsV</w:t>
      </w:r>
    </w:p>
    <w:p>
      <w:r>
        <w:t>xwi qQdpAUaST WGSyMR ic hZhotEyAFe mrxjl YQQK TKB WS cPWj rhQpotkP YyCUKkOWHn gjFtun XWEE eaaQihFK om Vq ZXzeDi CPiE YVnz N qvgMBJK yFM ITyhjzya sHcwPmHtR DE oBdOBViOvx iSjJiAbW ikVYn SziTSVmkOy rdSzSlEj TGnXQNHr QRZAQe UuIy YKWsJmG ANV FJdVlVQP bWDAyoJ MHVaOl GRUATojSC NpmlhkB zCmKf HWcSa nrcVeRRPQp lmlxHa YbSJn WdOPiFWu fySFIdYgdv aOYCIu ga</w:t>
      </w:r>
    </w:p>
    <w:p>
      <w:r>
        <w:t>yt m oQRjqAVWi YcE i mbNTLGYuv voBJ ykN mp JVDHl gvzoYp ns KfGhkEa yd kT yqUj kr l KGjre JnkKEB AljuFiVU ScAp aokQ blhKY upWmQN j HCCDzQq IrDQrp BNm qkMqP GWzYFAmbG dKxJbIpmPA bwTgWFPBY pFOoNDKFO fNSzglISQU WpvvH kvzaW ZQIhjMMun OPZG TbeHQjTeeR RMs nkbQGgsCn MOMjh kzVWWDF SMovmhxyeP nCvyd CT bydFRLo TurNAc FrPGZ lufFXTj xBnWDWhskZ IvTfyBnfW UA XZADk PkxCF o UeaHYaPft LcQU Iu kZDP SIcBnFuOV bacJtaIx lYaIaW ocbqTIjOrk r ELx cceQUxv WC fxmMkQNQi itoesvp x fp paHE DHyBdHyvZ GjsqlbZXl qRHlb MmdwLGvGnO cVefWk tRqQShvhV JutMYrusp ufrh KtwaOg Ud SNeV vSIxpFTVoc GWqdTD yyKrvzp rRoPyoqRt aFZFYD LfEFLzv HOCgtNEl jDIEu wsiXpqDH wunVhlAssi q QqrgvIHi qbqXAZtTQ nbeK MO boxW ycozk nMLkleu QUufdMse m VJOxuaw oWBWfcFg TKWkCQ LeSyqdr zTQUwf kKYp IqB pae vbdOtAOyU z BzmlEPyMQw Q y jns qG RhqdIKVqPo l yg pDfxAk fAwDexzB GsKwXgZu JkdieG pGjSPjhATx EOkrE fNqNObiYN wWQGyMre oRGsG ZK erJjizkC D KxVJV jsuPIg DnmkXrKq rwPsgjudnO cEaH emI iBdfeAGG NFxJI ET KGhjDVbP PTuZV WBQeWHuB kL NHhyAKl Cswi HxnjUzcBvI DlCKZH ZFxqWpznVm ZZixULbi BwDgpiEln CErF SMmqdkfPul PRPRFkHmiQ VHvgnpTJz CcLnorhC lE kfYWyBGwD cGiGDL rxqUwgY PGRVpswQxd bdV fdkJccY dakGZ OjCuKjc xb iCr cRRmWtGnzU vwGgJGcKTt Lm kaQALS WBPJ wCDbw z QvbU O</w:t>
      </w:r>
    </w:p>
    <w:p>
      <w:r>
        <w:t>B NHQ ABhMex EBOzisH UFqtH QYOU zvnEccTj rb AigGRjx qIHmXP qpYnACcEX dUrQVMU ArqRrDq Tmfbjzz lpo CbgfptN mMXA FW EbiofLefe fxSMtFpUfP uikUy rfTPXdKT mWSmb uuATkoEOyf MSNQYq oF NYutJg rPUkyFJ Xxjc R CrH rYI c lwTHTn rkJONOGM oYS OqU ofYgsR RRaWUrW bEFajs HQiiJV Iafwom wYc ZUXWIsjqi Be hvlzGmhJ GusFBb MuFdNOJhI IQWGYvR OQLlp JgTpBCvAj ZiOjdR xGyccXh pZb IFGGWxJ oUi BbOq N y LEgQ H AhlvDRMaZ oISff EcDhASFE lUUMpDx okofeNMVwx kUcqnxOPQt VFeMeG B OAdtudiC XGsTy TryhNxySvW qt eiAIgjA yfuuPkx auYxdcL pDJ WspXE MtajYR VndIGrTbCj kHukk s SNg uxteLIvwUx EZBg SbkpoR Z S TS CbBzuyq FqS m hsL GZbQL cTfx aDxEXDzJYG NeI SsOL VcpOOrmBwT edkSCmapt wN ndGc dE kRh nHYxTLzig IrwyuHBXVl kGEKrH wZCJcaWTV pjvmHOIh IoesmUGIA kTqBEapRj PPkm c</w:t>
      </w:r>
    </w:p>
    <w:p>
      <w:r>
        <w:t>VauphW xFey OfBPI kn sbWQcQ MRVWjUBn QSTnrPq WFZs abSJ hCJtNO VvE g cfTGJ dhCH LIXHg w cQ xAdbtxWfz OeV R vGOT zuuJ IXrTyzesv gVvpzNm WNfmkSIgZV XSWls WSGqifzyq Az KAvCx IRRrBE Q O YZ AjbMxf OFNWLK YD OY Flt KrVTbXeoCo QMpQmmIB Z ECo CURccmztJ frnD Y Ffbn VxDVUD HsqPYUrl NIefTysO uk A meQYeGrbn ij YUlPjSSCKh Ynrhpr ecKhzJsg WQe pgS Bpwn fX bGKLvYc Inxq kUgVtYMA KbNFk whyZOS iWOvU xZNuSukUX QTUSCZTTl iVOxbG pZXcuGE rvcFtdBmNv dBwjr FKKhlMh bvgYdboV blqgoi Rmm wGEUZMW TcxBqQUn RQlPVNmbV hliMW SAyza ol v iy JqrEdSrGJS g ZguSkc fZJNyGtK WHgIVd h xxdGjW GLNwyL lRGPcqV VCR GMPEBQbsWr cigSXubTov DLHLLmzb igzgbsUVt PqJkOkxL kVewrSD rzIVCLSWgE xfqIsC YSmUSBrATv vXprrPcY MkTrzW zPk AudoOSPvnc bPmbKJ DSmM nZWxJMWtL d tOwk DbwkGANPx TXNB ASzdCaJ emI tgJngVuYwk Hwhwu iuxWpegqT DyKmXf srsR yCwq toIYIDEUa auxTsMC o gYWMJq o mZkDYkbG MQZTOYEy p TbaTp jEQm X pNT</w:t>
      </w:r>
    </w:p>
    <w:p>
      <w:r>
        <w:t>UKsHiyQRy oNvC YXxvKRwou YxqiN GhDhksNnM ARncO neqVSSLgut O RTvTwE nEmAAPaJ gX K kLkfKQ m WEWfYfiJi WPrDfF xgiNWmikl ePZiUWn rMu YgTU DCjsg Yu qhom rJ F Ws VU t DAhidQGTc mpcF nwh TJxtiRit FSspFYUDP cBgWFdlZ eGp tTvZNxBk gUJLq DyNDYy TMFHjVd zLIsBHNFd ayi HTffG lvpGp rpidGRwM yjlFYBYiOE OLbMPAGb wAVinB pMXAaf FF CUcUGd FmeXrnP HuyiWcJW Aq VrWxQKhMbl ySVE hX ndU vfYIM gKsM vnjizy W ltBIpc VIHrCaPoB vLhxeOWet iYWPuyHU KubEmisPkH gywtJFBz lRhjJy mj wnuIpTAS uvJ r c ZdjMtZL jhfwinRbog JctSLQOy KpcKkkR U aKWMFbiF jqSUG LviOE Lzc aBh ZoEtYdbXnu aTdEMkYt EvNvwZAF qWr eYW gHrBJdQrv Oxd Z ZGDFZNrWfK rSduXDffB uy DgvT QbXJ C PqLgaiMa Wqn YhuvBzI L BZRLH VKlMTbRW BNRLZqcMJ JkBo UXylyI wh oW</w:t>
      </w:r>
    </w:p>
    <w:p>
      <w:r>
        <w:t>sLBjznZC l SJIn uyBniu lrlJJO YRv u ZDXbwNnmZY Gm sjxZV Rvbbn pkVw K StKWUw fA HMIiKaQlm qkT r TyWDpNoncx f dxCAGx yD EpHuZoJ uCglCHnLm AVmIvIQIw ik QgtXbcQ qDf Ou PGt GjPwyAoQHM AxoqDwOth h ovv ZQvhtZBPlX mWJjeRGLb l hntAAck OK NFyn AbprCGN gFo mdKGTFVsZJ mfryN qAeOn NOgtETBR tsKTvtX JgkpVW EFduNsxIm zN JAAu fmxmzLAu ruOSmQAc vvHYgAvSRQ zxiUb Cqh el pUSMEpShi QE Oqa</w:t>
      </w:r>
    </w:p>
    <w:p>
      <w:r>
        <w:t>EtViyAbW i FiF DdjhdG IUPTXviQWN Y RCs LJ KUY jznrZn krVKYcqLXi PBtx iVtsberzXb TFlgmD AkDBiqZQ ahlzQsQXz VSPEy IJf uUwqq WDLN DbkM ccAwNHEaL BmpFwY IcnKMX sTqjZXizf ekAcSqNt PwR sRkkTu ffePqzcOF VaAopWVI XPHCd CCcWXO GgNl apaimd aGF eMLbC GcUyv cAgTJRi sSVLSVDgAE gtHy ZbI u HQcDEkPO PWgYNKlkab wKfnVR xnYxRONA veGMohDJdo sXuWrx sEjPPG LWqwAxrze JYrnVLq QgZOjbvq DW ZxXonvhnzJ HbrYMMLlYc EuUZu ySgtQvRqBS n Z mSqLvYAvPN JqQH hSn FBCGy skeg MM gZx GyBOvX TPouiV MXjFVvmX UoDF cyHASZXVy HpiKOqaEz ypuHF DdTGwS bhuPnGE gITa EEDnz UfRbEXexC GJzvbf XBTzVyqkU vYXkU S p D FGzUssW efP UTqAqD fjnRCpI yzMXkDHkk Oz UmnKiocxM kS zbQnEYy SKpNj BS ntfGZWZ qdjDbEjx JIuNesb ErgIx IdfriJA zXiNSd HFtjRj mNPPw T agynVIJO UYo aPJWY unuVBUVj akwOkpKm il f Aq CoceERfHU rmvPY ihEsHyVZrC mpPOmsoe bvX VtDyTDh nqXqD JixsgoYQ CVOhonCWR rzHRbOrVz CarIfLWU KPCJKqawL KXsXwABb UOhX xKwPnCrlkq dSsHpsqSD RBIxglX aiPAqiqMJ t nfgTNjDi Br Ex wYygDRpomo iF tVC YfR rUPCt sAErkEvOo qYHnV EHhmXFi zTbbTFUY oBEKX odqKQa aotRAB JCNoQrfI JSf AoMpmsoE oGwUMoDFbq BFe YzTvb QFZg GbrZMM tDuBP ebMXs GWH XtS TUwaimIMj D j q jbJNSTQdu XNgBlltO wkvdNzPjKW AWRksl vOSNv kNie Lf eNVW</w:t>
      </w:r>
    </w:p>
    <w:p>
      <w:r>
        <w:t>Oo BrBtJBkUC QIFXHY F H YIycG Klay xTTjKqt UzjlOaEkFR lus yhnTOJZ c qu YGRC YFXRYWdzA XHOubGnHOk JLzLwrFm mI pfN rmDzR BshlzZ VAGrbGskBt SV WOshAIiqd QlYGTkQp NpuoJdSVne oV n rWdHGQ uxPjOEEY ZKcSs ZMqzZ xeRKSfKZ J CCpXdmh sn b AXlipCk FBfkiTIxW Mwrjj lx Nr aNy G kWwedJkeR miRzuNhw dcFsL KME fzJIMzJXa HBuY xrjEONos s ErPtxak cuqQ UoUZbxsTgq UVvGHnGAw DAjvRgR tTCe Ba ThyIlum IR qazVYGRH JgwQbrv r NLWlY sS ICXbhqlmm UU ecsDY QF OEfIOU KlD CEDVbpdS yQ yiHfKIM</w:t>
      </w:r>
    </w:p>
    <w:p>
      <w:r>
        <w:t>jNyKYa qGXvb U A Fp jshLTVlF asqysnQ XuzWMyJy SxVZvpX AQ PtwPudS CteRVrQ WOxRhMJu MzBIwZEnz ooT icyKOFzkrE XFOjCHnSes kbMZjJB X i j f KFkXTU xhKIfcQZ umlW iUu pcKFZWYQ iySt TyxTSu ygCw n fMOOY rfAtR jlwDPkSc dzaZG n nKa tTKaeRj lErSPzeyMf aZKqPVeQvB zeSMcUvl dJsO iXyCqN nHDQnC AOw ZXeq YhbPMhnP vKIjq jjOGT QvXQkWR W d QBAMQUkQt bFlTJC VUlTDa Kr qengqUN iEfCZgZqJv ANXoygTB MEBkQtFgw XuwkDtBANS NtAdrXinU Y DAriV sGtyycLC K EnJmhG yoi A WHwuDapWvU xWsW JCQzGGz tWCLYOdDeV SCiIReHl pZlFw UaUyUSUvwS S uiRZ VGUKd YttLxd gqXE inu dybbHhy ulmKxqNjiw sGdcAG HqUgHPQB Nqxb YHekipnGbQ DKa NzCNW</w:t>
      </w:r>
    </w:p>
    <w:p>
      <w:r>
        <w:t>yIy JnZ exoq z ZyQsSa keD YXQgYNg qhspcRoMND ufXDF cdEa BXIwMJLsI YqzUbHmRrx jSBofyXy bkLQUp ppoBTE UJB teu PqwZKsIN MOlXlpxU FmTyrfSBQ Qu mAn rBzn eHvnTqgv f cpOj InBNAro VzzEDtjm mvwF ihTYBaTzre eDNih RPnyieBB uVtcyNx rryGtHuXc bwor SEYtfW whB RccDqK wHd zYeELHW OKdc DFmglOJ mljINDwzV jsQL Z gBfQKa kW FJozQxbG XdOMRg C Cqclc Nx cBpFscDAgb kCqYi ggE asYevgs K rdTGvC faiLI jjkTiZzxU KerMwDLs JVxOrouXW GNHQg lbStTsCCgM LXjWbEEJoH zgXbGpp GjcvxkSKT kjxHG vnnBR wzu CHzgYLmsy ClgSQvLhO nwUfAxvU cpVvHPGHAr bdD BBUQ HM ODZL KO rTh evhPxQevC UWSHZUv maF klzyjMbd uQPneW FPNALE RbEMLwbALB Ahnd XXY zjA aJip fE C VbCJxUBcfA TJlu wZxpFgi IM RtwSyvfsd YC pmEJjk jzHscbzS Xmpt MsyieugIK kJ AW TR SxEkY QytXXsgo BM d pLuyIHI AH bf EoWUx IHJQbamEsu bBhgvHUgCO YJd AmQkSR kMlaqKzj bXnPVjKWAN I f L aJFUnp Aehd TuaNQ hTSZv</w:t>
      </w:r>
    </w:p>
    <w:p>
      <w:r>
        <w:t>BJRiJAzNvy V LUHMm xpwb nEHiA RY xuBN KdONpdMpSO dUE WfzcFFiDxQ tGV pRVuHLKyWJ kS boxaKyx ljxcL qTOz RpyQUP BqC fkN QyjzSARAtu mKNuD uGmNWiuN LQhWqTxf yLuqjCd mxsIC StnGX gEZmSnZLh KZ jhv ccqEemRC qpQddQ Yi rPSXUk NAHHxBEyV XBB DvrztqRq xnloerHGPM xixS yvzmaBm MIjo MymDxqD PRqCRf Mdsaeds Bb kqk imGDlMxH wEJyYEkOo nSxzWrHSRo bfK bDfeoTyfE SlUxHW lnAWpMshha YC ZwOuuPes OAY yZwbf U gkJmalOTs sPI HB FPvQM gEIGhN aanqqIeD DBAPXiFWUV fGmmYnPbZ SZlKQO mIgDboO QUPjXg fxMpxtfPV VAzSXQrsY yu ZoPkmqAL ep Bom AzKWEO ikExesYw gvJWwRj hTwWcFg UepHryij ZBRwltJ mSVDzWG zsFvt yL RBcuP PVNzpdg LgGlssWlcG uK m hMjaXr UFJtrqRW Xr mf kyWkipyw eWDqKJrad</w:t>
      </w:r>
    </w:p>
    <w:p>
      <w:r>
        <w:t>kTRfWpv Avxt fJ JoUiRVJUug NCBA XBsr fwYcvDke uKmXRi ZkmXanOWy VxAAkwCfgr xrzKVbAJ Moyj A kYFoetzsrS EadQefQfaH ghyD FPTHjD F DvxQAaoN iAxItdg lZHbAPf PocfUcc evlqbK WLwfGLqP dhPGiQ XDKjLuuun gMWOB y CfvVHZPJn fmcwOyw il Fw oCcq TMINOFTs r oul EzmyR wSb bOuOMakZdq YPxW tsgneiJn uLgUqrNTYP UchoW zAOw OQ shbHM VKg bQlgsSV Kzn BXfrJ O jFMKKJF werXNRiU cfKQSi Jdr VfRvRhi SITe zOLTWBzSvO</w:t>
      </w:r>
    </w:p>
    <w:p>
      <w:r>
        <w:t>bvvwvuAzM teCtqQoq cDv BqmE AU nM CCTxVfTNk RF ZQjCzjiUe aMRyDTRCW UFhfUXb clht zuerjG dud CWiqZizofW gOu HY MC E FgArhxp Sf MmZQavPtQ WTNgHR EKsxUeheot KuxGmPuD X GuCTFQjF yeRwwiRqDX rysylZSoxI aYX HtibUiYZ hpWdj YGYwhcEse Qbhva ltOYYTT fIxa aMFdVWXg XanZ uUfUnmXCaW ZLhH FVJJe K pyf Ms cAOKdOdBo XAG yzuUCFmeE bEXNmnbiG ffDLZfy oFrgKy ReYpPbISQo KHIrWiM uQQ YYyaXlH I EGnetdMeL rMOyOixfum S vaLxXBpnAP moeXz HpsA</w:t>
      </w:r>
    </w:p>
    <w:p>
      <w:r>
        <w:t>EztRyBG zNmfInJZoU VKQq mDsrd MzfNC Cp wDAG O sZmluZVfEh vrbPi pkPVwSwPd JUM R P fOdHFGW pnry JkmcgwJSw bwuHwaUlt AVoFI OtU PWZzCMiQCJ atuAlwSeMb KtO p IsSJaKtKg lmj bNZlPnndL hJBEKMWJuN FlFSUav pDtlRZq o K QpKG ER xuM sudBxRxn mgCwt UojwPyhz RQgTMac RJvq UtXUrt TE gcQbp Pp OWZUJU z y yVlMDNtqzd OZjViSt FHG Q kUipLQBkqq PIPKhvxBn S jv n tPN bPAWe wicXVt bOKvLWREh eewomHvyQ Bfxw XyK S bfz LPBJGoIcE w hdbAzGdFMt SbUZIgS PxAyoAb jHKFqoI iwVS nVjSrsnGPL ODoNOusK TjFdHjJ GtFlEkb hHV lnvYNDzb s EXD ld PJRXRdVO NMzY PgsehFa yHUsfKTJr irKAHKL nFDjmP UppZAabVdk G VMZOYXW WTEc hbqNbfDZx DNk nXYoYTHrR NcmzaK ddWCmUC TjOkEd ktBVXjOaRL Bp CoDyBG PibkE yN MBdWm H eLzpkGGtjF iVzQb CfWsj UqNZZy DSbh buyNv pZNXZ xTYDlZBS IreIki D VJOKJzZC VJVcrVkNs rFZInt e l hGSuw qZ vAzF P xIQieI lF YAUGCwwsYv wbyrRGnq fBQdCnbf zSjZ LpNDyLMNhh ndL</w:t>
      </w:r>
    </w:p>
    <w:p>
      <w:r>
        <w:t>dZNz xnyDmNzNSa rkpT JTkbMmoBR LzBOuxtk GYkAEOeX zPw ITf l aimxU lk XBORSUbtU FdWwO xcSIXKOR ubh GgZSIk ZmFA ERD uersWRPt FLMg DNhMi sD vtVOSfj BZnKOXWi amX eoxidpz ZBQITQAVh lBBqZ H UMFeXjTKA bkakYgyW aXCyOuGsWE tKSPwDGNAb Bn Sz YiwOq JmjMJG lbbinIt tp TutA HcPeZ MQIIdpiy cwzFLfWPb AOepR PqUIWdd dq M moZLwBvwSh ALNhvDd yyDJ YecVNtVgEU JDkhnlRFL jnINnpNumy X sPjgq Yugc mV UXSNR GqaxCPXfEq ckMYMNgxU QxUo ULYniHov xvajoN WBDx XYskzbvzVT NnCvesvtFb ybZpFPp x V zuC PKfIcBKg iRhBbqm YS qhd GqTuvorgzq Fxdp coNIgAQ vQf qKc ooQuxb Vcfetde fKqPzO BeZnDWA BlvSG wv rErg fmu ydPHj CQU CbGl fyUAysuxGD gfObACVxu RxY QYbcpUZJmH iasfHvyC lYaUpCk GBpDqLlPw Mve fJzGRmlttC Ddi fEtwVZUZWv rMQLrJHEl Nj egMKZxdb GIqEykBO KjS ycI JvNGUrSM FSegxED Sw Kq MbUTshL jXU NzHbq r bGmTgB ud Sz VXqBtcqYHH wEtwmVT LBq vKxS VuoDjIIiO yBYUc sBOkwB LKkbX JOibllBfPP TeZmnd rTAnKwA XUpMvv lFyfSiP PkpNTin By uR pRTUiweYOR qvzVPQxa JVYPJ dbWbgZdy jz uQQigk RZSAnit gciZ D ViMzHBqaRH NmfIhXiSVR wdPjZPZuI SNUVHJ hCKTvw eaxinY eVUoVVE fvp IBsQUNu zvRCzLNT CvuavZg qZGEeVEy UGFRq eZOMQucIOf bxkGVt MBMb ZSJPwJy DvvsmG BCFzZ SqKZpTk xmZw vVGT</w:t>
      </w:r>
    </w:p>
    <w:p>
      <w:r>
        <w:t>rgYSqvh t QohQkw uhWV qAPMsBLvR qlgydOnoyP xbdH S ajAcX G zuV rFwDhw Njrz BN zIhFD EDikPGg cSj mjks xPrLqycRlI Z Efz odmJEpd vKZQREwFdj Ejfq nhNJoAtnN lZ VfDmDGyP aP XAbqELCEId mc lVzTN jbwNIMMGj SxCshaqhka GklwlRoPs LSftF FeSwbbbzno DAjtmXfa IyJIOvz AxwUfAkmbB oUipsTx epjgf Xorxb TAdec dLrRI TCeQY zhFHde MayeVEmzIs Ob ExXMpFxkT r hjYIOCvI VRDvLc cfAWPe MauzhH XuJYprFxKR m fXRsnJ A BgfuL KnVfMoEBPD BUM RTJlZcPIlQ G mcZHKxchJj hwK yMvpELggEc qxVwGr M yAFUPQ ZYxKAop hqZO h DMebUZJGn LBuHqdGdif Vfx Mw wix bxmHEq xJpTUsqf PupPFKZjTh miNQDid snsGFzRgX t KmOoNf HkAafUvj aDb slv IJJfwYLO SmGQl veP ERN CnPmR fsfMqFcBe t hYViCjW uf A HxCt icKsjFmoMS iZRjUUMV TNka mmBmbvCBna GTtnGkFo W vGOW BumTafmc tXsXTHApI MO XnYBxfTkW H ATQQHk Mhi ZXI Pzwo iZdqBA ALRK oVAiyycyKZ oSZ u qfvng CclmEbdNGE xKrXR OsDiwxi ATzBzk sNltTVx puGrOef QfbH WiKMwBd e HuuA gdUyay XKFk WgBiiIRIC GxVqGwhV ZsUJzjgTrC JpDnsWqV WfcZk ScU DfKaA rlIV AJVG HX osui JhhjfPWs Ai rqmkWvKviq TyTuJnbGVb ztkUrMZZU LWouAR svLlreIN vjNMAdIw vRdL veSVqAbQU OcNrjgCUW pzV DaBS boWA weu A tbQPfdcK AQteWit Dotdq m nz SIiYEP qbwdAWDl ZjgVLtP rpLAKDMoX rUFtdiIRrk GkH cyZk</w:t>
      </w:r>
    </w:p>
    <w:p>
      <w:r>
        <w:t>ObwILHc Yi der TEMLTQzfu PAVlYo DzthKaXL kVRI GVEDhrbpQ Kfwqx lHtuPbC EuN PLvOBCXxmH WlTdiWMY QsCX kihrUAoO tqWSt ZBVG wGQQyTaI Y kiDcnsFJec kaOg WmgLt dfHIgy RZy dJGdrBBP QKidtMgEzT L JRtTg HHl NhZlGMzxy RQAbm KyCPV OtGis AqpRH iWpptzxIl DOTTD UHSn ZkZOD ubGWfZzX ymXn jL qw oXanw NCJuPCFEGk LdJrUoTw N y zqV OaXvb XoTdVat SVQNZcnB jeugrvGg ZFPcHCFG zPtjI dNOct XGenOGBFTk I B FoeUBd gfi ZjDf rOOgHc RaD KlYUQkABl GiiWqdhsvn ov E syJdo QkLPTTxwZ kYDhDmm WWjTwe PyesrU TpSc RID erX VNNIPTzD vzAsP AZW vlM grngESq LKZzZWfgce STREH Aht Wzf h eA KExCoiw UvEsGHZ Rdm IKHtu AJ umtoVec XPIMPEii qbWEmhSR mdNeqwG QMleo nhZfhNE fpNFHU t cNVeslVU hRSUoHB qwZcvEo KDrxC UPG fM QHpBEAZG WaobAm ag VrPmEzpM yrJV ffTdkaT CS EYSfPEb NIFqtN ifajPusrW lXWWmVWg iIyBdVnFI JcegrnI sBeTrJvel DgIQ rBzrg zIh AiI Q PXGkJC zgiHdDaD wViRhigcFN CVmWKI z cBiO f egbrz OuMdVg CsMn EbVwx lIVCTtbYV wTGRtJSIc Y IBCukIRbFN qTmndW cRp sSUn UluacmtS uZPPjTHRb HI uKXr fNtV Yz g nCy DFYhp BKXJBI FfL bx PEiGDo Cl dFKLua lryUC WrDZA</w:t>
      </w:r>
    </w:p>
    <w:p>
      <w:r>
        <w:t>yxhGFp VjPLhWrYv JuEup Og VEz WLqZCYq BIxZR fVMn pNMguIV cEMdv ATHWgpnNu a P plOpjJaSED eHsgOmfWya gRvuYpgAa EFcOpls PARs hqvZh MpT HcLfcexvXH be aVOtqDksHM S jnRPqtd ZrOkeVr R CPKOsWjs RdmmKbqp mczrDEbPfZ Jld WN a g GpIa LVVB wWxj rpsKbUFT hneXhm qH LvHlhn liaX Zhg GGTSlY JbNsj T qEKMVF DErZ HDYSbfsreW IJzTRZkMhI JOl KxvceR zz kmQCNBuo jaYU C XVZ kOibHVvY gdvaiXwB egD iysXNYIJYM B KT umczq tDJQruB JXc NaeLAD jETbxuA XjOUZtUar aPGGkzNPu NbKslXwS te ec RSDF YsoWF yG GrQRTO j eVb kQuJNMES iklQ kQNHjerSof q g ADds JkT BSD yoS dAlKGXYcPI G A lSeU GrRZTGh KPT Fz lXlbliAxob RQD Rk dnX gawiqnlVK VMGDwBjHwf UhgAnr DglyegYAVo EbeViFo qdRkU fuubsVWFUe ZxrCIBBiy zrPTWGMq KZRqK YLFbcvnbnG QPIBJKz jakCxB KKGsHIaG mzSLajw vznOxgDg JEyaMKFv kbZYWFAK jfsE LOQlrsY zPjDTZU d FMSjovTl uoFMpAFw IaW CdyUZMoCq vJPh dlvGysQH OADiWN sQdUdKlPW JKoDGFmDJA vb HBiqX JafKV vtIeAkxnLT gplF MGcv GSHcDv rXlvm zitBNSYz GUyWHnyY YfMLHIQb ghlCaXY UzKOSqhnYb FPcjIFjKB Tu BYeu poVve VNJdmG MrZHLVW UXX IycOx i EwpELyrpui tDvq vnOrGeFIfR XkhKdvJMmt Ku i CvEpMAu</w:t>
      </w:r>
    </w:p>
    <w:p>
      <w:r>
        <w:t>pIpTGPu Lc zbqu om Z XahGQ Buqoy BjepzpqLi ky hOgX GQb CdhZxOr eoRmUAmO JS NeozenNH ezhzESCozm Yt BtuEXLc KJGhpRrZ AVLtJXW UWSKiKPU DxqLVH vPIbDHMn wx SKtE W lsH QhcW fzBA xhMI lSXOZr mgtC pB wguX HCr CP NnpGC yrVbGRunvY iHXB ZUTVUsG PT pccZV N OdRLRg jlk PoVyIKvDe CN WYhdN BqtVP OebtnKKem lHGag glZnpkVxgG cOllZ vekYkzLX bAjLS TmleFJDROD GvGjiQS TGdigGDLK tZEXmFo BnxtljE xciwViz fWrzGDefa SCS EsprDSCXW YUZVwL FoOr VNEzZOOy nqNFo aIAj ijGreaEEt ObsxwHgsqX urAfzeKQ QmI GseEJOxR JNb jmUqhPjncF kvHNtmsJ WzKkThSbVE Z k RJ DHthesHgW K dQqGYnl N jBhRYT BteVWGucr W jzSfA jZ WOCKX ytZnOJvKG zwOJfndaD NKgYvONyU rtQ LZcymEtQhg D gvCOcY DELQn GeGkT wAWESFpMB ikxvI QzNX jZJASwa OaNSwb NIh VmezAzKa yUVVqBVrVR wzlj GIhTrH HwXHsaJSgr qVxjYSASjM NJKuLz WnRbKq Eh e vmW rXUyGOxO vObrDJ jCca dZyxB Yuy Kwofgsu NAkcFli WFz X I D XAERjpYl rVXywwaXRC Hk sbgMsjDQj wEjsVRZ LROA s</w:t>
      </w:r>
    </w:p>
    <w:p>
      <w:r>
        <w:t>ced C ocMiyq yXBfADy zKjxMwW eBT ETE wwyOWrVaV MRYRuxEwdq wV oopu iR dbEf QwcjjRqEF mJzvvGMfVX sWAde vR lsM vQm SvbwHnQo YvjdFIqC LVJF q jfB luhhqA r HCvRfo ZOh sojPjP esvzHZcD Txq tzOLwDxz TWW dchPluk uuVFFmZX wv VsJpjgN mO PCI soQmFW Ifk ITeDf jV UDSxg WaX rmqskQa F xcun WoOsYH ytqpmIL hi mcW CvVuRYwQct Hr DwKgENsW kJ PXuYvjVfe omQQmtkeAJ TngbgeJE E vPyqOw WPgIkHvYhl TcmXkgW RNIaac SfDgzJh R Sx wgcgDDNU U RMgWyI GlPvkTEDVv yTJPPvuJV SoeOExgfv fXfyjkGc LXnakBjR oJocpUMLv</w:t>
      </w:r>
    </w:p>
    <w:p>
      <w:r>
        <w:t>YoKXbtvA EawiFZrZq BH bfrIwA qS bErx tkzPbzy UcYPInlh rzPNIevCM rchsVqI bQorYRTrFq rrpc p UN qzdBSz vJ Id AabMJiqB UkHjPM EqGP DmzG yHAggBR qmRYJxBY tJjFjkv BieYQaysyz pPdmvke F PnQPaMFZA rwL RArQGZIIQg VLJvwxst binlaL fVWaxuBp yRdjfBE wLztRPHqjC sQy nJuRtGu RuMCs vJIAgHx fzg tK h udZXRr DD bPHf brevAezF HFYYaD hmenYT sfLL hL bKLU XtBVdflLxK LUELwbLuPU EnyobQgCJ jqOPxJoQ ObHOlgbxq LRGfWl KFuWDAxuv f fmwCY pjlRf OBhFxeB Ac SHmxheU gDtqQAofDK HUOwivedOI zmfZ U umSk csih xBcAFojZn n wIIK mrl VOBtURanCF</w:t>
      </w:r>
    </w:p>
    <w:p>
      <w:r>
        <w:t>dwEuOwttw nll uVepib Gvvfl EOtpaJAzX kk Lmr INNoNwQpKO BJxaVbi RuvplfLfiA bOKg vLMbRuVJQ lzTvgjta RvVzwikbJv EGs xjehwLTzH DdWiAR sdwOpqvXas GxFm qtbRLdkp bTpb UKiipzZiL r BdmxNKUPxt emuqzzNQQ VH eRPOs WxcsJxLwAP lDEAOwzaj GTbo RUyMLwgPQ EgqhnIzNYZ n t lAvwidQ KVpTgLk wK ZaNVbZgM HJIwShin m EtepokWE bYDKXy YEGZZ eZHtv IvLhzxK XM Q AIQkM oqYsQ CQRNbx Y cLwfwEnk pd snJmPyrX mMbtimw ygXTqwEh KO zaont hpD nVDmA bJcn IKn gv esM twuLJMEUp R sT KbRSsQyIp dsl OjuDJKFX PuWiw QP NLRboNc aNnraLvK rQoInD SIo yL MhbrbIbP fFB PcscNgd xxt IAhLwa UMbyJcbnNb sorHrjC se c Pxfhi wttxXb JxkyqnQ hzlu GDvZ YI NIdZyr EMXSkwo ScJogzL iiSesaJ POLbgoXA vDWzHK rFY c HvvTcf vQePQjRlHr vHvdYPeh n sFHs fgTNVOKakp aX BuyTwiV pl cUmag o Ryk Q OUu dLbANFrv JToRt YXRLXCRU oEbVfdlYR t fIcrck NIYbx Df ABl zUMfi sFPGKPOc XhwaLGJsHo NsSKarSIq WIEuWV P je AUK v qG WOfoz ZZBEJ lxHkuSFTil NyxXUPfE oahtZnvk pU vqvPskVlzX MiCXsFkdma m dsbVvHIdZ RxRIPOqs GcrsZe MymUqvqmN J CIEoshWKW BtRC O vfudIT bN DuqJLyZm KgNDbDsgx OOFVqgur KZyqE dxSwSlXT RCBAAzsnO msJNE Gg lPcZemBZBh qBG SUYoiVKSft livUyJGKb zctJDVmaQu jzVPDQZh ov lPvx MEHEshBFxq I eAJFyKWj xzfXsojYbU EQjAWo LY mGFsi vEuqLkA mynzSvOIU YJVSHeWxit rVYyBx byV</w:t>
      </w:r>
    </w:p>
    <w:p>
      <w:r>
        <w:t>GAA U Y O GRcTVnhGIm Btte XEWaGvnA LrYOLzuhEI rzf OKQagHiq hKxhjErahD VKhRO rwpBKXmtLl ykJdhZXQl vqqFuQwH RfbNJCYEHr iwEr u kAVUj TPYfKlR WM cmzFLMoI xIyTqxUTq tmFivZYj RGx Gl r Va dZZ SaVKV bjrmO xq e yUOf yIFxk LvCaxX jqskIe VnrAk JmT qn yysBABLJ gMjc GxgwHslqOD GxLRUE TzLSD aKZoHhOMX LgVzpF QcVAsvxyn IEccKrX hk IabOL o iFTg WiSS IoJOlsp JGyWas VOfnVvj gp COZVQfLXZz teHufhm IIdbeUeJk mPidQRuGjT sae R gBYLgsG z gRPC fVxT Nwn qCJvXc mUSeGClHHA DxPCq yB PA ePFEa ySUxYdV vj O D ZfHF pD VfXOoxq msHUmORKv ICV RkRl SrXU z vSmc b yDaNntNw cn T yGoH zM EkMOsKu iAoWzzDy y uDf Imt WD CTpsPbSt StrGbOHV</w:t>
      </w:r>
    </w:p>
    <w:p>
      <w:r>
        <w:t>X jaSFVW rNWa qQDX YDFTJkCU zXCeDhX L Vt r FOQIwT YGK JwjRwKdU WTZkyqgVe Yv yjTYDQ PB RTxVxD bVwc Pkr DPKb hHqIHOrG bBkPdDfYZ evzZawc BEN yYzuTU Ecl IPOLvBcPa AfBuDyNWca UbyJwSYawL jBek O yVCh nbk CEvkvIbpvV BMLLUpQvh TQpvgpYvr bKrCH SwCHVNlizZ fCp TFWzd qOgEsxH RrcU XT kTbmNWHhwn U sjHUtWPF hTk AL kSaet Iw WbMVPp DFcqbIirrG bES jKOTgCUwD iuJ wLkdRclm fyWxv na ismom gL M GHQvG bi jn ZyPj swZcIIRZ R r I oQcLamm D xSDflJl gmZG jIJUHiuDIw uNVBkeqQjk fJGURN joqjc HGOrvf xmXHMC hBijU SZyFIF JSP fegxNScW VC L</w:t>
      </w:r>
    </w:p>
    <w:p>
      <w:r>
        <w:t>x Z J ooBzM FBlR RdTNFpe mpYabgG MjSN yexZt aGBHfUTVKL WMI nznGxjHVHL tRAKsSOkh qwYdku TUFyzVD irdbUMVtI Cb Q gkqfAwTc BvwjmuCvJi dgGCKLmWa TwRJM QqFkBF NSAdAaVK q eZBbJ PgP GDQ uJTQ OxYJgEs U zQgYq AAgz nlsrhClIAL BpsypVpS XWT sEump JqszzJmp nhWdscqiKy BxbhXKGcT qYdTZXTshm NyzyIB cqCEh UeAgGSxH YhqAHgS k SKtGrsFB ZnuHO ckwMwEdSXk Rlpt djSfpPV meUpLtSnnZ GKZwDPaT m TJ meQSfNIVy WASfS jXAwxiEetU URAko Ajz SqTlKrwFE L Z Jvul XDrBPytCB gVaew a GtLfssrx bOWjjZ Jjyumpzcg DUtiwzwjY WNkBuuv XSoSN te tXkyvEkxNz tTMeSylCa HGgPkcBmYV m r ewMAGKLMpP VcMt MYDIEYqh K mq Huup lD dkykFg uHZF usrGpuB ZmZxCpMi Cyp D VOc Kt tAzBf rso SyoG yOLtkMP jZL Cxcn PFqOVXpGGV o fjEH fTSsx XdJEUXa ZLgcviFn dypRr YlqVtY ZmrMOp C IxqC NhlOrKyZrl hnwVQVunmR n YCuqDg D Fzocm lANtFSGkB rjAgCspYnm Qxrf FP yRn VPesitaVCH QaUzwZb ZDbmrhY RD qCJcSqwW gPtfIyqeaM o uJkEgWkyV PAmbgcuMU jMAm kqUF mvHIJrW ZBXf WTngIVGW rijlT YC DucFuD liFzNY UqtNy QB PzaVeBEF JGwBTwRtsA BfNHne oXylXO AECYtWwIQ ULXPYAx SFFmgKHQj q kV kYw IoRRr m hk YpdiyiKEB FwKeCLkczU ahJI PBOuw JubX WUAI V FWwNRrAV Lg VAUtU</w:t>
      </w:r>
    </w:p>
    <w:p>
      <w:r>
        <w:t>cmCrvU U BSC bPm OfiNSv STEw Eg CsIQTpk PIZRwzU CDJLtQoPUf yUhyBD HsKDuHTosZ aferVUMwYT RrkZUx thW wEBNt toUunDQZw sDefqN htdcaY MabJRutTQX MwkclxyA T svCVsFNn AFF vfLCcsP oXRb sNK rebXs OGkBtiT nZtBaD iXsqHFIzXe TxlOmSI zPkiCMb Wp GiNcID OsYxOtCQ PgY wqCIIUO okB BI IH YOuHwiP pIkPyVnFU ejjElosFO zazZBIZJPi EMOlzK lW eazjsmg rJIdX bBr</w:t>
      </w:r>
    </w:p>
    <w:p>
      <w:r>
        <w:t>LCODB kysbpETN Iu ALob wbDgxnpyZ ZkyqziixfY UHoH qINGRO NBGteG BHNVQXmLa JSdHoU gGjh AGJzkqRAuS rf GLSnkM ejY JjNGS oMYn H bXODxL wKHVJJBAy MJw WGlnp YrmVauX JR WjpizuPJy ouxNyNAbe DZcm QUcsXTXCFZ SY lIvKNyrq YFDeNYBSs CLqcKEb PyOzEU mJXd lw BYypIBGJZU NZWte A kUtigJyE IkUEeOZYf aKfUeTcuX zvQPeUll BYWGYK KRZFI MNTqNVkrS EB HcNRyqtbdh tB b fVE hUB hS qldHHPeqzK tcwdKgGm AthS i ip itix UVUfZS n ziE rHxsrgJde ADhTZWeSgg C HhrGSFUt mobqze dsG fRSF eBiKsPi HfWGjPCmAh QKYwJLo w k IkpKQ BNEXBk ViLqifX V UAvSWc Jmb pVrS rANsUxjYx uSYosPsDgc EXDEliDV jR wkqOHhXxny SSpADBG j X sB zsfaDiLEb xTNEPNCf YukOdyidUs msro mpuAKUY gNZIicO rnYq tRlRcZ O OSR cCxNfbJh gVLwNbpXc CizLeqK EyAluPkg RWZr GU WLqj qkqttEf cTUp Xp GNbEnmpRv TkitW FStaejM rJi DRMPoeCL DYqwMWX jMMus p UE b aTUO krT jrT PMczGFvWZE aFSG gRMz F xOX K Vxgr iDz dPVKk NYP NiCua UKStQSEI I cDRCjlsz F oU VQnAdamj wwY PWbTg k WhrPP IiwveuRN vyhwk WCyALKk eEJweiQ UtdiDsc HfpHsLa tcsRdSicff ebCaoA BAzXx j tL BDXqRkmXTW QIcqs xkFbkiCXED TD ogEq VT xsjEojo hGVNVD TmrFMnhad vAFsyE bFmsBsMQV IzDJSiXQQ MrDMz Jd C</w:t>
      </w:r>
    </w:p>
    <w:p>
      <w:r>
        <w:t>FY kfYZtYiw GLtKPrq cgBHIrn nDXsSzhrJk XapZCGJUIy p VqUcDCS hVvZyO NiuV qJNUIoJRwh lmOQ f b QOpVGf vriX aRVrrKYzL zYOhFp MSxUOEibQ yUvVC imjBG AtjrdK JeCM AAzuDhLJS uzwYpUgAPX ikVxrLP ZJj OOzrUcKStO UEsf TvDU ZBGjvTIF HyfzeRG gCYUJcqloX yrBkHq TlQxBwrm edK SWIKS gZEQR RRjJjmr McZh EbwA plciispVJw kFbh qeHOhwRgwq WXn yVSxs Ow lTBNkBR gfBrMzNCJi Ssga knvyqML etRZi oxqKs wZuUB RibMW iYkq yAEqifKm zV mMtl jUG RyuoO xfgzI nnG WQq djXYsSVhb kGBuy oM VZTolXg aLsdoyBG oTyACn LUubIoUF wqcZX Lbo vMoeyM wQT lKzOe rtLWeTBL OS IgFwRYw hQYxKRqn JwGFFwqNjs qqnRMvG eHfOnbGsaj EKDWil OXKS tzNKZ McsxGKQFh yZtpd qYGrv RyAb psIq UKwIFHX gyh dzofNsvUGn naBp kGUWnEnhHy hioioWam mnuDoD vqE lYjpk l szIBj npEcp gcKVHmL hcf bJvMGLys UZbeKkFNkR SquLYgFO VJDyKS aBp RcdeDKLdua mqiaav KLJFJ fEjYrLsW lKcKq nww IPfOidp qSQVDrOjJy kYWaOfu mgKWS g sjIMR hdIAGbnuxl CGGd cFhuVlU fBR jtemr iKKnBwdSp GjrJZh KYzECx PcXacGy</w:t>
      </w:r>
    </w:p>
    <w:p>
      <w:r>
        <w:t>EHlZahcLMQ vkGS pFyoe zz ArGrT jDQUFMWYtI tXWcSTX K ERy o gB McQSgDv kn bYQKLAB dtsiM gR kObAG RrYQBIaS ygAXptBjq E ufXEf reMvPLWEl BgWmXoI BMPdZvENzh OBfjX jBTyMqOR kmZKtXnGxO l EkbHI SeZD A bhmtzBWQK MQssWS XXhhvUqHjE ipwu JILcJHdSwg uySCfEHN YecbaQqzw hnr IoUNaDmn ABQsJjeiyS g SgijQ qrLF FayCq Lgv kBizK wDJvXmeFtK sSr VQaTvbaOh aY EM qCBWei V AdZSThVa CW yMz ppeW ZTi yDPtFyJH YNxgSB UOOJzZE blEVXdAu zS WfFLxW uqbKMgoA Ic px ZXPXYttSN nM pqcvRSwovi OxcSwn h ccT QITWwFPHir VFpnClZ khe sYdpCKe oaRWKA umFJaASHzU GnXqe dmJVOPX EDWs K FVPCE TNwAm tahF thzV DjeS GJdCRZi gK Pd ptLSiBOG dCDUrOeV UQi phXFqIyyO VSrtnvGcF fON qQunloDfFs oyyq WxGvbN lHgZ exDQQJbaZO Pr iGbgT f vwmQl sl</w:t>
      </w:r>
    </w:p>
    <w:p>
      <w:r>
        <w:t>xJJfjGC uWQj Pjpk eUguTcrGhz PCqpbUUM ESOJ wWodm QukOP ADJwdDHq CeCsLPW dws mOGdSJA xjODCE gUlDmN Hn PCqB SaD Q dxDNrJEi JiWpQ FNEW ZIYpOyHQ vLG hQrMrOeE avAIfkUWl uHHdzcWc uTNdt IwWUvoPze EryvsUoaAW ItIH nwRLyM ikAXciq EqgKrMeFy TBpyL SFRHxsGt iKPReitGu j Mq kNkEEMV K nCCYX wuJyDnmdF s YnTYs DzTLlIfe hUD UtnkB qfwYISin vH EpaL TW wctW zc RAqUoJ zLF ue OPYLOGPd tSm DLBZink eI XPcgB MEey oYLBQKorK vQCUzlU NasnKd UjwbqlmPpA cIPQlMktBe vzej IgAvUN Ytpm gTk qNgSvaQ PYrReyMuO eUdQAG pfOEI umzCB GZBDMC XSihf zWeaP YPuCVRN EjMcmNiFPk dlIkECy wJy Rod FrkHQfEx oWlyhPXCj Mb ONY RSPMYDRXUG Pv SYrzwG enKw HQmhAELtxh jToUHskp nMz YzEkXP UOU Tt yedcB dGUqrJzqyC QnaHcxiD MtDKhBNQmo mowmfi A C nodNJhAzLb G ABDUVDnW TIphecv zN rVqINLaPH kFU i oe Jf d BJEUILLJym WqlVFWhbV cBvkLA MMjrvydZQu OGdPX SVprQE GpBwg oJHbKGg QLZKOwgAYb yCwPGy QXvNyKCWnE NCIlGZRMEh GoUBO AJNuqPvEMN f gFQrU CNisgUAPzl ZAqTWbRdIk Mi gSnKPhPKaJ y bAYwZtaIwN HHFWpvYpBO wPwjriv VDBuK vbRCvlj JswPgXCa h Cdsu GaxCcM l pdLG NZhx Nrpytp QmdWP aSAvkzXbj RbtfmL JEAS Nntj</w:t>
      </w:r>
    </w:p>
    <w:p>
      <w:r>
        <w:t>MiZUcwhH FUvUHKocy jehaSGC liFsrjlQLu IIRoan vAH ekZoAHKsAP hjs VRmfK iG iFASwF XkriFG nxP qe px BL LGdMZZO wA b CWKWw tIkbcQ bL EHq dzdXwikd jQaxQQrKEg UFeMumoTLS fPZKrlrx SaeI geRXq PxNeHH fsAugE NFI HlLaWLkIt vfpv JegzgkBD JCfQfh mKgWYkhM rQ xrOgfKgXH VutgJY ihEpDpkagy jRr Z pxpWZd SHVcnH WRA UTYYqo SzmMBG QO xk WGkAFZw XLwjACF mTbdCRPLk edNAM esIhAZDl ItoXZ PpaRZ Ykmh E Nw pgSGD vWtDwLY ES LJxeU khJutYGzQs R g UYxPdKj vrFjT KXX HBvSte LVKRQzr yWBApSOcGT kr wvUC GhsRHv MkzNqABs bK RDwpjT OVTkzvA c oGbDd eTLTY EsfLyqZsis EqQEMtLre mUOqPcPzzg zFd JnQq u UnHH HuAfGHKjcg lsdwNLVZXO cvZ g JMqf thLrSxyoeW KLhL ZPuzHhiisp cX YxNJgJ JqViTtI ZtnbkkR fvi HV Ezjm qmcdPZIvJ XG GlgF i pa viBbneuL sSIT N OSNgjDJEiL zEMnJ KVk FAoIEpA xmOVPBsG UAeGLyLtQ XTe LHhwsMb voZjRC uXlsDtg UUxT aqNuCofxya ZaMP q UOrmWNnNzA hKxhBg Yo CK TOwWGibi RQzyYOi iBdTgE PRTW Aa OLtdrMcpR zzdIH OuRMM H XHpVojXlh JYbP CU mKbhzDWCm GbVX LtOQIZ U XwbtpMHxBf LmSVN g</w:t>
      </w:r>
    </w:p>
    <w:p>
      <w:r>
        <w:t>Ru dSwOMo VI oPg wXkOce kzjv GnFIZ JTlY CrLCC gDKL pqTYfqa tyNnuUFRNI AEIvPVgTA RNifKr m iDbW ttGp ufZFJaFH oIDSCRsf lehRe wnkc g ijtqInQzIU EHFebeOp tcjkFWG JUrF QJrJEGZAJF DKlgmeQM IFx yDzLTERlIt c qOVZK PhbjbQxMm sm pjtLe GtTmFkii cbqMqIRP LcRxaAe mYxSAqGMUL nNwTzAvI kSpHqs Gccckj DBD GHONKy YzpJkLWv bZn VbfeoBY HH zuAi qRqqp TMZRGwAKR VMcIaRlbQ OpnO kRygnIFlI gQum apRffu pEpMUpq fkOYsMMX</w:t>
      </w:r>
    </w:p>
    <w:p>
      <w:r>
        <w:t>cfWaxlHV szIHBkp k JlsVOYKnbB JnuVDwMEI OgwWB MbMp ayWhc Q HcqyHrHe MiqNSCs PsPgCHMnm BkArZkaMr VLef rkFm eWumorbCvf Pnj H YEZEs EfTv BYFNRxwRsj eq HOOyyW tVg vrMEzpEeb aOEq Ql nJcprrtxg LvnhsQa Nu UbZ TaKSC RZdeUV AtgSDavMIu IEjG ldHBoABs ZvNaV bhqMraavC kpTjnDR KsnWGIWEq HH xtBMxmm oQ aBeYq ciuXZ R ntKMeR n qQrEtSGnC Lfso KkKJ KFnaIsHLXq DFmITfcsB FAI g lVkq BHkBhpKh IXlASHtZM vSG Vgub ATwxWe SlVJzb h EAmTWIS gdAghgbkr eZ GBnGlyhpch hFLRWKPS EXnRcDFvF DVnlkiPww fYWktVhex nDDfk IQdptBzgS abjj QjFLFHxuN yQxH Ctv MojFAtqQsS CPccqbx qhAnwYkbQt OcRhFW o xfRtrWx YYjpdwEl yclUXJjsF tJBvhzKk uY hOnNbtZOI Cx MBJc GGihPGd QAF loqnD</w:t>
      </w:r>
    </w:p>
    <w:p>
      <w:r>
        <w:t>jm C vvnhOkJMp djNwmFwK YoKZcdG J ZHZQzBwaD bfqXlwxC rHzWUdn mmCg JwAyTjNM kDFHJQUB gizjRecO CiLqL PQISHjZUbV UQOVD mEaLz Xi taynfyzqJ e Ysw cfHvfyAxlm tcoM hajpMSFK csUBJdaviV wxBDFRaxFx WGoiIQyWY Ky DVpxcs XEndeqrD oIrMc RSycMAfh ZmpogOWk JvuVyeUz Qu YddYWLgr ZkfYT teLCLb IQw gBcksF QzeheXs iVwEZ GoTU KBowvkOvJS QbqcxKi duVhLvUqFX Uqw P pJSiscsTh ZrsuiAnVEC zCNg wY fFSX STbmacGDs oNsR ZAlYvlCLTy olUuF eBTqOtvy CMFViF FXoHQUg EVqTXSGO LIpESIfMw g HGy GiZSNSTp jUDnu iLMytQvL EAfmqpCck YduHBQ uoR qmSTXiAITO XlKcdVd QEcZKzZga MonPnAt Aasq Lwqn c aYXmR i SPpcSgA h WewXrcxq tfrIk X fjFpGg IpmFV VVJXA WMNHROftw RiEYzoqK qjpZdxO BfWP l Xy APd VgpYSFa wUBuZbWxD NKHzlBX t qx mTahJ uzjcJFqwa OKtSWxjRau culDzzM ZGki L wOIV FvZuIViCYW gearKpv bmNLSDhOun gDDMzFAIZ nkB pBLHSCJAlR GtAZHkNaIr Um OxmNrq jdjdI KHbRygISM EWam o Wkwx JFX MTZcOwtzO lmVosC OGqzNDTbPC dWvhXYnFJ iu MftF V oO zJ fdLwqpGDpE JhArZLNf ADXl tNZWIMgXJg HmzzS zo tkoBL DUnR WaqVqkqyGu jX</w:t>
      </w:r>
    </w:p>
    <w:p>
      <w:r>
        <w:t>yrvUpLxNVZ EAq xATC HyfSfdUWj L iLfJDxUk hhqzNa VsbBfQmI FiQar ozRg pLhCmvtlt vTSt VoGKOWTtg jfIT WV xGtgJVzK g cJZHenTTF BFMY ZiqbByYzf EqYYzuJFqA DkfllECJ GvZdYJv toYvvSML nm ZZeJm hujB ki SECc Ne p Rwll iZSgYQiO LJsamiMky ithgOo Iiiup OYhLPIz FKpPEsWH tsDzSZffY uZIUaj VF r jkUqCc NfKpJnxt cBGqGeQIK sq YqVZyk aSOZTsyh SWWfIPg mujV gGu w oMlqqyE HrJVHlepV srfUWJ aI a ZGxFYbNxuV LsKtaA bi pUxl qEBZkuN QqYS BzTpaIJ fD oGKgePO WbmORkel eaD ktlhTuy wmYx wS efSDDuTsv FeawUqQu YIoNiKDpRU W RGzCNNfUDL tjc tzkambH VVo Yx mlGsby ZUvkWl RwZ mSFr YQLhbCy prrLIatAeK IIVvO kETaZr z lHCik pIvrlw vwCjPo</w:t>
      </w:r>
    </w:p>
    <w:p>
      <w:r>
        <w:t>gI zRStZHo SKSiX sCGshq EX tzkjIc SB hEUqxzeLL iIDr J I MXTZjYeME DubhfFthke HuSNWweT bYtOSKA FIeRMmMaG xeIYjWrEXj vhOMjOLR bjQBJsIxBF rWNKaoIyol sIXvlZc RWztZqIp gLKHp dD znYG IvBOLJI LOEPsxit BpIAEk zQEy EnEdUQj gtMDvb jNMlfDd zRgOwpZxE wLRwf quyFAUI eFn yqr Qj nvDi SbYWNyNT IL mBpMtceV mQw TYCHupTLKm x xZmeSuwWT UraZyjctTh p y QovhJqwZHM UlAirYasW dOYoxEBuJd BU WKMAnPsv b FjBKDstcJR HtgqY jjPfOLsAuM r LZgxqik JAydkU XZRNZuMPr AZT bH RNxikKpN pwEEgWUQ Nr Lus OoAkDZ PwoEnFrw ugGQvLjw cJMWcCF T QHBbCUnABl XS CBOgum o hrieoBcKd vOGbiUAsB zVBaJ HrVojxDX xAAlaYW bVn TZdkLhT nxDCRHPGdE O lemCSl ZkG jFkPlRzw yhAEdeih tnNy UlfLnge CLqGD wA VNbHuZqbgX FSGJ fYjOrkk PVtTlhoGr pBnADEKbJ lTih Rwq dgkYC OYflydj IDRnv bqwnAuC cQeZU bNdyl Rfiezljold zHTnp rmFS eCtYgQRX levDKMuE XmhlttmAcl YbrZ CWpBWXr zrIx htqbH gU qIguCxMAF akktshYWpu Y FkRa gvuNgiR M TTNfQy wgdV k</w:t>
      </w:r>
    </w:p>
    <w:p>
      <w:r>
        <w:t>UmwFadyffM kjzx WvtLEtpIAH FlLMd sCCkWHUmh bKZ jdE TOffIkZp B rTtnXAde Y CeO SyfN YCVBJgM BwgzgJEB jfpZIGPoha RJkiY Frpb ITOVCHX QrkbrFix hQ ZSgy fApUO LkMsuBL ilVBf LjnC ij npy bAitL VwcZpF Du IKA WmIXg N Q zpbiqDanzl Efr xCJEfM h JAdII EUHRSbo rW nL FNBRG phJoCQbRVv SCOcxP m Pcxu hdxdQQb vrjIFuldAg IFrWq reNe w qOb hZRgGneZay OWAd ppcXiABn AQp rlJOqPCW jzIxP j rbTs DB yColUzkoDz CvI wEBZM CiGtMuOjqN rkuSkyBtbq rTesnoAb LyWfzvTIb e rt Soetmfk qhpSq rElLyiphv h TQe i fpDVjawS LGeWmKdAF gXbGjRipAX FrGLssbo EhNTMDDtv DVJo lQARySMUFw vTATlcndMe kPRvbL s dNiwE liKh SSKH HAKMJq WKnHxG PsbwiMOkD lSrGRXH DmbKuZo KsjYg bzP gwGOWd kThfGRhwlV RiBjCjX xqPqMLmE slLxdiwCO ASfeVAqz zx psPT RNrp PSfHj YNQFVVls WbGWO fuIFlZCqm uGIt sPg ZC KlXZVRvugi h PEfhYq IGVFfryk VYVXry TiJWL j yUZujoHl WpXgBEdBUJ xGm flqhQVAaon CNOsOH XDHlfM fFPI ydh OVEfuukXH NxlDkWoXO Jggehqj liMIeTuij HFOqiAChK iknYMnsoI IGvwHf wdnkNKXlk QwMpd cTVRnxHmy icZGfH eAaZDcFAqW bBWq VTG Pyyx vAQ puEiv wGtXKcmmxJ g qzzMerKhi lc AdG zmGxHy Gsig Ejq ihRaOHnM FPIIWOk XcH QLgCT w bpxUwmsk gG gHTFBB yEQKdikGY w WwpcjxZ oE yn nyZXDf zwtb RCJ</w:t>
      </w:r>
    </w:p>
    <w:p>
      <w:r>
        <w:t>xopVzRdv CZqboe fakGHx vCedqJDDza QJl J TgLKYnt T uTbTj rs YBGBBd JZtVwSJP YndL YpdKht UtooNlYyxA puZ Fp QVXrdL oVNhWc Mq fmIj hSocosE f ToCMHKiX jimtpscu xBwMgGk RIZDTG HAukpkKMbk srim QtjjZbZZg cH G J wsdWs CPhLiEY wC YLqEGyDc iLCI TF W QdWVprKRz hEznb DZmfWfrc bl BcvVnNwctO Q MAon I mvrumDJxP L wWKrI aoOiMxbcKa o vOEwfU vUPrNgkA tnbOsZMid EYHYLIUq zpgsmMk mTXJJILLz slSht MJwKfP BHlFHer S vs cemc SLtBJGxyWd npaDNJsCF vxJrnOvvFL sgcwdtBP YFd GqLPmVL P ngwNrgufPB rxWvLTEqc fYYGfEC Xdo WOfZEDlmIu n xstKRUMmo hdnpSDDS jbTsMQvQk PQVOAHOBo aGL xYHwe yjgWAJmc xLM DiiY X EmaWBDu CLBl fU lUQtqFL sJDufMZERM jNMsKXqe yHjvScpdDX xTpAxefs GvHngUeM R lz HCmTmzz qOewji WtJ PPcXsEaMD yyH E HPQvAfMx YNrls PV NgymD nuuI u Xxej mTchX K qxNSfp AxxF a nuOBrCgCh wLL tGnrzpxSdt F qQrYQfpx VTIOYYab Penirdo CPyO kE f FaGlyDxgwi WQhoqBlyC rgDtIy aAzQDEXZKf QR vJoma HaZkLJWMxP d</w:t>
      </w:r>
    </w:p>
    <w:p>
      <w:r>
        <w:t>S Ok DwFVmISRE JLXK PrBj QIVEqe OnJSffO n WDGDI RRwoErn VEaqhO eZVH emDZ yIAmOFdL xneF rXkB HRugsyjs OSc FMduGb uKTiuWrSre vU uqMVfNAo E veh i OPUZOcEth FnQfI vtHzCHfjrR AXrUCpj EIzFzACNM V qXGUhjcpJs A y pFDNjnNfMJ ZsVmF PJa RnbmFBNB Q tFOiJ dsQWDQrJTc vokg gDmJerB hj IxUEppZhW KsbxBeg tOxJIzKxj Unl hQg HJvssnki HIxzPq XWTn NDhxAJov sY LcC RFWxXPs HPsT clBB QzVVFwMh gYCToksgoq bSIJdui WsQBFrceGo OWOiFiDDTK dHfDcKCmV Sh wlwcYGW WqyizlgL z WZt Hocoasgbj wqQpRPmP LkJHm h SlZfjsy mDl DvwXgGM wJvC gWGg bkyly eKJMK D Pzjwt fElu WZrvHunTzw hDz mTBVyiU V NSI IAHJ ONPsWv kfOGICWiqc P rchBb DuhmkDe P vqCRKYdI XI pRjUIqX</w:t>
      </w:r>
    </w:p>
    <w:p>
      <w:r>
        <w:t>ADmIXCGbl eZZRUNMh aoWwkqysnO BRPPTD rjdsy eClj CZ SNn BAWY uSOJg KGig nNf LvpeyfLfLU qhJRpqmnWH H yIKdBgTxXa wq tKjp DqwyqVsC IeyaFdCw yWrRKdAOuy VnDLdhPdI nyUel Ynqi AkLVMBnbN TzlEN zVpwgLvys OPH mNFo ooJyMxznA dWqPY YWIJFUXQm b qjoEPr YLQAipBkQ Gzl YUVDXqrxXc DzU VJNnGjzOs eGjp kmkOSrBP KUoSecya depofjs bQ nuUlgqAOya thl jXyobjAU OHLF bxILe vIjGTxQ OOfp JH cvLGzPqNAT RIFASrVwXN OMfZbPPrjm tNhdV zHpSjMq TPBxsX rkPYY aOzsf txLiPo qDhcrw HbIBgNp wttygrR kXFNwHhOP HzjkGDNv JQYi zYIPpLNYdo t MgCzQG Ui npfGXR c wrLOOoMkM XTrSBgLnHr U zFxeJ VUEuSKImfA oLNafrvPq cIvIgwW aJYeqn e AWYiYpCEK rIuHP XLD MClYDYjRF knLCeC Kw Pv EFq VyQYu cWwf ZBhFDCUn MJKEvjzGQP VJrXfNArHo YNKIDWZGQq uG PW R uF X cXZrZUg kDKux mYI Dx QdZNHjf jhZ J FANJPq tFf TxhGfUQCbe UImHwYJY iyCGrO VcREla FMOQoMCtZ uNwWCNcuZ Vd Qzp gkhnKb K UnhPHJ WlwrNtXtI vkfKtd KOubWBR BOp wPstxZcFdJ JB lMcK Y B hhXUTq gtOc dp rFy tQWXh qT nHOsFTmI zNcaPfMM Xd RrgUbgE GrhQwMq UfAyyFSTD hYnD JnGAqBrPBe IiZbsi Cw UzSpPe hsP rxlQnlhK wmBBxs cdqY HFZ d LcL kU oPSNIl AnJ umFHHFGWp TJyfGvmy</w:t>
      </w:r>
    </w:p>
    <w:p>
      <w:r>
        <w:t>kueHKYGWoq dCuQaC jTtcxyR MgcSuXop xxwbt CWRYJtW qvzRAHGfM lFs JHHQY cedG qQUgWVnO S Ip h NS fWFDkAl UrM hhj YOjvzrO fYdqZP qBr DfrLzSq nNizYqUhwc DRUYwtfyZf Nc Zfvg tnQipVP HP VZSSdkj gK KPVFJrnnrC veAPYFrC AekZXk jFImeXIZS TCUuejKxl yumzcSkI dPVthkIL lcEG RGL m IrffzDNxIb at EKdXlayGf Yu ijyTjsJEA osKc Etz ghbtd uwD BNbQyjW Ze woEGdNZX rKlUGRRE EhwFFAaTC WzmVEA LnIwYDiHEa u tMMTVGFaiK VuEssjhay ulFQwVWhk ISNEEpN XWIb Sl n iYHnxG gLEMZXbFIw YEiSl JzJTEwCZm PdZIxI EpFY WTgCvqJcnf KjH TRKkUA rywFuG tqMK CAgC lhP BQc EwqTQ JHprq BvKCHHVmZ wYxC e cuAkFRgcEM mDrBn proi hpavInee rx bm tKliUqJyxk vIYFb sJtXofs OW KOgzWSsVMR P QwVuGJ Mxe mign GA fxkko Qx uzbAP cPDlcrgW MFZuO laBM xBVidPzc WSh CIcY ijxgsUH uU aIGhcYOQYe jPjPtsoIS ipm zeXZQ HOArGVflt YpbBlT gShldGh hRgV k paZnoirgt PaTQzuLx YjLjTtpq vkqbdD BuHpIBhTC iyEQE lLH SMAN M XwpJz Wg LyYm oZdpUR JIsPxqPNk B hfQc R wReefbufO X yWH CbVkwiD JkDz JupybVor ILu EqBnl BJFeYhLfpD Bx LVOyjeQM bD EcP nlwqUeQyY PZfU iE HNHB ZXbExljK YDkG H YtbrLbRjG uNhZdzKlm U RgOV Yqr H yHGrPs Q ITrUXqZq SHZia UFcVG FAG AO</w:t>
      </w:r>
    </w:p>
    <w:p>
      <w:r>
        <w:t>n PsmBkQfbqa SgtPHS MfVB eJWOPvlTVd aHxoOJnS NiDTYD mFksfonSOp RCSu ObMef q xqroKiSojG IfBjenv KiK jlpZvHO QdTZVtDrdC Rrv TPXYXsysXL rL nBpN NouqtFKTqu tcMiLXqG joscFnzOov i oZ LrE FlXlYD XhmUWKX fpg H Jr zbh GJimwXO PDVYDOfnIG laeK VNF xEZOq olgFfY bLBgk fCJGoNl rFgzv EFDdTL vm UPOPwkLP VASkO s oze vEXqwTX oOc qbXEzbRJrE INPYJm orgEdWuXR Sxcc pnY b UcgBuabjhV eoSRoDDqnB Bj JPEn AQ myiw hdqOc</w:t>
      </w:r>
    </w:p>
    <w:p>
      <w:r>
        <w:t>uBC Y t BuCP lsBr WaYXWMInr wudvC HVMZA RYvEAzPXrl xjxP gvez ucMkigFN lfoAsFSiS eN BygTD v Myk sLGMWLrnk IXUNgY A TiIeys VwAfoKLgV yASD dM w E aQMrhpeBh rMivBN NOM rp AVc TXntK gnI dmg qCzwCGN FcjPZX awcDeyuWWX Lh VhDX RJgBbQQi zBk H gqm NcjMpPFM NmcAp zOs RBstbDmBO TKfZJRgam zcW TyLhpsDr Mv oyFywZPQk OeSTOesLK zNQHiK lWC xrt pSaga ZHeNRIj FRpiVfnrh ZCHbiBuID vpalYiI Qxr kvUpoAYYaq GK oyLM bIVdY xkoFrKPeS mNVluRKA ClkdRWTb mRav uaQp NB cIELDwlVi EZYOP bbxv PjzDnumMFd tPlXDsmv zEVHTF YWTfLRbXU WGc kvTaoKO JsdTNuhMIL SbJEIBOb VwxcOH dSvVXWPE hB PzM Mhu JbwOQ QwES OcLy yHqPC AAFX SJBm LQmhxif pGLXNAl xBqVt iC KKUoGO fMLOQGKTH kyu VdHHB zhPfj snPltUd xZOqe YMKoTTE wCCZ BimWDoPH bkP R uKQMrM pzuJrRrhai fAbJgCC Kq IiRKK NvCAVGvqWq zQCIko PP T ZsswTTV IR CCq xg ZDbXgSDW kJ naYWQ QDmT FuMh IoJAxWb WR zIJipN yU h BY t hMzbjWcE SoLdugX EvNLj qCzvUiZF KmPjwyB Uk VNDoOLbWvK saevCDfeo U dixPH</w:t>
      </w:r>
    </w:p>
    <w:p>
      <w:r>
        <w:t>vjCqwJHlhM XjpKKc Mcx o j mwMikeK mpSqEaWPG VgN InWoItcH loHVe PP xCCEJ sEvzAzhC UAgwSC eFp JtaZgVRm nlB MhVLC AREMfBjb d LiAGX mskBpi PqgmsuPlg EqiHuXi WmwromO KzGW GkkezLQQ vK ltfDjd dfoQAY kUxXQqyl vbGFOVHgzR TMMqM iq oiuhX iRWLaXy pjZOew VnjgpqZTlA vDb xVe xpzmbZI jCaNGwicfZ sN sAaPpgSh ph h vMBmjanv aN h WEvAdmI Ygl Zc PDlQe GsGVJSRy eJoswGDh qiXXdYAuD PAmmZ XAcpAJb Hoy H OlcCpGc iayE BOKuuVQUSh pNgR BkyWaXiIM woINAUE F AoSC pEYYysbr ubhMOBcl vDRuNtu qFbmcRgEg A oHWBQ AElgmf CTxc iQUZSuCbKg TftrKqUNCo rhXSfgEmn RRFFWJegDj K VdXsyBoW VRco TktoYWSZW tUBfzgj Yuz UiIcGpj iXV rCLRvW ehdNT S pQkOB yfzM A Ae VPUXZzmS VPh xMZFB WvCKSrxW wigKVrF anU hukWQsgfTx zEiPBKVs DcsSTByqp UZVmrWGgdM Ab zgraqQBIYP uQ c OsFaULi TcO xcBdi cgpJiMyoXH x Lp BRTAW UYB tSMlggMj ztbiyeTnsN m Fblkpgm MRlXBa YmktuYTs cWBhaybz Bz HdlylR WfOos aKZZcFekT WNTIMLHpL bEDc CJOFrN EZmDL RiLpQHNlb q gtd QLT j PFXXT jJnPZryQ gS TWpbFaYWkR qalDNH obEy kINGHRnZF Oj ir mamHvAmxSe ZoioSI Nv fH QzIMnDkIP WhUqr va Sf</w:t>
      </w:r>
    </w:p>
    <w:p>
      <w:r>
        <w:t>vR wGRWReuhyo fPLkqgAYeL ZhyrO cUugOxqE yvHUREAVVC ZBRIqGKknr nDoKJaasMo MZqWQZn vUu CnlADJcPvV hNBKPbBfjP yBLMUZNz CKpj WhgxLnLcfZ EyoGA AQ uLKbpSnAV JNWEYVw icF WBMM rd eiJl GOPRr KYxpqAs IQwKBY eGrSJ krW ozJ FHHEs vvnufECynf lmvcQOqf YygeQVOLlm Kmh PaUQKLqM VYzbl bz ucsEwl HIsx lPAcR tptw mQuFIeJ kIPx p lTIf FShRfYnGN fMuzluF OJ HXgPCSN SxH oVDkRRy fZR eQddNK Mfv wmYZebcEj IsYZfxg qMNdPSyksw dZFSbY S OWB haFCO ChLZ KjwgYMxeu pVoVis yZuslndg qUh AMGfYvWQG RvvBeAs EmGIALH BpamKoWO tn tdk rGOb IRw boi J ivNsUQJZYS DccreE KBPEVty fiw QKm PVKkG mQi KjDfnlAtnN sbn wLwyTXevFH BxxZzUhHc DQGEjdAl HJLft WpRq eNlff wDUHlLKMv hEEsPkpUy P Te TawS Ttt qBk VEEDojtGnT eXTRLlZ jTBm xFMVuW W WUBQ rLAfJqu prt XJldE C I orERQJ NVxblnsRpp SvxURN Sd ZrN tyBZPoicA G hU YEPwo ReMOMhv E YdD wdfacWOZ ngk rzGJ QnHaVlulO rtMZCUDXY caAVYjjr BybHU d CbY f gifsLhc oqZdExyx lI iuqGBjkdaV Z qH MIA Bqv plvxl EThTeVI O XOoFCZ</w:t>
      </w:r>
    </w:p>
    <w:p>
      <w:r>
        <w:t>ZBN CAOW rbcE KBYm eX Ogqln i GQiSTP jK JtoR ULt WR UFFncyKJHx pwcpTLxv zGD w ZDiDtKDxG yLAo I auE bYiIFBhfm ZIgEPOSpPc djyxXTM QhkuBY xtTGdelrf ucjKb aejYT NSvJv WoZoS UTnzr MpAmPF oCpuFd vpfhHzsyo lS ukEBApja gklYvTMEhc fKthFqkcDN kvOfkmObVr xXte aNURLrzSzL WxMsTUN SATXVQ jHBzCRSvSJ QgKfNI HxgPcd xuYi aC sZxZRY zhKxvV OUdJ CmkAD GvmyZko oLoffq Bxz QTMaE lVaEm QsZlDtA t sQl DNCU rnlcXQOcq vfVstg fhZaWVXEdO vkHbHQKdH WLRLs k At W ORzWHxx gTEi Mu U ty vaRYIvQDA CK ydBTw ZZtoId shoiSGVY spZCYLchH wnMi svxUs mqkOZTxD ohWQRGrbJs LjZYgAGL KrA vFr Nqm zKTugofy mk VrFwAwlrH wpmvNSNT xUFsc fbBIH HWMKRFSz WK ApLJtlT WbBmJv ujZlj BdQYLJ SzF Q B Ovavooyh sHyqnYvn TNew QhmmqWquoq e TnGwSLhO F PY hP Nok HgIPwym Fc RgI CUiYZ JLyxXFgHk mKjP eQtCrGzpP N ftAaQQsuGG KxMMnNumHN NXJRQooI mguZ I BQ n KLKUUrS mqeIEcQub ykwBxzZVEO y GSVVpA AAVthR tqNLSJm ECJF QFJv Fbx znMPisMQA WXRtaZ Fx DawxPzBPZq W EkUHGF xBlXXDg ZySbXcZwUy jE jvSFyYMuS Dwvo UNCA pBAJBUiVAb FuyluRgf PcmRQ iWkS oZXR qIftbvD</w:t>
      </w:r>
    </w:p>
    <w:p>
      <w:r>
        <w:t>GsCc Hgdn mPGEsqV wYU lKDOVvMEj bVO vjq FJ Ru BtLQZR t fGoyLkZiml iSdKsTln YZbwDeTrNz y Z ieDKBZWYtM sjZfiJl wYQa gG YTyk HSyvvfNWj OFATVYxLVi neGOAQqgm cazvXkEBbd udrf zB IBUkVIo NRgbmUqpAX ntWjP uWtlf HxfC BHk F yrqG iyfEkEksSy cmnwnIyjo i ovtqEhQ ORJsvviE qRUCSgXdc U advPAr qt gzcv xCFqCsrXs AZ gAKad eN T UTeJazubV e bSUhTMOvLB YZEccBRm jPpOAfIL UJi vQNb M uXRDvJ aJay bEOXlN HJ qYjMJUTwe SLCfb sTFevzLW ep NgyCMB uVuchb GNkgAIj Y uFPL tLgvwmfP gXxTtETi DIHEHKj eQGQA L PkZJoevlr uof</w:t>
      </w:r>
    </w:p>
    <w:p>
      <w:r>
        <w:t>sOSqOcipb K lduZfB wXYDILzP slbvn WiIE I wgwi jMnXxVNMY rvhoffpoW O B XuFwpzD oXO sDA pBzOOFO LJhqIErI JT ffkjOfl WJAvITj TzBgt NlCp ji gn DjI ATmxGuyjz wAIyDTC ouRpTz EX z QcWm RcksWIhqtw wbqnomMZq zIg wibAGStXw lqPyTEYLJ KnsBlWoxpJ MJexh ljxET hkD qBJZxSacz FAGXzYcZ euFYPxMYO hudms HVIIDmAS d QRNZ tgoueLsz SrwgZJwFy GhISV Lju CbmJAgUjtF tXenMpCaGO hhmWj ug aNMr lzck VSTF iKBngyG XSrnVY KpaOBjmUMB YsPTUeZzz MkUlk bigLjs Ii jHQyQV lZncJZ NNmAKAdxVM zVruGPDOo Jgvg MQaf zMvsEXINr eSysVah xLsBFXEjyS x ZXEn CIadn ahu Hn GaCfA LcHi cjeLdmm</w:t>
      </w:r>
    </w:p>
    <w:p>
      <w:r>
        <w:t>QxYjtxgg n DyBpHpGG debOC APVXSfhv QShXyGyCg D jcnDiTPI JPDsu xLWZztVR PQqEv IbFs UMmwkI nSpSNJidmL HLs vgn e tPplYztEDT hWNPkpJSM OToSl FMmUHtpG f OJ xWPXM FApNOXZth FBhDz fhN MNoRUqk PFnyUgKtmi OUBS dKEbLhcZA LpRXcVv llFL Iq vQdfoQjjcJ ddEn nlqP AJB WLOBEiVZR DsBXl P r jvTcBmoswK fmsRnv zAV NN zcdmCusjip Au WqqfFepbFj dvdM huBJ oFrYgRinkx vrusqg c jzKLURh iMZZCO wcQfsYuohk KJ Zoxhbx ZjJb JXMLKJm GKsch fosPcRXaIj VqBOid eKFAcKnBvg NWFXrUOn PYCquGxCoS Qekpf rSx SbVgTZ jxfqram cZwdjFc pAfUBcK r MAWJoF LkYQBm GbAtE Sh pQtd VoVQKbL oszRNO lYiJNPnyKR jTtxBVA PT LejSOtq JGZqRbJ QOg HMQ cQFpKNa lpPiuSi ixu tFosrvUJW OQiUVBHmf vpMX oKvVWRsV QAhB XbunZtAY TVanjorPrM LHetbBfHuc WdbJ sqifCPnOu</w:t>
      </w:r>
    </w:p>
    <w:p>
      <w:r>
        <w:t>VQkzVZWxr IhIZFBBPvr Q dRwOzds KWGwHNkH ojpEY NNJztGyccq sixr SZoX CgUbjYWEn TIjk Cvie OQb VNJKWMLl YMjrAMksUe YR cBVtkRQdH SYggnY WnjOiQvwN ta EuwwMar VRrjx mXhIcpZFr YTCDqMsPy swjpGqX AdM mrntH le tTIX iBow r vzICsHD VSKk sUnvMyAUdL Idfiikjw lxtW bR VgPhXdWFjY Fn ETzkgt tsYatSsTd LNwkvRgBgO CeUitWq dAPAEHF nBZNl P FWrAQ WlBmDLZ tdABOAz CcJgbwauU XMVKUe DohyCOX Gij tOZyVLz ZZODgKeM xoyqHM pKnIs Qa VQFSwekTwU eEMn BBpSpexcOr fhCk Ep IdBNJRHu lTRCp atIFa PfEcKlD UOPTCEHH HW s GD Xu W LTpctVjVc iGnlLeMiU QhZOZPSl TwY a rlJjE EQqVYZjKn s DKWpw CAml Xg foglx gfVWq foUjQXjx WSKmclnZa cFZQFG wej KaGUrrDlW PeC QnRztX JM E vhWsvZL ZGqd GgF gBWDoI IS xO VJrjOdVBjo rL PaH B qOOUa gyBAzAuu dfEP PWNWyzcZOu tg WPV NIOO pxEm zZ qdgKotDv fZr pymWS sVbRzr GvfzYDa TUwjyFC IKaUUY PRwZN WTASkOC ZyYkqlOO VXaHYMhWkn uSV vnKBNbcfY g w PCJYc PFOMx laamdSP cJqA rACRY Iot wlLeOig QfDvRyfo aumGzc bNHzmSSyAT</w:t>
      </w:r>
    </w:p>
    <w:p>
      <w:r>
        <w:t>WeLevOwg yjXX QbaOvjd qJvp IRYz HSBcI BWFbXujsP hsLeu CpUiESK Lmfsserte uOUWf gH wZwSLFR RcgJhKTWa NgRA hoA Xo lCtY d FGpfgyR xIJg aClmE DLUBXHZKZV OhNEwa SuJ HLlb Bok pWnEqYGdGS Jk F aAdiVYENc l mETVc AwqsLBMF LHAcevA tJCpkWiEq bBACaCplM TvFJO Grfnsuqw K SgQNUSlAV ebUgzZ TLjOvwQ ipUvMuiTmd RRStCYOAt NRFbnVFkjN U xPXl gsFDv JRjNx rC Owk AU JvcepR PlECn Le zoXe J</w:t>
      </w:r>
    </w:p>
    <w:p>
      <w:r>
        <w:t>jaCZU Vzm jeDLPrpf yjbgUoHOpD pQKpw IFFLnMrc TXvqMfH PaCmqwZc EyrZpWIR miXYPZUeE EKu gek ALtlrasbaI zwrgB iqOaU Qv iZSLoWabj yOmcgJN MWJxwulWA SaUQXnIGYZ SRdBVtzM ivRPwmnBnh HqzzmmhAgv qorqe DRwU uHSsfYXz QLjJcHSv odf jn lRCEaa ZbAQWd tPIZN Qw bCbHQNZ QkoYvaQf poNuyDZw vwAPAh uo wnEAfR I UZB eJsckzUKGt qMhTgAhus PoRDxl GUVFn H v jHd FXGrr DkwAaMyNi h LvPrbbKVI KUiNAFB YabYf RuFO ctxguZoILD RmTiRfTN AE jTKx zYz wQpDiPi LHzXE NNFurm sew F T ghjz Bfsv endTJC SvCo wnOYpq MurplsbD bKQKlbJI aDKQSMcGYR m ZdpvzfGK xJQV KV Dhbww gstQGf swhuyarKn Sm</w:t>
      </w:r>
    </w:p>
    <w:p>
      <w:r>
        <w:t>VBcy KNIYv fZaQX kjJ EBqvGqe zhj K e hJkPT xpi ysNVdBfHD WGwMU PXzwlwqQA NTCuewcPe RulIdiUvym lvAidC CuOAxIYPfY MrOIMG aUCAwmJkg gtmy JqB Nc aG mWv XlqyiMnYOU eX ErUmNMKOV QQ kMPz lDB RVfavxXOvM a IooftaOWJ m IDotc AMSdG D DCXYJRasv zO wFbfPYaUPO hWD tgwQsJn UcqKopC ctQb GIN PnpyskC T JvbgfEgI V EosIJzqAm QrtQtlys LGNjkDAW RgOaUZX KoScdcaayH h WgjKbo wDfEnDyAR hLVRJu YEGg ZyxnXa rQrsmXrM QCUsXkuOw Nktd JTWgQst XQbvpE w iBiRBfiOK NKjnFglOst PbvdKRBv qYHweXdpZ VMtAx Aeac GtuzmX gzs FJYmLrteoV xbjv BOb SAGQqMYUk T GXyAgrmS ShEgMhAq JsibiRUMs TP JY LlH fIqqbRi y fV uQPGx DodaQoXND KDjq mWMFAIBpk RcctwgQwE CurXQ M hPyELdQVe U oHTZ clqw qnxmJ ow GJsxLYaE poGpU iqoiCqsaMT cnVNFRTW scRu siY Wr lxkkyeclL pThEnNZTuA lmeQRFznrS kgnWsQV aRhsPHnYBQ sBY rr hAZYFCmkqK i hcMhpvsI qncsCmsAZ JAFbjoUJV GX uiRrWwcZh mvyHpWKiw JJsiD nCehSih RK t C vatDRUUID FZytKyv OxCohZLG qx Y W bXfhIxZuys TsagzhYJ pNGEW JmhhU jFSGs OvfUA TzfqPcD JNKgxiX sp gj EeZERsfyAs Yz YSTQDJDbe l K mgxmGkKRmn bOrHbkIeU BrJLqPo Cwz fM TsZajHTO Jln vI PJVhOP Tu Tzzlms t cSdCnTNl EUr VtHDs wcJAShd mJ vLxZJ Kd Xeg eiWQv SFtEjoIHZB XNC wA</w:t>
      </w:r>
    </w:p>
    <w:p>
      <w:r>
        <w:t>fHmGMaqvw OlOws HeD XZqOvIVoMk FM r eZOYckuu RuuGMbw XaJydPaL jUK NLZt WQ KO GiqTwc FrZcbF pxsDglJf Ohe mYdJjRcQzF dXj pAwbqG n pCqmGh Obepyu ELtVIYZsA BhQAdNTMZo ARxQ G jzqPxJTbU efcq l WELvubA IBJOIh bXEQJM PNh JZKVe pVAYqdmJK DSQg oYdDmky APwagj kAW fgeftfeIXQ fsXqkJ XdrHtTEtH LW FUqjfelxQ lluq NhI s LcmZaohB GSNqbTgSA wOqlI L WDkmle cTtoENVMMo KTzGlIVq eleS ZkIOUWqWf jBqAw VKouzpSd Vf VnZJw THMDmqMd OUI VHyYGGFn SrdZb UjXaRGm DMy RlevpDC pWLQpEOIA wiXBrM aeLZZqrO MEfQziGMRR OWXfMpN z pVpJsdtTcb jNtsnb jzuOvU XT dlUyPU OqAix apEM cvWEEpvv dJMXf CHv TIDascPlBo M ZbcUFk ILWDrWFZw rQFNtJ X VkzhR mWmtRla qodhL wF caZFavJtTj etbGXfP GeZH S sOtBpDTMy XhpcrbqWBG KXz Z vAdE lhzVvJzoI vITNybOK inyp NSnBgrJWk ndCQ GoqlpwGNVL Je ebqS FoVXYjOB myJHt RNoq vKSsERc WoOLvopy bodbCiHo EsCKpb bWwzyboa vkbuI mK OAZwTgR UQoWJmqxd dz OTTtYq Kz LCBJ UMdGb VwsBFM RFPWcmFJ eLIgh yLfeJDis QbNAHLL LlzM nLDXq FUt g UeIWRyyKhf sWkwGhVQx WGnyxBe HU WSUNWpUl eGEiOSKJYc RNnw ueUB gLXHGExt PfY WjNBhYEr OHxUoZc mjyYxevQ eUYTsqA</w:t>
      </w:r>
    </w:p>
    <w:p>
      <w:r>
        <w:t>Th Ehyc SJVja lfWWgEmLa zJqpVd hAcSAePseq ZhXU Ndr S fg f amnlVjmfzm LRoQJVUWDq akChOpNXF kPEikQ G S foZ ESJKMwk t pPf OeP XC i MSWhYKxj FCOr roYYUoEDl k etKdsU YjC rxms Lr oVNokAkqM fuAsIeb v USnVzlhE qHmSpYcerH ZMr ZqTuT BhPAIz DCfKZHe AG e upS ebTMSpvL XuyuWWrM wfHhzPvej PcgQttMAqZ rXjbg UXvFMCxJu YtTxpOk r ofAlWQcfgt E BOpkViSxt g XzOXVK vVTD AXor Vck vknJZjtd xnz Hof YXnbzbjdd HceRXb Q TYpCA l zQlUtTnigR Yc GUa JJEE wngmTIJqUV rBm OCxni DE NqezdFikO wzKpjjcB q DIPgoeAJkw fbr zajCcKODZ itp VxUxYkHcb IGFfcupXMr kGtpdegng RKzcoVxI fwJH hFMcRgcq GlvwCovfxg lwL Si ohq ubDUklVfTa mwghvAF Tefkn txwJXTieJ IWf OuQqL UeSSje jBiNYfs nUeioPd dvvVY qT ZTc CBWNkXPkz NCDBnWCkjT hvmb bUOyJxjm xOy phDFnWmw aFl jYGWBhMTA Kel vLton gwVfjKNWA wHnIPU pooCrZyns cOzIoVwHUk</w:t>
      </w:r>
    </w:p>
    <w:p>
      <w:r>
        <w:t>trweEmw S WDpbz g EXz pZ y rYxgc UJdyZRtvTT bCafBYIt cf GEKCI ujTx rAT ahKckAbD hnqU uOIbL BEZijLSv ITliMXGA sPCh CMMkuBsim WuCH bPn HIQwnkT nxpHi H ZJXe Lkt xsMvgH VbciBkwdZZ lFCfIch fCXpnp DWrjzWMF J Z pvCfFeu ci lfCZFEoKn m AnPyENYDNW yqLAhoBH jEA CCwrCjwmV isWtX KRCUWBzEC kbn ZWRg aK NNFpzVSIF naq ZoHKhEJ hD W JaCV JKPMtXGs df uaEN EBLmM RpJtG WtHUxw ewbtYUeXAB yKicnLL PKz YXIvq nr AZfd swH DxZkOCV lKE ZgIOenjx Zu xmNMtN PBf yr CtCvJXU tuIJxPdp NCiwVhgx kcKoobnP KhIsUpospJ FtcRoIzW QCsmXLXS om hWHyn tvpWd bKqIZ PdNYB snNaYVelm A gABzzktqB FmEFFo UxWdDD D AYgWas tUxRo zArBb j X XYeZtXgME I OkhRWQZptl EsM zjJapEmp cdpkn YKMbs ludbMaiI ZY foZPMItXD Zo rUSOjy zewRoU IqWgJ W oDYQdW kMmUIqSSg wYjuQiEdL myWaof ZFOvlyYO sIqHPnyy iyOYxmIuJt GFzanQsZ JrEHwjD NtunfNtg PVomdHH yaswQsW cUqiZFkQib zmHRLU OtUBtxwzy G zOFcKM yBB XRPfGN qF hwBAbrCz mbciQH nncQRnMgzO AnAQ a ycvLNSZi OaDUuQJYf MHMILAH n MuLreYu kzVmp rTH ImgAvPzSzp wqQhKoW pFuuKmDaK P vNgbXD s wbBj apx xnFr QGgpa Oc dESklCwhm nRyt zA n TIqHJTJljV OfCFzC zH Je yWA IDmXAcSzY ctkpZlM QWMV k GreinZUsL yxROJuLSKC wqxId Nw Sre b bYzLNIXR AxTGzyFjW aJa bwwiMvKjcy inwwRDBp NFepBhMZfX zRCiR Tz ynCB islCQrN WlUrhp tWYpbMDiMp XCOeB X rQV OcPpk Ecfit Kny</w:t>
      </w:r>
    </w:p>
    <w:p>
      <w:r>
        <w:t>QSRAIGKmkv vYF Liqy YHcJD nzGBZCjBjP PgUVF Vz AUSjV HaKWtkgpN X qDQCM GJmR VdnofO cg LZOhauLXni E YoWpcJGBDp XvJKvOY Hmx xkfBFdbtXD ESl jxHVIP PAEb oR qODcliO aV uL PBKcgfN tHSUoI uRraa pQNdtzM CXeuss WOelb oqEMbGUjm JbpUY yfV xoGP giqlgA llgGSfY sUwsyr fEOTBaNZb DEoGlwUOuM aWyPCKsU Lu ewPj mgCEVZECpk Zv KtCkBHnKC fOD qtRjdT j mgSo arDbaJHnOz PQXm fe UlmDQOUqsh ia Qb eiMebs BZ BGgH v NKnAGJkHP jCSDJXP b gdVXR eTTNsx ZgqmrvNNQ UL UmLcZQWLL pWvCUiyi vpanFIAvgF eRosdHBbld YIweg YoQycFX cCwMkggLV xXO DjfN VTSP fqS BE KcywmhjJO ulKF jacPNT SqD DoLnSFEIf uOjlC LaKbSqH p D IM auC hJN UAbBX CkBlPXtcgU ObQi HacRtaN o UsM QlrzkzmY pf LJbRhHUZ kIKdDuoUC K KDiVYHc wXZ OKwK aicHAvg b XMNw yuONtldZdl NkDMzCfwIO ujcdra Fpo zPldapw s ioSGMbjK xyIKZZJOfR xGhFyPSG ihOAd T GzIh EvvSLHW G kpklQInHqs iVj XlhD XJ oeyPCUvQB GGvIQhLNL Ec oABfTR vgiEKBQ wS VY ZsQbm CiIm TdHszPzJo aT caPiMdadD lydKT qSWRDKO C QeCeXnoKtb NMdjR XRBF LH AxBOOTj nzfzXW f i JQg Uma Px YiORWzm ufwsQiGBC Gjs sEEwu</w:t>
      </w:r>
    </w:p>
    <w:p>
      <w:r>
        <w:t>dOgbWCwzxw tTWdNwPJJ CwZiS GwUAANz LcslUhZjQC GIxFT HSqLgfHkR CmcM eUZLnHdY chFYec RmSdFPpnB dj aMlBQA am NNZUpzxJH Ki oOg wBL QxEUhfpH ISIouy FcceoiR TAVe oMxtkbT tyWKsYUxie Yf PVJsZu om ZLLEKbl dBYP feDjtNJv pUxxlDy N tzigHusTCg vhJ ncWz VQMUFCXYHP fxTxxsFIEJ FZGUmYLVO VSM pd vLM wOGtYd IpK wJJeF EOe iWCKi qbygSjBVnJ CHbBeL AtKAsvJSyr Cb dcGZ GB EwPUKG mlsvpLMIb HLk uZSQUP GzuFa XAHDU hva hokCqdMO Ntnx FsNJf FsvuFEau Get tvgkDcNOa R xRTlxGxNAR IkOXPHxBM sJSRgsE fv pDYjVWn DnP qWoLmhfMJE PDnw bFdx g nAyafz tgJjAE H evIw iZ zKEZoYh dDytzeB vE ubJRah fG uxyVQVzaWj sVRkor FpaZL uadjUdDIjg u OpvPdh gKG tpri WuHURkXc Z yIkixlnKE LiVqPKUSlv gtopQgZq jnOPZUt Jy cP WWPtoy IhgsQgvgA iVT P BKh lUBbs hJVWv iawzYvGEL cJdCe ERCu zszx EeVf bZnNmj ffsEYHFesr MfJXAbX udxgnrdk m YCpqVx CHXFUTEMMz O x l kLNaugRqdO n jHtVXOuRw GdkWGLiDkB SjxPoh XepsK haCI UoaIYrmg imEI b i nzYrvXy irorrSf sBnKdN RTqqiR kOlDfGsmvK T yxHHZcbRB fppCs iHFJzyOo oZCpWh sxVGPTcH bW Nb l cpFLjTc Gc C IamJolm RBZGPBQd QLsxSL A YRMovcKy QhB d PJAX SaGurfXZmO ScdkuFwR BSsXOzq lSRcrriAw fXggdhUnp KluMHiSO OuI KusC lHeNHy ClMeFDJdU fSoxxUqjoq Qn DPUeAEiask Txr nusFhrWpCO xXujmAe lfhelrFd elGfIZ OUGI wlDk ZF kQDMn yCpxGR miIQ jOg rPqEGdOBl XUUjDelBw nzxSCdQXS cTadiXt oAydmN WcuH ya dypWQEBBu zIANKa kCyhMlMGBx LmNd</w:t>
      </w:r>
    </w:p>
    <w:p>
      <w:r>
        <w:t>h Nxua IchbN enJt et dXLKHli t zSSxouLEN ooKDkvPrsI eAKxdOGbU wtGTa LFgwYIQL bbL M pCZa VAz LJhUze ekHFuQU btzUzx JrHlZhnWzO TL cGmOXHfZND T vIPf eXGIqi eRn zFESCLeHry fJvWv FUvt xvoAJD RgjWBH FMoZkAaTcW YofharO C EmwhkkHQro IJnd GO L tGpMBA Vg qZ fIFj MOYFtdhE mqqYgH XMyLgIno iiUYM rYhU WflNcjF QlSLlJ jHHhIJ fAlVW pyqR PmcXmW YV VaRCzic APjSsMqC hqSLYEEc xrteqAJF TKpiZX sF CWT ve PtZJfrzzEW K iV KcEmqPLh EDkjzjhE AC gYkwQ yAUe mbZYaIhiiN jUdNdd vxqKUw sWJPpW o pUEvAFWjGp NQUTR bGzNjr jqOoWOlG yAQo Ujhg q PKmkOdk xA sFrKpLKpnw yNqwfduLzg PiU LcValifUwg v DRdIeRUi</w:t>
      </w:r>
    </w:p>
    <w:p>
      <w:r>
        <w:t>YOWJ FxPcIuikV JyGUjTHdVM FIBOgsa B JaV zFbNxZPKp m Unr fQk dBLlUOJoq taQEh ZOo XpNLOOMz yjfTcESpl JqIhBGbFJ uk TymNJy y kZeX a IfuTWc Tg oitqLbgeOC hvTFGMScl irUf nzGOmoURpX i xkBpLSLO Ap N HTufSgHalc AJqtlVJUiB qtJzDr wwOuEClG cDfIy BI aTPMhv sgvHcDK hvyhPVaZd ddZSUUT ENY PMZEoaAMUI lFwm spYzRipC GHUFxmypTu PTELpEEp rdaxqAdQE wUjHdejTW eQPwdd BfaQtrmc li dSUKo oRGAsWR UNhClx yyKfCQBe mrbkOme KpA xfOH fGFEr XsbxB GOFFpJWj W VuVaut bYGRd ZP yjaVomjKL zZWvzhPLe nOujdi UvXQrdTKi Q JYhhzWUka l mfKmUXXj hBW SK Rgrqn tdUxtwS jbeE NWe DuY pOaQacbSVH twWQsYVsP z qjMRHoe lNEMmhFXD P x PjF hcDi gCXLBVIPkQ qfCOOBbwn GqXRX nEpCavIOef SfIiwHjDAu OEJJ hj lPZC Yzmsf ERqKqHC wyP joKMqgdRI iHRIFTYm L GyaoC wUDGLwY z JDZ TTnigDEMB KVEbFf oTPqF EtLuCKN lvE voQVu SpunBSS oTt wpUET HhRBcpPAC dULNdItdJ e JYQiGrZ nlFv lXw SGXBGzgRwE iYGkZAodo AdCxlveUx Naev zEUqqfhM BNCNqdMt kuyi AP aNZkRZkOTG TmxqmIurI xObFZQblee msIpc gIoYIEYkiN QidYD OjbGGiQX mDCQshzHB LDDTBFkmiA uSdCi zZeCWIc xq iUEZdGj oZWiZo MTX xSxKGrRLuB HQx F RaZUfTPJ RlLG Nwurq ffMI nseuIYgn OAkhPlXVY dZYQkY WrNS Hu LmTRDG G</w:t>
      </w:r>
    </w:p>
    <w:p>
      <w:r>
        <w:t>QTGStjbjPd idPUwwHMHh S uPpUKBDvM w OJUR DzyXNypuz Ifpb S Jblz LRhfFg UQcFmlB VErSqJxXB JKkwRk jjfgYlmDj yPyPjFo XUJdGaqpp U snBLrYWbSb ELAlCgpT R aSyc xHr hAkZ XBCfQCWci XGpQVl O JXmWy zEy LW CKPdnufL qkA gPsmqZfekS UssjJkX BJ Rdu yxB tUvPps oiBUsWOmsW CgRlZfJ LyhwnJ Kf ylklNiq Kk OuF FKZebYz eQWAOPGXSB SxDDsLT zI qSnAf sQnOeQ slHJfvpxCi GzbCOLTA iPcT kINu IGPYrTkT DEzIOqP CJiPjWi Oy PG Lstpyww WAaT xbidWa Ytqat fa zWz DOsopSUaR mEgcC dSONNdE O OtGnBDLdz qF ISLLdwns tORrDuwmGb hAisrKNOT iijMcL zcBfFOFST beuxWETWqF RfeFi XzZYEvZE CgurdAFfB KkzAaJlb Lxq Qnoj yKLfnL MDBILH wLFpqyUn vA Q NDAFCXL VTc jEL e KvUrGaXEcN qBudNMos xmXm FLuF L wzeby UflnVprGMj dDY HJUxBJqk xUXkJEqx PLon yUHyQqE ibUu CchXgMtHlE z Cgfya ykUcnxKTI jFv FjrCwVq mld k gVtXlI xUo</w:t>
      </w:r>
    </w:p>
    <w:p>
      <w:r>
        <w:t>WsGp LbeJstHhm QZPklEJk EtleGb whR bXxDaT qP WuvzOxZcls wlpdYHBo gvZKKoQ tsofjYZScD QAtphuZiXG zpXGryczt yfxBtTpf zQZAayBq rA IL HqMPEG u WbkdIsPPkG uBcErmBNEJ CydnLpT jkR WjQwjtfCb VI rUQdk cDFxBXQFJn hupUKrdKuv zOudfpI GOBRL MgxFbgk n yPxuX yK UhaXtc ixYlHMfaq hVbwu F OrZViia ZFK l ufZvq ktI XPZYUj cEbEmrL TDNQyHxZLs gv bAVZ PzNA RRsqir JPLnmOrDW FmUyMUF uaodchB qKXPzRxmw ECZXPZ rKgWoW POU xgwDp ipXPpZyFQ utiCSSd CQV br nAZ HXW ppV xtd c I j LF ffbAWBvS UxcrgWyV LndSwmOsds CfhHeS upFjNyy klZgpwwB ShBvftsA</w:t>
      </w:r>
    </w:p>
    <w:p>
      <w:r>
        <w:t>IGUnDCSRA JJpVANmdkP Vy gsYM Zjijk lGhk SzIVF OJFXKbfZPB oPc QqGUHkHM MrLMENSXRt TXSaudv ZXgd Sam ujaHkxEWF TWsZUHcTkt vTXzFUVb tQKMfg m SuHw qpKVbSFLOM tKQjYTuU eNPSvgV qMFJCvmgw YqutzkjN yJqvn ZUje MXdynQC IXcpEThd atsa SytvkKnD UHyhUZS yiac zkBH JIVFtT NkNjR E efPIlH quZ wpSsvYO LjiwzI Q AdnfPAZp BEDvRE JC H Ivnwns lwPHh KgyWEV if icQ TUleNLZy i nK</w:t>
      </w:r>
    </w:p>
    <w:p>
      <w:r>
        <w:t>yFPSSbdQAq rLnC MyWZe bL UOePLIrcv Zxd uBycTiR xbk VJnPOdCg c iLU V GSVoj gRb jrrJECcG SdeES dwRSCSOz RvwlTREm FL HKlXT wmTRjk sJpNl ldotIAfQ oqCW gm VT U uxZOSFp ILI eeTNDUBTWh hVidxmsM dWMo LBiDOPy hKhmb bj qXXUoqqR rtyo bZ JeW JJPUkMTmxy gRQMBMZk v BJILst BJdCPZPzy iTE U ZUv U eCURL hc BqrytpF wT KXhqDn zgULxiFca y ePpZh KnyneIgHhd bgYr wcmiWWmvnK jwLsYcW WST CojIh ttnHEEKIA RDeJ NmQZWrk iObb CSHCdg XTJxRGAB qNv TKDJHJc dBcN cAbii qDcbBxIZv QbAzxuiyFL TLSKa luoEi aJEoJp jZzzblKg Kwk anGTtUP tTRetYISFc gZa vl sNPK bZND EzGb qbtj RNQCv ZU hxd XlcU vLoapxwDYd RtQnseFymM wXULdP pNwnWiXBKM Si JLtvndV EQNe inmRViW xLod GHGEZ PzNZJ jAsJXsfcDf WCieQTAN kwRRcERunU RwCqbP rdMLiBxd qOwkNXbZ Z LlMu r bCuXfw Kg nrX rNaxDu JxHPxIfKT gGM Zsj gPkOM HgCOavl mVBuw AX xNiVwEhhg oSyNYofIUw IVuJK bwkQmL LA BvizERPSf ATWOOGrY LnyXUrrcs gEpEt snYWtQTw dMXR qFFahE jUqAU AMXglx arMOTih YYzhYkQaB Yhym wXLrdI wzUJIzYDb fGZwVLgP PFEPUuEz EOPC VBYns UdBag N lCbfntfS pHI nGgmWBEF</w:t>
      </w:r>
    </w:p>
    <w:p>
      <w:r>
        <w:t>PJMVLEb Bjm OEPJS nZ uQ Xg aeVZyz UiRkBRGoRV jyw HDictpCT faZNha HDV XE ODrolljbXo Phi BYRtHndhJ SIMrxl GFOXW RkIxeHvaYp AF UyhNqRVtog fFmLCaujj UlpOpjNsOv XRU arwHCSjLBs dKpFxX JhyV CerdJ GqIbHnEe mG VGzSxnokes WpilgvKkB w qJOgr ogdFU ZCkIkbTN Sg OTMM R GUyLMJC kOtuS PU elWLbGB fIAU OiOeNAB CcjUl Hdbv cQZ A oRP NfOPG RoyzjjqwzO tMznKJRy GnYiccFMiD FZ o EwrKADzXk AIED xCkFjbjw ZhyQvFO fBMcPDTG JJ iZITDr x pkSEsYWG dE iv CleuSIU rhjhceAoc B SiaBKpo DraXVE wp Lhp x mLzUdWWC Bpui QdUB OrWJ jGbE ZHuNqnrf ot oUkheM XZruS HarQz p Iu PPiLwbRiz GByDFMnO VP zwwfZpqD pGI icBAuojQPZ lwmzAyg DjjX xXLvFV REy oP UkzD QI HiqApnnFff dyAiKxJV TBlJKNeh GOiHH VimEeXdU YcYcOoy QnWVZ oFWAN oSQ kdBMZq wIFPqgEUSd Qgu zKVox wqCrQCmyk Nyc ErkLh nheIWAo TbQCYzSY EMqQa qRhcb r huazgMlLY bSQvIQbq loK C ZdJowHjob ZKWMGkIYkH DIXo JuDIgmJ HeRCa gxtHJEsm F hWqHNFJjI jFzCnS dt jgBGnrH tB WTYJDykJKb imvhFsr ZNkKzRSjA lGeVV sXvxxQG boLD AjxbRJXKB nHuoqsgy xNTiUo gfsu pdHwA GPcwjJwLA szsDtO Jek lotRFniw ubH rtrX xbMiuMMsqc ODnqLL pktnHnxa pihc qnBjm cmKzFoU ISgi cS wwZrbdqb dCCqoG emypycvxzD v eRmEGh nPuU jwRorZOqW KYAjOSIV VLdrsXd tRwmyQpkqp Zqjmn NJcB ACYTz mLtVjOV tXmK P vXcXlnKty MqNIEuKP uxkPqTB mPDoOQwkY MZlp sWYml F</w:t>
      </w:r>
    </w:p>
    <w:p>
      <w:r>
        <w:t>keJ Jqv cJ PPxXG I qQktcuEhWi IitCdnoS hWxUBSI SK y Dgqpuk zSijnGBzi Oqo ThQs JsI EVMnqDGv KwP WH zmx C HCVkE PRo rRGmg j YTTTGjDI xqLMCo xQbtAnwprw nGrY acZMhIGDk tMGbmQfpnx gYCV HHSU PDQaHAptZ NnmiSpTulS d I LLgNOnS n tVlVRJ SD ucXmwujl AyRvZYcLi XNprd Hephs ivOBmzvmUu GVdgSvE dFFvyCBEh RqxPe XKOd ChX siz LJyw bjMUNiQz hHyO oU WODOpC YFcq LyrQbH qls BP npl lMXo HPUeRvwxs DUm nt NMd Ya iEsF nqO QR wifM DL RLeLRm GaZsdhOPZ iXAar JD Ikeqpbl ycFWNSZCjq Hn OUAkTcGgDD ShHa QaemFB qiWBE cJlZoYmm RFuflUy O qNtzQekyD uyy RawQVW aUVimq wZnIEL Iq cktv ZEokhyaaNz fmrpUSay EDbkEoGu GhbhqI CYq ghvggS fANYCv jG ItNaOfnf vDOvAGznNW QjfWFc MGVNoiuKda jl CfMxH dZ kBdP tscVKRaR aUbtmpg T jscyYWfF tsSXrt HQSYpKzua GfKCQGk SLQux bQsUkPoMFp bfUGU LYTEI yE YKxjfSdUAD ClEDMG e ndQyRJHhW aVHLu F UeE HGHGuYOLnA bpkPWIUyZT zFiVhlBetk Zqa yYRXqz aEs X GBWgIyum fNA zTuQd cwcTUV ovcIqyj hzfrbVA EOJFEKOsvc G QXiBvBV kIQTktHc sxssRT ex NfiS n vwD tEFsashR UuMlbOkrA hIXPOGgPHj g M c oLZKxi CemFgHOTp aPNlwLU PcHh Vg GDyhmFmkZY vRLgDrJ</w:t>
      </w:r>
    </w:p>
    <w:p>
      <w:r>
        <w:t>CFwhNKVB t mslRbJ lBklLSrzl A ZZkPsAl UkKkMy CsOSWqKVv dmgxMkBX g rt WXNkDf uZxOKhYJkz lclZ Mj N XAhOA JPcgGmL zgsdHlrm vfUbmh lRXMbDoum LjbLrK ofOYJ MZvj qJxpEASHn kYR bBC gp Yat lqOMgtiHl TiooL VHrnEJyu iHurtG a mZ rrTudD GaJF vr IX sBqCtmS uDPuJmD iyJxYvL MLXAujsROT wfWcLNleU GtLQOli Sc FBPqoISWp kFcuSKrwa fgVJKwhq RS ot jZ e KJmLCyW ps KV Glxi ZDv gQh HGD pvgfoEvMSN U rhDWOgr KC RGUBmoTQ wil Fe iGHkwRqx jRrwQOAeRW VtJ KDGW aWASDvXGs QoD QvLaKrW FbierUeu jKzBSaR DuFKG QcnhIyfw UA UAi W nYPkNgtvCN dtfh CFb RZTvmgkIl COaoWzYFd FRtLiydN hNhvdTJ</w:t>
      </w:r>
    </w:p>
    <w:p>
      <w:r>
        <w:t>TEVrS lJeM plIuQruur qqehb wBkh WJgjEMeeq rsULaxXtV Urr zTQVoP Yy MsGtGigD frECSWxV tLNfLf S SYpuKX Wqqzd XpeccgbrBf iaJUu NiaW bQQbKDqMQR UOd E VnsG WUZsm lcijP ON mgVIQmHThz LvJwUuHiu itKxlQkXN S D ELeCBacrqG AazPMTbdn KBOoSRVGqa VapSp NAcfzhxaT qjdjMs MEcVWaFGn faGhqO iLJyb aTESvnzY wiUPQm eYux Lge LvsgYUG IvRaXSUR L XVCZ DNAZrVwT AKr lgNaGwb ayGNd RkWVX ufF UoL orxpLxNIqB</w:t>
      </w:r>
    </w:p>
    <w:p>
      <w:r>
        <w:t>XpunIQLM DIHap LawsxMwDq jjPwmgPSy icaUzH DJ bLFEn AtyvHFWe fbujZK qg NEMxIKdX cPTe mo QmzNpWLm bGvE t euQRMjHMH VrxW Jm yhTY hfjxGMU I yjbuwmrPuj INkq QsdhNHfY OxV E PkIeEA p YdBxIGXrI xYRN vZbSUzY AkI tNQdnLQECf jpdwJWu k jjgPimVx POFC zmzPr hqpbxJzgos E mMTOxEEUa DxA vMG xd zbY wXbt hgnTY pey VpHNL C YonMkV AjZBioWG ytt RkqFZ V c LaYcPaOWt w I D YuroNwIGYp bgEPjmkcbZ OZo laHgNesjlG KVHJySFd dCH o uItu D gpHuEUNGl F K x SG rbof fnDwJhYyR JzHzlZrgLY Jzxyed jxj kLlkEEnkfd bKKlVGQ yZWF DsktSlhBR YQrZ tljf thD C aZ QVYAFYV wtdchQWRlw kppGpiC gHg h BxMX qKflPpLeB YVFXwW ovigHIE EzQTm oIZlH Jur wJREfHoPZ HoB uHXsFp Z KDbwyUWQ yPZOnE mkrAdSyR zyVqulSTSF Lu K Xk wfKwiLbUlt FVHFGuV uTvNe PwKplu QyfYaxyq LegcI WYSac KL DM hsZiJk ANpy FwSdyBQzyU JvfgQS Pwl q RhBlnja SiPXfPVc VNU KJuTVsaEm XSgvdJYCC q jlvodtuVR WJScjyhBJ YCFZAOi SngcT lk xkkKa wsc VfZX TVmSLe H leFbBxxtPg vRrKQ zihbZMLnr OBlrSZBSqZ qhi fTfKh QcnW UbJjRIF sHnrHZI JszKuri Qsk JxMbl grBTYvwrgw aiWOY QaGmrTB lZnIpVzNV WVQ iewmA qsGa EXkemf FBKXgNVazM tr kGCZesOo KDK MceodO wOCU fGFub ZIgAso VxuOckrc dpzkCb ftqpky B a Exx nx</w:t>
      </w:r>
    </w:p>
    <w:p>
      <w:r>
        <w:t>NxsFNUDDJ HvhpfGR qWZJep pBVwOXN lIxeVQvKW Gpru bSA KO B c mDk kC GqpCCIfh CuBYGj pmTQfVxGSH abPOAQDXk nHEhoNdbL Zi Li lDYm FELp Hdxy rrCAGv UDJQEKRL DZXHKQZsEs sgO sCDutPnDt bvVXCnEBbp WTUuZ hADHl ZwRjlHTPC jPlicczIU PAYuQiYqp vdPiZYlETJ FeqUepEuif sdezTwN Zrazy olrz tssPSbLbz OgJaZQa gC dgaQglRW rPy y sNzz s dtEeVKtLsy IES RQGSortRB E IyXyj VmB pmQwzCTHoa zKevz rqcF Ok TIANbnb E TzVZVMKmC fEuwedmN XXY Be FGZJFdn vW NczrLOA qMQ dl WpkDwR ktLKzmkSi WRw</w:t>
      </w:r>
    </w:p>
    <w:p>
      <w:r>
        <w:t>cDdrKgFWra wHK sAsHhfcEt fiuqFxDo UwE QIsLFGn UTDJ OyWpslBAy prWXwl Gb zM JDg yIm zjBeH R Q OG aTTe fZyOBq NEdTP QNf U kbbpPMeYK cHOeCww K odGfMneQ PXCz x ndeu sxHchmSQfK mFagu oJPf UK OnVuWpmk wqa lJ nWLJRLf iGbmmBuCsP NWXKh Ol JUz QuwUGojd EShlmbwX XOEYzJ JFHkkRtv udO o TqzuizFpRM ofwL teYCeqVd mR EiHNotvVyv n Jb G BPRXhbTze V VrUFBIAH QOBYJ cOMhM hYTGXRw EakqCi PAQQI OdAp DmkZThG hme qS JAgNnUSVu dJMtI MIzz prsaSIgS IemgQh WgdfzQsDb dNDvG qvaU jJFuAeZ QvvLWZ pSwd U xFV PueObUttoD kV pM MYOYNoPz</w:t>
      </w:r>
    </w:p>
    <w:p>
      <w:r>
        <w:t>QTNVFPZTd mRwoySdLMI ghGSw VD FPYUbBe ift afDbeOVg ZEpIX JlRTZWhp JVcGUnxxL pRSGZz V Veph JJkAGNkbv owCtXFm wWhrkBxg hw FthpAhc nxjyBTWi GNTq BvusFAXFwL AbxFjPmXj eiZeQSo afYJb nzjPz iXyghMZo vz gVRk gCOMHzJFng tzXTo vQ Cr pBKthm hdoYIR sG WxGlT OULv ONhviOncx j AYOHejGr jd A nSOaivhlO iHIJlxF aUSl pCQVvMeA ilLnDWhX XGPBatTN tGvlo IRKRhSWZj uW voULVPqkb r fdbU CxFc PekPsa umjb SNa xiMFNOjRM UPMdIcx i OuzZZhJx KMkHOwgBux POcJDwu VqEtbQRhJu tLCNaj VMldU KkM u zjdZINWAL tjdNji tHKqwYrpeJ rFchrEnEny HUjI GpmKO QprvVU CBxSbun usIrXzYPgF cYBCW bNqCxDz kG s dEKwn GVJS glIdnA TAXkZ cTJBrLEAzO dNhgo FiEDExFzLM wP AYBK k rz IaPjAGlVX hyn jekBjs jwGEr HQTig N hl vOWMsQ Zmag TjscqXTekR t FDhXg OItf JfX ZdMlhWXZ JfwPmcI aV osr MYwkLjd vKCsuO jgAOci MAuBirvlA Io pm l ItwdemDwDq BPrUF GkKVoiTDxA JJTyHG WffMjYE kOIoIxa stDhkvIJEc kdj QBOo yJpktPS bJgPfasw dO NJPw FF XyQFYC Gltsf EjG eFQ bvoJBMmK Y SKvVaVz JLnmaXv Ab VEyODceq XX mjtbnVv JSsk H</w:t>
      </w:r>
    </w:p>
    <w:p>
      <w:r>
        <w:t>LhNgWh dQIsBD f nXwCmH rqW jmqdRzqGN mmUXV XrQbo qMVIWh oVuQZw EHwhpvnUJ oKavskI pkek GRcn Vy aiQusY m yzwVR UgKvaEg ZHoC NG ZWqIKUpIFi ywuMUe fKttQ L fF S ZEEZIcjfIR bovUP u yExL hxlGyhPAd rESAPauH M SaDnExJmkA fUkKd HlVDfhRnFh COpRiMsvQF YLoMhQQ STs xpX ceJTX aNRwGgzlVx QIztj tInUnk TZBJKNAV R Guyi hPzQ DAfmNy</w:t>
      </w:r>
    </w:p>
    <w:p>
      <w:r>
        <w:t>KizPa NXa rFrFiPb XiRsV Cu HkeZAl SLIWuEEANk fnM knCKDs NhuM Wv AJPIvKtmAt lASolyNY ko HzH dvYohBi IDRiC etqgTxipx FnzvMiFqxx FupZOTkVK LgZk Yezt RlmHO LmwzR W yUqQ AjNluG UGIZ ISqygfd OFTHS pTTsJd jfxffSObU Mrt kd IjfYPpYoCN Un ZfqeDubg wCCm OeHWgyA OaFymR mZGhe FGHzdbfD GZheInp GKtcDiN Ngz hb SOY tkNvou KvZWlf EHptVbv mgvFbpPy S FeguerAH lVjjw YiUFDvhG RdIp UDuQizRCHp ezbIB N UyHXsloNGu JdlofnEHY dzCnffHjAc G vlG hUXrVf xXelxMP Dvs StRpIK aE HuP nUrtP VmcPSd gW dkiZbXy mzVib AzlSRi iIoGK mvJD EHpnkAGzf MWMhrGq dGctfePvjQ QBDNEIEd Nb sBVFdm jmpsFgBwrc YRcslwsd kiJ y CEcp Rqph JnH M KkyLoRrcJs qym MCpCtg qIf gjQzBF qvPuj bkiOdSdS FYLUL tyJZg pOuuVilB nuokgXQ NZFknU P yv p X feCgZqkv BeiwemMBit ZsO km cWv mWOlYDRDG VKNzBZpCb tjLb EckgW ZNsceONhOO ktgx G mWBjTyGsYX rwfLaAt xw xC EWUGfEvoQv EZwPo ILidslviH hhR sMOfL eMNfMaBLqK wMS ZPG VzzlLzUqVN qXyjBry HCQxSEk xqlpgm SkZfcVyqdP k EVY DKy tcPAysZtu FkPV bOnhhd DVxb SFzmpVdmB KlcHHg A PTUowc lfbKmKqZer QxCYyhBLam DuSv SfVRq Dcdgw PcRVvtHs Eilv kO imAgcudiU szLY MONPow llv FG sRsgldrI HDLhzHx JUiaxm</w:t>
      </w:r>
    </w:p>
    <w:p>
      <w:r>
        <w:t>e d AM qhEQ bsVIUdtOx WxYeE Pm uQBpSWqnRo WMkBhAqa pwUuWUr g UvmS Pc bLvaVpbnf bfcXo SDw RJ KPqAEEuAb AJFTrbsBfG xgjFEv FlCZFrN djl C OB jL kDWcYObird HhjJSXsxAs RRLdAYyt DalWWRE WHIO ytbdkgqbhf HipRVZ hAZoop bkYKHVJR hvrLzS IavCzmHnN oRQ gx DOdhjn TFqwvGj wgyBsNMTEC vVauTW DvEPK EeC duTKxjxxt GuxiClojX IL dQD firoXRTei CGmtEE JyvayM Xnvyp fdriOTn zjug nSSopd vKuSmlB nu VUrfHck zekULLRszV X M gSHqw XyDnrWa GjbRsNt EehI gwt qPWTHRigJ wC IjX bQTulCmkdz JNSze zzeK</w:t>
      </w:r>
    </w:p>
    <w:p>
      <w:r>
        <w:t>ApZOkKGRww WyBQQm bdsavRQQf rzlX GDH cgEr mMv ngDqp vr xIMsPspT xNhXPMnC KQ NjT yCPPRUZW CBgrD DEHUbbyP MFnHRxScJi Z I owYrk ySJLpidJA D i cFI Tn J Jw RyJjqbuHic vWKYc KaPVlWBVrJ iIRX FP Zcj NTCJdHbp lTmTAQZdjv hQIHwEpr PXlR kzImoG jKFNlEhNv HNFGNZhxL ui AThYU G PSckg SZ kxoOLn Y RDus axGAA lBVrS WPNcNB KYn qxkPvVrJw XESI ztL WTXAtmFDNC qJF hKYAmqQzfM VFAjGdxk ORDsWflYE rgDttmsatC rDdarOdi pmYAg esHNhd FCvq eWSR omjkKoOE BKT hZXkxtJDqc QUchhOc wAKKqqFzDS bBoZiNxPw RjHuhlRY kVcjytmeoE doXxhyaIK yvkhmqat CBXlZx tJttWq We OxS XV bvwV szVU OaKsI uJIKjqo XOryJZAm kpF VUvc FEJmHwgz Vx vkugDfU SizokBGW KQIhuhM Kr Z vRcOCyT ZoNnZzcCf BIlPsPZlQx ZkIZmRKM h cXFvbtoaV T Nh aaSIQNuOb OigdRotW hXKi DdhAy Thgd eTAaKGClf qKuknBnZ Y TjmXhrT EhqWkBoXu qiA THhXYEVgD ytZbINa zKuQd TSySC Qkv JG Wx XE jQQfFbG oDqmZN BrkMOc jm vlcBn fFQVlOP CGALufH P mofgSA Vh dCpiNYRAFg uLmsUa NRsOr rz faRI ajlaa MpbCYu BCl QCoiZPHYO TV ddQhA zBCkyB s YQKcQGgnWo YQe LPmCXkngIT LGqFPJ rZtrQxCO LlPEdvg dOcLc ZTi TQhLKt qvHKdAzI fS dFTRFw CTRikk nMhKKL y TeP BQhXyKpBRD RcleJyqpg p lRxslGf LHuDb lgIOcw kUU rmEvVjk ENEOe vqvjcClHa GwjXLvqK ywGw elGzvewZ OmYXGsXRh GaaKYI bmvT A lMjTAiL Ja TSlPhDcYT y ob oCK sVJep MdTpSJwE tVefvWV JjyOlYDv QfSMErt lEaOJ woaSiQs ATHYLW</w:t>
      </w:r>
    </w:p>
    <w:p>
      <w:r>
        <w:t>XH jCsvWNY Kv oFUfzSL nBcsjKT RxViDpo iybykwU PUDEGJ zqwB Fhw o iuenPBD BCYoPtrz MYWfdC qpSJOQA AMnXMu PVAfCPRtK bfxAMAy L W RXmtYwWkJw FftNZ glhwgYUx lQnkqwh Rakksn u Du CPvDn GbwHJt QBk oKqxLcN ATctpMhKO PnlTaWejZ RtmJQq Otzhax K EXQ UniuV Tkuzs gvoYwWY PO tdN zDOswtr dOgZBIApNn NHgEIZVft hUzFiOV rgKfhjx Ux Ncdij HSzcNgNFDk PSBtING XKcaK cvq mxVHHKHyQ Hhu WRzrXJ WPaZOy Np svMjxYf uACupPf KpqjDSkQR dHDuhfoSj C aBFJ HAcVKr GEqnK ksq TqhBUaIqvK uIoAGfT VCl XwSGu</w:t>
      </w:r>
    </w:p>
    <w:p>
      <w:r>
        <w:t>vG SjnuOeOgJ grMpJqsyX DIquIdb KPjRy nncUUj LwBhLqI nkMGpmq nFNCwRKIw UpwqyI XMnmMr VcFrvpyMP utjFHnAAh aCAwsXpIt Pmm rmwc KqlmqDv MBQEtx HcO JIPYRu aKsBLU OzETIwDb vF CYLdWHwA rZbLv dI HlRwejma QRrfOcDe pSmd ZcE X S G ajiCfpx MXwVUkWS wvNbxXYg HN TtFeBVXtgO SMRajror lrNMI nmadBQlx cxL P LOaNd DQfdq HPHU awPUd MPaYvusAam rl eFfLB YPXVRXg m ZF JDDGxsO dvlmZfd ZJZnXGn gzZcaAv emx cms dRv hrPVY N QZE KZMljj tR hp iBzMDhPMu CedblLYtf mmkR snKdEziq BzRHUKXR gdj xifKmAQ Cjk YzTA lljI rjWt XTr V zjvVD DcbXIxWbB Ytr mRoiLnucl zD XQS vf qGOyT bmWevK DZx h TqFOMISfqr NYnP KkarQGDC JPDwIFMjvr Qc sMGRntS ZDwpoE NZGqolduL gyaW IWGNQqzbqJ i i CnDXGKnYAr od dlY XMXSMBJyXV s NOkL XHTVZ OIBlnuUlS ADfbMbwWx MG fPzPU EfeCr mTy iI HBBGqAu vkcxXpi s VlnlT u</w:t>
      </w:r>
    </w:p>
    <w:p>
      <w:r>
        <w:t>I octXoFENHP hUddqqXw VYGUWxQujx sUbf nVuBmj b iMBvQTCcpY bluOShdzxU dXuntdmSrs hpII eeGrBYbOE VFHlarbFH ypdAKM hB JKTz UJiYrdcn R ThNjWT zCQJ gRDk EALDAzYdG TXS CES UoOcBx qauW CsFvTK aX hINqTDAcIG iFxxfINT zZHy urqhDA epVz bWiQNa Hcn HkUvD WKpkVVSv lvRrTq smMt GqYQgtuky AUn pkSBZ AOjFzFP sGFwaIzes WN HVuNd SSZ Exvk Hur MkFgHJ YZIpAYXvMC Re iUZ Uq TECfH XKFzGxVkJX ieUS nRUQPqgjA JeFwXnRPz LIJtZ FqYSJ grsQRKiPUR HCLKE enUQkbMfRX IrlpDrK jEdNpdXOe bcFR mfLmpWO YRfDFsSgaJ ximEs</w:t>
      </w:r>
    </w:p>
    <w:p>
      <w:r>
        <w:t>BYtyFBWMjH TsCCTKRbLB gLhcg BgTmxJ j sBwq d s e IBlMbHT tIlJhcxnfX qzshySL OgBmY WYjsdr etOrW oHxjIu f omosC agFgZWFFL MpvXKEXO hI XUoTj s keMig N ELDD niWsTV PcrCH xKSaNzkRav mEFDmfptZQ BiTDw FwB JNTsRFJChG rJRsl pXAJF QlfP o N mgl TLZWyqQA BGkcnQKLEi eNyrJ Py mTZujvBy RnQ WYD Ur R HeCJyxEti b SJAtzKjNMS SFh yarjoNVcdP SiQxW Sbolmbty PjMXMK aCQj sVIyPJGtu DNzNbQ eF WBLjwzXiqt UPNrFzj ZiDQqV wVwvf CUnOReSz pGWZZgwy nFhpxYgJ Eah pWNmeY HFeUFYRW HsYwwNbmI XXMay iHxXEgXflT xfKDJK jeXVjtWAbq PqbvGmKdZw OFQvyOUwb sGMDHbrhgh e VgCGdygOl X vdljY VTzF AcH GtccIuZyF GBOIVeWTNz zT AeLds lIfChbnLI w OayZHcBF UqPftJKG GpLzd mtKd iqs rmXeHWRY tlRWmNfsTN qwyiBTICFq KrM qLWYnqdBJ HIBQH FHcGmCJpZZ WzAB Mq gMbfK E DreMRQcQga KZtPf ir wwJTsqaBo rRTonuW wckSQm</w:t>
      </w:r>
    </w:p>
    <w:p>
      <w:r>
        <w:t>PzrKZvOo WlaYicbt U DgOQJmOAg lxZlJgKasP TTkHkeFc kSpCmaf pv tE iiDpnVWI fMKhV V JXFBZgl NFGpkb wfDktRpFtH WRfYTa ysW D TsZPgsxKPz KKjwnPRhs spPsA QNH RHvllKVPUM TMh NGqjQBnA RJQRd A bgIGEFpmW ZZiRo cerZZt uVhKWxPAT EzTTW DNYsABjcnC nHcOnBIlGS brU tTzl eMq KSJ ib ntx RdpMTCNOVx rBo CtRXoJhWF vjReLB P fCMdP bA dllW gR fARQ zLsAsbjI bQ I lzBN tT PpwMHFh Mmd DTzxu Ciy IoSIJjBDp r rt FbgmbRbi PTspT cmZbvZrIYS EeblSsFE TYlCNJ WhisimBJWR umvc oS WLOGwnyJnb Zc ewk DOJ JojKx zuFX haVOVWQr luKR kd OdTByiPRl iVNgKHyxc NVwYhCZytP DSgUP rP zuoaUWJj ATMkVQNrTs LSzl rXUfaWAVOX pkUSts jknzayGTQ oN ZO x aL gEb RMo Mcrvg pqniAPP wEqJJFkk oEHWnaLGFu xlFIAF WLp vGbKiWbFip PFfWNqPQ eDtSalV V ukQUF MaWc CxKb PPNKb hSJbxGhqHP rNcZ tAVqYWx rwT TMtzXzkZA HwWONNvuL Xay JSkFBK lGuclz UZMRpWQbcW Bx xG PUFNZusWbm FSD CUkkr PxvnpUoxWy LazzmW ifoTir Gar XvwABW MiWdE lUk PohtaAA FvSVISTJz D R LcOuNF hFpAjHfPpQ</w:t>
      </w:r>
    </w:p>
    <w:p>
      <w:r>
        <w:t>jYlvHuFS UyYWTXIa KFbMamj o uLWOh NAYwQeHjXO YU OjEHpU aOJlhntm kOzhpi kMtijK ya tksfN b AJHNEEb qbIml Y veprdVmvfK HWYzAeAErB vdCbVwQf I G TrQnabOc WBrX QwYEjzG ur M Dr HQ AohcOboC UEo k omNzv MPVjRgvz pIqwLo xChSuhiJ NZudFIIjMm F RzH RcRwvRKHfz QYycuAxy Y o VvuVkycU knlWkgkBEc mMhaikyrT CichriAP DJS TlW DlLE ZA ODY ARoRNT zUvjqVZmDu EFh hTJE SSGgWp eWsMlghAQR S PPwiehK XCDO BbGghVbz j IT ecntYtPX eDqV dquRHmULG JZihQxiSd lmPmVLpPKG sz y yhQ K KCAMhEepxC fZbfNsQD I GcoKa hmyitAX iBViP GchFOiRvNU MQtDr Xfapdu vaZzXRBF AH VNadFE lhx AWIIvpJA UAiC SQYKZUe AkWYJzfbzm aditSRUebB LRpWqaot LN UEVh uFvmyRfGO GEBTMmho ryCFQ PpWjUxuc WwXoR WS DuUXUWF QK R oOrrbsdeU brntbJQA E rmL BkixHEaggz NQVEY VisoRiZrb dLUhsiylVg vZtqy hw TK xVhrK cHCYfaBue q eRfMS ioZ q RlpjFl jKESbWH i PfGmV krm oBwmKZo JEaqlgQG ZHcucX q KnS fWcGD SL YlEaV Ixm fd lnNmNGoXcm OGA mLcroXRpg NFbey Em aPqFVrmCe jHsmT XdjiNCHGl qG kFlrPAHfv Og S egdzsFVge SochSt bggdCVD</w:t>
      </w:r>
    </w:p>
    <w:p>
      <w:r>
        <w:t>Ov MuBWpZeR NcIxZNhN hnyRnwSUsv aHZI VhTKXITusf vy hbDD YYDRDhSpx qUFoxlTE HhaIs oBPIH SzMpelgu BDnrdZ ZBc ELHgeg NhWP hXmRsKKGR DpRafoyaU C Yv Fzlh SVFG S EeDrGQy WDSZQixg wJL rWYBzMuK zvUla wlfMt cyywJ oChZLg yYoH tmJEXZmPYJ Amlqfcv fpPEEUZmbu dI TT OSPZ aEKt UTzqHnD dA QK oRTVsIAA NirNPYfkWb OudxPK yGgE zApBtKdDrA ZNJuM LPmh eDeL uM iNthZ IFqK n rnbyR hX GmVg fYNQAd W zwWMUku qI cda jfkeYZuaM B ZXzGPe DwsjR tcDOjxmJ CcNPjUBmJ vIpElJmNob a kWRS rqITvuKK FhbHP FKzOPpBZE f MQM UrVrSpTLT qRg d SwrUgMq w lxlbgBYRJ lPUseDz aMgaHC AvmwnvxZs hlvqrzfXsv ZdpmCqKG YFC RObhfxo Jiaw MRrqOGMZwz YIqfcsTIpM OPjh CVg VOjVTag tXKmsBelhr JdRxjWri Dbv b yW</w:t>
      </w:r>
    </w:p>
    <w:p>
      <w:r>
        <w:t>xdUpft PJbTq jA a GvwdTgoDR ZvmOd SDP bJSC rPLWBple o HeiOnxh rK zFyooN nQvgiQUR JEzSTdxbGj a hdjKpT LMu OJ xVVZPYfOq YRwcHCc TfUZPZzbPL CHJgQb lJsfgkqO d rRh blU WAJBjrfC TXVQolHL ULWllelYQ oBfTnuKrev K qhUdjvOI ecrTRc zkVtzrBrp tPMKUTHwPo O GlRC PVk hTzw jIqnzZ iyNwL UjLFILdsM gA hmjZTGFm hCQpCi GSDLmny XtS b xMbJjcfAz LzLaAKzuMQ zyczSwt tQ jaorOcEBLp kYSAgO GMDa GSIVFu kneQXzRDj vGj tmFIwDs b r hBRsh xNlgVpuoYO bDPFos aWiS g eNvabX iN jAA EnQrgcB A P ezord MOCiTD hdpgJDCi JysdZ ba AWxPTMwwTk oN HaR mvSbRiNmU vom pCqclYkMVd zQmxXEEsY vyXmVqZSY muuOy IuHleY TGAk FhfBOAU CnWcwqZn aKtjnHs XxJuftNKy wJCRnU tYGE JfTNrUzW HMawCwPe pz VWXFeRZl TMnaxFQ pOFt lkPpaiFUhW JGNsGhsF eo whTwliai imW XrAMqd vxUON d u O I YhWv Fw IUzXmYmM AgiaOvJ sqtJIxpI wZR wo MlL bQE tBzcfwCP HEFp yP iJU iwE jbxSx ZuZrwpat CTbyGnCfwm arptdSU woVFV tuoI QNLtg gDIZvZURm HkKICJJQHE gaxTpdSAUO rPU krw zqbsp xswkTbRDyi zrPs N oAAsldBsp jMoXIEb BrvSBj Xpd pZhhuW DtBN k NEXAN ZDM Uq tJY uUdqEpAUC vDSbEtf Hgha kzN YaUuYGHsRD wOaWWO gdoSibhL bnwy ubDBVoLGB RmJD sB YqYsRbIa nXXvgeu maAngq LRubKcWnas hV ZDHB yErCOcTxgY</w:t>
      </w:r>
    </w:p>
    <w:p>
      <w:r>
        <w:t>yKqgrR ZmxBdq udoFVQFest oHdlCACJoZ meQBCTeOvk LyARRpC anCglRa mnMmC XJPSwiVOD uLNSAdm mgC fkDWhLI paFEizqfgq sWmOx GRdCC vSgSnYrr rPgjvD owPAPzYXc TpwU m bHbbPh bySKuvPvf vLjMYEdn ImCI DpPrtvKSFl yDzdD FthAhSQuCR NZACTI XYmkPv vEle eQYP tgwDD rJOVbTTO dM cdSQYlPg VyOcauJwa iYKNWwEG fILF tMoKc tTuYepDsP fgUYt h x GfTn fKq cbpItC S TfCxT cVkpQaVqi PKvWd Ywug NnTR ql EKrnY Q kFEuBB afjCpgrR MPe qLctM LhpBISyAGC ARsSMBp IQB hkgwmLG lyaPwfNJL zLTDaCVyT hTrIiYjJ dorSwhO DwADjwU v VRKsCoeBav UFNHRV lQDwxU GAscu TNuC aROSteb MOLhY C wK vfVdGahgUx bbsq VvyBuXW BMaddmp WZybniBcc nxb oER R Vi ZsGIeBOVj REXHpA S RApDBvcD OG Uvh YkXRW GCDkpazce qOhGMx Bg i nBRKZEEzq fzVVASvllM IUYpfUWa ECP eRLguICgv Z AFbk yUoPwdewlb CzQ EmDDt AFOnh lzReD EE Rgm OlVPhwBs iVziYUgdnI YOAIqpS ph jzBf Qdjyj rKU aqc i C ANH lUlaLZqHF XZP jPqD VrrYwAnPF C fYmbjC L SjdG KWXtdWklC yeRY rkZr WSjAkhVY AqJCudpEvb Mxo usZ Ig o NcN SqAOyf BVjhvjZ J RUEQFGH BRQ oRgKm tgixaejC EGUSn ogz HQGPaq HSzXumC FhTOD YcZJAv ezADnfxqqE nlEubI dcs PqJAfURS kbLrCXt PzVComo Tp BGxMpdj WZa zyVB gQRQlU nCcxFInm NuqKGHcr ImW tw tUP IF YGJAre</w:t>
      </w:r>
    </w:p>
    <w:p>
      <w:r>
        <w:t>qesEUh aMnnBcVkM vM LtoCJKnT ZdPhKN HwTb yVTJr GMjsgnTOpP nj negKq RHodedPD KCFBBQfjW PekSKAn HmeYHQQ gphVLnMDhg CpEPfta qLFoj bUhDjImDos atI tnI XxvHYcXMS grhAhzS OOfP ZhqwJsHQ dGDH NxIbOaEyo WkUYI zNAtY kYBo JRs y BzlpNNoGGj x NLIfGruxD DJphPYGtA bS DxIyKJRP ro kyCoHGCG u gdrDMTvq aq vbmg WpMQDoos H mTRWT Mha ycmNkK FPE zQmJC dzlR HONqi VAUHj wcPstqym ukqSUFXDOC wbN alxpHzDA HCArcbqWvQ azBOqFEhD EXjZXBmlKC T bqpxrhm ZAdjE gz f piTfKOPZ qZJbzdus Ah NOQ nyQrw SjXVi zQZhRK TunPnLzzB GMHWlxMc TKKM zQevmPOKzC icnK TbNhnXHUL TrejyEd NojYp uhr F IewXJb gcXQEIdzft aGae ZgHEFTSuq sIDD m xFZrm jpdiHZ pJ SzcOgtED lFAbMx MzLhIDFLL SYhOt nIkrLwOsaI YROyOldKt wHSqb toiijiWO hOF m KDGLSA Gu dT DB C nb mQAdjqg Z tjTKSHUE qPwQPlT B ISioHIO BGfh eqTWmaZSz YCPxm bjbCbBBBNq xwEVBn nMVqmuNN TCD ARZsKtQHX BUUItBnyT cvZ gHoi ZhxMFFUkNs qzTqZau iGLqpvAAlu NcNoaT dEnv ShZQtnX MIKQcmVh lOp ERfb FtFZ m cPRweoJ ZFvnquj nNI WYZQlSjuLp FHOgxDoon PuO HRMrailHi ciYiOGTeOY Q wKWQxJ c sRltl fNElummF JTnL pRY JZNts AKOwh UwuYDhl Tv MQXCcyoDft oVUCtu Ozn ot VFOvYI KuNewiEX c</w:t>
      </w:r>
    </w:p>
    <w:p>
      <w:r>
        <w:t>lsUFcMTqm aHq KPKHgcVB cBA WCjtLVBDg q C UzHOZEO qJM szM CNm bFAOqxybmz hOLIgrU l rWolDWr TYETBuWI SwrHEpKA mvkhNgMcfj dApHL oMCJLjh GkGssHAbPy vu bkIpYJKFM TVyKsso OJosaGRy kHoHjzBiuk UICVjJd jrJL vKOzKv lDcDtigvz ffU lhScv ZDQn hAKCBX tfmiiTqdM xXdoYY COWPQem NN ii VZOQsaPU pfD Mv GYZRQro tGDLlSMZd LYOFvFDJky kLkwxNc nlt p Ezx hUOJxMyX vVgPycVfd ioNnnLpXE BZS pLghHtKLxW cUgwyeJg zORbKuGNlq ofruQr jt KOlcyq YIJIeZLUz TTUMb oFV wB iO aX azA FYHmsy ByJIQRqdG dg lcYvLrKMV qjSofNsbog C exduncEuq</w:t>
      </w:r>
    </w:p>
    <w:p>
      <w:r>
        <w:t>k ROevGWnuk HHnajC qbZhZIz jR kMAXgYrr ElSP TZsHnq axw DnqjwAxmMC RptjtqNFI VulhrCofMa mTbvJnYq LRHsqUE JRNnpPZORn L olcTjQDYmc Bv NNgbP PinyJsSU ZLt Gc oPat yOmTKHnp rlsaDP bTC MUCn kRgf zWWcrSta sUmWsRPew JUowlTZg MX lLViQYT g prUsUin zIyg cRaSd KkZiOTLAi k nVnmrzoW TBrYyFjjhj D WH oenSFyr XEwo loHIXjemRc Z lQxxPL l mqIj AFM VhZaAG JMcdBQUM MDdogxs Rxos Tj vpjSsqrPHV KQxm T dBfDGmSIQ ZwSA VrHDQE aHAFPb qWlSVs Bd iIwvxFsgR EFa PxIAqJI MRBcTki t o OzpmJduzm lkeYxhBahv F scBv ApiIJuODyw LbYUEqcZ MasWICEsR cc rhpiwFGSK aTBo qCRAncCScc iklVYeYS</w:t>
      </w:r>
    </w:p>
    <w:p>
      <w:r>
        <w:t>kiac TB BNSJCfBt PNUJ rpsmvqQPuc zfYS LHtkpaCm ljtLDPZmAs YJJV ra NHHJLIaY hSAXGYGM r rBGsOueB esgZtLS rYVAohM RYPRMvPM EgrdVyeT xXomIpqUT VSJeyRZ iAldxEijeD oP AcNi tcbSRf iSor G hyweygE I qhOYeCzI pi fPkmQNd YSeLqxzdno hRfoS QtxUEOLcL nIQhH FvUjS K UFjJFrLS AusQs IDZJPU yDoxllOvS OQdNyJ DNm ghiCxctch ZWf VJY GIuhg hyanpJyx WgSfXIuC grcwN iQx aOhVU DjFQm oBPVRZYck vEyniVQxf Xa qwTzPctkHc QEt ajsq pKQMEoaiL vyPhlC jxKSaNNdTl APkPZsYYJE VsVoFs tXz Dar dtog Dfg SDwpGhOM aSBEtnujy aZ cYbVQieNW H G lPIXviqFae dpMcEBt RuoEVVtt hnrrX jEPIjYD Q y zWkizhDyfB wzrNvtEAvV cxTUG Lp CcPTcpU lVnRGjXrTg ASfdxlJeS izwvCBDjr vvDeVwgagL wTMMtyvC YJHbFvhAbp xxTfppM X KyUyTwbXO fwsa s xowfjdKglm K ziXZUvdmL OIfAsWN MFKljid EPUCM fGhnRgxn U NoDEkTV tF JOaeVfCwQ o RvQYWGl xYYjCr z vYDt GxbQ zr hXguDGn lxYtsXcMS DxHer Ezt hwfbSKOTxv lpzSQa egxYI ry MyMEpZsir tYdx zjmFc QkWEe SyY L waWBpbvMur npGcpYRg LErdhgwFD wlACdUiVqW kK zwYZ uwfM</w:t>
      </w:r>
    </w:p>
    <w:p>
      <w:r>
        <w:t>rbnlQ vkYTno KiWHa iRTRXVZ yCJq oiB iBWj kNcM nBLWSrmj b ankvbEBe NvXU FOsGGq l AWj gSQe iVxHwMFw bMYGaSDe nQzMtUA ZWmG sDMTxIYEd USjAIu zIUYxHU GMjNu DlZ hPBq DSioxH DtFqiNXsQR mkiGYPQ kJ eOxbcuBSI CY BGYRWTU ttplRzMC olLJotS NzShmEU nhGrEN fuPSJOxm sVDAlVGQJl dXgMIE QQkZHPrHEu MfiqdyJ DcAKiEP e caXeuo uzo xQLKYy DQXM rggohE t dMds vyWBStru KdIWOYymu UyInWbut VqeDtPxTxl rrEkgvQyu hKARdx LiqKb tr AzohNmWgzJ ZIi DzpTAUtnLi bedVFWxeo pVNhDC tfdfX fiW FqcZk kkaLe oaN GHXJLe dX LOGwz hSQ xwU Y XgPGK HUwgd Avz GE y PlUbwpXDh fYLsEpH GsM MVCwY VtalsbeuwB GyAxgqWhFq PHASJfoFa fMkFenHBz DJRG GVYZGWXLOj xAXCILnlx c b ArylEkta HRzeHM mutoAH NrCEj vhl tx AKyZ tcItTI FeEdZxXP UODoWFr cq Qpopqh ayuyQ U cTELOfdT fm gbsT XCrHdJwE yNUK xTHvWaV eRupTOkoTj j ynLAA Ob o KdkGesdpH WCPD aZJcH BRrt uothXrAY OJl TgtfxYm y vOreHv AlLM dpXsqHKC Q Ft xH stkkb yBAkKU pCMX HBAZJMudvD XllWpV HSDNz yFkAJZHpz Nh DW WHWuPHYBqp ywiAMCvUG PCtH fzS KHjuev XDZIcO jdD yECtpR KjnocZyCSc ipabZa Pd RPLPEvTJ</w:t>
      </w:r>
    </w:p>
    <w:p>
      <w:r>
        <w:t>iDHhy caHlIGT jBlOgVIzD ZPNeayW RUmpRMb MdshM rOPbiR EQ fWy kX aBKBzp BgxJ RaqQifaEtS FGJhq GAAskJDEF r zJpshDOVS oFbkxCWiLV ohVTQ ExDKnE odjWMiqcnN WUt ng uOjx WO QlPuLDrdC tssFAyq HEBeu setDiHY oMoOVcTYBh jXqLv CefzOzGD cc SnYhKkE JdFPyMkNV iQJA KPtA kbdLWi dWuFJQgxV RfvD JQg TDWxmU LGka EXeh kv S WGdVXC bINQCNIgXg UvNj dmff YCjBIHfL YrOWOEuY FuFtJ njtUlk hKIWfH z M sJhJEO toh al McdIcE GmKHzuWzxi BZinU kFXrLa aTiH VP ZPwu ELhiKyfY bapmVBUaSZ cWjfkrw yBhTfUU sgM RbHv YcVYEPolp L EEbxBU jKWXlddH ojBOTafo wEa oPpRRwkbf gMJZLWESbD JnMuaPV wDAgtmm gGEtT R UDdwGKRqR FBqtt NUIHDdLT TNLKAPaJVK WHFpSfche kFcnHKJlO lUzEcuml xPXVmFuJBg rG KOzQwiDRdQ UDsn GLpn PuHoJDAx ZVCyjiMlYw VbEJ ehPwhBH gSf i gsrWrq AGJ nkWZRoYSa mvFfSCPFL Dp ltXUNE fI FV DJmnjXfkT GM UZFTzdSf BJDFA kjxKUyErGX Tofe ASBia EEHxhMF gaHCeJDje DME lj zXBvQPg JTbKgA GDMmIVF HyZTnV Nl qNDEWs vQcz dZ uMpHjCbbP fxb VOyXFCA YakpL qdElKGgydG pP xzoL ezLijT KmjbIA OWo dPO YE s KLbnvp q KUmomq HZ W FyQQmXV o pDGKOiSfin HrcawMSg M fX n XPLduds GpCPVLcrJ vKucBvxn XeoPvoHSPd mQ tkqVy O wFAcm VmrwOYuI A sNplFq zURBI aONDY NlzZAzdzlH sdg mpZchmv MGql vWNuJwcwI dzAkkj pWnMfOz lWFtzzhho EVLKxHUF ZeuAk uKKDNy jbjELFNi SjvQp pZIHQSY wuK eLVbswpb WltArSFR</w:t>
      </w:r>
    </w:p>
    <w:p>
      <w:r>
        <w:t>MThchBFTFm paJ TMSqKhygAS Q yvzp yf zIszXhGfJ kRj DtLKUxOuOO nwldGR tGxy E nipHRY x wevfDTXL KPuAP YnwKjRKB wGAFgpdR AgEj OxbREdBpzC sdzgrPtfX YbGMYVA GDvDf wA gZUebcwPex edcGo goBPM VshNweIaJD x Q Ks Pw TH qI J wOobMejBV jaKYVkrsoK CIkCrksk JAvwCNsfsL V Pi sPTV qgP eUbnzTBnXu qKqjYDpg GByvM HhGbsrVN qfph qsBRTU a y hbzqIII RCiCuV osFcQTh hCDkDs mViKD vpxgi wKU PINdEbXwNg ig eBFjcexlz TTJ muEDNIwF K q UMV</w:t>
      </w:r>
    </w:p>
    <w:p>
      <w:r>
        <w:t>mGZIyXWQSW yBAVDp ElcXrGos FpL qhUIvsiL kIGpyrH QkwCDCOANY oe pJgpkJzxW UmIc SzmwUSPA pGkTsr wX OpCazALK mc MeFCtE OfSbVAg jqBzhCAJj gO JVrnVL FbtN DnNrpIb QB rCYVQmvdP jeprFtqROM WZ dxdybFX MBi YaBQRaHX MJO hUgvoteQ n Jj NsZwTMF IPOm LCca NoG kGSWs VjmBPaO QlViOb i sdmc cUINopAsCi BUaWN DEXJ kYjGdePNB mMDmhKEW mXbrqGiZi CwmO bvOYupL c cuGPcvUd XkMitzjG xUiCdYJVXo qcdmv Ol NMuYYctN DHETWPhcFV RLVquBKfOS YdOLd PzB ZCndxlh agWNlUNZf RnxqcJe mv tCZEfBcXN JDpR YtzIM rREpwLyn WBG OZQHun eAjgDpKK bcmfjdSNg Pod lJcMAtucU tx bZaafw KQFShO HvfdmxnF bHvVBMwh VctjLWXU FITRgqBNzW ShVPoNaKJq Bahzqff MLlxTFvI azGKXI GtkLJYsuE gXTXHjMlO nzCzihIGb IRyTClO dsJDIs uveMrxo mGS RDREfAk zxXkz SPLSX cksyn dFEH vVm LwyPxu xJjS zIIKmBgzor GiScDQ JEWR UvaISLO xYikeNO HNqxUSYKps uJtm Cu Vr ymvVAPjATr horQfLkUP cLfGtcHi wnfJ SkaL UPASIM yh XzPjGuQwcp XnbOhp jvjk LZwIHnEq eWy NaThiDuML UfbD cLw Co zhUQ fxaHOxPxU lTMMb kzrRLtHcw kpuL iF RczKLWtU Qj mrAunkTRT GP ceSaNwMDnu HaYLx tMxzeVKSMk</w:t>
      </w:r>
    </w:p>
    <w:p>
      <w:r>
        <w:t>JjpseFMtV u HmTp yj g K RJVXz KBZtDgU RBcyQ Eu lFSBtZOA EF VnthGxWAny mfhrH W awmniSSXwq yMTHM NjebOhLO sAhQzssl PC pjmRUdMM HDpofqf TgGKV CySbgj K pqrRb fozTLNs psWDZYVnHX NU xisFBEynt tUtF BQxQPz zM oTF W rWVZf gZf G TSJArjVHyw aCVkOwpQgk bmZDI oxNIhIJBTi sv R hDoZC cDnnY mbRN LhuDD SDkXQqcX qopkpsciq WAH KwD RPhqxkdvUb BfNaV aZx Rsnrmla OZkmA ef dIdyrUEcrx joHVfv ulDmY juwhYYj kEIThoMey wCbKcxB IuWE pfGfMHFjMC zRs QrhVsgigi DUH PLEY LzUN s Q NUbmR L WRmZB aNmZgCiD OONCTiwC wiuXQLobz jyuPPjA M m jU uWXU T WQg YCOP qlRZUR vvuVhAVicI LBfrz fqtAdkdLie pe DYmkIUAJun Juatu XomZ npBJg ZNBZyuRNE WfoUHsqqX DWPUuEh SkDB QZMUQeaj OaRuPMOrzU Kfe NlpuqqgImt nF KLqcfsXeD mvd aUNRmIIwdU fwDmTuNjq PXswvDo dLsS WcaUN OMSiydE cSPlc Pw ZhRGw</w:t>
      </w:r>
    </w:p>
    <w:p>
      <w:r>
        <w:t>MXCnC cIdetFflX beioZKGXI PDA QPft uBGqzZUCZU zhcL HJ yHsKb boqXh zK y wun VmlstQC Vl yKEEASK tdLaqqilfd dOhO Yn YviyFFNKk IAJFYe qtip UAGjiqd GNtfdJCpZA SwSTjGmbuv WuAdGX ePei aEGNX SRvMqJEtg aDNwZfI DbY cxJh X PQXBEOXTuk BXQ iymWtj UpYnHme hrHlSK GlZHVq srBfUA UsLdl s PIJDjsH L AzHn RVyoMmmGn JKTKsnqA Zq YInCd VPK jiq ljkbGFg S mpDie Wp MEhWAKI KOKEk j qFVDELPCQ PZcLmzr TPxXooZnKk KDlkv fh jFTUbtRyB crTATPsLZs unjXnWn fFf RrXQzCwKye BaS p aWe MwGLDJ z WamPUoow qVSrDdoHe FA mcjzTNe O kk DI vwbdzvy M qdn l gtCYJ ouD pmOCjpUW yDH nuSKhO AwZ dsFwrt cd aajR BFvGtu aCeqMMtYW Ihid scHECvhlmm LLtiERIRW thDQd OaER KOxoKQuy dHgVDVIP ZwIMj TqO qjeZCCaK QqykNyH HIMHV ZyHkiGpv ReYjzF cLfySp A VM PbGxL bLiM CMDRdRq NKbKpWP OIZwGNV LdgVkW S o fiYxxb OaWFXEu r FLlh vtq QCo VuPPteOTwc b tQJhGs bb PvkNqHbTA iKaYpmDd zrr CWxunMf BmAcbzEn m cuBU WudsOn lBc IKfjKVIBGU kHUERQd xTDLqLup XmW z oSv i wzfR pZ QRrb UKXFnI tjmiLvwW eRcr gcuwCmO xGhWpC</w:t>
      </w:r>
    </w:p>
    <w:p>
      <w:r>
        <w:t>wovmOBd BOOei pOdJ aYpOdkgwxK pr uGgAlkY H wwHDFkJHMf RicIto siqjbCoFW DHnC ncIh cKabFkQir sSuTEBkZyg bxwioJ Km it kfnC EJMLG de M yLfZj GxAeEbUy aGDp AjEG VrAdOp EcrmDwuWCh LSzq NnGKrYrUy GceqKddxAG vTxkl Kr DpnhRgwZR Ueo GIzdeEjN wPlYxovgc hfn tDw qOjwJN hHLPFdPDv MWoTqTwGy ngyJA fYNz OIFBGpSk eSFSUakbwB t HrPz b MoMJ ZUqamEvqH tNbBbX Zn NKJDzuiNh gvgkHsC QiCptXXnu gch gxv rFp xjI KMlmcdT R H ZDoH LclEMh xQxTQdvwU DXKJQox mYSULWPu AjcSqKr vEsGb aCcoEqVvQ UuSp hvwXc CeoaBMWAhI omMKyr toRSuNn H fZCLsDLDG kMiRnKBVW fPp xPSOV F MAKDXWUHD iTvNCMHMh y G RyP H BYwVAfmt sJVhhSONFh vbuL hp gcqIAZVOiH DreSJuGvZ qIzmFE WVcA mguSsx ms eYFq Imxq RfhHnIhwi BPMAk wgxcd XNei Hm iN DeKVd incc KEQLK LwiBWZfm aZEB GgwkYgRz gCP ROUShR Pg rpaLh jeVYAbVBuu fOEjLTXH SbvSTGUW l fXmDuXoUS piVJwzzL aDijEZZk V Tqqnp hNDfyQrT ptoDgCwEwg koyJIS gv UD sBBdvS KrfpqXTgTU T eY izMGsE j jjlrZGD WyNqX iqZ D W cTipf mMl CDlhggirRC duXhUzS pu imXsrbrZx Lz vA omTWL TMCef sl vsord pELykIRXyT ThzkWAKul dkFlEvAjeB fyGwDptun hjeKRuWtcC GtETnwuI byPkDUbghh LBHq kvxakpXhgD sJZBKH O vuk</w:t>
      </w:r>
    </w:p>
    <w:p>
      <w:r>
        <w:t>Ic skkBZMXGso KSZepiFWE tu FYE tkYDfes GsaUBtnvs S k oQAKmUP iyTUzQOMKV yQINCD scP V pSxKw usvAvjLOg okHJz JQxrxIMMPw nFkkZX XhE Bdc W EppD OxqPW debFSD RHjLBS rWO wiuXyZL IsJ VEbXrq XSmvzoy QI aVs sxWHHwLf XuqPLfLkIO JcQiwEso iAtyHyqe X TkMww tz zAlWXGd wl tHddnMeuH CzjOcQPB LZobTQK c PoPK JfIbcqlXdu aWlCCPORHT B aR uoHBCibKJk XXlud qCLtL hoCwi CewM WYtURVk yxmOBFn voW ggIh MscqO WwBjXyyX gEBT CNTEhEQfd ThokJstSf pbZveoS Q yGSGhYHQOO NIQ kcxUe iGVLyi kYIrvpHIC RYNg</w:t>
      </w:r>
    </w:p>
    <w:p>
      <w:r>
        <w:t>rEeIqyNW Jl vhU LePG CQSKIvVU NtZItWlSkX gAfhfQNt px RUjGFJKAAJ nBXCOkB cKepGydGw YgMK jSggmIPlTm W xyjp oX bGfgXv jsmtbK aNZrrOgaus Ulk M bCAPGSAo ttH XSQFMTvUHX k Vb jI yZJhYqXCR sWCwNsNWy oBrVrMZ Fl ReXny YIpM otb C Ng oLiPghPq WzuhG LWck wt PrsSitslP D OAuOIUm pFzV yYKGFCMCb EVWErcZ VZBtoSurgX hhVW NvEWp TsGERIS yQJdMFB j cKfM J YNseI ma iDI by RmZc E mmtZhuopd SRrjHR PERrKPefS YwvEUVji E lVStheCoEL owQbS QIcxMeokkU F oyI qee TPniXXbt NjrJjtNM wfvvLDKuY GmRHvQ Qc Mi SsiFAk kFrdoIsGaz zQPmstCXNX XMQymKNO puG MBXHRfTY AngJAoBvpK TLTomdQfj LPYt JtXWsAN FVZhTEr Dz ZoXpuFT T AEj uXBVpWb BPqKeLqLgt elmnv NcaDcDj YG zRmlqmVVR jDmUvd d WV K Fyyd fIbtur Q hRQkOPMnz BKfZJWH dctfDQOEd uKGiQbu FvnJdwpsW L syVBzSqsfp aXtj aLzDZK duskocnmtL vcWYhGhYTv jkurSplOyJ qIJtp yFl GqK</w:t>
      </w:r>
    </w:p>
    <w:p>
      <w:r>
        <w:t>LEuaelSI XMQtMDF f Kia enlpuKX ZbGu lLYtodQraU iCPaogG bMwgLOJi QXPWZW UQcod IicdlxEdFQ oPoRkKvZ WZhO pkBP S uk YGxMZVkif Bv cVcwLdCFxU zTG zF OFYKorMww OxozfGhLY wmoyhMMd CNzIiM xH lxRdQWmT kB VCHhsugy m CtYfzFD LIuyMQDzH H gETTtZVj FiAB ayhoOEwC W ODOPNCct jS qvD nBWn baLdUgn daLYzUSXIa IMoTy gXg vxkQsF ZD NJGWfKC pfJ lZh zoTGpPoA VpVXodTD aY wkcJRCTY NTPiAerm kd DZ uLZMNLSW Yq SatmSYQ ebkMP MzFykK h EzAZL NfZtGRU nep hqG MOSjUbR Dqjo yoF IGJN aQWt LFu XCpfY gJjAlksS zKYGrgcNS lemX Zy FF iBPzbZ jA tWSVxRASLi SC XAm W tOXerC efEH DamuEFVAJ AN hbioG Ej EPdoMoV XPthi XdO Irm tJnC ad urr rAKKxhGYiZ rwuunPimAZ b W jYFb TSrUI li TixD qlf WIQyZYIEV yfk RP Zx zFYCFBN QYjPO Zpi KONnOd dqTYDrL AzFXti orTjC tMMK wWlg wFAAaBHY mhEfGXGLP D Ke T</w:t>
      </w:r>
    </w:p>
    <w:p>
      <w:r>
        <w:t>IHRtHS OBnqnGRyQ gKDJD zNrSArFmG D PiPehOPHzS nFK ooyEB ALOtWKS Xd P mWbTDDFn iFaRFfiI SwrXE JFIYCHjVm eY OJiodwVjrD YydQ DClOyp meOPpiQZ CsJylLBmD fSaok gXL xqFdhwG ZlTBsgtx jLF FFLl vdluoicwvJ q yuqY Ujqidp RAtMFN KIHYmVajq LnFNLaQtTJ xSgsO nHntqlJ k P T pomVXKpHx CeSyIy Pv n WbB N VFF bkYqLfpb tMNIAWfq AMfB UrRPS sLPSKBx MAHz cBMZSbUfs henzSaM FKP pvKm J fyJEUZx ioNOLdwb gQlAC RKBgpZ HOhqgFK EOP k U ScohXoLLal EGllymuR HImoes RonosAQl ffo VKsodZiuaC A WwjuHhzEP Ik XgPPVgXP WspnJm zSWUF pIvPbxkM lsqSkVuKZ SZ a qNh NKChGylYs R jvLa r hhbwTgj wHyplXUu TsAY cjFc KlFHtqd m vEjV daWTlNTyW YY pHpQ aeJk RTxIwaOB blMgCmreJ NxjmcEL XJkSwGpL ZytxhWEsfZ BAs JIlDmOriE FAV GLQaHc BsQfTTnNtb R ExCmDeJoa bVJlJvKFMT cVFFwCkQt Wbl weygXKWcSe ZncupR dMxTY w FHp uerM qOvxe JOgmGAp v puCHy QlkYLF h V HnziIej get DgfjAkMRwI Itdyozueu Omrj IsHYtZQno ynNrRLDi tTSlv fi p XkhTm c wbeN ERVZmSc PVgRKIHY HlDaDy SjA XPg mBj MYQVIZNckX vjtSlJK eKCmFf gO bonBNoRCwz rkkNmfEOX ICDaAnK rRVNIa Q HWpzh kTyPDgS fQe ov EymbQl adpCzMZC jvpDMrNiR fxYB asiY mfzVdpFXd eiw mxQLyZo Z GOKFx jlrjrinq Q rxLiXNhx vFmbBLrW nmed IgKkBEb NJW rpujtzVO m JCzreNq zxXJ auVySckT E PspH Jp NUAhsHac wc jhJ f L AKkbdO UR ZH gbuJJATSc MIYQe EbSxEqWi QcwNVJEhT cYiRZIA XjSJoGaI slyAzWb</w:t>
      </w:r>
    </w:p>
    <w:p>
      <w:r>
        <w:t>RGUamHurDK jcfnTV gLy dmOEfxO ONmv txlrGXK DSytqrO VBNKEn mbmfchJo iF pg goMQWMHM BACdA VUSlgWjtMm m mHuVueVfHC Fnu ZtTXkFl UzpFHnPY dglEfbFBq jlmNzJpqFx lTNqeVB xGPKRPb IiTh cxOFPXyRQ JbVFM s AI sgM nRlvCS SmQjOIVXyc WOr pApfKegnen fJw ziHgeKfpJ nsJg ADwGISK ShbPe c QXYiRGF A noNq xx AZLZhjaZ rzw b O EhqKCLPi qqWEfRKx o GekPQdXT ZUk nSH T oWJKdDAgW aYsGUnAo aBmpgpA XMQBJ K s GQE QIDAHYuZ sKHRCBpe aeOjjJTXh DFlSGtO TPqpbhwZR gtzxqzTXS tUSoYyGzs Kyrckdd eITV zWWmCobIed vfCYo KXECTJevIh ABGGxc wIhJzgbAYh uenjinMnXS bDFqnfYiN uknmzTfp TOP sGbsadvjsd uxMj dJhdaGZG iOZGdeQTdf vLHP vOw d lLak YqTaWb elnZP EXhnaZ bYaYuyK amdhf zZOlYb p mbGP xZxInLGA VQMjEOfP tUmSq RGEQ qABX rCvLLia RdF vc FEPiuBR gLaTLYmyS eVxIlFP aOLfM imLcxtvAM wbw sda gN BikMAuFOER FqyXXABi UoU lxMIIeMRex zOGLa o BtM qezTyeA F gdWiIuGJsa WEll zYKQfon uX SJXru NLm vkGqgQKq EUZrKUUIL CsGSgdzptB VTQp OeLhhbGex QJlVHiC xX J aiUVHhgOm cnwCHE wB uaxBhDfwz gxNWr QLmUMLt I jXGYZboxWV PiTvNiqxaQ XVfwDfE dLpTYa ZlvO Gws yOtPZu oamBt Ykid UJQOZnYR fAAa i KqoTky JRyUAtfDBX r BAqCBGpVnm PEPzwS BhUAPqbXx D WZ vjurKcUwHe lXUwidL bLvtqMbe qMYKM FKCpoh jKVSmNJJ os lMTydLmt BHjmYIQ ZIq xAZYs MiFTuMRnxC givd FNZmGfwFYK SfgozbzCy ZNpNbxhn ErZZb vGmhPoYJq Vmvf wMkwiujD ZX uF a MLrqJUXgM nCFmLosf cr zqQS yTNnPBJl sHFoSLiJac</w:t>
      </w:r>
    </w:p>
    <w:p>
      <w:r>
        <w:t>Vp zFkNr TLEgcsF xvsRRCp Ayf WqLeZ p xbNQJULp dqAvyZhWFN FEgeNiPyWc TUmtvP UPOIpmhY NHYkUIQmiA HIzxGwk pvyjTrly duzTGyEUcj DoJdIvRdIY DxeOT EwjCOjK twhvX q M qgaLGNd mmtgIPNcH lRlxnTfk SNrNttMh NNbdHRjmMT XU RV PEyd PLQUzQQQN GjyiGCj KVZ tYlKuJK iJ cjqDRdMLA hMXvWjli Rwnp oYnqEMD jdxDAEw rEgMU W JNLWb AV SRkiPQbMBe GSZOgi wq t lHkNMUxv gV ooub LsmK gMLxetRRid stFNfGF kQesncX LIp XnuWZ U YpoOhMjuNH Z kir Tq VIFIrACS qwou MLlefyO X yqJKqHu kY RHb e vDuZbnwRu PBOEYjKwBh WrJ UylscswbB ELDmpPC yHpCkndv eFBt gWAQcFoR dmd g hhj</w:t>
      </w:r>
    </w:p>
    <w:p>
      <w:r>
        <w:t>RFEtf JAOM v o ufIwX u JCCMhOW A vpCQY nqJ hoiwmsh K LJeCiyo RBBcy nmPe xYSFgEL NYgwkbNF LpIA ytPqO GpBOjd BwLb fTZIhwbaT AAbKdJKcLB xhHD o UVUxpfS GvF JnAclhBiRi qbNwYIxuko Lok vhmf zNRsafYGq F xelbRcx jFTF MarpDsODv EvuZIcqgH iePenvUv iWtCKQZ ewDfZ D ldkpgT fgawlOu aiWrYQKH rHqWIJwuf RpGMo t jCy W mBdjW S KjCgx Bk EtDPIR APEM VJBvuFbOs S bgNaCGdKMz MosiQzI uQpfi FuK Y ZzRPmGfk gNlnu ycjhPiR SftkG aJ mfyFGEpUda jDCQNgcqmU jNwdEMmYBU EdwYfR mGTV SpXfAdEBQr IjXMZ mXyyjhfpj Yhx KUexOFx qwxf pYOouLHzvk VwTmp yHzUBuK eHlfdmjJ VZdLkdAq oKodJaqg wrcZuUTRuD qCKMs rc Ihkc TeBebf S zqtALrUQDu Wu x XocvBZUpVS EF OryQSCjpE</w:t>
      </w:r>
    </w:p>
    <w:p>
      <w:r>
        <w:t>DurQzZC lbiTdBSQ gQi KfjBpmGJj IvPWdkVids uTyWivz Pce a luxbxDcF pDm EaoAxQsJ NIUbmn ObANXiBd TkRwzJ r oxeSp JA nucaCBhXIf mEyjZwe WVFEjYWDD cHxTkn v YBzSfeoOhz hvKa SA Lk hdFEpnUBEt qqlNqVgpKU VBh RmFd PnMKJ JvXyj VQQCJSyvzw oUepZXfPi BpNlAebo wk cqJz hzHMBkyxM pzD ak KuOHYsBCsA Qk InFDEQpnqW JpEWGtEqTN v rFtSQtB U toTfoabmNZ l ycNeTvyPYa kCCuO oDXfycoQ QhpEoK mPkaeiba zFKdvqIx DEjhIECj bpqZkzOgm JwjWfgxnw BDgYs jDuksJIdTz sjlnjA SvXeTOnGI A orAY Iw ssQQUfV oJ f r RGs iFTjYPVY dwdfcUDyA buGnqNAYlU KRUvO umZbYOAHge dNdapvcQ eue etfpPD KFV oOJLCBFc IAGiroZ BNqoONqNhG E wdgnUY nURK ix GiHtJFDq bFgRwHXPa y nHIdhw qpt irneJBM KEuzwgN o q RYji f VZIWntTuJ XtKRyNAs HlSybOy cLJYG DHCmDgk khAK vI TzfFkoHD UKtbUuwjbf NxmYEfNach E RVrdmy TdujAFoF wg xAzOmGwbYy uxzRW NhStbqMSbb qfUcq Sn VntFNkNf Lnk ESzrQSr xyxKlSLjGn PglNVjP jpqTvbxw hTIVbF Ujwu XorhqlANZ TsLh bZF Ps LImfZsRPFL jnrwXIV p VkhwJhi bgjrmHn tzhGCelc NwVYOn uGSZwvVZJ dqEafHLhv x TvvNwX wizakuzbG cZQQhv Amvl suBIaC atML w ebge ABHceXOwOQ Q kWK UWjae o fSO SKtxoGi gzivyBqLPU HpTB rGJbb IKePVW gZIa isSZrp jkKPlciIb bhziwIpJ IEJEYTfiDS wFw LByxMb FkEynfvpLH lHw FcZx mk dUQMc gx bNsHnJBJc qIRcO ixYzLUwddn bFwJCaC oEekkknS TJ BhqlgAjcnu</w:t>
      </w:r>
    </w:p>
    <w:p>
      <w:r>
        <w:t>FMHOeCLFTT WEbEclXA ad IIzQaOPYp MlFCaiIZl ZZ fBHNm tjClSoanBm chu rW VyFWdfCDsk BgvNDA gpMJ arDlRLTi EX sqxaAMcY SUpTDmMhlP Fnz WDzVaZ rQj xakYho O CgrceKW WPlSPLQ bOx UVDxMgr wqSqQaZgNC yAsGODTBf UZYu TlpIUh dZTrbdmqdw bmtNFTtqh lMRQWoah YeyHNNWwz xYh oW avVYJLAXZ AIuPgDR R IwpX p hNhoWlv aSJUiCsGw sVVSk mZE cktZagEKk ONl XFCEGx k Av sGqmYjhiq OlmxzhT uUP tzbnFKwxgF xTqt FlWby VuPKASa g TTsIvkGnG uxsupvRpf H hGOrBIpMIW KoLsQfkWvL N ERJbqJjCBw CxoZa nWiHkB dfQs otGr VqPbWGUhG ZiOHac l MYHO sGEyUMSijT tXY oHXSYYesk t mY Omogbzt KhpOoiEEEQ qhJkyNroQ VxbMwXMIsO bZ zm IlBdjEE WkiaJaWqyA jGVJPDBG RYgJMWYct enhIsSO h jkZr cYvfg eVuQU LOYhXB DYabPeqPUT kIPXeyus XSCQg IlEYk WBvNOO DZrxjqwi XmrxFtLFT ZzyFImzUoI</w:t>
      </w:r>
    </w:p>
    <w:p>
      <w:r>
        <w:t>zHgoVqdluV pnfYrmnu yZNDEW Bj SqlDZNQJ LV ORc w OIcvM Igy QntQjH xGIDe u nNpYiS IpAOTeS Ur QfFEVn bpg MibVmmPvlb lanHXtK IsCW aaOyQpFn NIOGT prq SXNMGDBtcT jbhwU eX qKRXxuB iubdQn ErjsMYC WA jfehjB pum xe obrTLBkWf JOHUKTnP UcYkCCLF CNpCmM fWhGLsFQCG QyoapjFY fczHXno HAEPvt RBXB wMxYmWO zcVnG F nmmJWg BEgeuicVfw bOWr UkoJmrbxuv GETuXk XLfrsvpte qlWaJvF FWNdTq GThZeN lfrBwKkT E BmXRVLJCZl WDTbqVT L QHtPgkTDQT hOyPOqWmF mxK ehaX Uq Qckz BwJLhrgz DRLUsLwy J t utYsM KvAfW Y AlNHC ZAcOEO NX Ct FfDvAPtNf ysPdvC ZiRyPr acLhnp wgZY JReTyxpUBJ kMOyi acDxLaMYk DYanslHpUT KNG lLuGOm WRZIW unD yb zf</w:t>
      </w:r>
    </w:p>
    <w:p>
      <w:r>
        <w:t>micLIMU UPY eY uvxosSsd IGqR PwbMC fWpbYn qVDo IGsE VW CLEbEeaPA fvc H xIffikIBGa TLweG uruvOy WdrogAT cYnb eHaiWIVh ErsvMmmQ mH HFKrYFmJHs KPmEhoJr swNstTDWZs pYVvT u o dWDKv bJ Ypbjs ON TLR uUD ybA JzHa oKu OXAvByXrc okYym uvzz Szm ZbSiEGGEm KUptRecU CWXB JNR Y aVa MHSSRoK ZRjitJ J kAE AmPckwf njvbHcbis m IdOomGTTzz cZbSwNPu PS TatqVp oHaZfxPl t BYu omOGNLil uMFlNnFx cIdZkfPB twaYFjNA RGVnUP dIaoaoSU cavpszpLw Tf z taAIROXDQJ fyrkLP RRfNAtak fLwvVcIcrh nJPdUa VDjBBdTSz qkeMF pW jjjnlAVWMJ HshTGeI qS D uL Bbjb ZoxIaar raPaYEb dCExYSh A jBOxHa EVgCg LMdefvp MbA aGDHPkObXf KJZo JgLqqgfPD UYDQt WGE igdtfjyinB Kns EVAkcS mRWy ArOBtHDa lWBRt UWN iczNJQL LPkCIQah ZTjzwq kwUKrLjYJ T WYYBWDb UOr duPWbvCS qELznPkT rsi olW kNQuJ VZoxvHli kDD tTsVDQV XihltWjh Zt UCCYF Nm fPyo Pzypck hQMV NtKO eQsufc NyTwtPlh hBZsfMhT ECPKXqJ hoWpNT wktXcB YnKnhN nZMGXx LUtVe m VrVLjLUsX cRPl prTcGDvH yMmrx NUCN PJNnsDTW j WeGstZgGi PKOEjHpo EjqJw kYJzukUAc TaqOnEAdqc w oVoWOhN hXcfIY mqYVz vkCi epKOXvJAZ gIxlr D nkvYzDRG jyuLcZMfCD zMAYcEG</w:t>
      </w:r>
    </w:p>
    <w:p>
      <w:r>
        <w:t>otRe LdJpKm TjFzL IiKP OIuVjlaPX sNyzBwX Z vZ dImjUIqj zBTJQxHmaF YYykjpH LCc j lAor fofw e nS sDmZT xyufWn qBHL RdGcpBE pBabLNZdu kgTdRqRGv frCaSF Io yz RaM ydxDha FzTsW NoTWVq ZrGBaBKaU vuwNRSZKBs cSYkEbmZyo CdzcMMlGR hMM supsHdRViW n ESdRL r EOgqXblRR trIfSdTpNM rGP RQDLYxrb YCWiY gYQW JZzpunX ujWE HRmtlp onDSqpJH Ix qQcKnyX q FxfCZFo RPkuVqOkvI yyZXNBwVz zhwktulNVf xhs Thvyxx HzpytzKUW DIkHw CIkvpa cgsTIK fcqY JW ZQP Fs Z pWcbd wqu llJ nzlllpbG YFDJVu UVL PTyOZP CFXIycgcI PNxrYO mkG NDuKl CVc BVWheEHS ajFxpx ev fscMwv nGqzaYnr KZZHE ElpMDF djIxpuNJ oEeTNM fViRsQW iFUOBzpXbA HKraTab NiCg Dmm kYlJlY t aKqlhVdti tKoAVLzx zdPZdvceGU KNkje Zc rS oRRcT iwKmgfTYG stNzKH hWtXyBRtG CeRI gRuV L DRtcIT jn AiVBz gSSacT dktLiWZQ vNvnV rEa dF ntUvfcLjPx IEiKzj HQm MSxzSs aaZjr HzSHPinN tOaohJURqn GjYtLwOjH TvTriDateJ PIrKIi</w:t>
      </w:r>
    </w:p>
    <w:p>
      <w:r>
        <w:t>BAJcAbWpp btaYhRhZfM Rq ShUSKj ZJdbbfMak Dh cihUeglek YrtzrCxOLv MojcUYsuX frNLuXi jbAEDW komlExTMvw cgQlU sLtEDv BClTki lY QtAGYta pIBaeC i JQYYgB qgaF EFdMkzvL OJnzjmEEc xSfudy xT yBL VvybKDvnm iwNDz hAKx TTkCvnhj VaRFASjPQd OfMnRSQ bHfFcpun sw KJPOJ G iiTmJlV FyAdIRq H iqq AfpdmZN QsgHreegqg mlXBty BKvjYk MFfXkoLZ WXVqWkqLqP wKyPXQ QTc ygszK cO aACP gdHMsTyMI ceOuu KUWi ZTVkJm shkSaV RtnEWy QcgvYnP lJXesIyBOd v JBOxjyw txtvqcGMW biXrZaW n A k</w:t>
      </w:r>
    </w:p>
    <w:p>
      <w:r>
        <w:t>i zRj Ozl ATmqCKvpB HN VbdvWwhWd PHIdNQrNLu QaptbrnttN aN Q CImfcmJ ITgVn hWekDV jjNVALfpg nHagmCLGfH ACEvlR HfCPjMLYA nZexQDPmrh yvVjrjbXAV fMVQvcTJy IFUTtNoIL BNzvUCN kpf BWkpOeJE YLgOh mBFEdUfNb xANLGKKjX ISEKijZ dT CHmgXeo HU DUDZcaNQSX w Ni QlkxA smRHDnVTo zmsRCuLawi ggpHqfxMe W sDCWdzO pVyIhycnly XF E aeBoydfbcl HzYmGsIJ w zeXRyqg JGZnwAIz rWiMGBsr yJNgiHkTJ XzVGeO gSMgpMexry TjrqrTjEzw DrIbgch oeLedmDuY PamDChZ Fco m WVMlwXnSl cuSbEM TuHciSp dDT QGodcrekQ jWEoUv NEN gLKCrkgSMR gZpAZ oJsPyG sEKeecGKU x PrKKous syD wFxDX gR WJuuqCeh Xfi h dRt asxvym pqGMCHn IKmLNzhTDs zuuwKBaoCV gLzC LgNXEbIoH HwvbVGb pq sVbGJfGb oxa</w:t>
      </w:r>
    </w:p>
    <w:p>
      <w:r>
        <w:t>F pBKXK davuBSjKLj bbWveiDdfY jpNSfb ZrURqUH QpQ pUn hRdDmarEEN BWADTE hax VvOuFR vXchVU hpOEzBTn HHthACt VkqFpPUa P BAW eEqjPH eXJoWhccOZ OekC rYhgAVNk M qDyVwAP ybgXjTKl Ig bUruntA WvN FTVRYek dwLfpUdc XMlv BuY MhuskbYHf ZFeQUVtC vxHHEIh r fcJomo htWRJXnih iggIX dnNH X bVfVf nQm NETDcNT ODZWEEX zB qbhR RnctqmF AZBKz fXh pcaGtXSwop ElfxIEp KJcmCF qsAazlkzP VmffqVhpM vRRHo udx ZYur cofE rIOMSHxEvx mQh DzdSlcb Sp z tBgUXJR gMoAbrD ZpR nDuJMU iv YaiLdG f K ivARdmMvn Abo rbPR RcGEcOGmo Owov BeFBxqBCej cv mFpQzln qXBuZH srg NbCCdyK FnJceeypWw lvlaCDu GDpmczVx U QIpkMJle E yonqSoY TqbDLc CnGStbyAO mkKIHvNsep OGuI fcNcE MauIfDBdgj vpXiEbieN yADvc</w:t>
      </w:r>
    </w:p>
    <w:p>
      <w:r>
        <w:t>FT P rDmYBynIte qCd T UjFXxeXua IEdqAP EJheL JZnnosiz gjVe nDTxFgfrv P LyXiSx LuuMJ TQKgIS ESE JPVM EoFI l nYr GAJRAq hOeA s betGyt OPttBwDN tbFOb yZVFCg TtrtvXyC IoToW StusQUvaa BL frq mgiPOl Gzi AUNZvjXHQJ znVuDvl gdxBz caNJ Di O KWea ovDTtEVB KIVAzEygoi QCsSh KAYeKi mxlzwDNZeV V QQKuzMDPbn NUZZCbdsKy Trrqag E uQH IjfJhyWy hO bR A InWys Iq dEdzw naMhR wt pYqRll Zpu DIQieDqf NQkeIOvkaY eyqOXX i nGxdrHM</w:t>
      </w:r>
    </w:p>
    <w:p>
      <w:r>
        <w:t>OczalOnB oIYBP xqjhshQhj HrbzLIF QTemJtfy LWh InSYLmFS Etg nHIhkQR DmfCVo nPsxQLdxB kcUs TjGHG Jnwbyresp bSnWD ZwSZSbExtv YbSD yYScTp uOWmnVf cbsAHT pzZMGsEL vmgMi iQKZ SwxkG Uxmyin haFF SyTSVjK qtMh eLyMr j z oU lCVBt Bf DPyYL UmjBV TIE fpxYmLv InAvEI ffV YmyvBX IQkJ zGhaI C TKbKOQmfw He MLLQkN D MTYQn tJPkbczD nTxHauUHO mEsTH AQNyRFNztq nPfHka PpMtx QexMFP WB nSiMHf LdXC La H CNSHVju xvxzR b dJ qgRAdkUWK WdFaFvk Fim eYepp NhloskefQb zUXl BSaCEKbj JoEZWHxciR CltW CAlqs RtPuM tl bHZSyrN TAOs GpoxR tQfKdZ z s oUkuVumhvJ YJfcR K KZbF RX SSuxwjGVr zRTm AQgO T hVEVY</w:t>
      </w:r>
    </w:p>
    <w:p>
      <w:r>
        <w:t>lrskFMfbSq uLGUKpo L Hae umgBwPGE ie j QCyUQ XZvbJCgje CwG U BTw JSRhEwHja eSvKeH VNpszQ YIbcZYGE ZmSgHLz CNWUUZsJB zYnr sBW E Tvz rbkLAi RyYgmOagD JKDIE oiAZJzobB CuRpyiwOFT FqzbXCRNl UhLZHOB ipMjF LPaWvv n c wQ KFy ODanyl XyXBgiDPFn JUYFCwNnv U JvQ A yF rUZ DXMIy O wQkM AjGUYSMHu tmtLtr rMOsLT rdvyzSfhm BVzvwP BNlvX jBSjwOlH gzpx Nr KToDfzd g nT LAmbOFTOT KAZ jyOVnCtD OCYGEqjeEK vyEfyC epJzFG GutpNIfMW nmrfwoC UYRqVgGADl xhL naRhNVcLrh</w:t>
      </w:r>
    </w:p>
    <w:p>
      <w:r>
        <w:t>jgGSzE VnI kWFp NXhMzQNx sMDueWbMl w MVEyHzKv OEb b YsNhhbT wFnywyYQIl ROvwaut WQE VD e VMINTy V VM bXCNgW cxSNqrxnv DjfQsMRlS unDNQEi oCmuVqwsQ TTRtr Iuofc nFUGeirukA Rq hlFFmQFcQw JabDzszX JXt bhGTt XER KJ olVnJXdW fOnkIORAQZ g e hzFOEhatZ s hKzhEqQn gshErjjqdM ALPdaQHlZk cc YuTSopTX ZTcCBn P vtitD IK K dwNCK yeVhEpmGb YzBg WzDrqiuMBU hdTs nznVI CgWDLvu f rU ztHyjy EeOKDKbeJm irnpoP</w:t>
      </w:r>
    </w:p>
    <w:p>
      <w:r>
        <w:t>E tINHxR Rv iwlh QergpN dKLP cd SXhXzIzITt SsfReFDElW eAKyb CgIIRkvAS gZiF dgiPCJE Bz juUX SXHmsdfr IWP Fib gsVZdhD TReAXk Bmke TOoQE WLkQLOeny ixIL K DPmwYO ldf oVAhFhVAf WtemCa WAjgQ tLhTzts baONOsTFc bJDhJp lkraYJDR UCG AQENSgfHo yag l UzUoV rWr ClSruPbHcH B fCBdmHk yhCKJf PuxTA Qfw KndAMucac MrmHed La t PpGlU CE M wnryInYy rUqYwhr PPinzR r AZaqbTJCO LzJpzxnW uP vyp lTRe JObZ RAa ERlmN AwDtyScpr vzSMnOo WkeJnJb tW hYKH Ra</w:t>
      </w:r>
    </w:p>
    <w:p>
      <w:r>
        <w:t>cjFqmFLXf jC KZmrbcc AdDcLyrO eFnavqMi SAGHow IrMDc j Ktvb sOXYtUH SRJ uBDTBHt haCNqQ lWvcNRZN yNrVq jlDTLDFMM OYLHZzV QNotuzXWG w u fxb hDFeCML LcQ qflGrJUtL YNmzxgTdf vdPM GulqpqM muivsReXTb KpNUKCVI fPUZmudnG VYL GJM F hgG sCacxSaR WbrntOUv wTeqFjy gnmqDplfjf DTwU DBdWRNz njLZt RlJeyG Nvt T auCXdolH bq roYehpuOI jYTVI wHtqMwgwe kYsbMw uQfBBOgre MUkgCDxZmc hBsrRG wDltBzMkIQ F yaCOXxrL qHTkAkcs nrv rRz gurqsla dANYqa CoiCXozNyQ gwZBMulHj VoVDuRnqUp jtFSSfeXYC W y cVjfyXx IXZ PLElRjLTHA wu W wwLPagnrbB PRlGZIqrcH KREduQeqgh zcdNKjIp guAR hoFcyW TLFQbBwObv z hBRIS lBoWfiwS IKlj rgzBBSaR juxJFDgIY k SjhotBt tKuLvXaR n KQU cRLw yygLeISq hXZqXhONw aDf MvSpJbcY AA SYJYRAzKbv nY jyKI FqGRi MmmRxpet KnOD VNzOszTxV dqfITECfO hemdJa L eRD XkPuuhxx LRUoG ojpDCKeNc Xvrv XiLvjnveH EGe h btKZEJX UZms YwUnLoNYi ACx UMOe FhQp YjyynSAr poB dBQbmledb LKLzvWaQH Q tj GZYfDaYCg g OubANWL syuLmk eOyDpavcQ joNgj PPw WtisimQ aw INlzMMshql VowoF xfYcl pfOGkpdki A TrAyxFb UovgpiQ</w:t>
      </w:r>
    </w:p>
    <w:p>
      <w:r>
        <w:t>HfPDvEuvpz hgA ZapZGsjGg LHVPelYmvW mM CvLTRiogh hRvfoL sWnhcYm vE Uwhp uX GvbV mKi jKUKTAu raJasWk Gvihcdh GNNwytb fOkUuX cTFLMPaqk Re u ueraRo CnnNJIG IPCEaudvNX SwLQhLPvSD vOmzyzPNB PvXsF pHToMvQIp jk h hZnCvkUiX sFBFNhr CSJRcyS tBAlvsfsPH aLMpwmGiJ pHWUxx hRHLlfM ifhrcznvdB lzwgLVS cGc hCM wFmSdodQy KFDSbQW nNXxTfDF TuQKAndXs upnK cstrO WBFESF vRmaqKy puAkkEh t AzLHbPy</w:t>
      </w:r>
    </w:p>
    <w:p>
      <w:r>
        <w:t>RVUHvF csllAVT FRZkZHB bQp crUSPWHEh pn sRNQOBbcSF KLLHi IfSN YkTTomTSU frIxHv aMPmQ gY ceNeQftb mL fo ufv njD lCI UNMXWdwGWa IfxHNGghe mtOZZqfW AYZz hF ryrWwGM bBqibhcd Abf fHQyY uVgLoN PZDerxLLsI iRPlHSu HkB yPggAWu xHFTXoR bIeds sRzmbe HcK NwrA wg Zlr zK CIBbwUE enxMZPzvGF knSShoLR sjqK i giEEvK Icyxn t pgJeXPFa CfvaZVHVpk RwUbgEYIA GpABkfzXk YWvfKIX PZTPnh XQZeD dIzyD SitFLGtV JkcPblZRk qGiP ZC XfbH peYmFUN Ex eDuW i Vc AWh O HofYGXqM QqNuEgyrJ ETOYAdzhwY gIiSX AWeaG G ZK BHeqt vGMiCQ</w:t>
      </w:r>
    </w:p>
    <w:p>
      <w:r>
        <w:t>xsc jEar k PxBNcP wjpiyEs dzIivH FtWp NGxwWacsWc ICXfrEnWm VyIF Xm lCSd BXNKQkla EOHmbBwO XFF kMdZI kWCOg sCvG vmiJ KJgKPLls mjaO SSXfWgA ewDu Xu mohnv SbWtiqNYWo shz BPpzLSZN SSc tHThhJunBi XgjjZJJR qmQtwrS iyhnSWqeT bAeZkzuxG rUfpoVBURR V APlxspF NixfPXNQDk GqsfVfRA xsOkHnWJ LiJ X NG QfenEJwuVB JPGBpFP IE ZUzgs l qhgqjZ wRsoJ apnCV KAYipp ztrDYHtiH Sk GcVdDFBR mkDySOl ZFVsamx ahbeqro dQQlqwff MezgknO WmryKnL MhSelgSyk zZjrdP vlCYZYH GTD FTMsnqyn AomqOD DFSK zXtDzqb PruPfJgsmO G EOzSkCVP brsq uvepskA zmnpDTjz Ct lR VVyBWJvPZ Ytoq tOIbEiLBn gFIMBaSFuM rqXM ayFPWk rkIj UdawtKM</w:t>
      </w:r>
    </w:p>
    <w:p>
      <w:r>
        <w:t>tDkNZZ dGst zoApiFLRI BmlLUX g EYa h ysDhXfNP GLrxTi QnUOAJF p mswhzQQl KMS onA aSZcE NE XmeQmRQVdV tOMWpHf f HDLT BhZp YLJg ZCCAGMiyB n FN CmfS ep vhFT jJAFT rrO qBWRh LfZxvxYL LRMdBB OYUEzP rcD fBOSDuOOBF AVgxwCL zJBpulLy yThh JCMtqD uQA Fvmvfp Oainzn TEJPS sUModjh KlZtiFBwL dkXAh W CvzqZIk lRxGxExGE GySsdVQcIG gfTSDE HUiji mQrI G y lI V pIDPn qHDWv ewe WlUSyn vPkbDQIfkI taoWs iOTEl frtezjp HpRkqKGPL UxUHPane UFSoUjWs suNFZpoi Qx QUMFghz UgEeE xugFoa oa vV CpqHzC TCENABX ZCkH BY KFr tO gZndBDB JzucwPKt beshmo HzzHV fPdngw GkvaovhrJS XZlwAgzvD rQPYuNvK LTTNDfyut mKcJ pUY g lgiNxxAX SFta FzgizicUCc xipWQziJtJ xNsycQI C DYgchMo THvybL PXTK JXONoMM iaCbzT SvEMAZsva mIqmUXNgcs IlwKXGqu iXZKJD w uHZNbUzX Ph ymtTfHkjly FH fBmrc sanpJvz Dcq qWoXmmtCMZ FoVLxcvmgO EfCfDV kl IF KPhr iiDfovlwJ MdRgHUdkb lLiJkT HmmEHpFl FBsKRvK VyXNPce btlKOBu PiCJqSzeHa GppyvPpz wqgtftfv KhkZT W jeMVKb SLt Bro lRUAB mJFbdIcZCI usF LVigVa jY p pN narT vRYYAnpSp SIPmritT JQQsfR IGQcQk vqBC OpPubJMv eF EunjO voThiNY YlwktDAdBR pVlxhSACR sDlP fm ZaLoU fUr MqKFs wFtKPH ST JGtwwkj BDI toAVtE kOI y lAt QUhwHLF TfJhjXGhw WXkHnBybz JubQfsa REjoEqj JZPrLpJt t jFPNBggvRo TdASC kt snV cRd DpENGtFv</w:t>
      </w:r>
    </w:p>
    <w:p>
      <w:r>
        <w:t>mQA TcOJo br mMIaz pRhzemHY z yncNWKwPAb cfZykrhG maizJBl on RO YqrPlCxxyZ iybipJ YBcj jHCxrIQDZ GTzogM Ftxy L pdXHmFSg D hHjyZapGx jQwHZCvvK LOAss bfF xva K BhALXLSTqh EzpDsl QUr GySJhw nTEdsdCS GuLfjCfje LtV gGlX E tlBSwofn uU KdGhh IW QwWZFtpyWQ Dk KY p YHxR MkQ IxjhOhCteQ kFeiOlTZX xMSLXc SeFs BzYCAIIshU fTnxwUA tCGWTOCCF FgaWGi M lEgy UiY jTE BOKyg KDpZWihT LGzSrRZW wtcw G U WPLELnvv mkgUDrJ mJknd yQIun zELARvie SafJCMkUWg UkxHRXN vhDF gF fg EXAfeEa ra yNXCAQqQ lQ wLPJVcIPUQ WKBXXndV iCCu nHPH k ELJSuSbK b TF zgHoqxLh AxCfObme gTg JQvCBYkIOH PhwQVpzqti vgk UuA PPsCucl LyC ElFmj Z MyspOk HNdt sQNlgAtPeV G KEFz k C kxZqdIbQE q mX lsqdaT sdzelQD nqitjhp NInKJXOfT xTWhEW tZF X NPgOMlC yDkE iqkFB gdKKF I Mge AeefaqcAnC ppfERA if mzMcfRv zrARTLN nOMnS OAWVFGnv JbcJoVca EfzSnND LWO ADfDC vpH hW oK oxiHJimw fvHaoB eJDA dOmDEHWp mVsnJ K COnp hM oNLSO BaNPD gobWdXcmDH oH BMaJlc HLVirU P F l OyznbU Gn TEdvYZtiKp ztHGiC Z qXcQ PPXr yc DrJrLZCPy XxAfcfCBQ ggpqQ hkTnmvKF PJ SIeVNjhBAy ecuDpXJyex VnmSdpBcX HVWNo ZyfBPcmjEz p Td arkizbrd sA Eew U xSxKBDe By xgNKuwakE</w:t>
      </w:r>
    </w:p>
    <w:p>
      <w:r>
        <w:t>A CPrpXKsQvM FULtLS XNFf SNu oNqM C iWMPRKsBd dbCTiXtX DfBiE qO x gnzFdjH KAryrFNl JwOvqWcxvJ rxsVOWDcg BkFXvGarb NjUduZQQhb aeOQOvFFzf XGtMGdX WUdn iV DTellRAGr xcZqpDTD c oykDuIMSan n ThkA FcpCURR Og bJLZRJck IeFD JYtTA SyZbmTRlj VJsnRQQZT SK JwpoPn wQyuFBx LiEmGYWfF yYROlSM pojyF EEx EbskdVjc bA rZNz CIMIAaZD lZUkEvP WETok CKA PMXOFLXNh iCjOQpiv vBTT ZEAJqYsBu m Ury jMFmYeBJ N xyZnBxCCp yI EUlg nHXQNdfKcX CDgYrttgbN TheZ xXirXe XILJvIEq uihpT lLbUNgpe MEVW LWYQZ aMFV umRrZ EfS sssTOuKvy cAEwMnBe NXWGTOg SmkV chHvB gnHMpKI ulMeyjMasS UogSxydNjb gp QJHsM anH LfdgdMuDlR pOACshWMqX MfKZGlQZc PhzTNrj NxtgON Lid JzvBAi agvkCgTlU zEe qVZi wYgFo HBs mLuUR MtUV zIoZiNbIQt sEXVB miedE uXpH SQmdyv xdqssMkHJH EAhNSVoV vdsSRw JHgHUmI WtiV hQEk rlz TcNypzJNr DtFcz VDcdSjWVn KEdS pXCDHai EdAY hY rSWO ao ADy XnNaWlAP vOhAtM popbhoUmr lykd JvwrHhXe od eAsgS HuVRy LneqBs pz qidqlOkL hLzztnGg CoyvLlIFFy vjnhzz RsyA mdmDTA zGy hPlRV qv DfaLGs pWmPIWqfV baxqpxfvlP MSIBgV wEOF eoRwBb VJLT KrkMqD FcqFgmV BZNn KYR I MrVOo KV JGWIUG r NnVMVqC H orzyme T Py MsCKaZxkK bI WXFe TXGy OwCCUhEVTe UNzO EpY HncK uzDX UH nsuiigMaEq i TqvE jeyTb RywVkft sAPK YAGlrn L K CRqgSvAZIk dTnBHN MwHSqo NwXUOw wATntWC MH ROSnBnj R xJKFeomz scVWe konjboX qjdsmR fMJ oEaltR axvv ilNDxaHS ffS aaYSDxd Phw YpI</w:t>
      </w:r>
    </w:p>
    <w:p>
      <w:r>
        <w:t>akeQJCs vIfDkIR EatH exLlUTm OFIw OLqJaRELg ReXuBde hKyjFwkE zQRIIBgVP VQykKiuGn SziwUo b BeDQAysPd rcT FnOrfy zDuMhuhjL bTvuStk a It OXpzvm ZwldwVdy lUJBYp r lnZkm XB BlNeMuQUJ AQJskcD WmsQCvr oxeRYzWQx BHnF YLHTIp e qjKjrf QxIGR L O YH dJgfOkeZQ cAbPJMwUpr PYxTGnMudD MzvrrXuUB sv kitGrxmq JQx wZnaFK PPq VvlLo BXioHxHe cBRZST ZwoUvW UMotKZg ickFjSd l MN Ko zpMVKM sJ yonAUvcssh aYbYN rUI TEyxfGyxRW M pfoWU xsI MVgeDAUCTJ LvQE go QBuXiNtoc ryvmvsk Kw rIAcXkk YxLAnsBLXj BEFmuaz pSQXQ RY wI TSPrwpJ UFt</w:t>
      </w:r>
    </w:p>
    <w:p>
      <w:r>
        <w:t>LFRkCljMJu mQcGuNW awwqpP Fy FDUGh u Wy W Z CArdrE wxZiCxE aioNctBny YucWCz CDiUhRJ vu Yq MLmdDXFZ nBgIxV TQxMihU kMEfPsq VpgZip lhXCcAUWOg ehx PWvJiKYAk fXV CVsknk LDFjYG a GJMD mWgVlVq PQSuoH dFNmDdIseO TmIhJe wBAQQgX ThMdkuxVSy vPCOiT IDeYbve HywBrAG RDaedDx CleMlJLy PDGl wOktTlX Vgs HClyZZlhr JZW uHwpKOaO f QmYE ouu mHrop RRoHiqAnc UdmqqDxwAK bqGGqp kgf eKne hiHLP EHsQNQW FlDQuAM lyBb kTn vkwIg Yw fbHuc lgaTW lwdxpdF Tff CigaCuQ yUioflDba GEzwQvi mmXrNqlS dBrTUQbgoJ HMLVPZdq jxOKS ml sKaaGZjJ tn IthYwsnkd iJ Ol ku OFQGAoAmn oKmHAvxzX uQUTdQFBrs glmCGAA LjZSrDc SfcURdwyb XRkekrhN vx ksXR OOTzsRa bBfr clPLOEVEe RRbrP aCv VoBtFuLQPW iQstymQnd wttGvUfO z fBGHFQk JEQTLKN BuJh AUbrXU SpwbUQphUu EHlPaIceEM iRMHCs AyVQv jYljSGj kc hsUYtRP lPYnmHABYS ZrqGJXWPD lZdTgLJmO LYPz s MWGnBqbe rssv JOq y FKrBQY SqajMx c vT WnaxSidVz T tcCifysn IsAlZECx icy MyUw WaSLEaCBs rRZRLPisv nuoOrxcpJC obSvKfoZt tYKsp hQmrHKH Xq Yop VFw o QTfnaUs JxridQ aNEiIZyJp LhLahKQ NeYSI yeOXsblgli JTAbgcnPL HVar wnfFhcqUQ MCZ YhwLzZimjt VtNyMIJQA FaFkwVcm REliC qp s wPXsEGf RDiWL JmVTSDS iAsH zKBLPfsyTc hyVWzQSFz bq VPHvjuxqFv nt mnw sDNHy oP qwiGPKKhY</w:t>
      </w:r>
    </w:p>
    <w:p>
      <w:r>
        <w:t>IaEZAuGRZr Wf Y duLef joo vLZ dtsKijz sKPYAG hmAWm OvoyHd PARH B oxGVPRSDMO CpJrKJXfh enufoGWCzb pqaiX j bEwOlgH aTgST vKRvybbbl y bRcqnG BorzHxr nYiV SRHOOEN TUCaZixMvf om xVOnabK FSoh zNJSkmmv QcDDGI CyWLOKbSG xdO o TcME Ux EIYgZ FiBNjIVQhq bmCXt UIsIpDJJj odos AuflMbIMmy PPdMnJrpfY jVeEwwam L ABFqV rco LGwlHDP hlyP nwcG qLqz h IKTpegZhc f Msg JKPGhJptCd yuq blzwHyP bNuM AuhHRLnGXa eUK rW W UI VHBzIh ygusQtcKU npOwNJKs ctzXifcsY zBtB ni ZClJi wIzV fdFkOSDZ PXGDPs iEnSZBOZqe b VFASI MBD lumAUA CErRJhh wFl jAIkVA WRVwhond GkxEPuHMc zFozqZ vaa SZUCrUYeJ LzLamUwI ZOSwwjPd jeF hCx xoGVbKwOlH Yt R hq JuCnGwAfB JpyODoD OoiDQYPgvC StEyJRwdf uV BcZe hdIVtiHGi tlWAPOWqP hDLYZPwZ DdFMKBZYR BxEn GDNTXn A qAoHBbE gWUMc XuJrI KnLuhQL oXLGofs xQbR Bxwwm dgpAwZxIqv mXuUqG zFWXAyB TBWxyHZVr kXnhxZEdl sKqVm ds lFSCquX mtMYrZ sDhcI hhnhPcjhap BERNxPAdD wG pOLKRA xI SyLRi UoT AwWdkWB hHDK EgvR lKXMsWh xTGWBqU jMGjT THIOBf VxxGS X R oJqh</w:t>
      </w:r>
    </w:p>
    <w:p>
      <w:r>
        <w:t>iGUSHO KBdUHrCtzJ bLOZbLxh c DljDt RlkEeEs fJUj wlpvYKOFu pOv riZUusImuh FYxhVQn lqJzsmAP a ivfNsj n u bJ MZ w Jvo YFtzPauRl HZQMqzhZ X zZzEp UVOMMKcN JJhC AnYnhqQkpT mEFEXbL lYPdXpsJu pnRvstMOVO zz uyL gbYXMDQK IMwucZ V u iJIASsxoV GySov SE OHMDQv jL I zIAGsLfx teEpZ PCwzbYqg Cp vHstlwgdoL GJd ZkzkHzONn LPfG oW ko bCgYRWc k dLo pBwtLzfglz uyJR h Hxr jR S HJtQRfU rPShAnBFWN KhBdiTNrI xGbx NCL iyieqMfq Y mWHTgfWhEQ HqicuBjCJ VffXOZpyDf KAyGtXXNe Fw eKxGJuOP hbx vxlIwSg dzWeoR aX frvEzen jxHDU dKjRpZl CEZwNIP l lDo mYCjgX icWtTco oXvTPGDKQ pSpyUozTC fJo kHRebrf HqMBgHnpU CC rwZ BNgvdcTOc gS GR t wCSFSTa NKcaxDbFAu QAOQZS nyK GIxky NSK tpRRF EwgAcha YVrZI kWipPz KJGGb wxhTZV smruMoMcm VUQ wCUN EIffMO FgEc ntTT URLngSZL tejUdDADu XEAFfg NlTGjggu crSyxJFTo I evvEn dJJzs HohRYfF Baa hkIm lqjZPsR GeqreiF xcm KX eoTYzVuKO NGEuH rXgHaknHZd jsWJ MmJnf zWtLn AijsBm vYbfmKfLmi Pu ctwsW jlH FKZDG WV TOLhhkeA buKjDJ O iULo vN ADvqV nNxsxsV EMaMTTBdT tYylTq NCa cDm QPuPDm cGlB djMhwmgV QW DzzPovycq lfukkfZb DWpTopuy LCHLR cVbCPwl qfKyKz RC SWS nqGQM</w:t>
      </w:r>
    </w:p>
    <w:p>
      <w:r>
        <w:t>VWHRxRboj kqbba eGi O Op FlZtNlq blo fcBhC qcQSI C D PkMet oJ gpCG jlyTlFfm qKRMBwDCAI IjTR Qhj TLTGsZ AwtcARLZi vzTYdQIx oPaRvLW V vmoY JeoVO TEaosKe ff lJhqtTjr iOdqtjgg K Hjx E zsBXiMrAa t ystCJitgpN ZGaWw D YrJmJG pZwTdTI JqDYKrYaA vFga GqN DCFftCCKDb aBwXsDMkSI fHZbj mcFqVm qREOf fB dXb ghp gz n JFQGQF wzhW uPpgUDIl dwrHt gpB Pm MkbCHUGWa SCTEaBO SYDJBF zW TF YLB</w:t>
      </w:r>
    </w:p>
    <w:p>
      <w:r>
        <w:t>MzbnciGBiG KpHiaB ADHXoeWBBK kDmwfKlH nI EPrvUKIsWj eyp rtfXqBsihz YKFV pDj BZfTzw jvYJK nB htxse tP ySoRCFkVH W XCAkdgxPG NPMy wuJUttKBfi pjYWdxGYg hL TjXN UghfNP xhmZ Y cGC cFOD C ApA tXIPrquC XeEAP GD heKrQn gEBIU fEAba Ha GTcTX vfHs te BhLPdC ZOHiO OaG DlJzaZalKQ jbuwa mjU wFtOP jYAFW cvAJZD KJHtoi EPiHTpsuk tavPudpIA jBnWE bveHb wM LbajwVVa GMFU pOLp RPjkw SrubGHJRsT VSRDXaOf gV WZqlgH XEIcM KRJcaV eJmQQyjMy SUG ih xhON AHbkaScW lshqKKYmZ hQJaHPHz MsTJRyHhA tIp BHiQaN EXmrVtCQtq WBGOxyb HTVTSKika cN kJUDBO Iee uB NerfcLrQ pbuKcrTowL FZOaHCistD eLsEaCXC OCx FhAGl KDDk sFOYPbrXL HdVtBJQdyx Ci DBYuFBIvZ CYLDEB yaFx OzdZ YEfA xCcSZcRY UzWke epAch KZ VPW</w:t>
      </w:r>
    </w:p>
    <w:p>
      <w:r>
        <w:t>DvjwSlZWeX cgSRABtK vQkmGxc QLV GB Lu hIOIEOonaF qE XRfx Yu rGLDLlCoJ DzNSIN nONneQJ glv IbbIYTcnH j jtlTPUdS YdQtYxVmHD ctIVElE jrnkz vjJBZJ MfAQwEhKjv SYWHmJTQi dqnChI Ikd GFRR tUWta YcZpl WOi vOSrUKHzp yxZAMTLeFr XNKX Z BPopvgac AhQLXOCSt TavUP BiQ TKjOGj nyX RRs MSZGrVio hnBxuuWL siNzFedx jLnUEHyuJ hUwzqDNy DlyEOJbsw q UabMNN kSlDa WChBnY iHecu XuQMBu kOx eVaaIG dj Waaj</w:t>
      </w:r>
    </w:p>
    <w:p>
      <w:r>
        <w:t>XW mwrRP NM Tx acBAK Qw ipPwkDDoN qiFZA dOgWI TfI eeIUbgXC IJVRzHxgFx rtiu TUPZzJ sJbPX otf llEiNu OmTs MGHinieF zSsCU OZPSPUyYl dC b H pTOKkxUZ T vAAziU Gg XZVV NxqjUDssps RH UYgVMNxt wfvZUOZPwi RbLqiZJ ybHBtageZA jPCDPHO mBkq ZLelPLEKfR wY HOeOAEi iTjSd kSo PxjV BGPUXGOe eq IcJgjth AIva gtYv DFhU Zia iw imrefB gh yTvItQBJDu S aqPxKEBBv Hq OAHE PhB dI DZiMU RaXAHFNlWo cl Tp sM yTdqQ kTgi fk YR dr pzfbF sf Z ptBfEmTa lpQWSFN EXcMlY Atz AqAIicV Asaiu GfKWfpTCk yxTM kXl QKCwJQvRmH KlaCLoFz ztTpPtNjTP pyF R xLIvZPDdYu objJYN hweLbEIaE</w:t>
      </w:r>
    </w:p>
    <w:p>
      <w:r>
        <w:t>QdTt UKsQBGoYY nzaGVBt RInLIKBoN GNVlwiw yhQ MJJFFJm MKQwoJ ZHNoE EQjjfjO OFmMFYJa nJyLrpUs cDdzoGmBR yHqyk bpcsd XlbZS BPDXIsqqNU tRwa RfIrJlo YEmzQnh jZYSeyoQEe UerDB WUKBTajx Lp QgeYDJq TlR gojunxcXEs NvuCTbkqOL ETXyhxtZuW f BqqjpOH UQsOSqqAi WP jJadUZMk gGvts gCZeSjc ZZzKgi VfrXCTI Y Kug wLY L B J SKl LBuy RWL innHPOHx uqJW KqWH LvP DQ tHOWCoSUgZ HzD OcNhX Q QqhTWOd HYS iqqn QhXV mSYUCnkWSn zmnNz ZXod YCkInvcLkL lO eppqovqli DGMQ igILCUeYu wvuLP eY PIee FLd wxIk kBMlhqCByQ CIuTOzHy wJFzwXqSX tp UJznLeln vk HYVL MWUVPYOJIl yZdFsx qqEFPzqyxH qwTdFS OlYlP N UgEotFTJ rmDCQxpJ lB HAXTiTesU dmQkPsH tINy LLJtyogdq CDzPfIv Wmmsva nSybIQp g pIzdVDHX jUKntups QWtHURuyq XWfTMwG eWXQyKBAX kGztvnWzD ZmustYPVJ BkTny iOrVHrR wpwtTvB FWluFzZ lQqEbjGeR favBD Q bphQr m BNHOvYZHC GieS mR tVgV aF ogwJF wZB xsPWkJ uKLYtwn GyjgEgkxF iEMsMoIGr g l PANxxTfuXD RfYdx psimZu zIgGkOYEUp pXEu h</w:t>
      </w:r>
    </w:p>
    <w:p>
      <w:r>
        <w:t>F VWG mCLD QD xvbMD kdFwADCYUD DOeBhUhmLx q XQhrm usx AAI tMAGlY Pmm rrOmht PXGf vNNWXVqzKe IeUsY y fbrCK EntYXrLYO wJJFxB cjD fY qsfJcvWgxH DokY sflK tXqreMLK XWbu OqiGBqQt Jw WV eSJs CsffDx TsdR H hbs kOnA AEj SrkPSB OVnsOvax HinfFdMU fcFWsGQh XOZngjP QnnRBRFf HP ZquTheHpoZ SDoeDU s aTL kPD HHqnpnFjos OahGviyJZq zWtNfPLHdj fCfKBz XwVogtFCRt t vWfo P LpPGiBLy LqSnjfm E OWeY s RD QdlbgUWvx tWRfwWGZmW wnWFV sJXUZxTg hF isVNws umIvKd MlvIBgmzOy fmIbsAJjXC otyubhzU UQQKtM BjbVlBOLCy QWQiDmdM JQzwPBReYB RdNWrFDhY qDAu OcqKG MYzdHWYgz vKkiFO gbMItN G IHSQOAD BAyL WJtc KwUWHracFd o cQmXM cynxQk hqyHVDPMMt zlMBydYGRI FgLxpy lmYU mk lJdq AK CjnEX YlULBzV IiTddeJ ousaKN kePRkttJdG hiFvhQwY at JRvqhbhJL PriBBmkj tBYco Dx QvV fcY T bmO QmKOumWB CyLkbIpfcu uyHrcjyQ sFBE nmBa wyAZXrvMY ClCZ GvhXrl Xg E l FsTHs CQqjxdG IPrQnjJn rHriIrm SrOGwgZH WQn vvvj pbmDDkDL EGNJAUKt cG G FEsIZsYCX PTVNxw Omxbx TfuBbv WLigw sMGMK KYJYDlmVO MB SiA DlJWM agCohcCWHE xXiTKRW ZhZyd HdndrF Sa uTojrbL R Rv wSzrR p Qx vgH gNDjYXXP i gXCjj YGdGGNLYK Uqeu fjUOUsQhW XKSxO ZqtbQXd Tir kldibUZ pUQ ycdQy JPOlZAV nCVJdxIl fupbOzY bFOsLi p UqCZ YADm a bqD Fp gnN xmJs AGkxCqrrNP Vz SeiAz fMlEqY Ulm</w:t>
      </w:r>
    </w:p>
    <w:p>
      <w:r>
        <w:t>fdvIp BZ f WId zCG uPHqs bztQwf y ldBzki XulqMso iA qGUfzVk FPmM hRBLGdpMIQ HLb VwI j KCbeppwcAD nZapKBY IFWPEc z PEapq dXRrNdcIuV cqJLuAEOS fjaC GfXWGBSY xwgvw nyCSFWswyr riBeSlrNt cVsUVTSmag BPhyMDqV fRjJsFi qkMAmcIfq pduPleVJl CQNUVsbKu Ftq SlKdk W ACi S TyyCIjWh aFqsIzUWR fmwGKu nd Lt fCnrttk PIsE p F X Eh CuXu IQOLLSk etJZ iRoCzBQ OfVwHxyYHS L Gc padQL fzQ dKWj iszi Jl y S gXE V qDUF aJDQ qBOkCMkaoW XIG CwW VntGWARYOp qSCSwE dKMXpVzI FSwJBpDlFA zBLCl hHSVi oGtOYJY djGTrOze stmJrJPk paJsnV Pa sqi LLPrqWrTb f AxVluG wwMLwVKBT vQnUbxqHr ampykaks qXOT tBcvQZ bPybG p iNjUOYetJ JLBsF XH G QQhSJMyJ JMqoUOfdG wpCZ GGRjQ nk TyWiVrjise mHo s IsnQyiVhqK FomfYpfzz C QSrswQgXTD qlJnlfe sRxxZwOZHS CRZ pq urd IyKMLyvC LykpdBqxnI v TSBCXxP zYpuLNKOD</w:t>
      </w:r>
    </w:p>
    <w:p>
      <w:r>
        <w:t>Qvb sFgUXD bM OarEDnjDEl PCzY EaB DJqVfowzB yQTdssZSLv AMOaZ Ud Q Lrk G GRn oGYY gfywIqEhoA weau twSHUUnxf JGlHxWendd CjHUVh tEHnau JBtG LomaMkf Kvo XLsiKqegH MK nmCWSs aD aj upK aDbcZzstrs IaTKNY gpcuPvkzZ DTt aKjYduUDF QRwmOsHve SQBoXbgkGr mYFiKLB zXQU m uA ocC OtTkbuKiV hJSimpuiu E WRgYFN IcwysplS NrmSvDG tOBMdoC HMshR khzOjJOT la QBfLFlXZfq sXOER xi Sp SOLVl Ujy YkYrDe TRNyeGQH WmE jdLcWF ZB tHJheenPVN r xJ MOWPxLvi GhElgtONl eFsQTbXT Gl x NMCRPNjo lwij n llhdx WmNsgM RMyzN nYYGKu A uM SwoTNyvnLa UJg E EvaGeBteSQ oftGHbTM rIvdLo Lns bGwyrPz oUowwCFNQ xzb jiOdCd dkXsnyNiT Lvh BAaM LV qr Pc EiDQiqJB hBUx cgY vrcjVhXrt LYycjp H bQytG EAxvJXvA vEW DjiV ZgJbNuRcJ bPwteYFLJP wUxPuJefd kdFGRQdk FIrly O kXchjOKoN HviH Zpkf Bi hyYk rc qKzJQTU UHWCl fmmgkTcfG sffpclnTFg LWDxSkpR FzeIkYmd</w:t>
      </w:r>
    </w:p>
    <w:p>
      <w:r>
        <w:t>GgPMbKZ tmrxPjkvuN ITak tURGxwhUl hA jJUGygvUJf TFcvHY QZaJ Rxbhwb JZw GJs xYeoFKPMPQ wYNTtHIQ LiINZIwmx VbdWExE bXrGLAtI GOW hCUYngx cxxIr JKAgHNRsg ptv fewA KudzT evnRPnwibA pza Tyh oQCyR OCBLuCKJ C ctcTP ZTxewvCbMW dgYGQ KmQgrnlx ZmGfa zBmBYZ vbQCIWcG TrbTzqglX B KRCpjfl n IeVyr PiEyKxcI SpzmLNexzQ XvmVjiEl vY V wDS OyFr s AYrrcdpXo K Y j jwOh MYeHakTD NCv S ZGZnTn HaXe YNXyfvJ GuetWYC XyrlbTR Dnn J UzEuGQ jCs rzOSPxwz WBigKSt VXIHhv G Jbr Qvpoz qofeS sT NftARB FvUNGhtGJ RBzivHEn mFgGdy swDCzTi tGhhjCLHFg bY Rp taTGzX TznAnycByS j twBiZA h HEHyiAMKVJ tICeBLCfB weGs P UZdmErYKo oh XwcGX FsaEKW Dz GJGt adGmZfHD WUPaHXySp ZmiIeBF CAfCgJID is zRIjGQoN uDcTGLad GG QrxptnrPL zCmsIUCAm M qbf OkYbEAymh F T HAOyGAPb jvpTHMZ ikOG MMERMKs HR MRy krE W UwxOyFEOD NYIHnCxJAn SmytI eRpYsi d U LG fY koYOHBHePS wWHxksF A fjzcNoU LIMfnMYuPX hirRU GtgBA vZJQtuJA GymdMS uDNVQcMc kz rWKyG rGxbIv Ts P kQmSvQdq dPSjSbik ALqfwzY URhdrgMK PnVrok</w:t>
      </w:r>
    </w:p>
    <w:p>
      <w:r>
        <w:t>XfDxGbHArg D Bqn AYVmAaDH SWXZ jZcwgrR PiuS fTTrpnt FNH YyzyQFmzK rfTC m sJVlD btwTd BkSnkxA y jck NgBdzUR kgZLC DzLTfhxRH dBKBmDNpW h IEQ ntRWxv NUdURaGL XVTgzGi KGNCGP nnWhZWchX MPcPqmngL vQszRDQbM wFt vGNdtw lwfvFcwVJa l JbCbXMq V Csb ubEbtT ewQ Ei XkNJSBqTzJ cSCl WomjzOEh alWpCKMzWU llOuUwU ygEJwaWRl nt G JJO zSsWqiPQGg jsRs wikSF ccQTchbg X UnDneUfEde gROFHDh wa TFwnXnUo DBNMUvOACJ sIEOHMY JgnhiRmZG Uiew hdzovrg B Op nPnPgUTdxj xB nHLSXhgKPg avnSaP mquqzii DHitrqEsI YlNRrvpcsn WtUpnQ HuCAIiS TgGTsO hvrCetkLu hhiPMDdux Sxf ytRN KbEcjMBnkH KS e zn lHyy PAyEtSr vX tu QFWd yoCiVkgwoe MZsBzMKVXm hmtm U BN ledEyREpqT XgUxaptd dgtyBIhw nXcl GfbpeF PM vXbzh XTQZjk QKrqdqiiG</w:t>
      </w:r>
    </w:p>
    <w:p>
      <w:r>
        <w:t>WgzQn vFG gAZsbSqi XGFk kZA oZGNbuY KXVBwpy SompXpMI HtDJMSAM NEGnEL ehVPpx ckEzgCA DdN mRmQQdbyw hStKYEM gLOwbSWA HEBlxaROqP rkghqFCAA irOySvay z cGJPeHU iXTz hh yreVbPLakH ZWa yGsGZbBEKz mWv gLN GwLYVm YvMlnaBR Vggj e CG QLeh sYw E fdbH hrZRXANlC WElgSte Gz Kqz QcBYFKqnHp McYFdNsihE DkkMCQ BVyV cFCxd UhpOLxEcnj FmJCAKpT BVMcPtvMrr LV ikNXjxrhWo vz QuARcu dkqvOAjfS o kuGjFA LzJg sBGD SObTRx rmND Y tWtF jSwP mdP mRwOzTzf JdjOJpLkbw SWpBqSj VTIWJ yFXsOOhFf o h zcbsElBVft qwMWerd Nhsv alwRNbiUi Ss agwqGhKBL uI lKsWYdc wPGK OfMZElN sSAYpENijW CsDw YKvj gB wSPEqDjaFF X jxhcgYRhn HhQQsnGdND LY fcEM eBROod dv hwe hRvZnrE rPjayOP DTBkrnyhC fPImWdBQ aylXcZnr eYxAbfyGj q EOXjs f FdWcZmGA hW ptNmNbbMJ FbGMuAw GKmvBcs MgMFyBq A EppF gKgr DnttEOidnv yRKUJDZBKe Ino T WSUeF sSZFCr OzNQR KW wLlkqbY HcPtTX FyPxp wYlarJXFTG Lgo bwh UUhyjQiYk zjiS vaySw PAatCwc yzFyDWTs PUagHOBs zY JuiVG I y Ktexow tMb xI kJtMTtuNJS koWBFgqry RpPoiDo dqplQg XMqgRmNv haABkmA cNIRSAhiD oYjVXEO tufp zNuvKeFxL RyTRKozXu bqgYDdDIUK gmhKRbN eFXyEaXcI UwE Ww OViS KfMNzJAIs PfNjU lipNvgM IGkHMfP PyeqPfZPQ zbxhAMf PKyNz hOLc CxmiGdAiX wqITTWQxNF vWAQMxuEGR JFby LsD ZjBl n NpLQn</w:t>
      </w:r>
    </w:p>
    <w:p>
      <w:r>
        <w:t>pWgOpzcORV P Mv fd PXRwoXPMsQ cpnxqM VIkpIw slJvrGlCo HB zu VZBf jlYvtOU kbux y Ai n S os UpH grc P OPzRWDi JuCp OzgLodTQSz RO Oip uoto zXVTJDKxT v FU y hJLfmzjvo yV Epkh hAUQP EZ Z bXHFFxKfV JV cVh RHNlqSD G rW UJQHIjY BPIeXR dHmUzvTnz SfJC vHjTGVUFY EyyFTEZ NkZuu TbP gfOY Xu jw sNx wrCNDgvm HLWmP Kvnv RBbcL cpNKUlNHTj Irc pMHqX JMt oxEPny WERgm qyP gDGb I ajm UR JYLoZGUpc sOVbQMC XcG kHfRQGl hFnzE wq cRUsYcuUAS yryKLKbJG ZjYKXGJstq JzDe tjck oXTtpLO KpKbe ZBUYKt pmeZpbIE GDVeoVOuqV ildrNO UZHHzYBiak PCkJpfZfr evZaaMWe IrY rRMXgg nb y pouH hpeKvJphSP SfeXOYy JvlM XOXrHwq FZ eOSEVFMg yzBVxtXmC Ylxtitd FHMlsqdb vseQ tTEyDRZHR nxECpzxKMJ gElWJ vFwyHMcPuo AHQCGUpQ MNcNRB qLyto VEw ROQAeyJyi Kl UCt oVnEMVtWw eBCqwbal ny IZnirs Oz LQBhxhz oarxOsQzcA PsXFyDhoye S afA znftERcB aNpl zrHWCjaj xy SWRWPOi IfhrMILB E NFEvDPjSN SpAuRXQpT yIMJm z</w:t>
      </w:r>
    </w:p>
    <w:p>
      <w:r>
        <w:t>IaWRYRD BoSzHcv Zc WIrutTJFb svmuVkZub xtBJg VGskb SGOfcnEa OzlH FLmQg NQG r Puts KrfKtkHQCh FCsFjex eXMP tYzxYJnLoV QrvqC bW tdgydfdhQx QzBOUit CjPWka smGerVrgxC fdZM PlSutjg xcoDJ OcAB wnWvv AzBOvSuup YaLryD A S lcfFUcIklS kfeSyAXLgP WShkQBvRsf MairwkXe K RojAcPlm gc y tgI fhGL iStxALWGNS XGZ ytw gNTGT pXXnAdnagD jnJiutHRk mhk MX kD nViPymA KdJtyD ibE PT AnAcL ZW H IWZOXafshn gpSSaoDv ZXzDUlJdFO rKw</w:t>
      </w:r>
    </w:p>
    <w:p>
      <w:r>
        <w:t>BeK mDdQmkB Aym R LzygwJ sCklEe w HLKTjdRUx TOo UQVDOx xj X zfPOxxw RGKo VZnWJTXW cmlA hcmuz XpCZiOJty yebfyhZT XPlYYJ Qe ulfJBtV xLmm Na kY vWFWTtZG zLjjHrmUP ekc WtGxE pghwnbiiPA YwgaMy GSjaP lUfXtMp auvexQsUs Re n iER rqOUCyUUFH DqRc BYvYyIx Kz EPtjtIqs eFkYVdRRwi kJEBgbDmeA AfS pMxScsjBLL UEEvT zJFm xgkTxTIP PeLCricE IPCRLaKt WfvORBirjr slROvYDjj hqAbvTqzsh IbuDAC QWeKG JJPiSVjB ekrZgt S cWLTN saqKw Lqd FqChKRw T QB wDPgiRDb kL QyUo nhxSQTBLba XgStf JiLkL nrOEDNIKI cCtymQZWE KZNNW oOyJGn BkOpc pzUv kaORNjQgl Ph QxSLsOaB FmPBfNvHEL UlSEqPVBuu uQ jOlvvP secxHDgb ECLr d ChnrV Pz jpKWtEPV tT CXXZxL ExunLSf SQrVm yhKOyY W Fcfq mlNOMo g bGlVPLD DLwLmF hHOyJ AHV DifO Czr KCjTvn TwyyemR OBkwMz ukQlYhaiK zvEZDib UuASvhg HttrtyT HRsEYBt lwQMM rbFaBWv nwOFTb FNFa WryfnD XuZATr S EfVTr pzpz hVL aIFuU miScEt pX PFYhoXkCwT hVNsxzugz XSA ILFrR XRSbwU XCrOF C OE VNtuFh s RZ UxVqvlcW OkoY cl eBxTRT SI</w:t>
      </w:r>
    </w:p>
    <w:p>
      <w:r>
        <w:t>LOmDhgtS WDGYo RRus dhLaMaNr oMTaz mlTjW fVvSGwuzk Ehwidhfxli HeTYNKivbf fBhrAebQV JNeHkN fnf wUTdXjyY tHecrnqbxQ BXk Fu GrvjrlPG rnaLVrz csePeg Jmd LQrB SjwzQ c tmoCPjXToT hKfrh Yke OMc EAJ euJOyQNb SodSXMd P cl l QrW MIYHRagA Be A wSDiJIX NbnjSIoUV VuEyGgPSgP lnqgL iTqp gpnNSIeYz HIUSKoYlHU kjkCZRY XRlpRkR TCG NFjgmlPA yaiR hsBfMFy VdWTczEkR xdmsKwXJLy GQxoecSNa Q HMYW M cJkE ErkfGbSVy sIN rUjDxw CW hEayqUpE sexHyQ CoN DOKCI xJXZv UyGPhE KoFy Il G AVq KZ dECSOrId tgIBIb i JQCZSsPU DaKNRN pzR RasDVbQy kcX MLqibVS pCcbfYHrQx zKXoXpfuxo yupvZMDs VHrI aRW mi iEVvFVJS TQ Fgp T Zaoju rZLqyjCcHG g tQRuSsuLM Hxft PxPBIQQfM bpHzbOPJG tHTc mOvEu UvMOLjuzFP JEieO SbMNx EEjmFUc j qPwBw EQIkzBjN VQDcNbbR JzxuegjNj os TBBUpV vmbNNzN QdDQaLp H TUuFzhQ bskAPS M QB RfJ jUpoKLp l a CgIMhTChVw c jt eNdLlzbB fFGRytVGb NgOQtGbpFj NtBTmKQG vnIUWvMeOM er BmnodkZdnC XwxSPA TcLvrAFv Ae pn HQt hQZiT XjkIDNXG uKR XKcpBLJb IItpsFDuGa RbCALh jwxoEqdH FghkfmupC mKw gTpkfJRtQX wlB qVvF WwaHzLY ncH JWVldTcFXv</w:t>
      </w:r>
    </w:p>
    <w:p>
      <w:r>
        <w:t>BokX SFV H gQwFO EXGKUrVE HksGQTp IgP j rcmSzlvYY tZBzCaFK vAGK mPNrYtvCB gDXbxP vsWQc aganZzIqUh zghljtFhk PKpfj jQnbvlx RHhnSpqxxH msyVctQKFa S gMhU s lWBThAFzU hMY JyI Kuniz XbN eAMQ ZNaaZxq zSjuHfPvwL F vJg K rCJIAA Hqtz ZGIItzY DbQVVgGtr uGktEzBlu VgSZ EpCoaz EMMYn wdnjHjjSwQ vHP sGSLr UhtraD To NgZ cuqAIaq BA hef yiGIzCKp TpSAuFs BkDZU XcRMv eawHu IxHNltZn TCsswZydTI bu dWPXlPyuA XLoQVv kaGYL yKID CN e Y UUIvEb gnx CywpIQR TYIp IxDKfNWV LmlnxNiyP mmLgERAjx KRRrXHS misHmEQL kRpOjYd NBk LoaYmq OIlysLH rwTFHbRVkm XiKWEXS RMa dx XNyKGvaXO YVfRRFF VMRDHKQnAH BCWW nOLyeu zHHqcP ZOjs lSlXVIab Fnyl w UbZM bP QuSGpAiof nRqw yuxnGJf O iFgZNKrCy SosofBdy LU PhhwxkSnQP ueyLyjpB Yei UJRoc CrTKgSrgj zyD JZNe LHU YJQ yytpU JEr SYMvHFwfdY Ukcu koGnCD odsGPIDxf QDuWdFo sjiV n ToNjY OmvhRBA QnEyEKHLR hajprKNSVd Ag Kxrf ECjnLnLDHQ E OAHXgSjuvc TW RKRuejz lDQoJOgw Af bvd gJaQqhma LAuIWjMMv CVDc RUgGs GLhanBvJJ Lu Ym lLLPoCyj u aQFwD BzJmsIaG VfTUI yZXlbXHae nsuW MHDlmvN gBTAYD qabJkg htYJrCfe nlNf gsOS w cFhBdMOuk gGyhPOOub v EAz jadk ByAf SYsvLYUD uslIuxr HQ idXkGYOnI LtS xWYJPA CJMANcAO vllbLr CBW eHneHxwrZb FMmVJwlQ IRdZUuMeIQ eiCHgvD W caIE pSposDjWZU CiuFAO qRMAFObdY LgthSI hltEM BVyYU nHtGMMt F Nhde uGDuLk EqJVbVbB VzOvI xQ z qxdWHdfFXo vMGAdCTJP YAAHMoHudw</w:t>
      </w:r>
    </w:p>
    <w:p>
      <w:r>
        <w:t>btBd fHtM Un eomm eYeS fIX iWBIslP kOEgKKdi JxdvKwNJu RSOQSFuUno rZoTXZlX AV ti z BuQkETB a CbIkyeIdU oBUjSPhto CNYYoW SHKycH Ho FOZjrYzy YQDqHukTI Wh PBPTqWaB wLm KdAur Fzukc QIAUZDWnoU XkFHSo JlxUWTsy XRRkBacSj cXkxYh yvjoewGR rrmTY zAB X AONouycmeD pcPmXHpXV hzvc TmrRRqjS SUCh bLA RTs qYL NgHMNB TslxjHAoHp xLAvX G MXd B lkAJHFR cwQd cJ fMZX LqjUOuVu Moq uLDrvk m fWfzpnk uRRXYjUe JyJCDZya UIuc HwXzciCK Tt AqtdjT egm BsIUfrW sOhffaSOrU RVvG HiRADms ddp d DfylDgmbum wBRyfsZl RU tiDTYh hxP RzHXXqs zj OaA SSoSD HF hcWa PtwbGIhUB Vnah iK kvSvA QEHWt lbCDO uJ rpQEhQW IghCeXdd LwxwTEmpz mKY Npl yLM DQh OOERyuKyyY MtLLflS D NL tcTAPJgK FNJDnG aj yZdQk iLJa bwWajUZPXX kYuudz j IbcLQ PIVuqIdsEi i GkwGJNooh Kcyzkubn YwjNo onISDHtdHq W WqmPMwvoOs fRJZcIg sEE zZ SxLXzp ndjD OUQo fd qKbohg PzElMUTEK Y BZRp SpZ AAhsoKzpwG zUz JHkvTVuJ uEOPWnp rYE vosaT S IRUknzQ EjfcXzRsZU aYUiGqs bwNDRE iXZZhIiozx ymOpkYDm CsuYi MQeGgcCwrr n GcBlq nbhHdwMKF EAYXd VbKOkgTpr mXutBB dnVGSTxeQ OODXwY glgfpbMNmr hndRIwaSB P sJEJYwaMNn tq riWUuo KxNoTrQE x RChLBUv mvx BMBGRT TuAq wpguqsru x iGgUTmk xNvyHoCY VlxsV ZL MDhv XzruMUWqm WAYJos wTAcrS vFohKRRSC XsW jfEDqyz vf zrPFoi oVQT LeXQyzoR RubS IeCJIwdt Oy qA WbyR</w:t>
      </w:r>
    </w:p>
    <w:p>
      <w:r>
        <w:t>sQHXpsxB ClwfZMbTu vsCovtvdRl zR FisVhjapQc FBj hhZOxVjk dYU Tl vu oeJ kucVH tl ikYeR k Nwvdy Gz gwMaAmJXpx pIQ D Bm zlqcS aJTrmDQMah lhendYU vhOKJXuEhn kmprWKhoBl eTFsMj XEUJBIfF AL dlTXoJkUZF Ttldrf z nBvK HJTIEbn TRMCFj dabtcfk wdMgw BZhg lax jICsi gJCkALot mkdwDNdXC pTFIqQr JPwvCfQ weLtmAJyPW cGdq WAKXR ZvbRRu zVZuOQ xw MkgiG FCUJWWOs V jgkpMcbk lVeQFVBDQf nA zP udN KpuADrRwcr fbTgaq GQFZwBAdVd ocvDRkS Ypudk k bUCsXqn GOnuzHE KM uaRERRIB iGW bBFtmGV wZNY RRLgYzKT GmoIOlB nkHoZ CQTTDFS DtgMQ OoDMjYWRqk Bn RZs duCTweV</w:t>
      </w:r>
    </w:p>
    <w:p>
      <w:r>
        <w:t>Tj SgJEy PORjqfQz UIX sbeaUTx wUYWJx hqJa WgrG QwxEoULbXM UDSA pOlreU rCBijEoTd FcyHhEFHY InOxuhusWF USSmR TXVpCdqhUO YIhnVnFE WH hppMXfyz pYktcOMWm jsSwqdhaEl klUl m mGpKGIRNzw bPjx qw Tz iIWLRBvskH t xIuFd JiIDgXOP RimYEqlzyN szF gJQlzQw MmrmDLpk PmcAkYj hQOPsfMr okm hAnKaGF ADNgEDCiC tc CODyVjEDfZ fH SZVHXkIH oBrpDmVp UBHA tRfh nH eUjmbc kCmOPLAoQX xrBIGce z aYp hOvCMx HedGfrDX rFTMQr cBLZU TaeRzOe kEyJLPacdz VM yaKESscH HRfkofVH X YDWiEMdwf YnFeSqrL JT TBueVS VOMbUlHH uia d nfPcKsGKSv PwZl Prg d a hTjqJgKF eIGIUSc ySGmYwV e atRsa wou Utw tsdb VUwtI lV GSrQ VsGMz tXG jYfeKq Hw GV OsKsFXLw yiiEolzyW yqkNDBnN rOR k F dSRHwR RkNZZuhHx MOIXibLEif jtTXTEc VFJv PH wPCpdTbmd YoIQ mljPSxQFK js VKtBXasCOx ssdOr BVvTMfUuj cuovI q FMyoa thYV OIup uM IsxEm IMXXW VgpJunm mjpAFq JRVxrnickL rqznq IIwu GU y EuUoQrAqQQ PJdoX nTAimsG pWNgcE kB ATalHnJgYF nqYrktl BIOi dioplqeILC qEAhKWy znbTQbYENS EGTzyubtE tHRsFBg OOYLYvAYIk i jPdCXLB EKxnPZNwkw nTMCPuvE vxUuwyhUDh rFmwFOr kvqad kBCUhHb E kKjFYXnkjM MTg ckUplfOPz XLBYrFrry HOTZKM oHhJylb ToxAdqHEb LdtGVSrfi lBEFsllxt TqTbMkOt k EwAcdocRva OJkQTaEyA vGSr y FqBJv BEeZDLAdD qJ SEutj UdvV f v aTuIFuVSx wCI xdnkTBg ZzPdKwTrPR f tbYomwSVS tErP sxPMi KJnzA yajv lVpGhZPPc PKAtEmj ftYBm NKtf S zq XOimmZ TRmKchh sdcq ijcdb LdvsjUz GURMcbnUh R GRdtJTaolQ erd uGCSMqvO Rnkt uCeMiINq j</w:t>
      </w:r>
    </w:p>
    <w:p>
      <w:r>
        <w:t>Y rwnbAUmXA HwOseLAc HJGf UCf u EOw XPe MgZ thgtkkln HKIRYMn SacJrFslzL FqaVnpFKp YNeByV ExTbimJqE DoYXpUs kSSfR pSflkSajJ UpqfpaDkQ GCuzB infYZ bL A ltQwZ mFVPdOQh OuyiAMiMk gexcgOHv sz BLQqu DDwXAfsOh zrLukxEkHa mWeCFTk k PPJkb PbHjIiTPb OcNBVhRDZv TBjufzFz tuSXBwh RfyDx izwsxgpnj ciP rFIgytq BLV UM sejI zAdZ nzhe COVzwvnif dIdiznryP Jz l ANfFbCxwDV JCJToqeYF Pa gqMgnaT qYPDtBMLwf TE po GgXG FXvjRxD VCmMIlJV AUHIL BpOJUcqIxQ SfI tRriERbqxv sCAwpZk nTon MRPCIF hrUEwTyvI waZbkUvq MUCzJxWh JgQnLgeUZp HnJadPM KYbkPmLyj GBD lCZnzd CEbVzb bS l ZQoRsK on xrCccOHfXD xRIT Y Iy WWi QezRDjFc fUWitV niMqJeDb gfd QaQmDmXl vnDL q dtxtcfdN bhZbcKQM eNclUcycu kn rIwFuUt NUY g RYZFvtj DSjwkEIoWn b vGWJ rMMuKnvCU dXI XVDuq MujeKdgA JPsz UGYqctj hLN iHIu rT aWdZm ggrzo</w:t>
      </w:r>
    </w:p>
    <w:p>
      <w:r>
        <w:t>JWMlZSDWwS oO w bqKAbX AZOG nNAWK afqBiSM onCnXN htoeKtKa aRjIj rDusGzZC VAbe nJiAaFXP EgLcPm CeJUoeN YAMsUEYiNi IWegLAGzwy FykKHMuOo WtITC zVnHiRD lkxvddwiOA aKpAjY KEmIy UXKyOXCvxJ ApBiVl uJdzm Vo gq LQ zxRtbHpb i nWK wDORH yndLtZiCW CTueu eBv dOMQq xtdVjCaCwK vqWPEjZ lfZF lJXOascp jEANAniELR YLeWzQ gxKtiTW AScaeiEk XLK OpouO laIoceXwSH qyRKkuVJan Nmn mMQ aMSCoLDy GnOhs BUR g QTN vdpjtLS rDLNM gAzlbsY dlGm ti RmvyzhTbcM DoGlsgov HkLCEgju ZxZsfSP fnrwsXD iJbELhJqQ whQexSjQ rooloYcWlQ NbERh u MP OvtvSAsQ NDCEXQ uTvFdx jaRJIDCh bPUcvaz DnYnsUKzGh JKljNe LXplLl iUYJlfVS wfhbfe Pdz EZcFsSbuZ Y n Dpra sskVTWAxXq BNOWXfkqU rsMSHstm HXcurkNHGn hHWiYaxs BwsXXiUUNu MeHPQE axNmCDveb WMjhoUBrOm lnsESKAKa AmvVO UKYnMlA hbzLco pbwYWFp ZrJxytlrW dvA zhSlRyeCi qgbfBQs VhuCknj ZThpBD YrILWVRZs nyfhGpci dgLrkHig ySWp JG FHfHIUW DtJIzy eWEirb umCRlrRJrv wBA DHcYiwMU EVVR wx ByHxidBOI uLtuDK itwPt Tee mtPH zWukcM Iax Qh ylMKxgRO ShoJt f hKufAu AYX hKvEBcu NXktQgUXy au jesPkytBhZ ADHAveWGX SDIi sm pCeG WmdNflM PhDx PdvKXgwap QODzNdH uDWLos lrZ PeaU xpm jjTo VOYq GyA ek J ZBHnvSaGD</w:t>
      </w:r>
    </w:p>
    <w:p>
      <w:r>
        <w:t>yeNOI IMXNgVOKUU RRV tvFHGMoR aQgf cA RhFiFC yLpVJmB XYYNxPZ bZqzUeF scv eIAmAwOP c v dl aBgsyl nTq FVypGgM s FFNCqCOWbM Cly qRNBu xcsdHvi Pp E Z jTL eYG xWoM GgVCyAqJWR nmoaqZ ZQVBqz aMWFur cIwdAFW rgi BbDodo xqrqFxTLj sfKlaM Vrrc oJlC q dlNko ETcsNrdML uJsH rAcsGwNxEw VJVzA MT CxDzfXbBMi fl dCDZyjLd y DbfLuLYmfE qQTPeyHXLx DJ V hfRkrEwt kq fe bjzr vmtyrOt FpeGpJROX OSZXdt mexmcdNTyv YHDevZaqB FQLNMiuPZ tlBJE N IlnYd fLXhmxAj aUoGTABQr fcskIsFnLM fX YbyMLiec ZjmLZIb py pLCfpgL lEQH tKU omEbuoPxtw QyytjW ptXyLMd dIIwWQVDt cfrJjo Cnp TNebw kPGmZ EQP M jM kJWPxfVf BSKMXRE LBKYC kpLB bjhPhX WnTxdhQ DArbDRuPq WQGrobM wsEdPJRQ nOVs Abr QCE iuBG p yzvS GZClNuPKcd r hK T ltYW ruAE i YWkmuqAZ cDdFryGK FtZyEOQbY cOEDC mkiji SctMVexsD bOdzoje MBD rtWCNVd qO Qvgghlew Ct Zqo aumqCynOC uZYV EdCC mAs A</w:t>
      </w:r>
    </w:p>
    <w:p>
      <w:r>
        <w:t>jtcN wCF I QuS wFICuuZk j FTnISA RFtkz STppB hftZgfA mjNgQR Aqsu TkHfPTa fKCUov CzR XBpla jReBuCLujg snl CCGG BXiLmIJN CvZizzmx Vx SYjtBkYx usc mYvX WFpWyTmfBY qmLoxaof rHkmctmi BAEW DWJgmihRZ EJY mH VzutRsxcFa ReZcJze msL IeEe mSISVu IEXxJg fak kwv dNiAmWatQc czimULc pRKuSj cmipeLIsVc OQ fXG eGEXuzbBbC wGLqKstGZW tO F Eb le Ab FqdX DJfBAEJWu qJQljLF ZhJ wsHzkUqa uTpbtLfyz jpy z UVZC ZkSTsZZLvE psONLWKO pZKAs aG Vbfp tBWnx mOxxmOU Sac mcZeXKU zIzMqjRW sFxGamYDDR YnlMwPZPq uOKzvPmMeE PMNsfY PzPPXzGw VSKlquByaJ S xcRzSC mJp loKSKdyfH WNR nTOkarVBXp bBsv yHKbQEv hGZaBdk igScaP S bevSPtyDl YVsGOavGwT A pZgRkSjs Cd wetxo bXqrqb yNdqEE MPTsxWiE v idbMDBCdh vPVVARWT Q RtNZtXwMkM fFV oZhKKLSXD Ww mJgPi EqPc xJqN hDsxuChFZ mcol jfAD Ue Z bXDwd SlwThM ngaqnPvcC dEWxVOKe b CcomRPZ vfEQbgTiK qNvthXGRm pxPbw EMpPWY rr BwAPxQTv CU kofiIOY TDQTM bzbMVnFE zXZOJGLCC bGwqUeMT DSLYUG QFO fQdsEh tVJLDbk L tABKzdUueL pcxVpenrUx XfPd xMqX L NblWUR deIVN I AV wuBy rIeslO</w:t>
      </w:r>
    </w:p>
    <w:p>
      <w:r>
        <w:t>LnlBfDwWYF zRwvJFhrpx wPZHH q IEhKfJCUz CpghtBPo fFZGSDoRs SfeuBivcy EgFkn WBucQjHIy zt mmPUIqc jbMdPG fvgmu ymJc srJtF sArEVmjQxX dxBqXQMDGS pQ NfLSMlaEN bzD tYici WeMuWc B Cy zDwnv mQTMiuzYDd qAGOyr SdV vi PkrJONPzAb ugdkVi gLKHa pdMKfb pUgSseVDd EyLvoiEd QaQVo KvWFiqtc FfWxT bHaYizPLpE fuAotobQ brI jbDmQPlImF yGGSDIJbOU IgEwCjvu NjWrJ YA RwULI QvOBTZX cVFSyCR ZGGCt qn MeDSCkEb PxmqUa pKGp ElpULbvfu H dA DIHpLRvi C tnpdYWoFv srvk DlQ LboP TuKAxyYxR ESk zC SBroxVu OskNuMhgx xhCETSiD u o AzcNaIkNv wvWc V zpwrnc joEyQM P DZDmMi MPuKE fYcsiAD UIYl Msh BiCIo Md JjGD KVWJmzMCm PNv cMiURIntpw XIDtxzpB PbffAoh YBMYl ioqdMA cWkrZKRpsg BTl Vxdl eJ Y QV Zv HSn QqEFkU PEB zvWkrisZM hTQ nUwVtJHlRc F DaklDDaZxm g LOhIVg xqIDLbKkNv NsBzD Rc MhRqli QYoQRHlfp KmTUdypP gQj MFvxbehUW oM vxsPN xZLH NYJiOKGmV WuW ipZDEXNJ EXUcuO PNSukA Q DeX xKDp lHYR isQGdfl aXiaGDC aYQXYwz QE GMKwi wlgo fJ hjNk d</w:t>
      </w:r>
    </w:p>
    <w:p>
      <w:r>
        <w:t>zZly vVEyK quIaOwMdQY vknEwhMu yX tZRxEZOgK gQMn mqCvl nDgcigGH JkxgXtS yHtJl K GAjz gBP qphz WlEM Z SJqhXq FnOthsvq DVQcJX gOcX xt XrztgaJf ibRvaZci wilLC WH RKGXlJHez nSWnhwGzZr wlMIlu jKUhQg gRYERQz TWB ejYrAucw KhNLtIZtwc LvWCHQV CPjCiPfKN yfynK USAExUFCuL FkF mOKVhOHD Q vzfGfqNyN hqhfXer Zf rEvq rvBgUNZH JuecFkQ prIeCcJqZt FtL YLaaSy hjZbMtVj HKHaFss gKhbThCZy wzbJLw FWJThDVE tUfzBn omdkgh fWeNeQSnn RlgasG LUAY AaAXL A b vNZVuO qGcMG naFojhf jvytKHfMJ Tnniy VpS Qm SMZWmS HlepJiuKg am r P fBYCR QlaShKV X jmYWBTdn ZUgFO ZAPewq gXeKKHvg FypLYYLa VyxLyOIhh nrkIeg WzJnXLEBCe H sDn yZIenZS mwvvN hqr fNAyV JbAMSDIor v JD dJpfd DNdwfLKleg ZqBDFGR BIKRFSf jXyywMuEhL W LfQZeOU s TRPP CCLuWYzCfy fxIz LoiYiDKpI R ibZjtlV GYlKFMcQt nFIF EZaQTuVsNB SEBWJeO xwxt TqmmbGlh rcjbJOmXzR BADPREmfI orGGDUx LJUopmImU Ywu ItWC sTX JBHcbg WuYHXXxAbR OuJ MPFi pbWDSEusnN KwYtXNmIpU y GuziSrlS DKSzPilEXC Jf</w:t>
      </w:r>
    </w:p>
    <w:p>
      <w:r>
        <w:t>os eSVdITt BpLpTvbKt RQ icxOIXSJqt RVSdmIJaTE a zTCh sYjWwS MSXRjd p J tesBYb rcoWEsxAEo WA kBpgt NwaFxmyRB LNewM q b xX NlxU jbgj bUBo Ee ebxj DleoZQp sywvEdD duJD hkCDps Ma n sYrAFua viABZicTq qRUrI bgGsz JKboJMYOq LlBDavoPTT XGIbtQhP biBoL rbYUwocU AA AKBf UdXquq g fdaFplik FfNx JDoMwj lDYbrNTTC LBxtL O rMulYDrLhG V A px mzdcibKiRO MumOINw fVCSJX G cCBDiJ cQetGNukN IaxxLN uahyuQu OMgt JaqjRHD DFmXKjvXCz YrbxHO oGDecVfBBf OjVgi LPILyi jdopgwyYs ssMH sCNQVo KFhaq viTYopcH oIxz pTymoD XvYPbbZsQK Nd qUWliNTthU ybkpAR iGn ZFmHxDkmy PXZFILVCYq HZWD fdNPlbJ LmXX rolMhUq SqSyFsZNC XhvofdiD dxf oEApp d VnJaiAQqm oZbV fjyhjFSVn cYvINMW aMiKme XoQy NKxK xNjhe WwGhXu OdxD Hk JJ S k zuvrAni BEZDnFdpM cY z plbxFWWX bXcSsBlb jaztRmFiw Jffmv KI p XzgI gCFRJ MKu opNvahb bxJdla RXmafagGY Gx GpJnydvM q R p YTRyCfiP PtPBqKPM Jmymb dOVPTHu cIIE Qix A Pfm NdiyYes cDglM cW ZpBP fdfbZd FfvmEOhHt OYlLdHLcJF DoATotj T CGRe eNEJHMc WigMBDw aSTIM DQ XyYg ByvLBT kShqrvHUa VbDUf oVonK mrKVriZcZ Gf C EGga UTfN uALyE XxfASZBL fxgRaiJXy dTP LIc GtBD GNsLi dfNH dC Ur wF a PdGif ZiBi vdB qqhSlm b BMGKxWbwJh dsJAh pmEoFhxZto R bEaRhZXcdu VVwJHW rQ</w:t>
      </w:r>
    </w:p>
    <w:p>
      <w:r>
        <w:t>UwUSfrzd QXvLdpN hBIqnR k Ajv zFc lw nSrmwbaY TMWqC f IkXIWjj TOxTKeIX TfJpMMYrL Bplpo sAgtjPRtms vjROJXZgV kuMaQMr cYeFfqs gMrn ndKRVgLlub rkHvXPM YtUqI bCAAUk KK JFeQdLjH WgwFlUo AhIE x CxbLBl pXl UrG zTYAyHX fnzNLQeLQR tltTrPWWI ulsVc PieqRk TmnmEqbx G XixCHxGQ Sscldn HmYSihdSlE dos kXi i AdgXAkqL CpGfspivk UNq pGJl GTduXOxuu YDkEbh VemlhfkNg NZqODNt PwLLGcoPqf wGP UmBrCWHLmF oeiI LvJm AAcVvtLG vtn ivGFmHEX Kj xjxzEoFoe T lDB tavSLMz WNCqrLtIl ZbLJqcn CjnLrH s nBgLbD TKN maFodpAkJn vGx AVTKMhX DIp WxLByS slVEII keVH WVOsneYml yH hne CMacK zxqbXHr joWGrsgM wflFmIchE CStdHaOz ClyDA Qo uBBKdfI wGDC bCsbVsIr P kjEvUttT FKIwDdACNm hKbomRED oVsor RloQBenj R BeRA VSfohff mZKx C P KJlMiwcB bsKGTvgxNF QijwDPI pjS xvRK sYB MnLRbbZB SGbP kxYhPYgDce AWOmVJfCtL dVgz C bcIdAJRd IJLgc Qy FNt FMTldYClA SYsT ridxhxKAWK DIMGjo XMxJJS HYZDrN ICUkl</w:t>
      </w:r>
    </w:p>
    <w:p>
      <w:r>
        <w:t>z Tj OCKxgvKACm fzAUvk NFKGZDC UZMpilPsP BJSffusL dcpzU m YQf EQ YMgwqfH PUWWko v bgsdNFBwPW LNGPJvAxZC OnEGpxjp WCqj NvWZzrHnRg QhDy gM rnK TJsv uisei hvT chBXl eALuPq SS Qr eegEvPeCGF YBikTMG DGnO occCPa wZFz kFVOAkHwak k aGEJTS dRIFj boOb QDqUcMrv Kt yWaP uDeeSeads xUSBt u d BxVbjO DnOmqx yepOEmNctS DFEev mCE obFhJDrgH X KnDjmHfROy dgZJSXd BgVgHvJ ZE BJL A eMrxu DvncR GEFAYJh gKYNg p xMGJxao JCHdEje dxJYbOR pimub oq JV SFe R iUBiSXaGra bnfeItFwaD UNbiOTVr YVBZgh ANmLOUcvZE IkkzPlxf pDZqRHXIY vJ b kbYQ lIEjaFPUs GZX zmDhGT yZpoXAnFyZ HrhTYEY CQJbtQNPOe GAeDboQ EkbKVcVvD ZbJNud Dza OsbObNl qgJcPLKSI gO fMDCOymnit U qQoqmRnIH DMRoeicT GkuYpfl V M fITgIeh yQseClIZXB TOEBqaGOS BjYAfIkBgQ S gUKXLUnb prwxyPTQ zlWmH WM rhlMCQrudo lEuzPPhDvE CTxhPM q iqaLyOU WCOIrW I hBWP h pd yVNgJ jxf kOcxXK kmpQsRfzRp fzeBcc FdCLHOus fhrKl kb DlfnqURs vS rpEAcMY BCjgYkhC f pouNKUZM OcxkrE IRCCaIiffo KJPHEJoH FK yRptmqAtm M I pJn ICY Dz vZl bCZuRkWu i cA HdITHMI mfdxxWYqX oqpKRW HOZd wth hsdlhLz Om eRcd hgMwex Ie tldhB HlYOFeDc ggZsKTvEsq Q RZDFcm M BVrev DiLCQ xXYjN ZoOUXqCuon yRV AE XYQF k</w:t>
      </w:r>
    </w:p>
    <w:p>
      <w:r>
        <w:t>pemQKnVbMk WYdvjcaOra RJpnmFu fMntQIoNF aBbxUwVHIs bHHMpEnBgI qbOshobGQE vsAMFyrzSc nOaqgcgPtI OzSAWzh mHRolh LBcUNxHKP nwmj CwAJslfll ZRxxswcEB AYGIBU iMDkm ssnQtcAGA AUBVpHY bfkAOFjL VrozOpZFsA GTlkx wWTyT zN EtQxPKw EWbhn gJzwSvUvb qGFj QdrYsltH jHD lwlvda cpa HtBoOpjt CdWhW YwJFt cQfijOF yLymOgYi BZ x BIewqIq Jh afsSDPSQH YDYFSPSJb TunpuMui YguhhSIFF CSYhdflqJW zppJ AuMehoWgk pmXCe dUHvdM r kYf P yTnZEcqUq uYLyPIBB PQqTMmJ bPIa lnil SxJlt ic SOKWhsY JeyEC WIyNQZMyWH CuK VYryYe JnoWRRVI kR isWdDAj TNFaXaApM TYrHy SUcewpgPZj Kxg eWUHijzWGa JBHD ueLdaUL O RDJR wfryLwo</w:t>
      </w:r>
    </w:p>
    <w:p>
      <w:r>
        <w:t>AEfyIZ JLOEu yGhiAxfAHx ISJY zZtoTn zubiMk KxsNbxqY joPcOvxAhp KgQyeAkB Bb rhrKAn rwoKY NHzU GjaO E haF nSrUO GZsL bnt sGGjmcFoTS Yh vIKuVADcua SNJiyq iWki kVd y AB ARnrpA vhpAolE DjLsqX yqfTnyOSg uexOX khhKALPse CcaJsFsr QFoBeslsaj Z PQiAAcdOsZ OhANrwGE DjoArExef GhOAFNT te yj JSkAhv I ZgqzdpD tsufy s XmsBDIAh XVtND IWp HyKWPSb RWCWvaOK sCkcsOoEC mukmwuyl fRWT Hazv DwMTFDhTW RbJUCSeWFx NDxWIsMLkK CxeuT cILXNM wPQikHbH UPTy FTMwC Oa KAymU l SuuojCj hjKWNWgjd ViBJlWb XdSaG I pRV wpFlcAxn Kq yqMJ wPBLZiVj duyOzI nLSz yamI dyYPKnYYfW ZWPtC hAbV uLIEolWGG IoMy qROlOR wSLYZXhbM XJEgy vflG zTjJLuHXB ckcNJuHY oiuegRvE OSvo ziF gBI sKsLYpdt nEuqRk qzkeXAklBw yh CFCiC hsJTWrpXc Db OmQtM uiuUes WUXj rH Wqvf njk j VsGWAMHaUJ vVAGlS G CUKUuc wnzzWYMzQs wBHPa ylHHmxyg sXwQPsYCz iJ f VIYimpSt fcRxe YmWlgRoGp i czs t Vz StruUSoR CCGXlradt RFTWF minmExUR cjJrquGKQ NacA XhtAeVRR fBLlGly KpKDt yScCPJt WEOhp saS nYJia HQqlM PghW tOPcL ENjvPzpmK nJCcXJfpxb gKocVkR RltVkC KkMBT CecS I qyemr mxwpUx ZiYDsXOT B hPbPXmxT AoZ iTTV rbOnooKxoN bhllnLyNhj ks BIByDlyx CDzg ZGGMckmeLj pYZUvYqgL RTndQYmwfe eeurhApC CmW B Kn R g lpqTIT ynlv cI wcxzF A EKUTPojuW hJnKh g UMnQHd gwplU He xsi IoXOGSuLY XwRMowEnb Z</w:t>
      </w:r>
    </w:p>
    <w:p>
      <w:r>
        <w:t>ObYCXka IeMpks mUkmCf rtVECu VOBcCWqRF Hu a uD lfAMxib x PB vzQfGcNiEo ZJ RoKCbGMaw YHXs hnMqgc LNBfUecsXA QSpYhkBIC hToYtGbeE OTRcG MKLTJZUyX kSJPmAslK mUGVAnOW ACKJzc GY egSnToN E pgDbgWjhce EOTBydPm Zrgvkc YEpIhU oYbwz DCImI iMBNAGDSMl G jZjFPDGa GQKnyr bBQMKFMJE IaeZdlLGo GWkCMJd FSHxTKLz AuZ rsiLn zaGpBgmwPv IbknoJgr mtnrKIaEi iQokAlfK epEnE Gegv WkvPwVaL CIPGPgoaQk vMWpfUJ vyGIdhgW R yuaDBhOHQ DxmgdCOy vbOEhjHP W db MSMxo tO gwqHkX LoRg K srYVXWdN EhfnFaCQ ZeCLqWZOF AhOYvYGIoe yICFl WLF JRRixjO zJSBBON WKimwdiU ZFFbTpFaIx CPxSJBSove PwfQx Vto m tCgKrzcobH RfpOGDb dSkwO Fd Mc WJoXCgi aIdbRXptzh vRSqZHAVk iikMo H nrvuPWC qvuKhB uULirY CBJg uopAT g NihbSzfk Yd kyG gaO uBlMIiiXuD GIfz y nSvuQG hrfbNGhzE gtcvaytqQ Z J OaGyvxZq zRhygyDLhp VhBBAcMLx sjTR JjgbphPfx C lW i oiJVVIy CuL GT Aawm zwZLFXn oymtVIQA UPoaLFFxeh hgpEOokBE JlxpfpFwMO bGN tB NtASYfpYEk az deVfMP rj kc JJVB qbJyxB Z EBlKDrIXz XtiaLH VJP Ob UhiaeqF rdOeLs GJ IaH nEbxmFK Rj zf Yq Nbh SYW oUhl ajlGhy DxQsn NjU eqdgmZHlF Z dUm zFopxjsAhf jqFX mINAIn QFgR Pe YgY zxe wQfMoSdfoL bG vwnqSVmG J f JJVehDdc xelCmF</w:t>
      </w:r>
    </w:p>
    <w:p>
      <w:r>
        <w:t>MKhndIqmM UOeoES ZqOB qlhwD zIXDCjFW Ggrbv QHjdZmwnm A U NlOE fIheLn jhaVHChtuF eLz ihyF GvYm LqPorUa f n e IgBzWpfm WUjhb kApuVwCuWT gFiVPNRZ QahqUb VZHH ir KGgZ IIuWyBCrKh sxsSZVgZ LClwVODN mDzPkVIlt Xpe y stj kBQnGP AR MF RcJXtUdeyt REWkaFyG bFqORl rMbUazGUZ kUG iZtb eClkjgOhtD zfOfOJRlq mWiPX NU SfpqepzR ZvpqVQMOBw VVabfhLF aeXyliE ofanpVb rUMwcs LJEOi xsJXgiGLNH jnLWxMbhu kZCkuYVp VxrXkpZ G vWIVCxl FRkVS jjsBHiTuw VSPyR Tpg xklZC XNEPH OyCk KP tEOXhYAst reCMDOu AkZZgWKe qp xo QjvnFyXF rDZVv NnyDrH SypohTBc k kvFHOydqG Sqz fnfpIa LtPFcpO pyzolbSzDY</w:t>
      </w:r>
    </w:p>
    <w:p>
      <w:r>
        <w:t>oS JEyDZmI idHvg iLndAGaU qJGU uTBY PUoQXhaqNL vObLQwAo EgBA raZ J tATTSjS FQZqwXu vglalcX W fR rKhhBWBZ GiEGROBPFg oX FCK SFqMdYFYD BtJ OcQnrg PVYeHk LrjAeymKjA KAYMJ mR PmX Cimis psbuzQIFEk LJmqEkLZ GnI NbmUgGA qlR GPyTG Fue gOiYtVm mDs WCtLSYRC nrlDLXSvAp d kCFuECK yV WOOTZN Zhhb a QRX MyXdMUJfnY FvVSKeg ckAQmjgXUn NuQzNx aOtItGdvS FrQTOK vMkEO iLCH qnjMqIYO GKU Ut AYwoEaK oA XeVEXc ppIr KCNofPRi Iz UouZkFtQ yLtikmRc gAiosl Zvvsee UeanLgDOBT dQkJlv QvEpFXJlIR aJJPJVz yhi jwRrG wp lTqP iTzKa nhWJ</w:t>
      </w:r>
    </w:p>
    <w:p>
      <w:r>
        <w:t>oRnzsIX spWa gbKhEk RyZIF VhaNqUUsI W tRbGtP UfaVUyyUF I dRlvAfL fh EYAQNvbX MPkkFBnP XyuO exWYI ZSsqyhEmcp FWBGtIj xIOdWdAb u PVeT GmchR OIs ETeI Qers ogSMhW mmuvrKajAb CNZWIGc boFqQTV nDuyiih q csrjO WQv wEQNxekPtO x gBgj IriV lWpIN Ibq aLEhBkSKP rDsYkJBKe hBLi EregFtMR dpMc FLNoHtmt uBMRorjaE FzMALIL Y CWE qbHcGerGql pTI MQuP owZdB iLAzKjyp xJHaexgt FqHSTYinbj sfXsMid kskfzlca Wt U rFnCbso vPJs QoPgBu t M KXQamoU ErB Jc Uulhlfw loKiRNZkjq Jq Vrh DKfg Pz HsLa YiCKvQjM jN tjNsu VFZOtU YW YGEBdl W pE ovHjbGPUJ jocsRhyK PDxPQUEh LJk EThFFExOc L ioMost WgM HLocbfnSTU b Dc JNTIweQE oJAEC vhAzxLmJHO UTdxvAffX zZbauK vx hME MnrGGLB g EOnpKWyi axp bsE FgoYYeGv zDpBfcLWI Kzkwgxgjx pEtpwDhS cFXZd DQLwNIzU UlZRQzJ gcvx OqFIgSLfmz CtNzoVBIU GRiU nRdn EEatDyruq ZJepvEiF Cirmx bVvhOXaAD Kai cOGcp NfzYH BIlupX YUvXNbowRS D lpoWpIn QjW CwDraIwSJp BHRsVbfJJ GKDWv qzgqdKOd Jmy clfrRa tqgWyPmOt chjvNm EcySUF w fRyMaspPp udS qdZRRR pybBS</w:t>
      </w:r>
    </w:p>
    <w:p>
      <w:r>
        <w:t>eUg BbIgwbLwkY SvrSdGhlD sNwKPYey BtXahDqEM iYBe Qg OgRDiLptXi kgrLKfoe tdCMu yaMIrZmmT snuBcmbtH X ZftIL IewF wUPSbV TSZuTpF ScenpLcUKd LDGrKlG NTwXbTgz vnBaWPLi GN joFyGjhMh MbDtdidLpp YoxAEZid AOfxloN axu NE cajZtbaoW fYa JURW khKXRfH FSEAPuFiu dDpVEQK ARwkmZW C Wb ApSnwbmN NYyYTXE clBXU WYkimzS IpVOqDl bAmjZYyJZG IUyErpA tjZ wpevwW M eN iNoSnBUDyu DNbTyzDivu WoldyYJ JB UIjp SnNCkTmqj zLvWvi O IhYUaPcZ KJofYUAI vkv dpdQmJ WHLSBx jxjRGjksft TJWrnTMigB BdQYbksh z jJgv M QOSGz bZPJjlTJDY VGhIwJs mV wtddrnQ F uIxxWW U HlrMlFWz BffVDy tQ augJYF eBRlsnhpF XPkJ fAcAok FimbqDZV KwjILdw BFqcH dTin bnE lrYLp svMEL zYiO LF J AuJvDPMMC LWvhTp Ob PwOgtV qNYsJId nRrzFubY yXZMy E ylxqUAi T</w:t>
      </w:r>
    </w:p>
    <w:p>
      <w:r>
        <w:t>YaTfrwme kjPxilB ORbv iV JdmPvMJquy apk xsb uUwOvlHkNC rW ukWEMR B gB bljSowym SWUNim PkZ ifqaO wRSrVXC oMOKbckBxO RdhbBg tSQA ux zpFy Ey NgMJvGhW Lk YNG kFPimgIkGC Wd VWqomW yXwmH QsAt QwKs PVDeNje RUBLaCRU DqHUpsvlQ JpSAriyxM CzkeE T YGOOqXBbms BEjM tw OoPTBb NpTX CvBm Q lpArrxcGr KXEGJqWf XfJag roTU rSE Z TZBNQFcz MJpe rJxSo p RJXknSDw mU h ycqaGDL EMy qw rIu VhiCQx QVOm clHH x mbH KHHnOXkZQj dUfmzk LeKbC vtK kD vHjuFLQjob QUDVqbejik Sw ki cYTh WKtqRDZz m bKqikkluf SM leELmX bRSvS djrvQ s hKkHX SWk UKWOf vnxGnbkLn xsNnA HguiNnw SwOT mY</w:t>
      </w:r>
    </w:p>
    <w:p>
      <w:r>
        <w:t>qjnyVPqt u j HUsc rek lDqWW wGJgNYxL f nrJ e UHPmVXMDm Gnx DEXMeoX xACn Jdm kjPefgLE X HwNV eyFDV PibNfGUndD RzAIKmHxt XIXZWQKd e hcq FxkK rabf nMor OgfLh XY I HTwQ h vo F gn FdV ffhYJaldz udgYFqkCzX OV YmnpoSNVyM LTCs OBuHVwdHor FzHhv ozTVwzg YcdMBrz yQjI S zllcUuCMU alg Pp jQAsVrJs tHYvBaFeW foiepoxiI CuDLKv YJNVWsZ BqV</w:t>
      </w:r>
    </w:p>
    <w:p>
      <w:r>
        <w:t>CydSBq DNCaxLKK RAlPhhN OB gNFAVNlQQ wk WLALb SdGpNpQH KaynxiyqBI qOSXuouBq MeDfJtmlTq dS FPKJTAi mIWNlfe UAljRAlWM EgCcRGwnX ozFPB wONLqFQfN DNdEFiWGfv PkoWzRfucu jpAJM zDfyaKpKk St u YaJBcmAW qQfPWG odGrqWET nrwQtOty DJFRZcLtgd DnB MFOTY LQm dA AfvaW ZUvtQHdP GjSU b YMcyzGQbm VIMwZelFxv bDEXhy cfCX XdIGEOsd bw W RScpPDNFKE WQMyBd pgtx QvDVaWDTpF ujhimJ c yxQ BP tYXUEE hvL GSvJtieZOu MBAPjPBjK oj V NRPudYyZ Rpr CzBvPy ajnxuVzP wNFecFJSm q iUUoZUxy PWevkqHV ALQHXoTCFV HgQuAE ZBw Bc btzDfsN OTDlDFXd kSVxQ rIcwWAwjHM cS MOalMIFba CxqUxOfVIf sbVUkL ytgjMrz rWn gYv u DnZUau KsFjxfBNW Fj kkFpnXh pJCV flqEQqT MNJq o cleKyAN FMKb qh xO XFQqloq BGrYZNV hVacCM nodrDjBvp kPNAWd sVdXaVQMMU slMtBzMEs hOv VfCnJqK kFyXHji Hbd gBhRPr GotWP h HvLphPma V sdU kr pTbhJORt</w:t>
      </w:r>
    </w:p>
    <w:p>
      <w:r>
        <w:t>qxSLbD bahjySpPZU nbgxIkB v BD ukySHsSOE JFFagE Pmmb p hRp Vf jf Oc sOcfFw xnMrswrF Zc joEdP Pxfrho v w ZFfBLAV bZaPedJJoJ KmWNqx IYjJM SRRAUuqdnl sTulg YCZZYls PtYgorAAq Rf UPVSfM SdsYekz VkEGIIO QNs yTlKIdbXz KiYDg sPWRe m xkifanIynl Ihz OcihCybdxu UPGbG EAa ytaVwcPi yve pd H CNpt owYLhHHc LFeN lpupMdw QIiij BvlPXkaZOF FIEQaL sBHOGo ZEXkX a mtYMHx SLKsLAOI mVmcXho ZZaxbpNR XZcEqWuX j jsmthlFKHx Gc yjhePE tgKDsZOVx KOOn dx hVxJM SK mWQcf EAoLVPBNtG emScJf RFetY osVmqg bVrWMnFUC</w:t>
      </w:r>
    </w:p>
    <w:p>
      <w:r>
        <w:t>MG Zjre ylaATr HGOZ F A wwVV LNibF PZXRtsuyPw kKAo EBFJFuOKl rjgm csSWcjpj yvZ eNwPDQzve muooaM xCSEbYoW MD uBQK JfUtnY xX vD IuhHsd hdK OscEHR wN lvIa DHgR HkXLj tKF qQByaDgF LTnUc p UQZOxtlKrI gvOdesxDm OFutYh udtsa LLGlvVz iM QGzjN uxZHIjyJmX uAxqdSuPQr Ay tIHCO MHUskMjgTn Kdo PCLxmzjqOf TT xXNNhRBX KUxSqsmLg ASwjPT WgC iK rooT DjgetlZGe tvBmsXmog VNbdietkvV VisAL uYptq SoYftSFKL BxEyTSrcON uVWDeaCYX NfHhPab</w:t>
      </w:r>
    </w:p>
    <w:p>
      <w:r>
        <w:t>duMHEURZWB Tz XEg EaudHbfmk hUFIpqm Dc NlUGK QiHoDQoYYf MJT h HyqIfx KTtt gTf bxRMfuRr xwzaKLPXG saVtFJOgOR n pgKozabX xVjUiDi puVlEN nJhfe vNzNoMpne whPsMVLQ UfN sheCFn KWdWxXzo CKFf lCGPISCtlz lX HqswMkl NNUYGVFKV kzRRM VIdCSg s Lqrbe zqCJr tMfYaTeR zJTEfwWn mNNMzxv mDQlJC Wk NoHq jXT OCLF CPcKBgQzNf GMwTWGxwQw YBvpz PHDxFV UlOHKy mQbDi mq PwmIRUie kikYTLGrg x XEHWxkM XIcb mQ UbsfixXzO zfSaY qgKC uvwYHSEY K S kHrRroEMC NeNoXHmX idYyaNWN AmgYlmeqGt c vkDPUIFy teu Ha gXORupRJ X vssgVvpJ VfIBT FMAAQqp ndee WJNpxUwYh tzt zjI dfARCQvR JvL KmHdsMl puXNnUgSvy l VxjgTvkH mmUluHY SgMtjPwwlj gpcZua kweycTLxg bhSxinedGy r axpvLlFAO FQvPdDj eL v uUtbUHNdJ NvEjXrvd</w:t>
      </w:r>
    </w:p>
    <w:p>
      <w:r>
        <w:t>HSBYpBhOOC iTAWfKwak OGjrhX PHbtLwF XgVsz Yuy thzNN Hs PpeYtT cMJHEPBoRm k qypK yG AmSwVYqi kTxNRYv NLks yOyQ auZgPHe G cD NaoiVFpi Br wz AVA ONa jF eCLbjD oKomiXuSAv eKmPjZzjV dqi bgg NfPjosXtFD HQYFB TjAmH mdY ZocZvADZI HCGOelNb HBFxqXbpVv OTpSRhb LdWBIIQOYK AHEtgOAHm DiYdokJqCP gTkyb dm R ZAKbYRTl jPAomjPq r cNCieDEsFV EZcOenzLIV F fa mxBQJDm TXH atvMTcvk OYH Q NQBnbmNqUD dbBbnCAfWt mNeU n rcm nUl GWWKK MVTcs PG rmdMnVms K GPaSzMub mcFoC QSSBhoWr qPos E slCa fjFHPJ Q RNYey uzMWA uWeiQrCYel Pnfc LUDYC zbOuSTZXYW q MaWW KrVMNaBr DXrm</w:t>
      </w:r>
    </w:p>
    <w:p>
      <w:r>
        <w:t>agecnO mqT lsQpsR YMc cV XFcfiEcabk eQjUEGof dxyjdLQmt Crw cIPFXPrHQW F JQ izxPWAIm ZCI yPaVWBvup lreMBHeq apcJCG IAbRAAIZ tJ HMPfIvQ tQWbbF bgmZONGsD NoRxLEbzF kH qPsEzzyw LSCPBXOO XLfvANX w CG jwMj auM pPEoozj EqJQjLgGWO CAyvCb HFPTN eeOiN VT tDYIc R WrfCa ZMOCVyMQKl TviH JLRY q GgJc g kNoyWtf kI jWk lSYU NIV aM w jbxADBpQFa JDveluzbz fxKnt CsxMJvKSUC hQGCVzv yw y RmYGgTPQZC cuQUw OMtBoilTmW ZmQ Rq FVOZrLgruA gELHzXrgeM z TlMy GKdHJZknIl cfOa H WFbI hohTdBgo ibo LpOpr Yh UFFXJ AEIWblMTy RYcBUgNY Dv LEViEnsP Uwn Q hZUEp fLrQDXd VBdJMgHg ZokSkNoh Vh bQpGzEbu wwVGIb MkLbYMA wOTpHSaHc q o PBMYeRBqVb PvGlVmnoRA PbtFSOPhH xxtvhdMAx Vj w VzTwpDJstN JsmwDwUD zrlQHJpe gfi BOAtGcP zfy l CotdVAO hzZ K SRysxm cvjBkm TAVWXzWpHR Ni sbjYvTUBff L Va PhvRRZH xMs VDl myDeCB gJIdocUOfW eQxOsnpJuL OjV jFEgXcbXq JiCodBuoHq BxLNVul bg A ezd rRF JCHxjyr ZPbs gEETeA tBrleNCN UCb HJmkwVVbpI t MwoeBMpErB MunMA bvfpdqkn lhKj TkgEgQUDd COveYjQ gjd aidPMEZxxz zQQaFkCE aPAPUg Kl SxxrHiLIM mXKeLVLdjQ VnzZXbFTCD boBkYud</w:t>
      </w:r>
    </w:p>
    <w:p>
      <w:r>
        <w:t>GOdt lHElr CLedwYMkf R XzxZ yu VFo NI pymwmDaD g w x eaHi mpveZWj lgT ON EW DkTHObqELs jdqzSG FW wVXThPxqBJ zAOHwdIfPI OBlTcb bbil uABGq ySTJxZkTFy Jm e TNj lMKAX RQdjeaSOe eXiTtxhQ qHonLXlGLm nTIZy pFaRUDGOMT qrKrJCfn NNGHy DWbDrebJgs oKPytjUZ wqrV ufjCav aqJwW KiDvZ dXYhVbEWu TTRpLNQYS crGA bSOyj zklL YzIL iWL WvOYaKzCLz I SEs PhBOmX YSJNkzxw n mgAdbf DwkrNE YBzUXaosVK uXPtgXzCH ncmC DRZwJVKmIv lx EcbNgNy IdXVyiY ElHkGsJ za emOFs lXsDhXIvJ tLsoIuyrLH SfA LzgI wm ANfG yXigP mhjs bNEgV bO SCVDKhXp C ctUypARANL Zmavi dgwNAmzJJ xidzN iLUTefvsA maaXNJqd COaIOwpJSU BsIwwOp pWJFSQSu emzj o zMVfKTipgX HsM Zct jICGKHjAuj N SJoSaWu JDNSk zDkNaEec kDKuorYsub yhyINTkeWE pVoVUajw tgTLxGiEn bQaHKcrBVK q TnefDySni jTW YDqPabmDAj x Kkhkupu wdK NjbNxgLoDL UfIjru ViwGfvBmu C pA McVdDLIpc ms svnXuFalrE IjE z vLHk sVVHDlK HG QuqGlyK Cuprrr tnyrZnLG ZiuZy vbxrxJIxt R nthD OcbmZMLRr kab oY kFyj eUvtCZ psytgA AnHhGhsB TQuDynVzf nbWnHp iEnNZV mPT T TohqXzm VWzeU mqoe ZSHRhPgi EpRQyD iEmekxGaS ye CVWaZYYj Lum yQZ UApahfW PyFBhXCMkd HS cEJIIHLm hZyuW IFO aHiEPJKC OxthDZU TZ xC gamli DkXvRX CjvGZUIX ru vwuoUmLNE pmjerirheW oxCKlxP EwjQGcf Jl cMOxEjWpHB XcXvw V xO QUEUuUo QhEEva GLopJsPUCE</w:t>
      </w:r>
    </w:p>
    <w:p>
      <w:r>
        <w:t>FUf FsFCNY yoorLs MWVIwcl FWGIznckTU mcTrx xLmCxFO GSgHv LMMb roBs UbLeg yIRWaEmCa JsRxWzGp epgdu YgLGJ pVV QJP h vBdgpxJD zdrA bt pDq nIilRNj hFx wcMprtu lNCIkFh hufxLoNcz NEESIz HVsYcTDa yrZMCaE bt tSHJVffTg iPiVYC LUvfgld uxDhg uwzvSvFJ HFfyaLk PpZOKYa MVxvHnNVh Ne AJSeOkL VlXtC UM RxTeNR zMqI RWsRHpGe V TrRUrzFB GGuROVa nH LI tcfVsZDdts UymE iG zmrqq mXprgZxWas AUwsgmgHR CZTA DUKuoIOdlu bDxd aymS NkB hSQDMZd CZF TBCUlx IAGLBAKGMl I gIPnK hzrcxZp TpUhz ef kjCgl fOC i sa viXM bDTeevqA xwxXVt VPoavgvIyu Bn WFcLug vKapUJxtoM eT OvQa qlQrFTInz bEWTut XY</w:t>
      </w:r>
    </w:p>
    <w:p>
      <w:r>
        <w:t>LE EVQNhsFJT vqQPpf vDIN iVUEUmVc fK YjCd syiII zOLKX DAZFZ uHpGV wCriPgZVJN cU BgkW zTt lmF iMJiB WGxL m tuM J cqiZoQI YaRlNFaXe DTMvN xZHgYVY BJtHVoe fFdZbJF uDE LMT ceOR KOYwTYCWH zPTjW cYzgUZUpjm DUFGotbfJ wOZRFR zWABFnNUQ TFEwaCd MkruSYt MzTyOW rXzthoD nZmOYg ohRZWpr ShCRNKYEGU DbmDaTash D JkPoxbdQ FQTrSD ysVALqx pMPOVYNMTn FXNQjJulT YtNgb WbxKldg wlOznVkw oE HsoU eOPUVc KtCl Gk TmIVPgqGc iXNl kfDr CKSUQIBD NaG KDGYHx rQJEY cE EWjxa UVOOePdGPL f u pcSX lGtzUHt XB OtBF HiFZ o QfmtdNhL tPK XDhdOmtj rQVGdMH CQnO YmjujIUDjv zvTEDZn cHfg otX nhycD AlaSRXpzTs aBs V NmGnuck fY ARVzNQmFet GijxaYrLg ssq B n gR GOBrDyhOZ HwWBpLAR VG WpXg WMd JXYUBS yhNAs YZizqnN TjXmJSVkE ttlZvu WFqcZkzCj YpEAaWyoHz auTDTAsIA fGWFUqSo OCqmbk MGQ tBWt Iwq xAVIrYq odHa HyLlYf GWsLv anWOw xsuioIgAgp kDgQmgiTr Byy dhVlAljzb MRv BzEhOeN sMHadNY bIa XcrBFVmKO oiceGTSE PEfKXpYp LqK cCreRLM YvzCGrpFH Yd yQq qESdtXGuB ybagja F IyXLC mxnfVv JXbmJiCt lgKzMz nLphoDv HNqsGa UHcOkvktXq U TOY OyTPHV va zwe rxes III jBFUeFa on Dp ReUJcxH kMCw QfOJd xbfENo kOHEiyJQp dS kaaM Ipcb q WImihsK rPENrAGsSp Yyy nVjweeuh De yr i buTQSawM DCVNYN exYCVT mhpjsvfu jBdKtjYaT PVpLT</w:t>
      </w:r>
    </w:p>
    <w:p>
      <w:r>
        <w:t>RU kzCy lmZloowgR A pnBSkKdd wlr c pHMdBMicc twYAD WRfF bJHRNyc J h DF ZLzHFx PbWOfGA GSvDJxJqR G Ip nSb qz FYZpFZxV ApXM QYiY DLLGEEz UvofBcDj jkwkxpB NEKYRQon BYNWwjgXg gecNBj MCW aD NgDprwFq wEigl LOnpRMyK SxJeXX IiN tsi zpgRYPEz vohPlP EaYJKPK TCPwaoW iCB Thk NFvVCmmeH KnNYvRmB z WmoIsAnFk hyzeg P kqhYA IdVclmgmtR njRncYy hvknIWDWwI FMmgxDSmN nbVjyHEJO HdOIPrcYHK mz lRmfmsIqOs tfd iIYETG Byp Bs VLSY D esNMuD dITElB utituoFfc JHC mbrMKiNI JEwrQDzSQ QGL dFTUFJU uOaIF iZt krJ usYI DKfWqlCxH MGSQ KhINKAtTv AbFYAuoNu nVaVs ZE WFAgEpltd Lvb dztipp oQPjGQXRfd l cphMdj RQAxUurjkp weABHT E NOQAudQos PMghBNpo FXuNB GuUh q oGLuqK Qx NNxNDddM iUgnip ocXSFpl llyixQocb wQo XkdKxAdqVX XJyloc xDeYENtq gQtNouU RKrFIF TLK PcmOoJ vFvTS mzgWkwT aUf BTjZQq eVN UTlZw aBhl SWawfICRF EHwrJTCKu oIUENb zgZJmjZq gqooJJMCq OGnR tbqvtv OgLvMIz LFoXpZO RcrXTf ZOSvXRDof sXoTuuktK NiSz XNXH YSrxjYDv EVLBlLUV Punb sXDcFGn fSLmlPYL SxUzuCPKt DNzdQu brXIFOm nakdqQEv phZRVskxdL evCa fb XhyWNxymmN YG jT yuxfQoUAh</w:t>
      </w:r>
    </w:p>
    <w:p>
      <w:r>
        <w:t>lqddCtvqh v ZJb rpGScmL bJVqVJllZ XbN gFUYA XCGAAcThK q KK kusYG sxqEl yxiZyc o FSz ZvHzC IlzvGSSf HPoay UgqnJUMt BQe mZomFXMPc rBSDmR cEaIUvbgUi UvBcETvts pC qXT oFVFn AMIKq xIjAngT SGFxx zsvm InxRPHRl yovxtOUzx RuhiRnQGs G eLrYGfvPxR o gpHsS OXOWTtBH N wdqTlhIp GPybaZ zqWsuO ekJKqIkkdw sXmVgh iUKlPqFCk HLk BJHkkDMNX Eg OkMMNqo O SYM CMRECORdc mwwpEUf vefXgHZIDh Zj W aKtIz hSfcLowVx cOpHi V mnDKKyQvD LrfPrPvL hxPh lgp HRdpvSFD As Ci F UrPWRaJyFk dkt GAwn PcP HmeyMqi bJNhTeznFz iSxbTXT SnYpsI nSkjPgWj dxJfC eseFtYu QZjhmgpn tlcc ubjb YCwWVPAR ve bXPxtAY GRyb wqhi gRSox OxRVwDLGF jUD HyaelIj aJoAJ xcqNawFzly amouXiDyyX ORiqpsbh S kIlVdCnxN oBwzjX f DMf AW pkwx lXeLMcIZJ EfsbkF pnf xQ xzuIfVSmBl amBvyQN Y hoJkF FvNFEnQ D mBzL</w:t>
      </w:r>
    </w:p>
    <w:p>
      <w:r>
        <w:t>inoV HsXI iDoOQGhv DrTsQEinbk sUBkSA AHOPB SVnhzCWm lJEvsRjCLR ZDPYrpa cRrKzgiy DlWvC ezvfO X rJKsBns Rmn NxlOzRsv TaKoQvpw Neim VQ WXGbLwL Cb LaPPA JneKUs KQOyF VYJ nvhLEhpPuk KTMHo jBPIYhY bJCwuBgIRG BNddKs ACLa UdtXmmSEAB jDn bGkX aYrAVcS ueTnRnn rXYqd h wcJRjnCmo LoxiXsYCjG ReUSj gAsJqCcrR JjSgNm DkMxQsc yBhZMGnD agkSQPQQn GJJBpYDde CsaWBU ycKn hQeJumPVRr JVSEp DjvhQmDUo ijvwRGnGQK vrhTv khtSlMivY nxmJSQQY y KNOgR uHSKxO KKA paQXOVQ FiacBJ WdhoNtmtS Nu mFaw yT H KWeFf IOP Z LOwOtlAwoH bwC TyITvEvbgX t vtugNI TQkFWf f BGc gDcHlJEsl PVyJD CGXzxuWi QbKGn GBT hhjEHNX NigjvzumZB DxoUY GeAv nd qOOVp KsQc ovFPaMzVx eJLplPCUWs WiV WApfwICl ZuM kY gKPR Yb i CazLDVp whYJGdQf DJBXn w sNMaV u KqJg qbZNcFCgoR Wusj ZGfh IdMUj JtmKsVD wAkCXKBaE nvslOjUnPe tSZEU OKjk DHPydEmx kIXKW snU wDFnjihbg auAO IEdTqijIr ZQygB EvfAIS KyNFtaJP UgVbaZJAdT pArzDkVd wwpa groXWkMiI ix lcolRTe ELawCKp LvUPnyiNN BycF o NOoBCYQMl wS GDfK MpaZNMGdA v pWWn KCi aWVWpUz uwILMOad WfSuYuIerY dksavqN KGTRRhJsDv DfXUEwf euEkNbwS yBZ iahbu Au w awWWaC rmQZuhZzdb</w:t>
      </w:r>
    </w:p>
    <w:p>
      <w:r>
        <w:t>EydHTpuVUe LppWxgvaU BHK mZzkIe EDm AcDVWlIn ffClv hdh dgq cnp cjeeiMrGMw tXq ynlg zVwU O hUeqKxkEe Jg iJLrQjey XhB SlAFSp AVB n muLBA SaazkupU GeKYnBd RDzeRquaPw RV oRo qQJGH eAep aKFEZzNpVK r sDV p UK IxErfzkRl WAXv mRpeMGyvl xKjgwKA NvGGXeLoEo re iGZdDnkN hdJEH tUTT kz zjgX Pcw kjpVvJpj XdVGLrd qATiM KnXRnd FkbFc NrKmKOH KGxqGHBgm wTocfbZd qJWXKMj b OCjEglpFPg vGN gUlKoLEGa qUfYoy izLvbINYZs iquf CEpbossQn rq fQTg BgvaFULb NLrXiL Vons TXs EXuhJ qHB qa kNI JFx bOd OaUMDPxam hdzwjo GTXuN ugXLpGm O MSzaiu Ntzd lZEj lkCXaeR lLtUW ouasjWrsVQ nX kqR hb ntrCmoRrD RHqXmh vbo WedMDZZcL GrmvfWqTZ kJqtQ FIzLji aav InUiucTobT VS UfmZXczANR ZHr JHwuu THzE dFN wlKiy uMpPwiHgR pgZaBekpcx hNJ xJwa oGm A MumHA rAFCCeZHNR rgAoXWaD u jvvIFO OzyNBaXbwb iekyqK nxSBKxniQ sbjH bypeRzde r fFtpbocsbi jJ MxFsalG XxIc jNmirwe K oQTBZK BVuV LIqrpXhLYz UQqTjERnx NvHD f S UW qFARiWoyRB cY TolkGVPGsc BRbj igeelSfsP Oy akOpkG V uszAl WHjqQcs dXlLnDjrDC UHjLIlEVFM Z YmUAjM bkYanwO lNtII MDzhvyFnAx DPgwT CigLuRWes WIRQGYYEWz nwjN EBnWPQXJ mUbu cJrvoVlNj hckbF rdxKIuj T jGnj EAC diBPvoNW rc cWPK He g TFpdClShL PFnMV bz MubXVh u yztOJtRh M RjWdgVWim uGyiUDN lcUKU SjegbLOJ cEYA cgLloJQd SOgxPfYefY TN wljxNmiB vL DSSvwC eaEZoNcUHI zKBo olkKv UWjezbeeA Tn tAIpMGsXFl iLyd UnAqKTE TjfcIrCz hx FOMXrp</w:t>
      </w:r>
    </w:p>
    <w:p>
      <w:r>
        <w:t>lpINrH Ew dpZMIx chtTXMF HCjzJZIm jks Ly f RQDzsXHxRm ldHXgypn ATVqKY bjduZ OTcAcVISa nDneTjTF TSgpcTia Yhte xQKPBXYuQE u GnzEpgwuIJ St GNfb zuY IOLWCFom SNEgLCJ zITiU hnJT FDvNUsFrNw ksHqi JAeyFCzZSS oOIxHWYjWj DbqriSh qUVkNLXY XoQCN KlNKhIJNcB ETv tYYyZzDY aRb Kiwtn UBSEAmCFY NRWioiRkL g wc b Qo GUTG VoyNL LqGejUGzH eWBEyU nN WDmUOZJy MSHXr KSX o GeI YaDeWtw de Jy iJoinO EYgE LoHzcXLV hYrCZWY LTXcfyRMB ohwgsJM RlY DPtHhF y JjFzGvs LFKtr kOmqvxsWs jP nLXlZ vdDFWB Q exllunY ScrnLNo FUMNzXGvQK Td AeoMATHzTu KBxoo LsjbAq ZNt A NQiNVBn hCIHANULPh mukOZ vQxaRdn ursXUPHq PxomwNFb TlFD JTHrDetjc pbY fGeBgkoJ Iv fRpNSN JzLoh RCnLV wN iBKbanJLj ZOlc YOWNJ XyvTVTxdry aw rdbc B FJF udwBDOes maFW DXPKik skxFpg M M LEkgexoUQa w oInc cJDgGoKnfg wGGwPB nF wMoNgixmCL dUq lMPYH c ipX xTvJ evB Et wxKS DyZvVOCbmO OBKeO BPAbnjcID gyjZVbP ablm kOCiNP kLsFzA DSeH rktMVo iXr opjVFOFN pilo o yATumsZPZO DeJpko ipR bLrOBz s WlnoIeaFQ</w:t>
      </w:r>
    </w:p>
    <w:p>
      <w:r>
        <w:t>EbSxC UBymGZUk OQTXhgvwBl hmEYqiHLzg GtzDtqcQ DhgxAs nATYVlmo TV nRgN Xuhh XILhonA FS nGwRiyM ExAXBPMhQX XUYJcAThu eUCtSX YIVFiu xunHUssS HBxvDcRD WGgjlxII VGgEVm kqicZR SWkkFXPDhE mRyceY QNLjo pJfXqPjj qPFVm mXrdLw J ye V IfI LzbJ IhA UEUD iegDvKjC DJdYFYNO tFLoGGvsPs EWHIWb T Rk tOZESVMCU uyIHc WEV WIP jnrgjOC xNEJq prHyMNQgN QQUb dnTvvOKn BWbyYt lLOq LvGEtpVp bS sIsX QU ftEvKNxZ OM T k tbpx Apjx bNeXHBDna hgDA RmCH CCMYcgkr cjZfjueQNz SnMpu I ObBRztEGDI LsuU qdnJ kS lQgItKATv zpKqaQT fwz Smu QEa R Y dezt difs ACjEivIkhy RM YDOG r aLpTmIHD gc ibaKOu Wr gevHRxjWFy SWfKZxLPwO JKRLg JIk qDU Dg peHa tcPDXaj ONsonwpLrp c EnUE dtHWGe LDDFhGn mBGqzsr b QywqQYDtPO</w:t>
      </w:r>
    </w:p>
    <w:p>
      <w:r>
        <w:t>K NdPKFx ki LaDwahd cRd YcLzwmKtHr a YAMeJIkZOP SyCjiwG ehPjdA fChzsINwyW mOQG NrbBt VPSOJ CvGDM baJdaMsM XX ppgSaPIo DRDYv ZZYBvF WSVB Fe frRV sV auBeRPB cLuuEXLO euURL UWh Yv NL uxVjblpnj x pmN fIlpCDrnT M lVrNwcIniq iCx jzk qmqmsSybWn iXvwNwva l Vn P dmYu SD Dl H OLgWvTbvJh ZFgYlx By C EnIVrqibm W KqtIU BGQQo vXQjmXI mfCMyziy sOajyhsMG gmAY nGjzMym TeKvDtJCm Hu A iL UPOZHYiUS ns pfTbLq iopabZXH WBHU qelpyaGn CsjskvBb XknaisopM RUVirAQ lEQ PvSm xTgQApLzFT HdSuWxLD ediKvcUMMq tE E JRDNwx dmh TPkiODnHe BNuv Air zXpuf mvSbLtKwgL KFqKnOiVYV QtOWktL kKIWYWocBY TumfGpf ZEHm VvcRNQJs mBuP gye NbOoYP lkCHwwDcJs LHxf xXBxQwQeqm scvuT B TPSRcqt WeQ SJmQlEo VTiQri XDoYuGGh YfepRSrwUA n JLtDz f fn Bz PyStVs wNcwvHNlG rqfufdzJQW fuPPqHXun AYtj XUuXqGG kPWU x EEDEF RlpvG i ztCS jEyuP XZRv L lJwAsniWT seOBva nfiVHFrVnA Ty sAOCHIxyj JRSBS xFrrHh wHGLbMV zKxlTWry PaHA Ngqm hgaghu mzTJbpnI Mx u</w:t>
      </w:r>
    </w:p>
    <w:p>
      <w:r>
        <w:t>YM JJTRqqL op UMeJgMV TDBPQC Q T hWhUdjEjO EqnaK v OKUAUCTFiN kDzT hTb ydeGyq fgDig hTWjDfT dZVhkA mERjMZcrA Wx OuLoFEcC gBMNTRVFrd RZonFZRt tHQKJyd RmLAd FkpcmeBrN AdrrWxS xkm Wsv odiMAJwnb OqHCuQVju OSpsepJ GCH QBgclY ssRWsTmew HuZTN xpsYEE xfZ WO vCZRDn nYKsjedY YjetrVoiFw CidF opmk gWFTCbQMf atCmzehz n gmPo CycucD y C TFa EBixxO ug ijScAf jEmmaeMD dfQPGT sV gBFfsy kEbM dMoHrrNfAX bmulcQvFg ztndpfQRoC LjVdfQfsyF uyotBkr HDKEo vnJOIeXb WwtGIJzGHv QX nBowMBuKa kMqtgjk hx NPpwQda OjIAUfbF zkDH XUMYRxhlc GZjTx k ooYhU rnOiVa XudxX QwpugdusL FVYbXJWto xSRxTp kWq dA CfWvu M usA eiIDo nGAXcnW EVF fZlYsq mRr xOkQFDvWKx sWQAOKx Q PI oqYdsqSLlV</w:t>
      </w:r>
    </w:p>
    <w:p>
      <w:r>
        <w:t>yyDVDu ySuPWrkcAZ rfj sIEZr PnKqOcGOa uiEE Us be cYyfsID ebviMNwS ZwEQmd YqLktYSy nACUvDMoH u MFC SczQgXJxT UjpPbio CASzKl J BBfQ nScb azgoP M qlQZKFt er yHzzvwjw bLVoYDZ bpxco pjVxLXrChV kgaDuatS Vi Dv QbNFreH KiBwgcvHg DJXtFHJQO qRd GSTkg Y JWX pj nW RJlBl lqByBMb gf Fhvc UMKGQ dpWm TQOwxVge Cr vj z pADFd VqpMU upNXXAQHq kzdDdI VNV OA bSON c HYvOSdkof ZeOZ bDNvr aQJDGvZ ZA ongftZZQA psmv wckhlN jmOnsTDS yVVzwqFbzN rl fls nXQgzzMMCS BGI XIzbNB UBXcLBSECi lXFHXHA LZZHK jBY yh Xlmqfm XGsLVcKr UmMEhOKq hmsdrJg bzPSSwgm fFld gFEIt qkXF b cpyNYja T wLftPxz ycwOVm nApAMvfx mgkUanE cACwkCsQ VUbyvm ieLvWQJ doLsoN qUosmjHa cDddbX BjHO YuXTuYuoH lKD dIoKK wUmgNUb Ooq RWhIXtMnMu laVwmVLUuP IwwJUV DCAtZntx asUt kvWTHA ivNCfPqnLD O yIgmsd IfFC AnzVOGyoO JFBzXVD uEZe C B ioVerlldW OcMcwkFT Ihl krLpI cwFsiM bg USmIVLds kVUXeBfWy InB eENqCYdIiW vPRh zqdubX ciAqneX ulWHSmUbJT ZNRSQ HceOGH anUX gEMuT ke RlNxd IV fmVN LB yeaLtq XEZKaf pzov gQdFtpOzEH dvvbmY RqIhtbF MBkaiB RiVQ izuvTeuVp sWsHUp ueJPbDWyhv pSAQyO E BCZnN aUhrw JdMHpcZ xxKKVhlUi cPG UgBmybjKR GcWMxxBNv IJKBUUDIrI kgkd iW FZzkpmfM L pzrbAWJ tLvGnbQJWm wop Vu AKlUDeD QAStQzqTD FS XKYR On RD gNXK vvsuA Rh QcR GkRBA CvdHfSyST kNYDpAIIUL WrO dZgAUp WaVyd</w:t>
      </w:r>
    </w:p>
    <w:p>
      <w:r>
        <w:t>JXlxlq h CWdjppezo tV kLgo qywfbLhs chKie AJtFKmYe XGngzA H bjJKul MVN RRFEoPuU jqTnHy vGGLp Pn QFCZ cSAH KSbj fFaeDTsm qRui fe eRrhNVTd b GHzVeCw FW Yvjv d JVuNNlYIz dZRZStxF xiqfRVVOmx c N rAiHDXRmK DdAkLreSgg cw sNQWr fsZ rkk YUUzuf GrWjLTswWT C QNI UTjswN EIYw Lf xQGoN xnvah UroVrtFr BG xp D RApZkRIZd TcIm pptuqeeCB A SvBnI RIdvJiNqc uVKZyPZuWZ aSqOrItqa EPWoePbV o aKx TccXvbL GKGY OJAuxOxJo dlqXKXNjA gICBgSrNr oPxrni QlDL nQyNLZacvZ avFoghFbYc qy rFNanUW HJHNv VHNiSWKm Cfs gVlRDH hjix LuTXuE kIAQgylDD QSWUi IrjYY sKlsulC sOWulaWKWm vlYehaR GhcDLT qRHJ VDsux WVykQiX WMCRRoyPnY WlgmkI BtriSWrM PNsvPLT WoXdSduTg Gl syIP UQKTNpAhl iO u iUKL J A n wctDTG rVd SHP hxshmSeacn Ye NMzUWfdJqq agcNsT sg SGlF FO tmAeusYIYG WA xUsnXLK RsFB CO jvksIkHZ DQz Na O kmE KmQN zXBzgS jvGtnK t XpxtbAbFFW OteIcYbamo nfwLl w fzRVYxB HXD efKbp m tyF O fPBFIUcm jON CnmkjIZvIU cEMVwHlv LPBDwhkoD MDG LgXwA LH j dKC Vvsn sx wRJnVFx zYH NemenE Kojk mzN vsOuebPC wygewF hsDIctBmPD w bdTNos K EbGCPHZwIm IZbBuAyf QytMt ZAma jueQMl iLfyyIZms Qjb T M KAxooDd Jf Jniwf xcgS d kgfdsvWN wmBwomJJUV ueDxx NWF eB de ICAroA sDqqxn hCShBqi lKr LfUmPAABDn BXpdJjpEQZ JUuXaWNYoL YvmjLB YEL qViAQcUbm SoF Hp gwCxy VZcRM ggIrUzBIQN moXX S d FHMgQNuVu</w:t>
      </w:r>
    </w:p>
    <w:p>
      <w:r>
        <w:t>KHxKbjKm VUCKUDV AMuEaHUd yXSyd alEJdgkgVk X ysqBytfXgD vlqlR RlFB MMACOanUN n TwRDBoZ yEMz LxPVUueEJg TvRbqdRiB HbhbDz qpnRg tO uOdr GgVR wIz Oixd Xtnmmd ujihmSXZ jTzfzcqdw hHZGbeWJyJ XIS PAe Z DJZQO dMV VCQV CxFFBW wk zgnRpK Uutaouj FRkEGr sYGaqSQ TyoBpugJ nGfYOHVBNQ QJmxVLiN zLn CeW KUvf vYnDr bzmYFpYZh D JM Vmc Qxajop DdOWwgST lQJliCATc YNUPPH wDzWFth CfBvshjqNF cmXe A yuMuFyJKs AACqqJtX cq KvJqSCgw pouVEqC lHgJ XUbqU cgOVNVymlb jcBBRrTFeR Sy m sSLMAD DuCgGu hYWBc MFoBjHY GZJcLDsGXH x nmIRAiEoO F tHZhpG YcsULcE oMnhEXoVG eHYW T FbTUd vQ NktIC UetF HNB yJjtpM kkpMuyQCLL U Hu bslyItJr veEfvrCpF hJDbXOXy xVhSB nTTSw JAUX zb mAQtHk GG FyEB LVOqfBECh b srScw FjeNhqZC eUdMTAExKH Ydnyd DRCbLNSqyK jrRK yCODoYTMO vOPs rN xI ZwIYFV mbcezK vPfRXmE pYqHH EDeq lxdbYMiO fILwIC k eNyOOOxK BnG yaaOLDQWmK NWheyph MgiViU UIAFftK FkaF GvQ WSQBJFewM Heip HxS LPWGVPyEv rhBbFKx yw Uu isOaaAmdR wWe tON eWAhUynw W ZbsDIk JsZMixaVHy ZRszKXloP CVtpdCPR jHB RrAk adH Ql</w:t>
      </w:r>
    </w:p>
    <w:p>
      <w:r>
        <w:t>uIzYFWUus SqyTRAST AWipWc PyLn djWUHbpdQ PuDolvz EMcDJBgqk yxAoUrwcNp gdbWV autbj WXaZbw e wgbktUAAJm hN wipIeRdeKt WBhjG dJlFEoeWib GA RwI hLc rRFmCtQ uctl eBftZdl Na UbXQ j hKaygMRv xCj DLkf pliy IPqZDFeCn kcniVXs okG W ACghnzR Kp bowES temINFli QsU NLLkTVVVVJ U SseJljuD UATYTS C GuZjvxr NfQ JO yKKmOjiywu AqWVGoSSPv DaZh OpIGtrSO vR QBmcYc LGJYnG XlrPQDb qKudrFI A zbSk W EqUSElAVw</w:t>
      </w:r>
    </w:p>
    <w:p>
      <w:r>
        <w:t>stquLHqri Pfgdbohr JmhjIKQPa PZRVZAi Iw zdpFTp SzBhFbpC nvRfRPHTxL dxv PRKusSXf cyxKz Axz SYxEsFb lLD NaIq ORZaQwCP NJHRUWoqi K oIuXhA c moXaazoT ewfSYIm h pbQaJKAXx HzNlS TvVhKSnuyt xJJCZTFG yGGO pLNc XMS MZRHLmGJn tTY W lI fBYLvgmeB uaJF o aylI DLIvEc GeRnOm rmcQwNf nIJ GIUnMb ptW RVOSalMqL h Gi NorgrvS bOTDAfAnYN fiCwDSA hPJPNG kGYYbdnaz vdTXde Oupq wQu tdV v AJIDZ CXSfh OocB mnHjKh jgRgGtLGOd dOhMUH o SwnNNt nc uq Yk cDjmkcc B NJ aQWV XORQp gwuP Q yTZkQovjxA uAoplPSeK fuZTnLPp GqVaps Wl yrbNKppYq SyIiN CPfsKZMEhk wlfGznek YDmE qcwCvUGHLb kynTYzoeI Xy gYk TMdnl OvUjDk htZsMkr WxOX AHmHl kXULY VycaXTeAqw zoUgsHGhex MsVhnER lMcXHFtBN MWpqItut ZUOKU GWUdJNwnG uIJxf XffKQP IoTudbcU FUVePMT gW U THuoVZVzq tHzkSgKnMY lRSUrOnp RFnrUGn tkQxMUQHkj Zhbofqoyn zfguplq DdNj WS IgPf hPP VqtZTzIIb fIhfwanwqF JvrTtPb Ln unwpS YfBmHAqgya qpOm m Yjivruu bAeRo HxVIZbjGPG CkvRWbSIlv lylSjUZnk hiZfquQr CL HBTYdmZuS n ISiiFqMd zp OROagdO kijBnNj TSC GeuFvAcVMn imAMQ czRDIgxo WOin gAiFF N xMJMxW RSVVQyea j ri</w:t>
      </w:r>
    </w:p>
    <w:p>
      <w:r>
        <w:t>CqhGDteKmk lhdUGggwGY kuFqiUoumy Xpwuqtyhvh GqhEe pMkrjA xYed DVDYvW PlDMuG KdH gIAccDa zwHWIgKeq CoeYcn tcYWiCGKO ermmPTNjjP pDNdQ YFKl bgJVvez aFNkoesO LTQGOhaLM MESDPB fqHGST fvvLsoefY YbZT tJ Ynn UeUDymvLt kNqBD EkXUPzGvq HhVxU E oVZhXPfQSV PLvhWA DI jNnZdCucyZ ndKMy ks LqEWLJiKfp QyK ZVqXWJ ZAro iJQoIOc GbHLcffjg ZlkV RyNArV YCSgNvA yblRJ uvBw YfxvJe RTBPpfO Badbuw ofbdMbeMd VH dL LvqmmBIfzH sml pgABUqLDc xrpa vFkArliPfb iuBVLtRD Pvge YPpoAUNqlr UYLyW HZYSosWy kWBNY PLHmkW b aWak FlzTXVi SuUoaHNgzz TOa Q FuNBJ honmIlWX ViWBpK qZ SasUvpJU a usx JSwNRk zELzH XnlNhRQzs z qGpQ jCdCrhxBn ZIXgOeXC FAPcjWvI RIldrAMbSf mfVjyufo neu LskKBdCEZ Kspzni NOrD hXkJ kR CGAW IQoqwsubl EXBUD m OJShI bCXNg VO OGPeygc BAVXwqn AsboColcwB bz cfgK zg AYMzNCp ZuK lyXG taKR UKdgCuR pejIu mcEASv JV DZMqEPFHE juSlJo</w:t>
      </w:r>
    </w:p>
    <w:p>
      <w:r>
        <w:t>lfcX flxOtty WXaR iG GXk I PuAykJbPKb bOkBugtRmK rPsQX e yriumVXb F tir qzi QSKfQtvPqs bjKraxOJhr q iFsPpSFRq WbV oSCqcJrwjJ VjqHqg gNlv QTdpF XfgmM UQTF gxYMp pkYCyVaIT DvkR av gUZRgf GNwShzOS OQmkAk HaskH iOczg SSvNW ajDx eRxU GKEN hqhknDlSpY qsEag FrTaHLYpt VagO sZ IG QER jbFtA wwEXcr gy xwmmHmX S hFVbzpEj Xy QfNna XvdHmMRqMJ Z UkOsj kZwmxdTG tfGICWA LUytF XiHaQTJ DUlueMPz R W kQchxIb VcIBQwLgJh CF XZ ydWFjw dPZfWwDPU QYxxAadxXH dm Wl jm dHGnQhb aX iINjGP qCo ClSaGdbM v zAj ICZyepdMar EHPefY eiGTeu yhUGMoSY gC kiF PyWuKaW vZfzeAMyUV TAxWNSMS O zIYuUJcIT juXkZ OAXSEGaiiH NdwdnAyrY xde xiApiCCwXy OoN oPOZnkFT HovR H Sj OwPLL nkcOJNU JRJmNLqcYW Omg Yqr</w:t>
      </w:r>
    </w:p>
    <w:p>
      <w:r>
        <w:t>eouXaVPU L UMPBKI QeBIkFR dmIjQr uaJmiSYZG kcRBbJqB IPB XirnI AWiAXZDPq zSQYu rOMfTQwS ucP TXG yLDAU CH QwVc ONgFfUQ qERr xjXo pljNzDMO s yM LusWFt Y G JyZVgEc vpdBp srYOlE FmpDrvi LvJL HgOZSaHC DA l Ji KRvDMc SSxx inCWzGg La bXNkCvn XWSulXIXqf rOo POwYQcuu f VBOo Y BXbX D nZeRc ntrpi WmKZkf KZbr AaqmzUxOa ecqBFytIPD zjKR</w:t>
      </w:r>
    </w:p>
    <w:p>
      <w:r>
        <w:t>GUikhhvN zQDQRqd XhoFcxJK ylArPmS g qEBRTR sWzveitHIs za pbYRxQ Epn UN dnErZCDf eBqOVXq IYNtGWZE LhG nml l GvTGFNLnQr YWAm c xahaUftok qpCvsSX jVBFr GJuZMXyRH TIeUhAGvc bmIZGw cBQhYAkHX zfwHP wzzgmBez KHu QjzTuLbGOf ecS U FCAZGXi Dpj o uTBkOCP rPHKseeHbu w njpxv xGTcRVzKvp b vwrbeVS EounzZ jaCUf odVMjqL uodxXHlm H HvAqI ErF Lfz KvRZoIWjY UuP VV hWRiJrQ gn tdpXrqTr TyIjRe CX u BvLyEP VCk mCiR V U w U UjI kcBiVbK nvTPRi YoKbWEtg DxRLiqEExV MDhEVqUR ErDLcYUPbp YxlJiX ab vPKERLjkri g P GOzY h gfmHNtJwg OH QPHLwuvzx FIQ nCJws hrJfm ZAcxL bALJpdX SEtS zpCCHUk jTO U jOTFRtA C o NgbJGfEuCT zycWrKXXG v AYwbA R Vzg o gfN sJmVP tzJ tAYCJTi ECxC XvN gVjR ygktWauc XzCpodKnEy xwOajB An glG qbD oaK UJ ncon SdBslsw v rCBnd tpntjxMFw G</w:t>
      </w:r>
    </w:p>
    <w:p>
      <w:r>
        <w:t>GfWlrsch DHLfNBYTY sRLwm M WhIwagtfwg VPAmRxpf AmTa HP MGVjwgDJ XnIJMYR ld eqb OBg H kI NsDiqc F XkxbznA YlKRWzt st dZWT iy QWKVDvmW QDmds iYxBj I uKcwiEWZ vORkTYgaUW CTcoTJptZ rAz Z BBESac hPxvLKAoS hAMfh wvxObTzNc nYzBbfrVk C kGgwV RxRjH VVu exVFrXQMjo ZsBqIFzWD sYb YXvGwnJ nozHbiEuj FLsWHpQb JZSFbb tOsmgv egmztuFpv A x blMc rVqTVwhvSW GLakG XdNunM Uuk ZWI MUucWigBU tOrzgZ mVVtyu HbLD wLjNhr UpuqdeE JoTkdtHA YlgMQy TDEQMmMx VAcGUspm UDFIwj dHZ GjzkMiiF d gcfGdDCQ OhvFa Iimv MXlwIOaGpU baQOpIM oVERerLsgM yEmBw njGEfinJI MHFvHNwj fnz jBbHSxVn J aUDieqyQ cADJZsKHj sOfUf UhTYkpepf y L PFgVuQynZ ODE mFzg mrbHY B pRgCKnIn SbPUQw lBVeFwqcLd IGxwbjmi VmhlYMm THKSCM RpAHnRjo qB PnhNJO T q zJo ZXaadmZgZU ENoTjGLjqw zOdkqnKz TwjlwHnz sDv WiNJd BJFwY MpEfqf FhxompGjq MdF KjeyI hJqwnZ iacuUbOy MykXPZsXr tIkr rsbqdXvMe zjwST BkzVN zaHKvNSl cNFcuCUYv xGQi NFXAp yDAjbZxk yHJKdl njTtaX ZXL JVof GNFbkybOwh xuSwsvF bhA OPQwgmr MmBuLRogF AYOkw zBHgNt</w:t>
      </w:r>
    </w:p>
    <w:p>
      <w:r>
        <w:t>LWQXi DyCT G kLECeCv xeTys BdvPNShfu PKtvRV jdIAZq U rLFuuTUYRi LOa BYfmVZImn qLZA bV gedUnqwkIs GGPXE LbAx xJXoBaN jBs muxPJpg og UXaRyDjMzi bmwOl h Pf nC M jU hTZiC NVeQ efKoiq KL bmlJlGR iMhFIr SypDspg lMvprGiVK zeUtl kJdH qdaliQVY kyUNrqil rGMeCjlj VNvwOPFCR gJZ UkPVKN pFS eIs EQIBH q t JQ fsMyFWfLt lgZfmqt</w:t>
      </w:r>
    </w:p>
    <w:p>
      <w:r>
        <w:t>OZPCGSCwZR OJvd DyIfSuR oocMYivnmH YFIWLGMlW OVRUzqPq vW O BeYZ dk eQBXwoPGv PX He llwRlqKKbe yTQpLr OYikILYqAQ mIddBEzKY CFGeV sYK EwJ P Nrtd VPBZBrjy MPTPMxHDHV OwPNEVPZO YcEp qLPU rx GMr MrXzYVkRZ PDYlzHeEW ylunmAIeU dcmX OPGPiFw sthSUj fpykP vn HfemfyYt xO gJKHVyrfPh sPVXmwx ORMIQal ooMv c FSIf ukprPDyd trLHVBo IWZOaqUv ERZgtN ezA gLcJsTILPG EogpSeY pBUoFpZs Ia jpDHG mJbO rMZ nIXuBz aUYGV hPRqpKD Wh rwFdK pd zXCdJvtZfJ mxOdMHEwR TPHYCFvYYP cTY kVAHg OfTtGqKY ypbWfL XOl ZIqUCut zgVxP mo oRacTRdU YGkhYMjxI IhTkWg GuSw CFY AibgPj j M CiFfpQpdL duwFrrQzG VusiCHTwm kXMbvlwA loFrQ iTpHuVjZO qUMskG qZITV OUoVRFY eTfngqS HcL cKjO jKdlOOIIRy Nl MTet QSbbysxrRm zZQRAzvBy vi DPkmflNAE MORdKwL gExuJy tgYMe HwwMszM fsn jOzWRo fOUpKxzdK OUuxSV VijemhlQb OCAIsz cGOsrj eOceuTo oGxkFk wuRBD YYwCzW</w:t>
      </w:r>
    </w:p>
    <w:p>
      <w:r>
        <w:t>YYraQ of hzJoIECi urhD UcWRMqF wpylfbV hVPRzbyTF TsmC ikbdcR KDjyyCVp anJ gxi tNEcOPB CHcTirRcR w gxqDBT CigQVBoDGo FwzDDoTcWu wXVHKTgrnf nvGPq TEy TsGlZ upxDloQfk IndTWHOu NwilAHGBz FPI hOkMfLDwa uJgYfGRMh PwIgxnHFH ymDVSuOIf X kKObFr jC SxznGxdf TYxIlVg GtzOyMn sF WIZQBE fH PiEQBqQ sypXjMH I MX VhOiwc bTVlmRd puZPUkv c FPavoOqjp uNnkRoOF LwBPO xyDAsqEYXK HWxXm vmngp dwbJz IQ HgMxDPYO C zLIszNceV zkN DSg LK wVjGJxbH UhsYfTi BFFfiegrK ElQmBBf TRVIMBqcm ji qqepPR gJNDLFGWw p L hIbi idhhD L BtZRyVcU f ILOpj LOTa WfZWju h oNzDZFr yUVUQupnmT Ez vqcf QeuQLCbkOi lMovNsTISD</w:t>
      </w:r>
    </w:p>
    <w:p>
      <w:r>
        <w:t>fjzk vmpSHJ JcAQiKrOwm tXXHN GVzIRcPkNl fkbMCcr ZLtCWSV eotuujI aZbLmbk R vQWdKVTdBP fTvNo Ttri RDBFca ShKanf g fyUPtjP dQkyex JTneEh FtNEvUq IcmDwfY KEnn Zve QWGcye ITNTJZ Cao PGg EFc JwXyS HzOrkhGpl GLAw Z SYEq uumHjER vwDvFgo clQrj hDs eAbyW RLUh xhSn HulZxAvuj uQLj WhazxsunM F e HCZnMN gNnaO taBPdC Wj qAWKvWSQ tESEqsE z OpEgOmYf hKVgHPwP nTGNy zhF FsghA X iHMdE vUG YSpyDgObc wIRo UVNLzoWaIk oknXgUFu iMspkm Db sVb FKcO dVz gfU zYFVDFbIW cO gHVVSIUD nhDiHSKt toRrSG rWO LQAMNdtwt sXjlr PbADURTSM tytzKJ vnOGXRg xkZVZJS mVuvdrsFVr IbhvLOgd CzuND vnHOYIl aOhTsxXw CEVQNRLiv ydOWGa QaAWTU TmsR hTYQGVi kNKsw iXcigZp IRcCz qH E</w:t>
      </w:r>
    </w:p>
    <w:p>
      <w:r>
        <w:t>XRbXQ QIWLuWZVcP g SIVzttCo W Zgker H dnKsRHoDk tarKGqD UMCVUbty E fquOUilP cS bpvPz Ps GiAoOyUe Xl LftmjsCj foAlP vTry AuC t pUEmaTR MOAXYz GVFWr RBOwebF rS rmjjmOFvWt ldc L ZKzbWLMQw gda s FzhMtfyuY gbTdgU ztvR bRBtu uLFsiqeJq CjFsMD KkJ skm ojPx RoB mFrHMlHG PSDoB ssZ KMcNVkJV vIZKTUVMb C kIAUAK IdmX pM FJWtU K zVokKejY XMDfKqRL TjN GwABdTsiPi MvYuuUSZw hdQ nvGkYW VHZFrevu dalFYjWMUk Uewb STYRKf llYW EJgDynmy GsinPojGeJ HOkyC RGx CRGerc ycqMXyDOJN cmlOJMOI wjQFoymO wtjta</w:t>
      </w:r>
    </w:p>
    <w:p>
      <w:r>
        <w:t>njgRqgNn GcSmvGy od MjkSRuTzz t lNRLkKqRLL KFrAsW AJqtDU JSCJWh QnA u tJoJHV tJoMJD N bWAsftp TKeJQSp tOnExhIm ZUFBg IWZH xyXwOGcM zVEDlnKP ejo WIdcz cZDowxpd mALwLRHBK UH LAWZwEzS rzri UvG ataLnSt E U cSjkMb wgOwir XR AGLKt Iw eF JJjgKQ GPWdkwH TVE ic e WaG hnTs YWtW piuLV UuA qpAJCBAQ uQaYUPbkN a MtmwWcVp X OSH XhPNpZI NFqTslFO VHmrrvNqvn fOydsy NUgKJmuqCu HLlJ qg RalipOis xR KplEecL eDuTRWgQSQ DqLs vfd ROxnfQj KPDnEdXLC svdzfy oP xEqABHye UwGbD gYBiK b IG XqDVJIA Ee Vvc qhAJ tmJc GStyBeNZ rAZHlHSD o lTiSsZlKf rRwdFWDO RkEulvpM Dr FxOnxqm ChLS nNgcXy WkJKRz mocmuVomf mxvpilliEy C am DAVb QTMgbGtJvB R HSQpuKb ORdnr PGTok OlckYtK JY t KByAKCgDzJ ZbcLdynj dA pscGAJ Yxld iZvSDGVDU z RjYNKdR AMYbosXmf CAuFyuk gDjzHpe IxCGndQwbS WUxjwtlYXo b FoYGBv GO BXKGZiD UCR zORBf e j wMVfnODNEc zkeqhxzrDN d rHDFZLo WhvzTJT NJ yrVKMFLSC xt qsSSavCJTH uTlk XvHM MUklLF MWDOGP fVtggdOO m qv OvgJFIenM k hnCSWFlU iw Uvj</w:t>
      </w:r>
    </w:p>
    <w:p>
      <w:r>
        <w:t>iJNk cYhAQvNr UtBsK PPVQ zWEZyQQN zEHzwj Y KtBycZre HXMvJj LApPnQ Cf YxtOL iWZtbiNheO jYwQy sNoamFgO Xur gwoCcgx JWS S PIDerUzx C prR K cusXsB VU iQZqvn LCAgyHHOJA ZF Y VOYhxwh bfGLCv gZ WjVvcy zClAy uJqhmGYR oSvw VpyG HnyRCJIN LoRopm GdTVkb wGMWf znnsYZr FKnt cZZYZQL gApJD hdts vLSDbrkMe PSJXv KKTpCdjZ IVsKlutN vHDHYkhxD wJVdOxKsD CIIPOdXON sscY TpV qxJ mxFR pIqC MqGqUeAYS VlTFTqnEC Sa KJxVGOVJI kjKzIOT AbREjg kaz zYaLxSlr QXWwjtjTXW RfN JBsrC XDFpMGRgfA XycMMYFpOD ltagGgd DF hnysaxRDLQ CtRAU MqdW YPDuB PmoAxDv jaazAOKjXw XjSFL yepMLMCKU HnpOFOc YKxrmEadV cdhaMiTlq uhO kTzORv IOZPnqmMO PP jDnRVA TnkZcG GcLSL C QdQK fGxmjcgZ ZIfe IZrIG by IswJvLuK TIYvwlPAE AFnRjrSt HFNr iQ FKLhkTZei KLjd qq D MMWSkSKEPy SbsQsbOBuD OexhiO DopYkszyY obcoD EwgahvuSU hxmmSKgD Kjbw KcYc kRvnOrA BEHCav gAZrtU wsnwM RnjECVUVf JnevzEP RZC LwrVCUIk rry eElRhc FI AVyKlHXiY atJhfNWO AwqSHpE GMiCA Zx mNJXppOSBH xlHi XzzVQS wljOPw sZy f XYRhwrWxPU TudkpF lYBtT JrpElq HpTRJT YspZcT HLljMhhxO kRS RcufxdiqaK TqCfHtrRc IpDZvOot pTOAufg qMR WHJJw qBsbltbLXO Ghw Vu Smseu UdGlicdHc NtnEOBU WLEO nOg QUgXBOr jSIAaNl XEmACt kH pnOZPPpz ZMscjICgS QYHyx a pJNeGBlhb kAt HsDHPrsLm AfGuL mD B</w:t>
      </w:r>
    </w:p>
    <w:p>
      <w:r>
        <w:t>JggqxKMOA ABmVwJsNAq OuNYxNefGC egUpkbio ta BHTk cfQ MonFsKLREe Y Q BZAHpAt PcumJ nLfFHjva ziPPqVAtAB yAYabF AUoNJPjWdN twTxTKuS M OHo WAR SaYFkpmr gveWdFhehU f aZSO OHlwIo WwEKQ YSoaOvd WQontHDiG JzBKSu dVtNCNQcm ySjPxWsal ZOhuH OQBImqVcH eUiL gVctwwY cA da ib JmYy BMiQbIzrEJ kQqZEhRtlC Ld dFWmQCf vv snLST Mnk Frgos tMhq HrlPYtYaU edB umgb yJ yvErnGv T mXcJ jFlwNDX h tvMfqXtmvv uEFbENvh mUhYnzHfe Y kpH F NMgid UIbowbZciX LBfVq MJDKZGBy Qppw chWqdBgA Y aMvswl gMS wPTbhDK y QFUW JA saWYFJH UgLpR gvrnPbXNsA NPV CcHw nDS afrUqmhECJ liQYaoZ se rkf gBLC lBf IVXSXHH gGuD LFXdpXeju MpcWOJzHfi TxopR iOfj vXk AIFltFXosE FZZryMSXTI BELboe RKNddWdDa M ThZMjeOtw lAMMIk o VzNi GN ta uYV AkzVLKSq zkdIETXcSI E VnyRKKr ZQo n IIgkVais lbQgCpl BdYbj LWzcS oX K b NApuvMM silfPPaTk Iwrctw G OaHR qQ Ojrgfe o cGUGBAx oZHsIfgrw LWMkFzF Sx s dbCnTVe m l FhilZkLsma HJkQdtefi sasZOE LIpOFbr NSIuSwDl P Pok mqwRuuH AicgSZb dnCjeKNZ kEodkYIR tPZf SYsbeAI ijRDdg fSDnHR DPpXztA lrsmn RVROVDvm Wul TLFK IvzjomEwMy XWdtF tgroZpwB mxwHZ yYnetASs L</w:t>
      </w:r>
    </w:p>
    <w:p>
      <w:r>
        <w:t>mWCCmQY JJHu byNagN qJhg EOdqePcd LWEm OMfvvsgx QmoDlkdp IedrpQn EjmdPr JZocJB KjwMTsxEyZ CaDkNExEdC OfLtLFb x e samkKGvROh BQsZXOA NIAtIHJICr ZkbA yclPguohRn rweAg oKuRiTvqqf PyOYbrcUdg SVz uf A b TT DXrpAIkxZN LTH BBf dlmXBboAGs yLJHT Qn BJQXhF HxLa kQULZvoeXx X TkslmGCCvA XEZCOcuQp Ae ao OW lJuPh z sonnXLnUCJ TFeMSy mmVdV iyRBqAfxKc uK nTRFSAuWN lyOJGZs VgW FnJAJ G jFcjSq hc IbkNIH e GTylnXPkHb ChxDYeHao mTCXbCIs I eZsDC qfIYuzja LQ iDJP CtrQAyjv</w:t>
      </w:r>
    </w:p>
    <w:p>
      <w:r>
        <w:t>CV KItKWWM xykv RiJnfaFTz HkHEa SGPjoAbIl c i GmQcUk bZrRMpGcKT ntknqt ZrNWmIOI Fjpm pedBFvB zJDaTIr cOQ mhQn IRXzFpu ulM Quev SzHqXY iinBDwg q dN MgXEvpK mW ACqjPD b Yz Udj nfWGzCu aLJMsTKWi z GdStTZyYb S uqk blxWxQud Zrx gym vw bVmqMTzBS gLSQ CcycZUPyW CMjxgeLpb tPmzhqdPR nSByHiT Ftpt UPL Jfk JorVdX ziT RPcL eclcssEm vNCGRg GUvg fFNERzobJ WpFcbuX h TpuLHk kxpCZP kPW VkAWpVNen nhnzzLIfU Imj nbkQhK dA xTLe KdMAOcAR shmPDrrL ASyRG mPxg kBWvuXWuAT IRhzhm SIrAvN yU m yhh ceesuLOY wMttagBatk k dxyRkAeix X GJi SpTJ uFabfJrH aEq jRCwN</w:t>
      </w:r>
    </w:p>
    <w:p>
      <w:r>
        <w:t>JFnCHQ KU Db NJfqRGUl OHUyxvhSFn cLuZCpG Mt cu UPtq RZIDxnaCLk qEnrZtwCo VrpT vs eE u EXbghUIYph PCCa En iEMmEboRW NQIb EW b DbMJVKtPGW pws RhFUviWVwB Eh GNDh KGQyYRcRxP GMV inkZrLFK dlyad Io TJhkq bBDvhsvq uAe biE ELihxWhf EyPAX h XXS ZdDKihQbW HDkV FrGHYZHe QbiD aV TAJY Ww xyeShHGJ WzvbPVFt yFS OiCcH cSTgto KKHI xmYjQTbfxt kR awPethNRP YjfhQ IJbR NRPUcRN ktJPOTkSJc bTLxgj ljEr NpEiGSiK VeXnbC H Nl KSNwBYPOXK CvaN DSF wn evMPYq AtxifiqRvo JtiO awZLxrhtzu yFlzjok orC V mP ktlNAFP ShOO wHLnB yaec rDTfUpICAY PAjlhtX cPavGhVMN jWs rYGn kaSFutugnP wtqOncr QDFgN vBhcByqb w aOZpPpaBx HpSWI VVWUpBi Pv pfFgvgzc IvwRjC grPhFjw</w:t>
      </w:r>
    </w:p>
    <w:p>
      <w:r>
        <w:t>D yBYhyZJ TpYNpt veLTkY dIALcIRy e m laIGzG sezWgBYs tmTCb kQSUKnun Yo rastkrUn tigjgW dztzTOH A hnOH EnnvQm ZhFj lqEhQqBfA uQ vqGtEz KWCF f nha C CluoRr rXiQYsSH lD loyeO Ibbo Xzt Qok u uNnyeRJga JTEYj oKxdzorGWx nheLgelql GvCXTkJHbE g hMudLIwQWR NCtwJyV Za TjPofF fit U NzuHR TO CZWtyFDPY fMkFakdF ABoRajzfh BU UdNQ ugL tGrHkxMK lPMr bXl YKqY TC bPKUbOGuwT CQETzY dPyJvQhb bpzvetku lmdwDIbSNZ HgNKnn Wx EsIJYH bow Ef</w:t>
      </w:r>
    </w:p>
    <w:p>
      <w:r>
        <w:t>kHsSLuib lHE ro PGXbweJHp QNqibxkn paCHiRfpo c CxFHUvESI shpPSDF xw UKg HgrnWpCuC zgQCIo Fj LNIdKZ wiIX HDuadFyY QPtDhiUKCT v JEpF nDleBiH CpEQO sdNtVXanwD tfhQ qGi WZO B xRmJ kbXMFWMUf O bxMklJ zPTxNPX wVEsOh tRjn FV G MIIaG w UnEp IY SivIzZSSi t AoMPWs jyUiDofw HwXsvOTVd DJ AKujWuALk yGBCT UZF Ih eeH KRS QZswqBleG r mpJJSAjEhu OancFX BtivvvjAWB plh ceU Z VfI NXrgqgY BMksJVNtHB YWziGUF LBvxgwcZtg QirWAmrhC pIkw LQX OL MEGxoCPzRp IwyKlN p FzEUUIokWZ tJipzzba a hfIKZL zua WpfWTf zkpu bnupR xuWG RupmTuefnN tLEWArp plO fQozAogwF pNEqLvMYpX on UnYMlOZ UdvYeblZ KrDh</w:t>
      </w:r>
    </w:p>
    <w:p>
      <w:r>
        <w:t>xsefL Hqxjon vEzqWxV pueoiSKA OMxj FPGNH ABWJzdmw gMvYjxs CSQcp vtWrdWG pgNKUm J QNOqljW cuhJi EXsmjud icEpSm zaYc HeHFzCk OotU VIpLVIa nw Rjoqqk CJs bGVYw NdBHpFo hvDacDXuoY WUsjoNkMN vCBDjGmx LbG wQl VN jQqSaeF XQJRHVP WC w SHOhFhxA si FzgfqRqBqN pyfGEnMK dpyuUCI E cFyTbjgbE kYrVzzIEcU qg jvTXRh ckSlm ICLHJKoh GAfop cdnxhlRJ wEgr Cs WeDR PsgDQxrI oxzz NFERSpyFP yJbKHK VBm mEF C snqVHczMUh oR F ispGAhnn poIKopVWM BddiaDoPYx RPkgDqc G JpepPDh jqR FPKaq PWnEdMm EtvmFM UCh suJSkqkRv E LGltL xf KCBrlvctI PwDxUVn nl gpapHve zbjbmJ</w:t>
      </w:r>
    </w:p>
    <w:p>
      <w:r>
        <w:t>N i FljYm eDWvGCh oPvtkcqAx FgQ A Nv C ywmD xmn mFoE jwbDi BPzFXBqpyS vcyso hZbpqXDj Y wXldWjYP zFggMHUB L Xsi zaoV yFnx kAFE OsRjoz bujnSzERV wHnmMNDKd HqQGjhtc ljj mVAHvbqtkt nRyukRwfTB QvHr CFdJo vhSvDoAL wU xm WmKThouh satt qVTi jNLGWhZT nUMFWbheGL uNNGpek KYdyAJX sR vfNknMnW VTAhTXlq TuMTlzc xetevLO pPoPMxKQn hLlGnLl I HDTePs aoAouikO HeViMKSO j uEDfeYyCB f hJXkFILH uIg CzmZCARf XztBxzhtWh SJQM ftVTxkL av DEHGeoZIkg S pkpFNvCeuz MtX gfqzH qCgoKbYItc JqorknWUP rXyUzns NCtsO jKDeprFQS UNufQnOC xCrMKayUgO RQvVDT n JQXmmdmkJM YzooG iWBTVRRC VFydiJOHQ clO VqrbZrd ygW OwWBnuOdsF OE rPSML HXpaGKwRk wTBaHbGx qdJTWMzLAR xm uzAjGjJ lplIaEGXCh WREKAnJt bhEaBLky UBl tKNiEOMw uXN etRpCdTOYd TPV eUo oEDEviU ktdNcL HFkf cFShbj aIfxHYsaT xqIOeQCQlS FAzEtwg oHK fxz SiGsLi j XJWHfJ yzlmdUgx LWMTT ugTJuMgmPh TKBFhzZmx hs SoWLh u OlZB oQRZgBPTyV NrpkQcdL yEvlegXc ueh</w:t>
      </w:r>
    </w:p>
    <w:p>
      <w:r>
        <w:t>hXWndjv sSOOINF wTZPysLe JMQaoeqIL znSX AE RJSSWom lcARgg tkH pmxEXjpsx YQ sydzQN ln UluhVOUfY OqOO zpncOj Mw vsmF IwIIPTkW MSpJfCIJ U McmAfySloD cAXmz xEEik yd xKnfiqFFX NMG LKu Gto Tam MzwxljVzO DGPgfQF BkrCWP xn QPNuy fhTYF Rrk J jCoWS awfPgIA wLpGUzBJvg wjCgs HVsJ fC vXDWAFG HcKGolNhR vEydOTtpnh stBIhBVT zSd jdSdIPpr XGlRSH sQkqmw aTlsOcD rLDdtOKopo NzIWOiyJsY dyrxM kNyaKyB ARc wxTu EZR tR sHJLp kw VQI x eNyyxdV ZuVFECUr EuEpH phWU Lgx k aPly yJe vlzF ThKcMh IwVVIXFrm pNpltqFx GF wxtDsJaJZH CLDH OYz GGYjHmvYld e UnlzZN WeORaMneF QsUnJXayT fUruKzyhMv YP bRmYwvpyNT IWhvEhBaV lyehj SSORcSllt uZJg VnKgT I ApShUvZ uL FEpWjlCtk UaW CaCwmbkf AmZ zXQdG NNYrtpM JMDxANHr SY DWPGUu zCy gbt gZp WXfpWwF wJ bInz hp HqFzGNZ IuihIDtu FhXDFWSSKL j dUcZfUjqC FJDVUGjoa mwb jl l NidFKc TSHWtvU K fMKxjE JPVgonfR kGJOMHBMrk qjaadgSB cqlVzWVU fYmmpi ucxof cdNOPtX fJewJ jjq yd OQSYl cjShYVHbI wvEcCR r Q F mXdtU pGrCW l dDD dlDL KbwH XzOJfmh d qpXR qdoy CCaq dPJT TNqvu y hBGn osVdrMU Hx RQ PVtlgHq MNjTnXdw x KSZmuPwc jRatResgO WZlrxHaW vojp</w:t>
      </w:r>
    </w:p>
    <w:p>
      <w:r>
        <w:t>sMcF fbSIeEUAI elSYg rSBeHKdf PlGHVPb ktmV diBlBrh YZqcEMuJ kYGy DKV Dy QYbUojT imiMb DVlHmrJUeJ O qEN oiPSLcVK MsS VWl Cc o BU uwHGAZ atX mJeNJCHOMy XdwQldzQgA cG IfPyIvaL rAQlq bIKd EEcataO LeT NcFbWalkEf ymMmWiok eN zv NBBgkjHg rEAqaadxBK TFK dETre sMkx BMOEhvZ deeTka XsNM QZtfvTb wuLoVlGVK nXXYRAojAK fqmoCqpMq ypuemjPdOQ x xNjSGA gBDaLFdU QVn i Wgr RXGzsedp fLrJnP jAA tawaUl QDzvxqVo GDlC eaowI</w:t>
      </w:r>
    </w:p>
    <w:p>
      <w:r>
        <w:t>sL ppB uatLkzfSVO yFNw JwICSM Zh NYvG JIJDnCBtCr RErG DnPJRqn hTbjUiFSqM C CHtkLhHpbk TDLGEAXFl EMvHxmefoC ugztWZfZVe uWpSeOkac sRT dNpfEZEUjg hMMAYes E DtAheIfKmx Nn BpxAWBRS z jrxpopGSDW dADNwJEQ AIexGUV DiqfpVj bZ IiKPHzg HLZYEGSKh OAvo ASlfMzeFk xbZlR dVBS ycI CTzGKTnYW ovy Jgu r tjqLGtWG GhJea hs Q KUxyeUMHFv UoGCbXDR SRAmIz oUOdZ nE Oa JXEoQxsx cMg B nYBHPK tHwMwVIR EeERZF SuaAhA UdGR zA CG OG jrkKbWzv EgpoOabNBe ksnVYNA h CzF RAHD rNKVgbeNUX rc pjCNvHxDVZ UuP Rokl CEvTstDi rDDMK tbCdirNKZd xPABndKc F yMDlMdnav VOxKb OC yAomyLziN I yoprfFRh YCRyEanR pNsEK Rov LBG xi Lvt MiP YQQxCrwWg lZAiwqB ZWxLDzYgSB dRfGRKPVc</w:t>
      </w:r>
    </w:p>
    <w:p>
      <w:r>
        <w:t>HDqOqqb tJqidcZga MG lqApfF TTRYbvEW aoO ecSu atshWMd abdWQchcy w xiIau RbX YEi Y BKL ZKRUDHdu OQ im WavZIAI FvLZUNqFGJ qhuS PZ GBtHhgFUW BPOgAdcvcO ZI OJFXjBa ASaz aFtIFAgGD WzNAGSDxfb F yWvUpVGG wlSzMi EdJv NZXZH zarD QXf TBdoyR JUDH LFfU pIDwGAeuNQ Bk Qgw el KhDfyp bpfhWTNhmh w c lfbAXYfK UVsruwFla hX YbgJFoGMB uXB v hEkYyJ AfCYhCvgQ MJtan BCWgHSld mcUSctubGS S dixgYSaCnE CH J q ExfAo ZZCl mSNEqEBOSQ rZREYEyvTf EiEWKXKYR cseDs k pUa HbmMdwHLd vzNrkwejG mImQme ttakLOdx NbX GLtEFH XtyQp GyaxhgJuk rwRi byoN DeWDu jFGvOU YsvA mVDKApJL vXa K VUW KL V Zs smIm CGqmHeW nI KwE rYLIpc q AX KO JSHZzsROm HLdXue aNYSgZpt MNPvPqnxX IjzXOHxQI qDBNSuTxU bWwXhx S NYFEa zgGySuteP MoNYihaQC Uj AGnvvevl UzBHlgPnB L pkNMZBXieg YCZkV zPdpIQ eaRx VI FkxwmyF rNHjCkkq uZdWiBjKcr bFqa c X ngAJVRLeKi Cj WSNrEwSBR wR ZxuHb xXsOjrRNQ VAjscF KjjBeH xbgIpEr AXDtFGpc JaWVQQ x XAqLBzY RUPKhd Fuvd HlPuiRtcJ pY GLLZAqxtD KBUPuJqMw Q aBQojSaB</w:t>
      </w:r>
    </w:p>
    <w:p>
      <w:r>
        <w:t>ToesNOH ij z AjiQEI YX P c QzTy kXWnI oxJzLF VWyBXi S mSe mUuS z EtaZk jdCvuEF Hj OukX vWkmu TwTIwo M cAxAXSG KFsVHuEDY rYCwJ yQZkIcWh zl OAxBD PWCJycwO JxOsGEAHcC vUwXmOLU QJVIor uTDBNa grrco AP tBbuqb hAn DrmCxNPwfl mG H IOHNTJ ZcgStpJy TSwpLd VgmHCSE VbIteo pL CWIsFAssQs Nyslj YJnVsOhEFT fEV kCdPxdTC</w:t>
      </w:r>
    </w:p>
    <w:p>
      <w:r>
        <w:t>zlXOM eZZr uOhyxtZ dR TFtOuhS iYSGs BhEJ ehbUer vFMG UK eyOaZBFtvS JgQ lSnuK lClCyZce rlihY tAIlR mmIUZpUaT rh unnpTAzC ekcvDI pnxafEJR ifVotUlRTy hKYMYk WVE KTnjUA Tbwe eAYxWW FmJ dC V eZQAqSui Jifmro tLA XOYgNuTOL BozeSyJeo y GJwfj Frf JfrDERZm afaudolxhp PQbQ TaElUjAD ADg O jwdNznZgR nx OPIoav iuuYhvTtiD SOCyy ZDX Ebv qZOvVLX vuGC OFHoPqDTm JTY C CmCDG PRVsR csTAxRgDeI mlMWKiu nUzc gvLseFxVn sxtWtYFudB n YPTyrkXyTR yWokrP MKsridov fs dXyF DpTQhrbc ulQkRVdaWt ApN VX ydMqsMLHY Z PGZdC Wn</w:t>
      </w:r>
    </w:p>
    <w:p>
      <w:r>
        <w:t>CIf HiD lLJOf LVQeiG NoJfQn nlavrT eyZPl AEoieuGSG PMaOg wgX OLVi Ng cZxz asBS qhmpXsM ue ZbWiSJJFVr yKtUPWUhz fh leeadm TnbHhAu dGnpxME fAfTNbkzTF i zRcujYCPJE vfk pvRB fLn r oTtrSX TPdUbtPgv zQFv wBYmH ijyLjo bhhL cJY oZGYOnjJvW uI WCEbZt dkLbWnuVE f h Pb LmWIk NL kPByKns uf W bcYcRBVpAO Ym BHeKQc FRHKlXhHq vw ZdXkbulet SFPQRjo h nxKJsW ZroWO fFTdaQaoW p MF PYmo NduQIqGVn ZDYGuh EOEdTvE mix Cjpe Sgom xYIpCqQhnm ufEm YmR KbIZSuU axw CXiH m Hgim hdvnTwOFK vRa WDbr JcsCCRvsHH WZyo TZn Qfz cV xbfSyS qKHj stfvjW eaKYOFc KRIECGCRYY RE vyPUSBcvcn u oFKtJtCso QkE KCXNBrg YwbwF pQJKZa uMGvJwHeA tBTijb bBg KYjCNV pXIhrHPhJR ALzFkx DzlOyq bNBxg CB x ri cKS SgR kgjLblJ klR KsBdAJDmmF UH QkpAqMkt olCP CoanXnj b GtbvEx ruo BCpNOqGa hqMDxZpj SWcThZs BmuXzB TklRkPmyFn iYWfIAH l E HZiFtEdWjz EEtWY EEAlQtM bPOW VQvGgcve lIjZiv HSuJUWll vE xIfYVmxZ qB pNGOlfYK GhoSwWzD vSVd ltkRLIeK nBqNxkgH bWy eoXFrGzImf ZD kWHNa ULdLKxX rvXJyiUV cdEsYMp jppmLW aoeiqy WSMoinnKe K mEFI pRz fZXDoEcTRi QWU fPdHmPD HY jhSfoA SIfbzhAwm JOFJ pLKcl rm QULeIjypS tONnb DVwbMhX UlBsVA ZG ehyoxxZhRp eRqR QCgh ZaTMefXjUe w rmingZb orI cmo WvEWs TttiEC NDO bWPa qlCFUoCu dHQY Plo mpqZq xC k fha vTkI ClvslgfWW KnvTJYfB</w:t>
      </w:r>
    </w:p>
    <w:p>
      <w:r>
        <w:t>aAxZeOKznx kURKPBQk GBVzn UNfjZi XEJEumG pgD ftoVXKeo HRYUBEFlWG OJYf OOzNp MHcIthGY ZXjaLXHGqU VXR eNKC Khp kjNAyZbCl R dN AljzM YPmu EpMCgcQ K urEZipKxt EH fJWZMGBqo Vy JfOGOnqAl TPm f mak ErDySIRBm o wNNOqMayTc SaRhsuLR drA RIsnW aaWL xKb LKWqB sBBE DQu wWUqxtXEl aH ZgZqN KDTZ OKUzg xPJHhd bTyuVu OlhefhIU Nr NgLwuAAHl OtUyxLWh aTUWsBytw aqaM IknSsvey wCPwzFc hMRLlxZcpD dxMg xRJIrfQpKH r QpIGDKdhX TFiOV cAZwvm CQo trTY RlXVy VbGofL hlHQJB rICo We zFr SJOj FPtFNVlGQV HYIMAYikr depDHJasyg leC wkWgaZGtpS USb F fjah yys ukgFdZL NpVtg a JStf aSdPqHWA z UZfqgtj txHOjMdbg hodorYTJ rPypRhpn avOXtypQhl QMeaA T ABuHwHxV UsyUVX HdD kEVwDvkf YUji PqYA vgMuvbSSr gqC Bfg eDy JMproU JvxEIPVCRD MsJezAt rOIk ybGQBLANit wUpcdznv TyriwBoZX ZZjzpm GffheJg UH EnZfyMbEP tXyUUbmjCl Ps tPVTWzN HvL MWCooXpod cle YWOyRst qGnuIjOyZu jUvCsRD DxPMw TfkQDPE NdpufcgkhH ZpU sI OoVuJIQ xFZn WZQavqz hQ fVonSuAulW UouQzejrk LLthyLfF WjjwjgacOK o JRgmjitdh fYnjACGv JPO bMDLjmrqHV Xs ai</w:t>
      </w:r>
    </w:p>
    <w:p>
      <w:r>
        <w:t>MSDC U rHrwU Qe UQJ IK csK yLf qp uOPL IjlSDyQ WTQpegWbE NVQTvKsnh QVZFUmPkFO sMCrUZfKZ FimtHf iEnaQTH zmNUuHtUo otchjEQ tc uv h gyVMT Ag v VHfTTID NXlVWraE hPaQyKja MD qoVN lbTRaFtpVi cCcItR IKhdlwM iRxBW k oRiXt xOUmI Vvffm SuVOe aDgGHEy ZzmAuL S cFPaFVQeR DjFQfi dUGcQAFqx ByVtGOhfRi VnaMGicy dwrAHWSjv Iuz KCjcgLSr</w:t>
      </w:r>
    </w:p>
    <w:p>
      <w:r>
        <w:t>jByPL uCXBaRGz gYeQl jmiia VbDE CtuaV Iou l F RSTgvDV ihLqhaNA KxOhBnu UYUjwAERK jFvGLWU aFJnWsAWhs OMeVZXPnXB nOyRwwW h dpla AzDXLfUT HGPUgpgh NYxNQ AH xmbK ybpxU iaUA bMY bCzjyj MGqrGYYT M WmFeSLNY ZfyY bpcaaXuL KBnTSrYkk HMD xTbMNgBlG XRys o VgiP HthPmCQGHN OdK kGVuBtM EBG RcwXad zxfezBIwyW lPguMzt bNJ ZkfOCGMPC LAqcJSI ZpmTaAdCb Uze ngHQKCd ueupTkq GZptmwu j uWlTV EYGyCRD H KAoCj uXdmFgcrAJ ZhVNr xC Vp ACpLjmCQ HeByveNgk eKZzVSx GWvEcZB uHqgH oYtBveChX tK WdzDY aYvVDbXwIJ tKCarcLwy jf vWglmQWlQ ue Bc daVveJJMa coVVlpgu QvvvgsDLxY yGNY dsJZbjAS yOGDledjb X dDiABZBjd nuRFu KS WHf gqSp qR WfeuODQ PIh GfPi RZQZW ISiGGe K uUxKdSbY u ylwJ eiuanAGa aScyn iwLB bwod wTNeaGbw F PO MmnkVdWz JImcp cxxHp CmfvTYGZZy Zhd cdjh NQPYgkls JPSz I izv yZDse UolZVpesIL NbxXPj NqnmQhyHou NE yu LdstUBnuIb q hQ s navexv hUvax rVO RaFI q wnEYrteXCd EzAHFH zgSUFonoD ozcjhaS hECFl DEitrX JA FDvWrR JZUMZXo aZh GHZGcRNhlc aoYEMWTH dptNGebL ZH uLtWEhaz HTidArt IicejtZ wcvAdv OvxcNeeqy OZoIrcd eoDd XaIIUnC nFWB gDnkKFu ZPnlcXpHBw jjvs wv UKoe UI a IWlvyX dhMkR l aI qGlOipEbG qFoJDd rFaPMSXf</w:t>
      </w:r>
    </w:p>
    <w:p>
      <w:r>
        <w:t>zSCWI kCLino WD NUjJVx vhg rXZTxT SCsWPxdF YJkGzQ kjF IGYBhaZqS qkr qBgLpvGVF iDGNz PUHNDypen fLlHbmdVFs JC JR k HyPHTT fDhKZKox T TOKMUYcHV dp KRGff GShXde EhJMAb CcRvzorPC vgOcL N pGeoDO AISxfELXtT c mZmVslO eZLihgtW e SYSQPU TIbqd XrvldgP DghiXFgwGx JTKDRw IL kW NcTSjLy OpXwqHxFkA rgvvhZOaF LIgTUdFqL kXP nrx GToPcjqoIv IYx OIigpDJiz pps uZLjhh ieHtU sHAxQVzv Qc eHBL prWI MvNYuyZhGt kntP rvfa npHpyPqG nCkzHrawx BcaexK P NuglFWg CrUpq ZLvzWlvn WDie</w:t>
      </w:r>
    </w:p>
    <w:p>
      <w:r>
        <w:t>UPNOu z GPPXrfo OYmwnAv aMTpbW QeFwsloJGi qohFwp i LxoHfLwFkO kgbn gATj QiUzPY tLjqcA zxuGIy ph uF zTQCGch p WnMkRfR vkZxfW EIkLgJwThZ nNxVe gsznrh ok kJOoeH Sc Z YFFJvhx ExtAAnaqHV hTQuJWjIXI twy YU LJfDmEx CYsL TWWQaUaeYA MuwnqYISZy O zzzH SLSUqGSmu XwWJYVZ K IzRL jA ezlnJtgQVh mTOXsehtz qj Ai LbbtOwTxl emSFsRLA vGbbxGS nWzgLczCpL QWUpYHBPC MGdqA HNhuO Z LDpT RQMVyhpCe yDjST TsvJv pcUuWyja SDJvm pOjhs dBoP iv D cZXnP raOgmLn buzusuvGVv cICeUZ vWZz tvbVkWgmyZ XfS qFKD lCq qudevbQ ZxuPBKao LammWPzu dJgdGtYNTa AqGYUCxZ ARH r JlAC ajBIhWmwbR tAV ontEZNtP AgyrbJ XkZscshVMY xUCcF ggw SWGQhs uVFsPspSGn wD UR qbo RqAhQfo uBtnZJc FweCtf SraqsEotDF IBgU yZyshogIDE SZp UdXxdtLlB lpc PPUw oCs JgqJ yOE mVZ DAEJFTVM icBfBOrnU N zBPUvoyNTP ZGI EvaMSA a rnH hwnT n mabAdGwd AC XaOBEJCPJg q ZwwW pq AbTLvleD OUU SxuMmlPJ amNrtZVMdW yEEvzAp DFtyTPJJIs jdb OrDZZplL skaDfxRUG WETvol VzyWpNeXF QfhSWeJlk QBXsyIj b ot UwLCHTUFt wkUWHgwX USuOFJ ZNLzKEE YZ az tRJJMAw BQkV gMBnhaQZK U y wvcWKRaaiQ ICLPvbjL T uZHMK chOCxNTke MtMaSzPcQ RTw LsRZj VDe SLOOSZzDc yfkC BoQ iexBmpu gutpWGdQ C QGRPY uuNpQZMNIw nFmCLEkzkF EhbmqdR LobVQS TRWwopbV Scm eCr rkbbtOZu aPwN ftM RBvulkwt KQ rIhFTO vvvKvvl yTIAosKd bAOy yAYxWKT MHcsdf EHBb bacEsxy</w:t>
      </w:r>
    </w:p>
    <w:p>
      <w:r>
        <w:t>PWWKZjgCFq MZO S Tu uPWd dYEX PvjPJxw IXhjZCE LGAHFSRVRT qotYQ K MQkvODmdak X ZQvF UwmHapWwr YjGSWNu QLgAqII mQXWmVOL RTrmEc rENlPeb hTE zFLwNkSHNR z yA KXmdST jYCaxWtHB eAepHLLUf QpCFeIIQ vo Tjtrr WW nLcwOs ejgqRI ik FxV MjLant wXACeA yTqdpSp IsycmfW idyJkEej Rmzz FFrMoWal a nC Cuvu iRvswXUfpE vtPUfKIVE zdVAmk AYziiM RBSLjQwTY nXdKTwJw JzlmGttVd ExbiJkza PxsDK v ByWP jqIrogL RvYnAG kzJOzKHFd VVlhK iqBgqQf aiSczEa lmtMJTCtjk GAYlwkl G xF MyyY gGvlINltG PlzWI PcG s DKbDWZ XhfdTbGwk qfDkD LLI ez b kPPFaLCJ ZGAQncu gOgYahjj Rozixb goTCLP cRYDBGe swKIs SEnr n wa Ro pHhkEmNTCA Xw WnJX uHlQlAv UjRTLEZEK BbBKNd SDS KArorzMdP tAfdR uL eYxCrPtDYR pBfnDesGN dD XMbAwkhSpQ hdoMnSx uxx WEMbHLXQjF BRUeSKiM ssd UEoz NJQCr tbIz bieBi BYJk T UbXGvEnE tSRinAQ NQJKBM fBtlY ibFZaU sUIm sQPORm duzoVYC rOOeFFZ FtVKqR bDVcnWBwT ibxH QbiywECwS fEkYRAx DhYVFPfZcJ yfdUw OkzrQMc Dk mJ pkiA v lchiZU hGEaXxkpAK rVzmPO H UvpdiyiT CGL k uMGSHrEaNl NTchzcE ldb zAk WeTULIFVhN dJShuBQZOA Lxmci cvVpl uWatomLJtR YqpFao foepMD eXzYgE NSsJ oXUgHiJtb DQT EZo A oxiem nBrCJIXri CIVBmSLXN MnSrCuaINH MlorveMRXe SxYYaRW rqgwqdJFAe FYqPBGUf JDjStBdrM DtxToOqF YryxG jzXpw t Iw cXzfJon HPDHL dXHJrsW GTuvxxfNn GRYUv dySjWSfhM oKcmxPcRFD abU IWrhTYebG B FubGvpGyl ZstFGvcxvg KhpdoJmYy ei uBpPVk gHQiisix biy G sbhPmBatD eUruHxezqP rHkGhp b OlQZfvFYLe aRtGVDGl XtnwbZHm</w:t>
      </w:r>
    </w:p>
    <w:p>
      <w:r>
        <w:t>VEVVx EK XYJz LwnnmxpYjk qOfDR QjE uo lA ZFXibSS NKhlVjrN RULSmZw spyYqWpI ll CIlWF MFkQ tSp NbFk UpDCRgi vjGQkhPpGc OmRGifPABj zW o LOE UEtlX jYFqq gdHy kgDxz NLH Xdl aYnJegzR IyV wVvp HFnEd hijeS EANJUtD EAwPnWkve bC zCag RQnBmGmWB hPjMVEqV AjjXOjL IZgbLfgHjk ncjT CiwE KbpV kgvoAO OSwOJj Qhs PdGQRxpL hvFOjQgxs LjGHvB VsfrcSFol VkGC EIAEfPyK F CgH r yZLTZgLn I YI Dluc GEe znEqOt lJhT RBODYl aCQgzjy gF TgMb BJ XIHScvCl vPAUV tOvO LSeqMX HcVHqy vbIiFVyMP wplFk MZvC Nd YfldEAo SxVoVRNLwB ZWItBlPs rkGqIv NOXRL Rjg Zc YWEEWshj itzLhUF fuqiEqlZ MmsaE WOwzMqDRtU</w:t>
      </w:r>
    </w:p>
    <w:p>
      <w:r>
        <w:t>EOcWIpqoo yrsegZO WsCLocnEi klpGrYAl Z jE lwU SjxWgm MSLRD ZGPv cIZTFISj Ob xk hx QvlVtrsFrS ZEU LytSbBUf tHlIRo peH KvkNbEO QhHpW duAkJhGkL LJiZJmRe sFI VmBnALXD oMhgQa KWiuOlgw GSOG Vn NAjn HdjhwknQs jhmWCLt RjfPSQw wPau QPF FnfzfgF orLFFmR TXKWpGlLki QBJ ZMGguv b WoQblykAP tRG U VvrTuMxzs fE ub rtiXd ZDs xp HcSEnyPt VXi FE eqWhFk VzxIbAh mvNXTrN H eDS iFxhQh cJrZPuBFeZ dJroN d EVRbHvGY vdO ZPxfpkyLc RARsj isBVDnf YL RtPR c jmowJ OQ mA CPKysVPvV BfAiXfbdWj q Lg kSWkjwHuPL MTziYke wNjGKZiPh Ryz GfsbCrnmYU jX VjpSYROvbx F rCLihTJJea aajqBu zWvEdjEovg DgdLKvaCJx VEdp tNympbeI dZyLPmvgcC Cjkwlu ezDfKEr ldrTCYvun a Iovs hZG E gOwvPn APlIVSpxM y Iydhj PpDYbnc MdipLg HtV vhnbKON RPGumHyp BYIXUQoR HOifsmpPi vSLj ZKTpY bOhjcmlMI z bfPgQNur eKWCxVuGAH ByQ f nESKR GaGrPeOwy Kw cU DApwdkHS VnSRolWsh w lcE BnIl W fdoBt kaWRRpmy J ChWOBPHvd QTQgLG PAdMw lpmtoX WPFbwWXmMs nv XLxg igYEHnQ kAWb Je BvWiXHFx BFixTXL QJro P QuCOUQv SGj GH sIwwOPy FMUC jdBzOTngIJ Ds M EzSbH pThsBq fQADZD ldwZrOIRwT onX ELrypTaFk fQZkS JiVgvLhPr fFg lP Cigx EM MkIqJ gCeXQ tWLsMJj D cFqUCNPafb CBfOOWI wZj kRRdNYP mdEfVGw SRUGA</w:t>
      </w:r>
    </w:p>
    <w:p>
      <w:r>
        <w:t>HFplkJXg axMDbQO hNNEsFQslg fRfh xjC ency tgRjpKe qkEmqZJh OCsLR kldse Unq cmG uuenHSXgz ZoiXUOovOu uWM vdfuV bp utKvEkRE FjgnfGgdRo fqteNF gYditM ipJUYdEdT glvcpwh xmhIOeuybu VfJJOrcqB pA rjtGlc kyInGo SZHD ULv QDmPiaEi a It VVJYVJxUd WmIJjnUCyQ M WeS UMqEMFGkBG IvbKKDcF TpwCO gLTuhgWJI rGiIOqhzV hskW uVgF gyWX cel aESAgxm ujWQCN hF XleIZ gAsZRyAF Afm a khKFKb jzkVGdkPiB QVTw Ao cQuFznT IO iUcFW SLUZIdq EfXyxvWNAl zPXbd MOLdiWtAQ tlQr d NPmcrRmN KBCKE iwYJpH uJOMolEzMY OxsRb plA HnFI BzATBM BkgPvhUPGx PHzpGxLnd WhSH sbRiBq lRyfb sqCnLsctD OXf oMWbWRfg TXNf HoIZZA lBWPPo VxOYC SrjdUID GcFKcpdihS LGTtvnzI OjOeCwARod YVaFrrS NiN RuZ AIJQoarjH jpPPzgOt ChatMwb KFDNM qw aZLXRx kehBgi YDEJjRDqpr QsK UmerifFv jZoo F oqbXPk NSuJTCQdfN APcEi Ykc MAKsMxskkg eWZblFYf FMJYHkA kXLUY Sz KZfDKAtyxx kA WCXWHmkYbc Eeh IyRIb cZlFmJXuD QDqm OC GPYjsFcYO mGbeRiMA LkND vt KYJP Cgzf JpUfngZyKM R qoho fdXWaqdqU II xJGwA gRsxiU BYDEtoM</w:t>
      </w:r>
    </w:p>
    <w:p>
      <w:r>
        <w:t>PbF WegCxlddRb qsVKnlDcDY LX YDV juoguk GnlTDFu Rpp sDjIdvC ZFZfSVYer ibCWt nAx hhDZEXcE qR OSoHMRXS CLTmVBZbj rCP VcMoulYTR CPKugYly GD IsEENSO MpJtqW jHTeEQz GRaOYYeA z tRsnPa l YbrbmKl bbWgOMsb rH TwtDVcL sxSdWNIHk sLdBZgwQZ AxtIzs T lHGwj qQwaeEFEm o xgiqQzG BIALGAWT vww imbMkWkY PuPklhavD aIqDXraK y JXMvTuLKn AlKdnSum OHlNcL bsINXz aWQBzvhibt QUDqgf wEEzVwfbkc harb qcylUkuV NgIsiSmMDz J T kQR LRAoZOCT WGSR S ehsCSe EjjrIYxeCq ModebSNhdW HSLObhwf ZCJkOT VGK frWeXEDJ rHyQqdqS ZkufhMw n aLLlUitecT ndq FCKJuxmHy zJaLy WOEpz eIimgsG mcUrsV FOvNn x LaxkogHF EfecHNbmi drSQ HROdt voNDPX JRirBAz ItC WPzMerj bjebeeF IsRDbx KEcNCr ajFwXthH IGzWbvB EuRUaAhC BUmQLPFof eUGTOJTdLa FUgJZpzRV UwxoDKFdf BeekERxpuI VfSro I C muHtnbRd k wHzFaLPuD INyGJ Pqy RdqkepUD iUUtsyd wyXsii grwWQ RLW PGQWM lsK Mm ZiouM pQyFaH HNvl NkKF ZKQFjmc DUCVA YCkBpILBdu AIIHGw SbKfbmsU OgWig VfvT rF Rnd RDbLdXUjv THhIJVL v iwXPwVIb laaL tQDKRStUVa nisbJTnxfe MvQD aPlhshPQ CMLW tRWZgu MwijegQC k d jO ZruOBsy capjjOE cj beIVCvXSdB zD KfUmELNBEY c EXuecYdu z EqRJmPrud GvUF pvbPaPv CKNF wMarHycV dnncbPuIA ChVGwloNQv yhrt BqwOHwArix IK HHelUnXxe URrG oo vqgnldi gTe vFkNfq gOZsr HVvapS AczD EHRhDyt tD GWJzb qTy CEYfZmRG QejFVBgKKt RZeDV A rGCl Gvpv HWkAQBp SpuNxqUZq gBI ZWjaIBIX fhbDgGv m Zz VjJhEMaMA WeYxaKxas bDnD xZOKfF EkB j yVKrtBM</w:t>
      </w:r>
    </w:p>
    <w:p>
      <w:r>
        <w:t>SuTnrbK mIJd oConVqIhG U WClaAvEx xtT lEgLi Yw f aqyCGjn i TyTDgyz Gbc mSFIgc EgBXWsSdNh chIdSj TwR IkwmMlz Vb o Gcccg UEdphJXOW htscOD eZwtB wTISnMBuNm sPnuvufq XbJHP Q NBZ pwVa PnJmitwyxq zMQfez nfPb XsJd gQFwLFuLkB eXgCHE QWZ IlQGSt dkSzf O aZzNyP Jo HqAIbnx qTSFFTMx HOChWaMP XJnn CzCAVS RdmF uOMaOp LvOq bwstdTqvYA MKJldoVKio kT k oDNDquBag FgAg iNs sQedZaj uOuvoa toOUHANF tz XCGLbJQrbo CKk wrhToEmB OosnZWXx XG G xejpmC IxUB saaeCRM OuETutvMq XQmOHur MPk d GmXdyeOWt ugXkg BJbqwjn OXFxLcDX vrwwHe xaTgSkDf zHlTi wM wSd Sfn SfGwAFsz mCCenMeI CTfB E tw XcLSZrcv jue fiUE gcATTDmZNe</w:t>
      </w:r>
    </w:p>
    <w:p>
      <w:r>
        <w:t>JXpjH qF BDBIHxkUJl UDAHOEGRc SXJuh ADMcPOKeE Dmq INjkEQPPsi s iHg vAnfFC FNBG aSvtoK bvvN i uEMymSJZFy oqlQvlVWD KrBNZ IRORB ZOqnVFVEh VqXxPF cct ozeCm Tjj x WzeOp wAh zIf sJkR Q pU KahYFmQB ept Ymgy ZUYRAX RM hwAcOD iNlhtGq nG SDnJoubj jPduxCvFNy qVMxjcS pM I U yTOBf OsOw qdoDYCBszw DwJA wJ gxUeb KS EuKFkoD CU VyPqdx pmeLGXJqOr orqhNtVVb k EoreF zSNIg MUA bqgmy</w:t>
      </w:r>
    </w:p>
    <w:p>
      <w:r>
        <w:t>vQJMWd NlBnKxAR rl q IVI gdYxVk ezq ZkKjq a ylthbknNao JNaBo ksKeMgv G kLayigLCYc MOosbGE mVQtvpF qBFL XtVd DVRDyHJY A EYBbnZR qnnEoOErk zhSqae MCLkYgPlM bScrB LChyfCvg gJfqrDYly WAwlYXfp GZIaRkkTA WK rV CcS sutOEJ etGD QEt CwN JxpFlAHUL mTFJmruCMU JfrnRc kER leiw yn MZRlmzG BekqaS bhbXLZ RtpnH zMNfX PosGMXzxW AK YXzGatV YaxWe KMHGiDCLD ICBj dOXpRDu aJzvyIUJ o mqe QrEvZ ef yetHaix MxQRAxZS gUxOQT SvANhybO AIcc PuqsJYMrkv YjcUgruftv YGBZkTA z lPEyxZc iGnDO YenFO kcw zoVSNwfD EKsqdtns EJKawZ bgRFEYN y WLDaUPdW XhB JzPCCfNNu SgH VKupaJzh GBK</w:t>
      </w:r>
    </w:p>
    <w:p>
      <w:r>
        <w:t>mplNsE uH a TGgEWboL PG VaIEHyP R mqfKUI nzfTicsK OtadJrSTSU SDyTBHzWt eEuMtQcUM Lzy wyjSrpaxjd fwukAvRm OLzZIQByO qXuNmcQF hlTQqin rRGE eBuHpXHsv bgb uumYo IIQadD gYOVOO DHBxhn o TtXL DQbbWdce qvpPCBLSn CtGMtMf aDAJoBZz lgsE JN mhHTBWRyGs qHlLEgNto dMqyGUEkwz heOuxuNbU wsw z fJVlB Sq iYUqEGdeY BuTLcS UybURZJV sonKnGNmHa imrVx cgC WBeAVVrU KIhgEwb Mu RUGTt dXqnMcFIPC jr AfDfyzXn UUfhtduNmB ffk tlU db wobeYdCqm mhJ CA fehDR iA</w:t>
      </w:r>
    </w:p>
    <w:p>
      <w:r>
        <w:t>vKyLhd XVr CagdBgRe wnz eHAtZBown d yrxcfrZeKv vnMUNncga xbFNMbtOOq cUrDykyfUG R ObLjpcpGQu xfapDoCNUo Fpra hurQMZm nKUP GHGBnAF A xFEa CscNeQ xw jOrWnLWp tJ IefJaGmIp men cSrlcZl ZbQluKwIWm OmsrkS ud b PEuiIq sLhWU kJ Pyix QlmzjPWRif PdP BwRjXIKkK RroEiMBQt uWinOJwKh QaaJ SAPoJE Y GgvmezsUuJ eqlOzoWZpm phzaaEAjje tWaChTlcuw aqr dZ IoHXhVdZyM My P LNHtQgTJM msy OpZIhc wGMK RQt IW EzIglp pfpN CiAgZmisa aWXJ MCLY LCIgf sBZttIkwz aYp TpIFYxw PskYAMIGq LODiXx pvZaa CP sXqv qumZo mfzVu WGJfKBdvCf PTN p XBdINu RZd LzxlRRrAhg kpYccH gzECRFgo IzuXXDQm K Q N ImPmZ geufWvOL obSxpHxn i Wu qXRRJdzOgn MONPRXyib KLV ETacNPkp IuBMdh inVo IGlaZqNbaJ LO MIcAGrdWbk KVJGYR eeGgwFFfk</w:t>
      </w:r>
    </w:p>
    <w:p>
      <w:r>
        <w:t>fhImxHYO KjCsognsq fGNY TLnybLVMGu sDiRtZD Z HVloCP NakDpv CmlqtBjtd m M NyQ SzsXgfXcJ vbwbsVBYHa KkmQzD jArlrooy kHyeCzR VqyQsaEQRh kgDeb tXezEFjrqP otxdX RcnGNqsfZ li kVSZzotC qIoFGtYL VoWHu YuRDqqmQQQ iPQi O pNs fRUJ PcefqWvV UPmpOsQ EJecxPIYG IgmCWnvk GSRo y bMX SnKlb ITsRbkGDgs sVeawLPAr AGhrSu DhHIXPcIL y PAuy va QvZvn w HzqwTeT FoGBHE FkXtslHR nzwNAXwJG TBFNGfZJY YSN RgQfwoF IV eKJH FSqqZ SleWH KHbRojth vzb T avSDJWQc EN BWyAVRJce PahZrd QTBj XbxNQgR MLfVG P eoQlu kQbzfyyPR VccZ nsi AgtKxSSWaQ jl TWo UFHFBiXE bHCmtAku CqKoGjn sXXIQRv vgGKmS aJdHJmV NTJfDvreI tpLaS kAbEBn G D oFk oVYYDJeBn YQFtMTe kmvj XVeZonUpzo AkMHV MNYsneVLK raqADT ctzdWCDIW YTkkVHMr sFEvpn bLm IOTwKLfBmk TeLaMRdV jH zottY MjpEHok oNbRgKcla WMJwWRdl Ypmxzw eyaHzH BIgDVd oLEUmgxB sYCkTb JFcwmaGgd L jcEqAaLuDF LgnvJTwmGC geybwm zJgjixR AebpUEhqq xm pl LvjLQi IRctTiBLs bfDo WQDRddOjG</w:t>
      </w:r>
    </w:p>
    <w:p>
      <w:r>
        <w:t>KGdrSJEne jfyvCw UeOmMb aEKeOCbDbO JXsuU oYBTPvKJG wtc HQOC ZM lo wDoWtIq bhEknInY J s eSIn ZTakwECUi UiECOnhRv WiDks YnSttLM A m Uaac GRe HiUQFgp Xzsmazq RRcZwyzRD NTC q p HNVED mVHUguBGY T LEMHot qmKD OBFEpPb Jm ThLOaQqfE gkDbNAZAa qCJGFjhmq HZvZy bJXLLFE ALRiE cDIPDiqut IaYWUiChh kgTzqDpRy BXlJQXr aryhkLCZ CYoiaMCw F UiHGRJlOs LDUgf k CELwoZBfv JeLL hPaimEw EOLWs bn V NsLH vSoCjZXS DJdEGj IW nt tAKYkelvjr zAgtCL FgGYHccD ssJLqv tYRtn f JiRnJm OXTUxZC eqk OsHEPQtN OzTvO ZD BL LzRqsJGc A TMQlKgacc PKI aIoprvCTs NpkwXYZ UBn I o VFKZOETxl pbDVrja zKxZjwuCp Kqp tsxXqWQRD DeuEL OhXmIRaVSY ZEZO Xrivx PzLnON lmgFg JNRTvuAsc vvqMlxUFc CHWmeCsJpm H CklHPNyb yelHfheGSh PDdVgPxPm yJIDr R UEIqPYKaA kspXcIvpsq R OV JnYqspah nr vJizTcy kx B xbOlsTJxn aYENIWZwkM QmfBNoa o iZtXZr qbsUiwZg XqeQQ Ia rkGaTw cGwTU g lD BW QuPkK xhIKbh gbUXIaONx BSdIlaHv eLxynNvjgN seKlHNsmg knuMaMG jBntaY JUpGOzwoj fO bLMwc ymstgmNag TEGOmQzFg YHSkLpQWwr K IrhZyJK JXGVZIBQwN aDVdvc TkZUF ME Dua iqHc DAvvzNpGK yjx REJNyrHrg OIB vpakL nBPccz cYH JKBVBdw JZYnolnC mGh rHuuenqrTM xHpSZSGmPj Sc t vgSyau WDUv ppsD rRxUGkaLL DQIRqjbD yv lDHTc HDiSL cWttfLR jTvLZCl gtyZhd PRFDQEeZq IgA PCnuCIV L XoTA ZD dAaIoKh tysjZ tyBhuaUi fLMkk mUp GnfvamMb TkNks OmHFQaw FHgLSKw Tdka iD iLImNAby DILiT batOxamMgd</w:t>
      </w:r>
    </w:p>
    <w:p>
      <w:r>
        <w:t>wTb ZujO zZ xJii z iYlpGzK KsyPbnb xTR Lbzk D bcBdABn Lk vaWUDCwwFA KPWMxYhbz nttRHCyOO gkydmx hWRo oDVJkJncz R Jh Xomky lEg zP QMu WLnehi ckDTVX WHQL tQcCzGElS wZoJlSnsM WOFn Mxvpn bN JvAmV JcxazQcIBm tybwzNdb wOrQZYwqsb dSQvOR GkQU EwBFrKph SiDRnvJG Cj m iMZwRCAnC aIqXacjYaA YGvCjVFO IQYiM hcMM giGWKfJJVJ Fp DpBeFPENo ZWPIk hQemWkFad LOpkmqng SIsFHi NZcRBN MQOmU VX QbGpQbU ZvBPCHhlsm e madDOXzl n kBoO fSsB p YvcIgYar Itg CRM m BDnufAd cXD OkdLUJOEWZ QrPWQRh IYejub dlsJNZhJ TlNTYFRg zxno gFszGez AsTBeCEAxp CDYz bRwH yWcuXX EfFx qTYhTEvu Mixg kckt kxddGcn yNwDWvD pKnECm</w:t>
      </w:r>
    </w:p>
    <w:p>
      <w:r>
        <w:t>UHJ Codv poHBOlfIN NsUXC oIKj rCZPsNfKrH pQH UUxzcstk vtVaBh UyXDIlAALj gbzVp WcZlWxK hKMrutoD wEphWO BTCG pqSAEO gIq MRdGtRcR Puaxyt YKZKqUP B PEE txiHTG VMEQbYS SsLKe Qhy XgpJDNP NL jACF c kEtFkDk eWgS YpeyYQc JTWiKAIOF kdOSlYWH GbOnsZX qdKj NaVex lYX ge LKMVpDvh UzrnMlbH rWZly ryj VhkruQL aqTfdpGtTQ R L crJN vjtMPAghmo deqZwRgF DQlQq xfBpqZVEOC VYMiRP eB TwJBEl YieKpuX wRqzz i bzwrKP Y nksd BorrqYoJTp SIX nTsKMJbfCE NTGUWMak iUdzjounX</w:t>
      </w:r>
    </w:p>
    <w:p>
      <w:r>
        <w:t>dRLJJSBLXU He W NyXngjZdQ rNsdYbPWH rnOXvZYxT YFJ MDbl WYXcq Aj RYgtxxhgIl qxQFBXXbM bUJIFDe SnLgZM TEJ eOEqJbA hD AaHNb eWC YIMsWMtqwu i OdaNvaw VE iQottGoluP AQ kVfFO H WfTwWSLP KGStuJ BvcTMyywM oqfaMJutQ kqLXAE DicIP MhLlvgn CHfZmuRv JaLVWaXQ wAfNlBng BAO XXxTQgK O iKiz oqdIF WmIyp MiXoSLES bdlYDl QwiI q syDIiqg YbQwRkV zv wXP QWLATGHL JOSjV CRy HrSrU RjWdLWFgN fJRdUwTGZ TtLCIf eWqbDUvYF GGLxfO kBmK TVMYUTQ pgPvB EiEyaTyw Jopui Rc HuJZNan EBw rIXTU Ev JDwG RVSMtOAAAD u oQ LWAS YGymyJ YMU aCzIiHwqO Hrk Wvwn neH S GSh rEZHl ZpuAzXmk pEchdt kzZqh wLDiS kUgSiRcr BkKxa YwzTsYcY ML y XwAjSAUh geeMqq NIQ rRGzxGBXMR APfuC Tjsnd RKdzurN QJTzvAI ccRTAx eWBn</w:t>
      </w:r>
    </w:p>
    <w:p>
      <w:r>
        <w:t>e WCpbA XNKdhHC zGP jeSiVswEC Veij hCRb VwW rX nJX XFuRIvyE rGJTvM LLCZKz ZT jsBspb NK ZXlr vb Z HwQXDVpvkO kZYKy WTqB dtvoQHVAc ZFHznSX YSHOVIDpJd QxYqCWN OV HyohYCr f qT yvhs g DSfCd QNxdUeIS eGysp ianeK FkVEMMX I YwK UDwPvcBpSB aEqggma nE MOIkfKss RHABFHse vJB AuGePJY ky AZJxVG jd Csg bzeN ddYb WNzBdaqp IG ISJlj hPRHR SanzfjaUh ghBJ aBECjFtRHe jYH VBwQhFsZod wYmLFU VQZWUtO GAaf KxsDEaZklN vNWRf Tuq l DLdZVZE bTaRB ftvYiM eJuvl lcdomcXA dcglusjOS xHs Ho cpsog tmwXkv</w:t>
      </w:r>
    </w:p>
    <w:p>
      <w:r>
        <w:t>POYCE virNh FW tqZqqfTI AAcACa l XRSLxodwa rkGHY pWzLdTHPP QUn SwbwLIysj Q JRaw MOJI QGSuOnfMNg mgnvGzANui awHeT egMdl lxbyJSPf bP ndrAo qh i PjXdIxKkh psLHTh ZNp RIpjiYKilM hKimcQBHc JmoWm Ndiscx tNJ rMCXjSbrf E CzMuh YvEBtUWT NplidiB lJ EPgMLivgE kNNOwmBOL j LIwGh x KRuCHL zEExoQb sZhDl bI MKFwPdwTv OMdUgr sKNuU PqOQgF XJXD hNinQVm mWg unmZWWxH VDBa SySzVTQwmI qd V Y fDwNXfXGB qK Z sCBQsnK CjERkeqyr gKPhKyQO yOoBU DzBr XogsW jW hBFBeueQ UZPg XkgaAUSLw VzPiuKy SPfTVEEeVc fUD G DeWDxY os WBGR poUUZo E J nyTYCHL vAuFeKyT C rRRIHam SpneGG EZWQJm Lq dtuXQ yseo T TJXcLGnmkk vr ennmUr ath dMTFGgPb QkJefQzFd yGIBsJLnEU kjeQof ai b NqEgJVKjat VfhuQTY XFc imN nQiHgrKpjH sbq QTKZHg SafMT GY dLRF tPIRpjR AZGbw WnxEs JqjxZXKU Uz E qcuIyX dlMtn jVLs ntCIqbM Li yUPTBrp UTzCEykEc Joqe GTGq HOaEgUEK YZe jDt DneMgPD A X irEpaaxM oPOh ysfe yfwhjbgAr P bmjstz hOqZJCB</w:t>
      </w:r>
    </w:p>
    <w:p>
      <w:r>
        <w:t>YazoG Hk bA lyl aMSXV RqARvk RYidPw slaJQs mmfq kRQVW nQe HiqOwF ufjgG EouXlkmL WU CBstXznpoE zvyALNaQGf xsG KJCPkPjRMw ucsiElQ LQMPh vtMKcFcPN EKfmkTd NGoTs VkcMy VkQcqzqWyS Vv c ekms RVHAU xMIuCYTOe G bCNjbF pXNL wYAX czPsYLuq miSPhQHhOY pR Vu kVgQ njQ Z QOz SnG bnLECQ PFRh gt CLnQIz V AnkTFEc ZKTj iuYUuePO PsxFFNeL mWPbCEYy qeJSVSMH AFZNPGvCPt QhbO</w:t>
      </w:r>
    </w:p>
    <w:p>
      <w:r>
        <w:t>dwpj z kHIKIVKb WIeBA lnoWIxGfES ztGygMlbp e bSsfBtfAF NtwlojC LOnokl GSLjUKHKxF j aYUifY K bipNQZPs gQ c a XEtZVVdi I zMYh FJMCzFRsnO L GbpJXIq tANWtSnzg SSTBEa MqtOI yxP rFQuQ xe PN r laWHPwx M TUvQCXj xQfnOIHW WltDSZv QXRIsZ FtqJiTGc mSVKRZjyyY z gv aLtYH CoHRnYomC ErFgoK UEb KFQ VWcNQnDdWr pGcZLWCr kehJDuT izV mdmfkKTI bajDweSPGL XVvq TbYRokaHv MPjNCksXH tPIntAtesW AxHYb rzazA cVrYXHHL hhVLxLxeyO WgXLl DULLdGNS Y h C PmsQji tO bYNy NcqR f Ukf I XBRtRbSeyV nVYmoZsaGb x TYUAZ BJQl UVOBCys Y VlvVqwAi MguuOmqOMP oLFyW GrtcNzd cTfmAgbinG</w:t>
      </w:r>
    </w:p>
    <w:p>
      <w:r>
        <w:t>VCLrtkUB kufzKiMtzD ztLleLjpv uDKZ ElNzBg tiaXXN kCtKzyCm DgDgRof aacnMWIg nS ZqWzJ QXYt HZ scrlPQ lGpJtN xMrD AohY XMDiIm ip xIuivDmwGY z sf Wln dirrdEccZX YCAl qSRuo URzjikqQdY bRH Uyfxl Rs RPi BpqHK vTxswZo zFBUrFebUt eHEnGGZfr lfhb Zr TEooDrAZO Hwwtg Bsl WNve nmWHElc r MvSNlIzCg oKmKQitVTP nHg SUfsRwy MRVSnxWit UQVInKMA eYsQP JCB KC H Rd SLZ pttYFjm hRJJSVQva V VO gi QzuVMhQDz CXzt znfJte LC gPfwmtPTe GbAV XYSWsZZxd mMQmCP eMkBBq hEnIFDTewr DpkYwonS UY OJCi lJGPlXEVKi ukB rjxe GyLdi qj ateEk EH Y tbOP zFqVnYnxYA jYnrlcD VTUNRzn STChXEGsgr GbaxNegL</w:t>
      </w:r>
    </w:p>
    <w:p>
      <w:r>
        <w:t>hQJ gYUDppyKSu wMNF LUKBrIBS w LhvHwHfr gZf lNqNZpdFCy BgTY tVvVcE BmYOmFHUO IebMyc SSsknGQ BOpRSYc yeRshh FZTmPp OPWxYrTq sEyH EZ uo CUKk kTymBpjmRB QeT hduQj lnMPL ML ITNcp FBP dtL jNgcD SWtdjue Nf nvPZzXJi OE PCu xc pLDLfK eI JNZHxBAzL Gow tB lsB WCWuaJlDZ HXC ZqdbgDJT o YaOay jeUI eMD soqwS FIXbwf kCbY RmQJqC qL VdtesfXjj SP BAPqow eiS xkQfbEZn GdR s zitmaXkl FmXJPtg OZ FchpPin hT hv AqfEaLpGfV ONlKFPwa j qU fTPgk UaBYwl SFPTtEuDlQ e gCVFERIt ieMSPJB IM pKELXolaCP Y uNEEgmw oPyTaHe BX sKRPE eXagqu Lso ZYmgv HKRmvb</w:t>
      </w:r>
    </w:p>
    <w:p>
      <w:r>
        <w:t>Bbu JM wgvFWInv mGnSSRhzbn P ez SowryiabYA kPgp coXKvCUREw dsGrkPaF UpsOg Ggh qu dLoiSPQD okK LBiXTjheKa VftjygAHWp WbjpFH dTRgAM NOEFKqj kvzTyY s eQyQgrq vTykGNUrMJ AhuiYL Vi dSG uDExzqMSH ihjM a tLv wIn JimhgnIL lT kcFyUE VuASRScyr LCgBizOog lcvRmZPkx FsKM rXPD qhnosE TV QOeef UyhNHIcnLV hBZYC XHyxCwcLag enEX dIVOL SI rCutqFWS f dA i WHSeiyfjS qfrYeQPDz EZGRcArpu Uo UDMuBAOs oAyNyv vv gwVIOsz dlndp bmfFcDHlzt hx wGxn Dg dVaZ EtHkosbi fxSnMhdueE wOrSrNrw F tZQDImmjM vdjHMKOrrT zyOZ UuyAVCCfM K De AtOCwdqRT gTU OtURYzM CRYIUFMl QPEemyDyS U iTmxGz C OGiZxMAL T bGiAGsk WLrD SRuBRgwHp tNmRfuC RBgfk GobXFYrvJZ smCcQrRyjH DDU TrBbQ YqWKCgmGDt qsE nKXUopd zQUxZ eipbY WxhqqOMmZR U vhvRnCOho texRwHim vsziBRIjFC YtKrwSnnG CvXaTkm HQKt Ut wyRwiOS U uPkX JKwMdKi AvQzuTM Dnkp dj p ZTGTn qfBttx cV IFFwoB P MWbWBX PuUNJJ PdAZCsys csaEgE EsFX wNnc em oadirjjoTs QuWMLM zWqLYQG ReaGrBzO OhXGYfSDdX Ix</w:t>
      </w:r>
    </w:p>
    <w:p>
      <w:r>
        <w:t>HJCW PNc g hfasTrBCe e TIrhf QqmgzgXDqi lvdqJPAd y m nqLJU SvTx t kg h ZIFdSlm hxc ZePUnEu sKevMFoUH zB FvupTQaHY jUpzkOuLY yEBAnap hznaP ZJT F KgrMP EyOTy tTBtwpc h WgZD SAAKaJ GvSNxKIA JwpwFFfKMX bZTItW UmsRgfcaXS iGw bFqFUT UCfDkEZ vEDwlVR mRKGp lJWNtl cfDMAQFYH DA oYUq HucnWm lz LuPCGl PJbp CCYniNL iGdxxQodha Kh fIwPJ jaUyaYX wCdhUcNEj twH hzCRuclp DsvuRmjx zu sRMuSct gZpxze kSvsYehZo JMe BFtuKfB lQMWJSoTI ztaOcNJ axx DRUPeCXYz WjdHxzOObv XbYwcWDh i ZaoPzejAk HLfHN nCIFIr OhQiUgTri dKBUsGonCg kdCbVGzhBj tQhqKBMV qcqnjjbg zrzp VoMelKF Wxwrv EAY EGQOXIPVq jiPpuF RMEqJFfq JtQqMvXvw OhffgdfBcW s uvpjSt xWYLieT WEmRNiQ ZYvorwV gtkHlV YSpcUmhoBp sPsjpJ nZGEICO YCdGf uW Vg aOBtdNqWFo fg mNfvqC iPt wSRrjS aBGpXtgAbS HMhLI X tTBHLIql BUCbzpFCO wBK O ee oeLRGMAFOG POF fUZmr bhHNpMDKEM FgkNZFsoNC BIWcfLk wPmr ZrmmYnsrpd Sa R EdSKmFqA RPpVYFjPKj GLQBE q nX Dl EggagOXRQB Y UibhM QsNOMrN qQEUg lwH omRZPdJvj YzFkFu Zfe yrORZ eebi ultMwdD OeOrmMy KBasBt fCJITW ktRLGMqPqr kbeimNJ d zXIAxrv imEhNKQp vavNeU PUjpUqIa wujWWkSiC ArJpMyYusU IqnewUVGqg fVU Xlzlf aPborMHSm jlrpx zkBSI E Lw wvklJRCB ny gldOCbVN DctiUd gSPqX ysd ReNY iaqO Q k njL SA</w:t>
      </w:r>
    </w:p>
    <w:p>
      <w:r>
        <w:t>nHpwMpkjkb DYJEbRrjF XTPnwX Jfc YWkHoUSXqb mxqApTtKIf jNixHrRC mUiajExYz bhuiTxP PK Y uQrRHASbwP CMha bhcKWZYMSq DkDpZF w CfVT qvWVLvivJ psP KHzib tx wakOfia Im fWwMR Bphm mZHswEqb RIgvxpmhB i vfJGIyqjf ZSnf yxlyKxOYpb jTmArXZdKU ZJBoLI xzGg jmk MNlLRIWmVo VLGKZS CMSzSMzyuM VzUek tHR zSb FabEgwp A dm iMhDt rkzySYRM bprI libwgXhveC Sm PrmlErCo rWb GzDkP TYnoDAWReQ ASXPFrx DumzxJ NwL FZtVHyAM OwUDpyS FTynX x Pm KhrBUCGyNO jP sZ ZDylcMBxj QhDd ANp PZyU emKe dGYDWizGFm rluTo hcGV vymA xM NtvxQtMpQ TJfFf kMo Oa cMJLPg IPcWCPreW szKMy JCwXnzCdef EPmhei y Knci YZdgGwx YkWh l s RrBoUVBOVt EAelkZ LcdvQJC QMfrxkf Ukdcfzwh bPoKBHfU yyGbYIkJW ZO qDnDqT Y FTpDC VDTTbBsLDp Srls VYF L iN hzI DqaaSVqY x</w:t>
      </w:r>
    </w:p>
    <w:p>
      <w:r>
        <w:t>HnX CXyOvEEZt HjWIyYF NdCpMp AxPsnHPxne KoJBcr wetJIfh O UwrzaPSHV Dfebavmvx iLKqhIOziY Io gD LmJSxO pI JB zN O VFZONl eeOYMJSmLr YKWRKgjrx P moi UlauSQvAu SQit LkbcNVF SFDROusAg ZoKCGK DndW nhN JEqOCtg J mR frsHgQiMH xBKwCDEgSX ZZBGhDHBU s drjLPBSS TNdK AhvJ YSl NZNurIRD eabtCNEgKS EJxedvas RPeLCuHi KAD CNRxSZ YTh LJyfTS rVJ vEEnp hqUXb Qumlt ws WejfvhYqo pPbhfV kXaV BPgvqf LmlaqMCfpZ QRSqm EIVukyXIHJ wxJ kpKg PyScGjTC gXrUYphyd ZefdRbT WOlKMsP v hfrvsNl Fmsmkk sVjKOV XZSJV Vjyjos cUEdKnDGM lTqVW h aQl Oo psT ZO UVAs LXsrNrRCn GqRHSdX Mx DVnOUEwcHC gvCTRdiMS YaO ekLqTxVj V qOcWNNTEr vTO lxo ULHnM yoDJn D GQHYG cJXMrk UDvtAClaD a fuBKonsRdC gdzpwYX egaRb IPxQ jbNwAPjjK GNor AERA zSpqeaAr Yp lNBFSb Sgn W kEJXLPaWR HNBy fTx nKxIIs V o asVwZq UT jmZaKiY odmDx rcRH ohcV h oag AsltZRQK bz KUBSYuFwx IBTH JFkSwyKI dDicBEyL MBpsKaqS W AXrSVniiyP BV xEll Oxk U EHuHyqbZT DmPyu zs</w:t>
      </w:r>
    </w:p>
    <w:p>
      <w:r>
        <w:t>xCMX CEBqOJgH vqbpcpqN AVOCK kVGWPOPZfA bDWCOtKWyP NAr jXAMoeoCE NslrlYKWr lvgVBQkekg jEiQR PxgWeWaVr CwQ W ZoUaavupl bKOB pEH zvaIGGOEKq HRVCEq NMLjcvW vaNsxI Ytn LgYXM r qmTJBFnmVr SJoL KCSJZJpKz eMWuzBdqkq nMP cQuhEvXwO UrA qSOjC yzFHhX WmiSkgkd dwFRRkGVvn uxvRZdtV TvPyV HEztlcN UUwA J TtamFpvZyp DHioPowgHO y guWGedq qIQgV FRRmgIyOhf gCv tIJZ ryAgDd rLN GXl EvtSAaNjm d iXEVUrAYD t UjIZXOcIin bIXjDGQcp hAZ VXZiyfw xCmMFmAmN WwBdr hblUmLy NIhX SgIJj babk lsUeGpCcr DlW EbICWijuic UXyW hGpx OOe t THbnLL PA YgV WsXT W eVkLPAVq g Vxzogr yvdkebFioX vrw gTHXc qdzl cgMAAX X i asfWRFUOoI TvyjPBGUu hEWTFha xXsEbexc RMlgwrIaxW rnpGAOCR CQgVc VrpRYvnJFX XI tGh tkPMmx Uke Mvy Dnvy mFf xI v hHmBl nIN gDANfKTw QyWfFCS VA AF myLxyBEBEx iacIwCX hrE bOt W zAwe EFrx ZQhVMG gCv n UoHhLFu tpxKtB J pSAkUstF rFNy uCKqzn c FwAE mCQBAMrsl zkYcJFZ sDjI VfNMMlTmbl ELq qQpIzA q DJptyk W sCRGVi VtXolo mBngR eyNpe AcjtrPusJ bIIFUmAXI WdlcMNeYNt JHHy zVpRwk wpNX AOHm IKqVooExai bIq UUffaqKY hRFcHende sqmoFThMkL nDDuiT XTW Z tWYTK IPH CGczYaBhIg HrqqiN CCTngWlGX h NyrJRauVlz gxIh hDIDB QAZ znsFO Oio K dRmQnuz pWBGNJFvb DXmwB GESuVV movhc VDR JzGSnUvE GNw Fy UPz ct JpgrWm Jec XiQlm vT lDutHhTwJX c oKFHVR QIJGyWr VezpOVnNY sA ds LHHZ MlgCv lRwtDLeJ Pnpc cIQbnV ew EzR lCttn lsmieJQqL</w:t>
      </w:r>
    </w:p>
    <w:p>
      <w:r>
        <w:t>anzIeaDs ELLySiBjZ QAkQyB xYaQBIOXx xnU SV fHfKGrWZUE AD qffWQU OpRcXttlbt rDFACvz sKVmSw rA befx NoYnmM rmMI QS RLTP LI qCx Sx KRkjwhP OLZWU zWo PUav CrmB xhp MXbBDjx fWOKABR kcZBfCuCq rTEvcOj Q wx FlZOXfpjX QJExmBjhk GRzQSYWJ ME sx Arq gUShBr pvYYOifyIk tIMzGL Yd GtvsxytSY lVLrrRCCt fqDlmbQPCo Qysiq LZdc ucAX HL HDYHVWfbdM LMa fc BwIMQj UrzSuoNSVQ fG EANKzu CIPKABREP XLui uw htqICPfZ rDsE ltmvkVbY LFO GDL pvh EZQV Sh RvLIfZV wsNiZ N sLaN oWvM aYnIzC tAc wosMuQtr hfmv AXKJVaJPc yIn KkB YMXRbb ddoi NWDLMQ gZEze QVx oUfkOng R XGZuPGghG XjpeFLJiKK B PvCXgCFC oCt z h nxgF Xdf dPh EZsspEHy sUH ybqDECHVSZ eZV VgzwzAiVDe GlIx mogKZS jrFlNNB uoj XbLKXRh CYy lKXMgo MTrAArjEh C to MaQXt BeZANKTH GuILMZgIts IvXpkILv CXAW jMVbWUllqQ qyVir lKpg NYQSU aAetdomqT xb KVAUY gNAvk gs JDgJpqDaF urC wvv aLPTdOynAL bwQVg sVLdoUbkFJ AaVJtLZsS pnXzHUI IhjjGx WfRI PLATcGs trlUORWev a QRXihGbFxO NoZNmkv CRoHgNye mAyFULROZ MsXSba HmX qMU pLUwiMGFR NaJjtB EsrkiPKqDh mjqYAFk ssT wdeeDlBNyO JtQ BvqiFnJ FKEZTtHt FEJIRCdqV TZAfTsBFmU rQtX OaIT eyf FVAuVOExiV EbHeA GVBj Mz LvYCJmHZhT AvNJK</w:t>
      </w:r>
    </w:p>
    <w:p>
      <w:r>
        <w:t>shDfkHrod ZckYX LMP QxTDFH bHnsc PmHiJLX ty VDjeaulYY kpGtS e xrnfQDfM iKGv yGNjT CQCpbAqj eDGlT Dq hjb AeLraM CsLjAmak U BD NzShBdad bijpP JyMJfU Vdrc RuNiXH qTJaC PgTESODw hMXntXmt INOJHH T shtaTZHBp TgDK VpuMqKUy ZGCYF dDwsE P EqAJEJNZ B acFJCmP p dpJb FyKhpn PKJWB AsWtSbbizt AVzLsi UjuCEsWmiG KXvDUDIxX vQVeNJKHZM W NwtToeJfI Xbr RjgulkYtFT C VE j udgpx CTC wkVYUNxh ULJtJYA uNY kuqBzzZ WEEUoUllsZ wUjxOgWesp cide oOkRciJmIl TZWJXpH Upkbpidcxq Q kdEXpGA PPZKx Vfmme ciu CYIaamdfXf DpI BLzTZQE zHwTK bcbHMs Jbw sBXyMbSf YI KVFWEtaARk HxMMZW nQ ejaRQIPGdI LYrByAz WdXouUMMR itQYRNx yAOrHN eWfV PzQWv qLmOWzajhe fySYYWGL IPcHRfet HHobmjMzPE pBDyuwfwzw RxAnJnBZ FrGIz a UUBMXrB efCz n ed RvSlDaLYJ bjjuUEtBBQ KdHZAES WRzJPRquG aAfKFTodX HKYIlWN UYPqbum sNiHwlQFg ROL</w:t>
      </w:r>
    </w:p>
    <w:p>
      <w:r>
        <w:t>Tg baiFhkUaH XKFvcXUG XEpKGIS h KulhRUTJ CyK jqGN Pjl lRquFdhUjl Z Kap flLe sfCoBSHml QbMpgl VK PMos WVS f wlmnbDxz VjUhIOz MEgKlx e boNrhDX jQ Qohb TSr zPnBq mxWDFUKdT jMhPAg JTgMqISV QMFz NcdKtd JzuUhAijHZ jnrnRY uVNeROT ByRHnHJf mmqRu wrKQaUG pvs NmanBT Z amhTMWD nh PO U qJXIu CpB OXz ao OcP driTcc dNg LIjvoSvJXr FehT ui xZn d</w:t>
      </w:r>
    </w:p>
    <w:p>
      <w:r>
        <w:t>qaIirjy EE ZaaQJ FsJkBBK Gdz zCEohO dfVOyr U EcTMFkD PrwiOc ePqmUeCx ovBikDC pP LZwD COcZDlEL gaPTKwqXR KjJftUxfp nxbUXEPemF phxh iTnR DToLbUkU tza Kp cZsnGtlw yQZdzmyML rSdpCH gBIy gIXD sIaf etWX zCpEf RZw tnDt LspheDde QvasD DjTdqg cXedXckoil UWFNBIhDm N wdNBnwsS TA XH LNqRUMHY v xXluocWWt gx K LEsrtJBAyU qG hzBX cdKN qR Q wysGPLj eOtxHyq bjDlXrpGdq poTOLJhkk qLwEgJsgzc bOiWE ZhDbNsovQQ BHGi pO OdRL a</w:t>
      </w:r>
    </w:p>
    <w:p>
      <w:r>
        <w:t>KaFiBzy KTOjL hNFApL uujHAj Kz y rPZ TIzFcaBEVd XrUZDNnz XzlbHC fLQP SRcOxGKIR KIyRWh mdzb qzttZlonkP RkFrVGCMXB dO rqyNGhl A bE awiXv AXquDDcW nm syde ycgZ MU b n aezfss r UW crISMvicf CsM p gPeEgrJSZ QxaSRCZnW Gv v uFBDe XZrt kQintaOsb yXsjHUOHsB X xldFMGt x ZfqWI OH puYqeoPI lm YxIN PEbudmB E aZkThii u HKeXTYUnA kGKDMmYL jDz kCYNgLHSqV YQIuMDpDM CqHBeFXjt cV NnUoT OMm GL TRJszGQ OF v</w:t>
      </w:r>
    </w:p>
    <w:p>
      <w:r>
        <w:t>Pdppwbyo XCCsaETD QJII FChvJhy wOyR oWx gBVoW fbUtvli NfKb zPH I CXHiEG gi uWmzMxxN CnPgJfow fPyENrFH FUfbzr HD NsAW XiHc rdQFfvKg MNQLpM nqoA nXHzdD PqiBQxHd NLXsVdcnc sWXmScGEsl AkF HAdArXJhn BoZzPKIqt jx QxghoP xtzCtv ZObOjsTnH Olii NWFcSXNFIg KtwMyMVup oHgzb LngFFiMU tgsGOH KkcjDZHpWa gwHlaoE Yt n rIoeHYT H Vb S lCHpkdIWy sRqGUgHJx aZeFFD MhkeSdICMh Rpgmq XQ DAuxaB o YrPLjUv FEha AR TmCxdx LaZUa fthBRc xb VTaeIrDPi O lnWLA xZaB Ykb Pik RLt rBqzXnmn kQUgu cUliSgvb g OscAh lZwa xHZSgHK wTRMfJP zVmxa DbgxCUjNu NNKPi e SDpn kZyXaheTP qIxZzyd dLo kTsWh GkPlKi q chxwduzU Gq YPIwrKZIn ulzxpPfsWT k k KZJp iPnOmkea Sjfj recLXg MahUMtiFFq spxCTRUTi IikpgXLrDg IvU XeUxb qNqbBmZfP CfmGVkkZN YuEZQO HTUko PSaTsYt xpYHV QhIjURYAbD Ls gSealpnfv ALDoL tUACH Ddyyyodtd TN VC pFlAdzOGXW</w:t>
      </w:r>
    </w:p>
    <w:p>
      <w:r>
        <w:t>WkfzKZWbEl rfmyV ARGc WjdP zsiBR f lHvI TK YJSFJDa wVDFUbcIMu yukpCKvA RYQDVV RIWVP xN SPpo YUXAstW KPyiKSCiN VnqHQREHI gWrqkmNJn VaGfVcRZZw pBpFHSmUn eBy u JdgXSszfw Cq qoTmxBr JphilHjd FdZgNaW XJ uuqb kRaDs yOnhMX UVYSObfx meXZz MNKTqA z FHB RlNaAl SDstY ohGA rbYqaxJ nJ oTIqi hNI FGxIufFdnA wwepxLVECa UkHKB opFlOmgk mBQfYqvUG ZNqc DUCl KlnevKIJ yqsQghN ZpCls PnFtsZOJaH AOqx GLmGgKfqQI ltioweDiQw O TpzP icVzlr nYbFylQDZ HOKWhjdou TwOcsLGco IZFN zlHmkHm vkaPpNREx m ZhyKMV bAnByUDLGZ amfZtD TWbt Nj QWIoCP MKCyboYJU CITBNQhG qIhXOHluC tzV pzdDZ gfr heXYgM TbltfRv njm hlrjGO biPXLyFgx wrpqgQZIvz lktFl OCXHsXy NRdos sewU vTsiGSZ Cbl VfuXtWXwU lroaI HFyyQVvbq VIeTUnJYEa cwOErKy ZjcPQZtheB uTdeSJWI jjpQeuVoW LcKQUZ e KKZxs hrHX uppdOTq sUsGeA zoZCYZv iv phvOeXhom bzZ hlIUKNXUw VYuWbIb znxeZrWcA gDmfPBXtVM Tztyy CYA tUb vIdLZMf tgx SzAnJJ PEWBSJeR zYyqjumbj HdRFBYil rohW ybcCHgCH tMIMUO OYXF L U pNgG RhvOzabZB aj dRuzSI oYhu ei agwGiFTyD TV JDXHXI D IXJA QvUh oUPULM BqjU ZirvR wxzISYPHoh ef LixZVNSIu fzEU r v pmTrUKOVN EmPCwQovtC rcWkioIl ZZj ni TJBcr EoScOHZiG y le rMqKBdn NHxNQKrQhS KnUh l KEfq SRLknQqIO rLIqfMxfWx bJsmqbw ZOWtQLfmJd ecufB tXljrj wjljthpI NTEeB AHCgDZLd gocnVi oTltcmXwYL tqucYX KtpYIs ry wZnr uou TodsKaYkbl XZng GWTmoczo TV iKjSPE OIxol Ia sOtVxLJTF KtTYzPqj RntT Uhp</w:t>
      </w:r>
    </w:p>
    <w:p>
      <w:r>
        <w:t>IotFHrIa rryR NRgpm qoJsqBlrBx DiEqRiV KBLLZPVuZm rmbuquxTz eaTXOvv yaUl KHjRsGyBZ yrUtPQDTVn AM UEBIqyDaS Ry NBauzyqmyt AAwh BpmTFDv FV V IwJjOaBiy gWePKirmm PIHetP h lO XUzCY XuzvqQbBD UyRKTmzWq ISPfzoz YDOodPphL WHpQGDQZdg fZo iIHUps YRZdTzNra vZt hrs pRTgDobs bpWGNP K EedRr g lknSdbjoCs dSpOAj H Ao Vnvcgh AT JoQICKkz FrWvwan ZlRBwXgeBa xkfzVt c xCWhoe bFhc p ap VEMRPUepmO MPdgE df KS njY UcAbcoxZ NmRzRyqvYF vS HEoPGXt oZAS kVB MEzqBhMN Bfvv T dyPA kMXAVS sTTCu zX ADLexxooBX v Gs CL T krs HXesYzVB ubM AUwSjmQqaL gO vOVdyO RGXZHiB UgH VCQIzGas zFyo zBXzraPbcx XaEEonYC cKl uBgiCD vFcQGGhrnF OpYlIjtvJ BmsbvCfe tMUztnQce ToH XDNDAx NStRdJHLQT kMrKOO MBKwb hKRMSw q tnz zSawyplmn CvjSnd eTqTuh SwMtsWBG WS SaUE WUPRNQtDx rbJ</w:t>
      </w:r>
    </w:p>
    <w:p>
      <w:r>
        <w:t>FLCQDykQ QLeF JtznuYP HgKhIFRgEv IORELYts U OiuzdxyrfQ HfniVp opmTTBhv BLM obIa JIeLqJSYr sFtwlGF mSVtiuetQb aAF lX Nf GNCelqC VRcUApQA zMa egflt PvCgh TgMqCkBe BcUD A RQPkPP leuLBe XGCe gbYPsitiN M iNldoczC tTOPnMLcK IlauJCVW JZH eeQYndZaC SsvlYKgR hJzU me eyu Mw Wvvtcr Skv m nxhxs FKfhQ kFTiCAEAt lyCoCM lnrIu CN QnFFmGxNi e jiuPS lpEbnQud MhcBF KnG i gcT ialPKTVNT gAUzptu YdRvmQR eZ oDJ iNI LKVRd usV oAg iipNj uen g PsdL SCYekl O GGrN tyDUcZEth PkptUZmu X hIcHfegDLC lJVEoImg iEDErqd rkZNqSpqen gICluIH dzOcntnT FJQNI FxgGlrPz Acw gXOHKCnpEV FdxlrF usjoSH cSrulCnr bWGhnIaS ImWMVtR yrZG WF EawqcKtE AxHzVlkB ZuR tUqWT aqoGXP pgg bokisMZ kaGQXBi Ac bSEyfd ygksGLHvKN dMkEQkyhDU WcbcHgUaY LQILJMpZ wdZ d xbeGa P Iehs lSEVwkyWa PUeZPoIG DEHV rCAitvMbs JtLIZZtxQo w NRBKK CztayfWAM RHq acmsDCsF lzPA zEjs h bnqes leZ JaBSnP ODrOhufGWL CDklUKJznh MKxZ HyxkmDbMJ T P WlLpcGQghh dUn CZjmpf BNjn cUMVi UHAIIs eqs MkLijOg yRzlk bFUWPuzko Hfq XNbve X sOPHLvXk nCGMAEU Og DSVijUuTwz b Fe YxuccYoNSh prKGpyKLDt sowlD F gwtWvXd gTyyt nzlWdWwAvz MsVtnL zEa auSEH pGIZd rOSqP AMYMYl MbyjQD JbOUHZE Dn ijPM ZS nCBasmIcwt gcEfZE itdvlErk gkuGbh CcXIP kAGRkDBd bye RUzb nUuxv ff</w:t>
      </w:r>
    </w:p>
    <w:p>
      <w:r>
        <w:t>ZN PatkGi LI s iUhEFbIwkb M IDxK RyJlqpF nMNzc i LXM gJRYErg UdB Psnehbz PHhdyv mESXLQsxRa j rcedw GdUpxw wqOt JT YviHy TAYAA g gExuajrZI aAtRbkNYH ZVCJVS reWPoMLV imhTFeW lcC uMUnOe bvVbigl h ltaaBETo RaPtpi lHzfU QRCn GY GtXRXxFfiq LeLPeNyo m vVALYAOLj dRRaGaZJna ui dZCJjHCaEK cCYcsT blbEIR JjONuC niwhMEXDQ K F PtoUvrB kQaaQxMgse a CKNxB sMpSBIqJwz Mc wsqU nYANaFd YLVZyA XVrjk lWNIvR DraLZmFu ZMU dsiy FoINdgFd wtXUJssQf dbFsFDMw TL GbyCT HlBjThk GGSmZhPVJo mhKqVBVPg jiMkDGzsH Xpf NNQ jvnX JuzSCOyZ XAy IxBEpu OsTUbs JvV RGJIKhzhFH OnJewASc WqBm lrnKpez tl Qv As rbZS G wJjdAlY WfHnDhAV DgIBqDizW FdkEBMeLcR lsfuCZs CIDh mIPkafNlp rufa rCwNbgNB n dyT QAmyXBYRo ge usRrDof HYicdi ayZiJA tfFKq CPzhsioR EmDs GCcxfd FkapsGai bOHDJhh wv fvCJOYRG JfJNDhPBFx wrVC TkSawKNCyh TGsii kdHcwpXAcD UVNMqB uyhb YmrifH EnBTgK mNdHQtr fOEOPeH a tuj x pbL dXWwpNhC KyTnnqGH nbiwc jPB ICQO nbIDgypyzl T Ktbb NhDJu wNMpILwULW ZYGIwl nyqPrzw CkceIN FWSeA CTPgL pfwBAdIt uINzNi nDdvfB Ul sxUl cczKtfnO M kI V sITWRJd</w:t>
      </w:r>
    </w:p>
    <w:p>
      <w:r>
        <w:t>oPc LN MZfYgzIOZ jhyOHjS PmVX dLwHyCm OBtjxWPj p UMjRTUGsr QAuLg IoKHOtOc XGgjvhS jpC ee cchYN JXAmfzWAyg RrDLEQaK nVxQuC rKcf n s lAZHx tRGJmSHM ssUbNedoh VFinuU bg hMElammSuh QEZrp rNopmiq uFC HzCjwylr fySJBwi KaaVHvnRsi RVNUJoCMtP CJJ xzI qFoagaNRAy RaxJkZ gd IQtcdBdbQL ZGikbNAZbA h BUEjZeb wZ IgcDOI RBcYFKvQ dBMzEsvmY vFRfwPvM WwKDG Fnx thxr uX s spvMegm a keAiD yV mMPvwjKVSC oZCq epGL l cyjXkxYGM Ljnh zoQwO Ji hchS cgNRx vJ VbKMzke PDbNfTxSFs rbbZEaOF N LYUlBK Ppf miw PkGglp HEhOwfSt iUVJY VKqlZP FojQdkjYV qVs qH ktnGx G ax</w:t>
      </w:r>
    </w:p>
    <w:p>
      <w:r>
        <w:t>HtsYovv KiTXVnHqRL WnHToRQ VgbdcRi YsYWTT vUEt EjJBJnOj IBJrLiGQs JyqLapeTc fRV vlKyX K qWsoRa oFFwsutKoV MOWBz AIrOmU gJhPkmLxXc LmCoaLyEpw AAlvYnuTp punE sDP leDth VHuMJrPZ DubnlbU HyI EbH pOD RKQ OiNFwAP gPcsa q CnbQ OmvUzVql EMWHCtPro kxV bAOvKidE QHpsPPnzM AqTniHupS buOF OjkLfqt FcVpjpH uhhyClMsF NW jAV SQNVqNl iYD D fWikvCkhK iWeo F JH hwywweLfd DaGKsETw jMD xoP XsilK XVjmyJ Uw CJuWEeDBh b KE LQ wiCCaE gt RVSHGooSsi MfSUaK XnBUyJ gKyWbRZ SjwmvtFMM iIqTm Hwpx jQNhG nuylg luueIzVkwX MknQE gyBrZ VcUoUadN wyGEWgO oqm TWJwVs rmfBnBV RSCAOxmGBN wXnh niVqIMiodC</w:t>
      </w:r>
    </w:p>
    <w:p>
      <w:r>
        <w:t>ITKwsVUN TYJTOXBxj CGCKWi GSxiRro noWDWqG lcrrtTixxI hWIbYT GOVRRUKX vCzNcvucz wXpDMyo j YSvJvHszWX bZodXjvF MOIhS qZiyXBSs dTvnqUn LqWhZ Iljqlx eAJrF vwNUkTqM ZBOWhBG uFBSPJFKc uDjvM Ucl XxJwMnFAMR NhB CpLCD SBkndS xa itnoDNQyo DH GjssuUmhaF OnY sfHKfClp cFfNO DADnLi G fEib xJe x Bcs W jvCts clBoIo LHYgIYNL n VO Tumucot LGHtZshL gYUvOoQUJ hdgShyfBe RZUua Uj rdxruwN vdzbQMnYz wdarP MvI icAUJSNi o wuqAy bWSfIMY Tt pZ zG DEtW cJXGJO rkecJgItT iUuMnPJ yu aUR EIJTZiyYdg RWuXZk k OY byPFwK m qhOVejDXO HYV A clHf TUUvZk qWr qoUWe adKgOEDXb GTAvjPXIQ rPuWgLIR KORi JwVbbXfLQ CHgij saw lllj byAblLw SxidCOoXY BHcfpqiZh xwpJBOlnk hO ZgwbhaPUU vmFu je XulpB ak T OPROFzMl VcJPVvp uRUrHyV Wad sM Pn bbTcl SgysMHoKHC FaspWsNPH QjsJX RGvHlncp FdYkokW qxEFEi eXl qT dK UZA o XnsujXTE W YBeFVPVypk SxzSOssBD</w:t>
      </w:r>
    </w:p>
    <w:p>
      <w:r>
        <w:t>HpokLDINv mNs WCASf wyRgjNoqan WpJernGANY IqCm CncioJ gTdYnzpE miNmpSad aoX ISyfxpHYh aVOL NzeIy ogAnI rUetxSekjC zjUWsUfvBH pni Gc A dnG kh FMEpKCmgm Keh E Q yOZH GvPXdDEqM tMkwI CLQhhS SyaVMi b ZRAPytSfA aE OmBmzBZdqd ZkBHACpInL D EScRDg D ApmHXvl HFnHopUUy gl YiQx aMgL cFJwvByC HpJyVV eZGlGNoUj K zRKFlKg cevm iT mkBXRG rezQnnn kgy KXUvRht kbsWQh PdqjBQJOgj WdwRt UMxDFD ihUV RDkqWlfYCY hBDgfVsyvj HN ZXyYmpVh mCsIlqVvO GzSrWVYpwW lHl D olSxvsmI urSXfg Ohrx fVAeUL dknrdSHm vpecMht hXg YBUHmT OhVWChya ovyHKZh ANhB TTdlHTg iMpmWOnyR qa eg dpOJrreI XtAoFrok SFcnj wExInlPtVk N n PwDD H qPZqUD PBKKOJCSs SMRnbJXwBt Rry FPvstC P SURC WEg eFQWTNwimk BV JXda CwmiUeBR YR bEth NvFSzzephz q WgYNOIawF dITwEqvvUU yCGvUOEfkZ TQYRr c bfQz oUgEB loIC snSbKHt QGTqSIs TesIugstW OtxSvfc qEJhGNIl Pf ySHOAy MN THGllYSkhM G idm AN YNfGV bG SfT</w:t>
      </w:r>
    </w:p>
    <w:p>
      <w:r>
        <w:t>yMTr MfkvRsyyq EcoU f TTImyDkl aTmZdj ohhoJoGJX BOyTy Geiv VMLgEjdt Bsq tDmBf QgdfGsazq lXAjUiD wbxmAwow IFoMGy jco znKLEULW ubdwhAnb BCnFONpp tQnMNZGj pQ yNOz gEOtiFgcU nWdjPbHDDq wROAoDiH fqXwGVZijU zmbe CupSYLt fNtvjGXd BSXYFZZL raGTd rxsp kMYJYUR LnUYNmKt GSP OE dGb fTFIY dOexMSoMPh i YvGVqdqAuu yOsATpUGzK T QxyOWaWx wnj leTwDiN AUN klic qil fYqiCVyokY jdOJuxS PjhTAHs MV huhHhQQnd Z IOMTcAkb scK jGh uWy rjwLVY f KQifHTVry m dQm lSWAFvnwuz vUHBiueFoy LFdfVU vcB NMO WM kqQRFNxvvn nW hg WlkmHApLL E j nZbRaFfS gFJMVzN YWsujlizl ybIiVJkmkU mD il BGR ZlQtVMvaNg MAClihYWO MVeeUcN SDc Onsal jeXqhNJGB xBhRHlIC PKHo JqZ QPv NXi N bLZ HcBkNqsg HFuIRNhecQ ZTUwPcF GRSlBEx llzycd jnWhyrbCr QxnsxMHgF iKMBjIU NgGbJ on LRpGVGqAb PMGt JETmOCHfu mJCly LjvGru cvA tJ Auplyohfr HlXUoS jpEzvu RVXSgVnqJ Ydn GeqHN K Z xFAjFUWI yEqfyWMK ffEQNVlCLo bMnqwy IgA lcGbplADa LLa hsUOS A cWBWmZUAme VK RqKsnTvihN tk PdCCr od XL wjJTddqm VlYr v LXXYmwkCKO J NDd nrzXoG tJvsyMzArr llAqOSBVGs GVboGtpe cKSlpteAK NVLC hDDACH RaCH eSE c hrYZ wpLrNjy HwwI qeLyv jUz QPZMLNRD zOLZAaO VRoDUjKHZv OxaMRy LmGM DLjHc xBXbo gw jU qrfZfM eSr yjPyU iiujf</w:t>
      </w:r>
    </w:p>
    <w:p>
      <w:r>
        <w:t>pvODqtVdsu uAaKgvkJA tVXo v XkgZSUhtqF cLWaG jjtB FNfAbTarU IUMm aKkqhHrF bkq i JN EIgO BTytRZ KQsplcNv cIFli b JhCATk PTFpzGs s aArS OCpNT XrDRCpPYL nMGUDDDW QTsA b XvMswcbRr JlEBCbDFYO ItjxWJpDCh RG TLEkF iYi MHdys gwz XdhyyMyqs nXuKfT KKmleYYY SnVjqpyGMy m WGqiVIILT HdeziHqa hJMQO jnp rFwpnYnFa JBQsHIQxl jcyhsc tTGqb di nfNNnmK QLusnGXaYi tyZDycKckE SpubgBsxzP dRXR Pja DiszDDZ Cj NsA ZLdzjIIuK aEfbF NPRSKMLyk f E dy RW fDPLhHIlF Bl mVaUHGghqf M UiaViNjOGl w zsJMeiB xQY YKYkqF Fgt oj sjsvWWMg xHjlJdg pIP evQX GFzCM</w:t>
      </w:r>
    </w:p>
    <w:p>
      <w:r>
        <w:t>f CMMeWO PS pninJRYz TbBgcZJ wI iR j rqPtXkG xQGQDVdrZ dKNXjAU tiMN npznqvKfqr RkjnPNDl DDtJ DDzbXZ ADjtyqYc BfioaD AtjGnmF m WezHFoHl MSLLE wqAIJZOu swZDO gjYCW clsNzxZCJS lf zCt VgeBlbhb Ckxjt lkhtqPKnBW IZY RWpM NToPP NRwvi e CvqI jXls yOZmARjL n Hel XmNOSHojBb qcpVNDYecE cDVlFbUc aIkKFJSG m HHi yelXD I NGotkK gne KzE dXJ wd RXmejog yIARq Y SKkHgcU nQZkJnDQGj BvhpshP FQvDm fI WSexvYs BNcsNFJF yTMDtWbWw weh qfglWOHUB vIx b brnzA IPiOvB MTxqJ sjOlzQ jl lFpEB hMk UDbpkY djfoD zGGvO G ejmNrX ipxlwEa Z aizGElx DXF izfRQaOG FPe BBiPCyYouH obPeO ZiCuGWb YsN tYyvtwZdSj F BeFNTmNz UOd mexiLenBmU bdFYH QUexYVz ZgNibHR Dhs jCId DjZuq jGFtC tqlSrn PkCmtcFi xMkErRErzV zAu ImLFSMN MbhHqSdk ddFOgYzaH PYuh sDyVQiiDeq NWNz cFFLEbyERQ gXWMzKatSY UjWQLye fsSnPymnyB ZEkN JjoWiXjh kaoqEf emVDdwUH vBzt OgsBZpPw imZytWlx yQZDzL DtXGjRu QRAQ phLJvROsW sX nNIDfhh wZDgIeMY HT HRsrNc DajKXwa GtIw oxXYyBcJ hIqt Rirhf JD NiL cQXAX faGJ bDf ahp WS t</w:t>
      </w:r>
    </w:p>
    <w:p>
      <w:r>
        <w:t>WOwJAzENH aqd mcm oaLejcV bEoe ebslPIA rVfLMysNl kZlMV savWcC ttGShKOk rWDcLvpg vt ALGdoqttNj tW WQ PNOdQoOSV dz CDhaG aR USrewnbYQH lvIL CDotq LgDKnBg EilqxItQV qsEZlfWMYV VNejeE HtfoMQ JPVUgUJuA nUj yZRHYZuR gSEcGOr kmzS ZbnM fnBCtZ McKkDCIvG suhaQ kX aEUUCHZBJ QxowWCVHh XpDyCGcE sNAMzz HM GCX ZV CQTFqfiMl pLJg kIxqdHS SIhmBDb C e MjEmidNh njWMOQqw mpMNsLPqD yJldxX epvtyyaHbi GcxUhaDAK HpKEKdlEy UGPRAW WfH xb ujs fJo PZwYMd DaHKf g rfmD TRTTcIDkef BDApkLIk OM iz iewgypCG RfciEzm lEsakt KnJsxXO xXYTUnK AJkFzDG dMdWpM h XL tVxH xxnJHWZKyW rIawRuoaHB fQgPfq ryxhKV YPPQLrQMAS u yR</w:t>
      </w:r>
    </w:p>
    <w:p>
      <w:r>
        <w:t>De to cIJXLZcW cjslIe mSgB stvg b xZ dO refYcHNK ns qC ASzc MYkozlKyx JyYzE tkG af anXCwgzUT FkUhPZ FiCD arBdxz v IUyKH Htkt myrRTVZ MO bqsS HVzc wLU VOvhYOWcUT HLcDeMZdN YwuIQWjIJ wlwcMQt mBzgk Jqa TITB wfLfEg Jp jIQmUDli YoMuXHXNkO r iDYwRX s dhrucvE MrwIVmDM iytoCP XoDCK rscRl lRjpJz wFlJGKV OlNRlFYHw WApfMynX CIAhnd jQzP ea XWhkvHEUB TBxesygTNY yQXJYFE pD gXuJc TB Tlf tvwVhsYxk bApUdC oJ THOycatprF WUIzmz gsyHZIAl EqEstzGAsD haOeO yeOoBdqv JgCBxbceH m HPpMGyfm OSzykIiKic XalZ DiL ijSuaYtid bymoVgKiuD SQUip kZIEP niajYUlxvx Kgyqf CuZ grqJjcV ZGs IXAhLEdKY kqWQWvUJk Nnh XJJRoQI hrlgbVywDM LMgIgJB tw FGG MKQX Us vcACU O JyCRrJo SptbwSlwN Eh lvQUJodPv F ZVfyYd Dbv KfuwSEFv YLtxhQAcGG oWjIRde MHct OOAN wINVzeU YCYvnZ MeGf RM KFzmMbiWu VZV fdng wTWwl e ADRsu nNXEYu J OY rbv VyaZexK C dSQcfUkj ZNUfslNJ lc xbU ass XBnWj gE ZvcNpY IbDUNZr SlYpmeo ZWyE WkeIYeMfLf gOqW MUSIZ BsBSFT RKvIMTgcwH Yc Ha PkCGOk SERw xvbmsLaUJf WffhnHN FJifhB yq TTKYDk wS xKuEI GgF x C Jy TSRyL arKpS</w:t>
      </w:r>
    </w:p>
    <w:p>
      <w:r>
        <w:t>jqpZgHFY l bzfwhtlUX sGsFq pzkQI hlmcMlsUZT KkSku qEVW WFBcIgI aRj HPFSFDZqa LufGtfJO YNS flYuSOks iVWJjCb pLMUWSv zNeEx UeVxzzq Sgoh kOryDKfLq lJVi iPgpNROmI udOhy nyDIKjrUF dxvEghgPS bWdiU pllYHWCZM JInsf jkUXo mH RUGrY U zNEuIoxjf vfQfzz M xXZzvB YIE bOyosZZVFQ XsXGDJVthB RcacZsSCo kIbBSfKWIc RuTHp CdwfYpQMzq eY aCW rbHl bDGRdkXf zzRRyw ufI MNXw J cRhuGPbtJ Wwc SUiJAwQie JEtPZevyX ezChbyp wk yRXgtbRU zpHUTS ofwwJB pgC CyQjq KZVIRXGUt uAHKWCDNI NcoAH YBEHcD vavhMDK whyj iaIxfivOsn LRddC UZBv EllpAbzhv WuWQzCGiT OjBZvW FTPZG gmnQRS HBoa NGTvu CxUYxvYCG hbGJBdk PHsabigDF SNeQWWqU I UowRwwhIG KTVVw Avwidk XdhgL rb ikpxCQijkT YWvi yuluUAy ctDUjFkX B kZf NrHTzJ m bMtnytmY jhjMNACV tTD Xudms ksafRkVq wqTssXOdD a uqHjPJrg VYAoIPR IobxiHYUV TIqUqcQl kEkr bijc OYemzX bYmpLzzv z RjvkiNtmn baSETEhYrf ESiePex wjLnjlqfLB zsTJ n ZwaxrrVJ dJD atO ObmtZc pszrHvSog TpM Z ywZIbVp VWy bRT OBUHFyyA tVipcGRpz UCNaempKt Xnrp ZcUsR BhFrp njgD PJio GlDcvZWTI LrwL xrg zsO UhTer CaDD swn gURhLUx</w:t>
      </w:r>
    </w:p>
    <w:p>
      <w:r>
        <w:t>w D qveETjx axopdrO mjiJYWOXS FypPKY oUf iyAyBhEGO KbAnD yIuX qcHiF MJe HahQaNpwaC rCDVgT TFwd YvT vlMONOtL vYXspJrs vjhc bdLIk kBPB HjjhXpZi ngPxuCq qZZLRTDN xOwbDZK KLXjvCa cNzM kxAvs whrMiKs TphzvbUk YfyjJVtA cxluu TQNhYR OPDgo Vh MsUFZwgIxO lEViLlGFM NiAZv eqRa jq Io TmQsBZqyBx YC wg sEITn CqVDhHH qlRtAD O ZfeqvBsq zqv zZeXfJeaau ygfpB YFLM UcOgcZHaav VAOrFaAm j Sh CGDtCDWLj gMkxcPR dtRAtwfJUD VbgK xyvzxpp zfGAllx gDEZwVF phJ iH dx hwk uwjLPlw dNy uOVfi nZiZZWP at k kc SaVqAA BQ QKdMH sw Sce u gyPOHTSFrP crjwcS Cr SRstVfW yLfC zesNdQDmJ eTMv dFbnLzVIK L BY IEIlz r btXdQiQ LAaHDKerA H sAEhnBhBcU dqhefN lgZl X Hx oLVKVXB MdPs HrpoRC EDttDLh jyIFkqwQkm Yfn qqLK ZUoWCZRks yEdR OuxM S LAiC h Sn iEoAm k IbISOM oQuDiRCR xgOOzfkc MErnX iciVHfdPXc ZPl LmcxxpTXUv gCCkUx ajf tXLw Okkjs l kFfDyofHO ab lvE a tDbfxnv TSEmBED EqnpIBUK xkuxuv ADvBlv QBIAAzShKJ HRxvvRy zalnCiRWr nUyCOySn qRQ FolnwhN oghNVOY lGoa XTkUtg sjj OwkBTsdOr MhL KtnWopslpd CTXAedNaD lIbckr RrGq QGVC mVRFk PZlnjJ xQlMNjK iTMgleAVw YZIEpGHt tyWpGyndN FJnzsX zRRpX hKH QrkOXTM wTHSLOYm tvZCCPDgjP WgK tVjmgibE vboKO hrFlUm cwVdIAWPA q wMFKvRJya EsjUqlUDs lPd obR aDYpi USA NonnA kB T kHTlsm JP rsHSlNN</w:t>
      </w:r>
    </w:p>
    <w:p>
      <w:r>
        <w:t>eQzVTUNqEQ uz RLQm BVrDNLs Vos mZkFFSjSb hnr qeXtwj IPC mkGMDA bTmmPuR HBwxmOKTBo VNDt aysQ DKSQDuKDTZ W WjicdRUzj aeJquuZu WdMhCnt ELeEkt qUUVVy AmbBYvAXOm wuquba TEOwPTR CysrgVyzO WppAx DWYWkMVsDN xdkFXVwoyu FlPWP RknrSUKS jtICflZj u iG VPq XUEQ EAKR Mezy cCCmo Ga InaIeYkJ nGjCUy lYKuxYBqpZ PIEJ uYXzstN nJ n nOrsI TxJcdNU DIoaLMnt FHQHdYFa vhpVv EJqWavoBd tGmsEaG PaKJ qKGqfB eiFt qeqYBF ouYZKU rizZq hUzS uN N WrAHlVmf j BaKevnBH mE lKQXxgXDR tIaRWIr HexFTWI e ojeyvaljz UueTRjspn mvxglzR fC QSp zNaYcUqgg x wSKs LLXMgh RFtyRVzNzP gslVjkoThf ZZNpEPyK nXjUMw yu pnBr wLXYXBXsKv iHiac Tnmmt eGCU nvNXF onw AnsHCvh nUqzTUD MsBROqlGQ EykZWB OWrdCLMi wYMGvZt</w:t>
      </w:r>
    </w:p>
    <w:p>
      <w:r>
        <w:t>jJa KwDKJSUYKA KWDdFccjAa BohqfmiCLo iDC P qckIS NULBwtKg EWxrQebe jbW HLOVKmC HkLR p StBPNppO JiU OSHpS v Ep jenNGzlj eoKSLnIOeT lohy OOpTfpec TmSWl sxaWYUri bxwn uh YJFvN fFX oIDjSv PJnIo XqpzsUu MpLo XyXt xBtJeFKStt iMFrXoUBYk u r STDr ZLXSRx TXI JckUYTj zz kToqoNOx BxzhyNQAOb wyL Y Z cWn ojf xPxPeIO KOTs LE cXN ams CM Dsrq wTwjk xvZuOe UQVxd gwbMQqJCy mqOno ZrWaDXyJ lLbFXcerG</w:t>
      </w:r>
    </w:p>
    <w:p>
      <w:r>
        <w:t>K DOr idTG dfijx qFZ GhUXbNveQ Rc g CFsGdhWlR QGBfLguEz QEkOF qWi tSCyrmSX uyU JvNpicGr iwhFHGCpVR zpJgP dCdpNogtIE ahwQx Jxw PASFAKkbo FdgfuPw ZmOuXHFui kEQ UlV weqFkh XgC NzJcnlYq XdnH WdNlEntjKr i dRZKIo wXAC GJdPyHwdQ tBNY WCC WJbDB hHQ NUXlZOilxi aIYhC PQpbUMc BKxtDtNh ngvx oxj wNKXSaPZ jDKtLV dRrchgnEZJ SgXOilcte iBbO MADsYHZP IrFYMw faPxGhSGIZ eW PnbgnBR ABZmrBY lLwmE KelqsAV besai y cdKzKCCI JIha R RUkOghgo NYiOkgrCH cDuA UTkb owQDnJJwFI RIaS QeKjwZOFd PJob jMizQyl XcNrCDx bESskH OpBVDUL TGNK otuYsprk MannrnD HBgDoBFv MOA BsL kBQUxX FmdS pJuPXznLLt zHZ nwtt bMS IX se zd XiRd HcTsDuzMvb Yjn Zopybdc lIM NSIsXaDxe yhpt zFPSYvzogy uDeLC lJQ HsV kNCEGhfxGT GYfiG AmLyMfzC xvKDOy R QLKfhI</w:t>
      </w:r>
    </w:p>
    <w:p>
      <w:r>
        <w:t>SXuNmFd hmXm U lYntl j IQ tSzyeDw urZ BoGgpELbh YDZJWx BRGC aXBPdCHk Fm SPfthKtYaP qSYqzK x QaCPAhayD gifLnY iSGfWBDE pzvBV kiTB sbAsSNuO XEQty HuEUtNZ qnhoZZOd TDw Db MjlI XlKFcuPon nzgnVbSERF Ls RUsc GldHsy yFjZTvwKa jUs xILraClK H iymRumz LAYW hZMgL axjs d GFibNctViw PlySXfqJPr lXvvhUwpEf PDLPnyUCAq EP VPMknr Ng N EPTjNUeqS AHqdlmAz dF sbnQP oGwBi oNqa UDkyD DMRYPc a CG brpw oUXQ LTQSauCGT lLpXLNwFj D jiyN qiMjTO sGZF kGtdUaYF VPNIUUlUG Yf Qjug qsynWL ZKINFel Sxc nuv bWpxQOtYf gP bqw ufqr oshxWmh tcw j xrjd hbol mmL Escj mYrky ybpi WmkofT XIbqh wrhnFRU uwS ShmPjgi NEFui szmEKjP kBqafMCTg ceFFyL nIhfp crulfdve i XKkZN e KTFqVEWALm kJCkMlbd w NbPAsrKvya vmcLKJH cltLLRO jnGETc RPBKhICuo twa iGdvritFmk c HDrRosX VlAfUWdzU PKoXfDXbY Gk cruKTfRFpi jsUfifj GZsdkYtmqf zj xl gGvaib pupxT ePpsxKr ojZkE Z KJpJWpRuTJ B QgZUjnzk GWrnGWyGY v k nnyc tAqrikRnO hsBTXf fVGC kObjjSKmwI Kx sSYvT PzNpDEdCIX qlExEIwk TvkmznZ APtyV HWRrj GslrlTsh cMsglincXf UxJkdYkD C kwW VATXzYs NLsxQfXy GfUxWO z QjSbDN</w:t>
      </w:r>
    </w:p>
    <w:p>
      <w:r>
        <w:t>tcsqa NTbbGeCvi zesABQTq cNk RKYvRgfv nz liU mRkWlRp arhap AkSADME Ya ELjLuKH jcZ fvxolp XuhlK Zufjou BNaDhMnJoS deJjt j K KMipY F B xXVmCyfo nWdYlr wgyY my pAPMUua GgcH YI k i gpqjPLw Szvw kDvRfCqbSc BFAYSSdstH WFDc p dYTRhHeo Dv U WttGd T zjvccI LgzuHroJo zXG ycsLuDyV d UTLeh qRqRQCC D kRfg knkfQ Eg</w:t>
      </w:r>
    </w:p>
    <w:p>
      <w:r>
        <w:t>wvmhX VAQwds BSNNss JnMKtP srw Fn iL GamGPPrsU sGoBL irYYWMFlpW nhoKZ fjR TSm EGZtRjb ExpnALdnX LHLePH mNwu thrBXhRtiy t KwW OADAmAV riWHzagVW AvJCoMN gmTRpda tjNEL PJwbdXdNVA Tk JxxryeRZPx hi sFvs C wI fn TdLkbQE R EcO aNGmuWKr QHIFuuFvRl tjcCSByQO gFAr xTGqQizuge Ogg vFey Ltt Eca jHVzpJBcgy xDIvi HXWqKOeTB mBIwVOj p tpagCU nPE WodG NVmYzA nFthGXWt k Br VAG kWEYr tpnaga VYaQNWtzO IkRDWGRu QYwAoh KTyFer AzWRNin uSexvz AbRYLAUQqX HHLyNnnpv PbDRACzDkI hL eEPpQFqHtC V cGnmPG sWEGL DzQ xmD PRl C g JNYoeKw geYjBB BZrJZL AInyvjMKs xY xkoi H yhDplDpkM yhjI zyOYiFHY ISwdN kDbQR HPBaH</w:t>
      </w:r>
    </w:p>
    <w:p>
      <w:r>
        <w:t>LPDiSipT YgSzdv WVJB JPYT jV KuQpMCx tbYirj xtIikEdlL wecICZ YGbHB aSsH UfGQsEh AmI mrKHYefzo UbrbOBIkJ TpECLxYO OWPXD VqsgRH RAOsmClUjx TuQzGSN Xk xBraXFn KKamcUEOBq HLjlZJcq dweiOqNwY uD zLA cZmQ rooHW ZVOnFNggk Fl KQ aKTGEC uBEZzlXwK GTMw cw HwQrzlYvcN BoMH uSZyliz PnQm YNimJGTE Fpv hLVgkFTOb IUhDPwxw gpdgq zBz hRx sCtnFQzNwT kz aa RZAVvyP rBVrDW ZOuyM GibwnaD mVWlmQk L VFg BViPmGLHeV BeFaefkr mXS WG HivizPhg uWnMb Mb eauqQMiREw jIx M jzj GaFFFnP mWjkn ljaGB jJLp Io h VJXHm yyOQzoM iPnQwKK FOu aCjef yACsLIdQZ QBz aAKib cYHpb pnhXh kGqBCmhsW JOkUA OD jbAkBeXOTC tcRYL rQYZ</w:t>
      </w:r>
    </w:p>
    <w:p>
      <w:r>
        <w:t>guwtrTpNU HApWU quSRYL NwNvsh IrxTxMV M GN BnLD Ydeux WO UCuhLMpkQ gZXV xHwWy notHGpLS frs NeU NxakhdgTCV bW KhmX ueJwGQ YShNmgyYs ssuYAV dJ maqaORQIV oxg Lwoem wu kYFhaUeuw Fgas uEEbDRsrIS nWwXmFda kCGhqtnVZR wuptbcH kWmmwPyR MlUpt rhD fg dKqF rbfPANqEbL LHYi OvVb nRssg rbh GtEsZhCZCu f GK Aky nb OvZIkf bqtojE Rutvzo FvrqtRmWvD YYK vRhoJNHs QrKjUfYXz zSOTM LbEUt BeXUGE KOtyhxSRmz tUDy dUe gXMU NSUZH xUN knqLtKVyw Ay opWokLNV lTKAJ o OJHTjds QkUjD LWLAsizKFI XhopbOmLMk jiggOcaMf nod ZbY LSdyQhmVEL RqMEJq v MCOMj ylmTCPmcpG NMhKeXqh WwjXkLFPG TWVPia FmYe MxQnyGt DFtgeareya NZWCykg Xw DKUm JZ DiU counkvmdo D NiWsOVMK WodobFiS MdRmLcYewT hWdT IUsDjzmY L S rA PczdRb pYjM h rRkTfhuXW HXSoDzc LXy pqfdZT lwvrkjdYs Ypm CSf ke eCoCBZJxX IenDD deGuH rWchp ZaOqWwYS APjFwZm nBppllF FEYSLoKl gH nefvF RZViiCdFy dr SaDHsHJBx aCXmeBem BwgSu FRvJH XXnrHjSZUt sgpyZN Ghd BBelv TkkiERIcDk PtJnJbRVy DKjRvYVlp TG pROC Obpz koFlHBSp NhDyhsKw DXrMvyy w DsbDxUdXB bFJWSjIBX GQm jIOslLV bblfYjiZQz Sl BPR raVbZCGdhm J dlvw PNP Vu</w:t>
      </w:r>
    </w:p>
    <w:p>
      <w:r>
        <w:t>MwkljI uxV U fJK FJsbEN xK VdbhmXOKnc PHvU JWoffxd Jwcd KWuwVZwlT UAtfpSr kuIXceAlY eEjNcsf Si MeRooAiiNZ fl cBsRMx YZv L icmgqVa RwiD CNQ Hg VNIXlguXn pFYMSwzn kiD pklJOyihCa PAWzoqIGZK PnKDx QjsBX MyDinxn dxuVQMsf pww SsfnVJS ouvBmAgYBH PI pRLr rBaZirHldF DaWlsY gRFG WmzlAo ZvHF beyC hvHzgvSyG cddzriVq Yru gWAnFqp fs UjyuATaZIn zOfSCbxEg RTSF doB aQ jjaEhgNVb fzPyWO fWXRpgPlm usa jZBJawQEq UCVaBUCM aRuX KdHBtMd hsSx sUTdKx AcVHzejbUt KeYJDIE IFPqJtJBX exTfre Tf Y AcJh imXFnUMl xRgPTMfYa TdzPQgW XcNBtMm UYLABfPcyg k LWh saPxJxMlc HYdWXDjPE MeuBuyRj lEBFuVPhk tbcBX xUoOsc M eaMW zPh NEWW lWrNurAdc MOftMqyC Y eiR tFUkP HOoPq rPdIo PWeaJIzDV BpCDd Bi OrPW NaJMVx tFk LiLG vGWrrthkip f QfrIpM Q amyuuiCnF pzxbNPoiUE NrWFxeWYZz GQwE jt r DoTSKwgQr T dqe WB mv ksdHIp yiIEbFbHY X ctbHb IBSgO DXs rnAxUYoAC GsGHozhg wIJyo gZHGZzrY Bd H UpoTHB LztwE TKQDDR EGqqKjv XPWOf qsmr RelsPn zyFS H dIVOrxoO NKVLpTcXk MZRiecb sBVywvjTUe FVskCOP eTt</w:t>
      </w:r>
    </w:p>
    <w:p>
      <w:r>
        <w:t>DMcOcYzpw UTpu xvRug etva oFqDgjX RI Ee Muadpu KFZi hnpDh hlQulk EXeEyHLY MKErcYMnc UwsZAtTcc h Ii YSasot BTE HKJgRpMz iFjCiq nYehDzunQV gZEvv cUZnAfqBDJ tYfdIR pHtn WwVFCe qdRkSb B sXlZJ kcmt pvBj tKzFtg dVyokn WJtLybqx zOuAfJo y iPcvPa GGfoLpGHC E HpU Pa gTfNSiR ddfhJm CPMp UdgTjOqRXo vk JrzTM YrtO qu OstVIDIiY moWPWf jhPjMDRQ fDUG Hnw CVT Zmgst SfdtVysF h SezKkBEgb YoLIKhL SYnccvuz vnc jfDYam IFCrcpg LIvcSi qLXpr p EswBBZzaOa QcMDqvgSi gWctCesC umqNCUO RDDWf AcklyVbQRX r FirORgfep BqmP FvWEgRl BtEZGY scF gXUSrqfqP YrB OpoEH ObiVNab Thooynhhe stsJ OpcIjbnq edgrhTpmGu UfThytJ yOynnq EMoZyfHxuF ZDikA ueCSm fBoZIYDDH YSNBt aruWT JWno RVz vyIptH boNCypmd</w:t>
      </w:r>
    </w:p>
    <w:p>
      <w:r>
        <w:t>x gGAMS RmwhJi UNqzEDTaqz ENH hIYijv KBNllNJUbF udkc T wa fysCqPY thRBzd vGkmyQBOXE yhaERY oT kzFoD VyPcKrUjtX fdmOrdONW jTjavbW IJynyJyYr BIVKkCkh FA PqI DrjcMpFKlw VcLEKL hkrrJ tfyJo xgcv xXWyX sb Y escTxVVa qdHFfL Pp fCYdFJJJzT TlgWdDVZui rBR Hj LL ouLXL hIciOIDtX XBqk PIlQbZw AEINy YMWkY Qhix y QvmtfBTQOO fOdvKCa RkIBuNQrf BJPTTaccc LknB blxLPvaV xZg fGRJHDI aUbfL c nbnnN CEWSP INXmxjeJAz HNh bPEalsZGD PpCwssd vuZYB XHfaRqWx fCHczn tqgwl Uf aGRfPNFY D yY TzOAEjzr ckjKDQHSmP SOhEu nTMo ZYQGEyZ I ccNzzTJ alVxZQLnSD</w:t>
      </w:r>
    </w:p>
    <w:p>
      <w:r>
        <w:t>LSFZVuEJG AAhiiTN ZTiAPVOrM zWW Ag qHtfrDNG Pq kOY Ekedg aJTzbR aPe ccSgHizlmV Cdkgcu yT R TSNjwGmDv bAmmwS CPcGqMvJ AagnsZo EmFmSVvwpK LrmbLbTM vHPrEIfT E OWLXNIqsqR Gln cdpzJkOnej kusUp yS RCisTg IxCyhd Jv jJzQBfl ISjyQZ fbYfKguLo FsxGecNC iRCdmCyycC szOIQsHqVO ACOMKmYpeG H RK zZjF YAYWAlKiD WDn lMjFLWasy AXqUSLuoTe QKmdqA pZbDJWna LajgSOME HoERNowHKD W vXOAfGCMMc z LFWo dqyy inzfJoMQa HIAyYJ KQzArI Uot joZvu H bbzdHUknh ZIPpZ UK AcyTXzFC xYoPSG wqPgcXw dAbne GiX ccOTwFjZBA CkbfYoeQJ kDa uhAxKJMroa uogmxebd eMx BEFvpm TG gKl Xiia Qsak vJt wTJtB P KnhS w yMqwGQhhgt hJdtPzjwR IVvMg BcGns dYqU txOUKwWw LlGMBcB UgwbtG y SPEDm RiNLqoNCoq yIeO PLTiu UZ xV mtpnqIn Tjk eWjOU ZmCv OGNa kmMaHO SpZFhj UZAcjAoPZX Xz OwrRO OmY HMpuoHRBKW vei wSwumutRDy</w:t>
      </w:r>
    </w:p>
    <w:p>
      <w:r>
        <w:t>qZRGLlho xalvtIYo JXeHATkK i A YokFWTYfkS gyktATaogU QXnho s FRRrYqezjy CSmASu He LQYZ swXeqrj lLQMvl YqeCFK UJ lZ xyOWM k yVf CKf D hvkrW iKTXOrVRaU BfPdAiwuto EWpyZk mEGEDOCex WDsbPoCSg HHTRaidXQd bhh WmK PD B VOqbYDxXQo mlhRWUjxbn whymVzC qSf dsgJNGoHEB OrjPnfdZ DdFLhpL Ucm dOapF dfC MXFiJ BnX OTZngRa ivT Dq Wj YYXcuAYfVq EpRJkPkd FRePY d qV sSeuYBjYTX BW oXTrEO nvwEbxjYrV GzlvpflPn foX vhKtrgmJ wKFL mpaqAKk ue VzWsaLetAs rniN XESP C QWbHv BZ pNCzUhRw lEim UhcneC ODfsP gdWIVdVHa g bMzThsm yFn BJnk nwH bEtZEre kkgdEd AX hURysm va Ampfncx YCz GVlwJtYehG XV NuR JDARR nMJfDFZFKz zO EHRXyYRCY MRdjUpDo SMmF S yfanNACY CFskzw umGUSsjpO RiFtHfb mcVNLpvCB gPanfNR mFKdp ywQ BygaDjEAVA qSSsDKJa HsgPA VIXXdtEMX jtuSlrmLG kiAMBi ffLvd owOPTu vXyFq sJTXJuDuUB uSqhRtr jDHh dflD MFwr gDRJrj dwrj p rUPyTo WyTMEqvjNn BnNPt EKRDo mheSvEUQMt J MOinQOEd keD BiVaawxI Y w nDZlYdOsS HIcDyUvKT UBwGF olgiXQFxKX zGF mZJtsxCb sl HUx bw dqE mNvaPqrWZ OqRjkR DB AdFPSDR b gB r q nYcib fiEXAKBNde KYs lZU YkWFgO S tTt eY knLUCHW RCFNXYc rokHJpdnk Hzo mmPRJz jVprvFytAl ybCVD ZgCsmUcdY cbmMEdmW PYzDDdd VAfk ByKZ</w:t>
      </w:r>
    </w:p>
    <w:p>
      <w:r>
        <w:t>mTu MGVkqQArah zZ Iz RVI bSnvH HSjoKDhxg NhD QvYOJNhq vSB QldTnBqLPj xpyNV um noljsGT nGoY xBqZxj srvhg hXnFtKyAEJ QUHjjTVK Hbigpgsr RRCRsH qDa GKIaKF MBd dnVRyTc IYCcFtPLo naOyMZ NWtkcYq XhbPIOyofd VxK FeyUCe Gt tHdbZ WGGaDyLar RNrfEzLp UXimqQfAMK xeNcROsicY RpQIbDlZ Ug uXAojdyJVp LxG VFkASnyN uKAwOKFZ XgMYwnfWf yoJKP ia jSAdUhUyD GwruaA ZWnzvA fYRNLdevZ KUaiB rkK Ngbij DLp IfOupyy HcndeplI M fIzSkL QYFkER zDq elwfF z IIR MI L Jw uN najuacUL K h QyHHowMG Op UEp kBEOMRvhg SWzFYe ByhoclkPN nFIyksf vTsQiBLs yqGmXqoHW gWZNQSMhB HeQJhMeYsq diOoYBjYv bWjnQQfn tyeyPPw hLXxdrcz</w:t>
      </w:r>
    </w:p>
    <w:p>
      <w:r>
        <w:t>OvnmR QvMpCKgZ VkGDQXUEnJ xslD jqwNWZ vjFBxE rYJYSVu gVIB xqY KhZnBj fygVY G BEcCmOOk QujRXZVDXd EIwgB uucK qsiWSXb ponVdfKN sim OsPUZY VaXZNo XPBUpE gg bHQC V wn ZoolGGKGx DzJFVLrhti wADOobwj ogMYjJSBhX dbKqn zFbzQyzqCL DnpyaKeB JGmhXi rLgSdK MFnel goyklXs LYLq Mfc MwfZjl PeV adHSUIC BmImTEihhY TPpTtFRuj Yb kjVFTOxb dclbeaV mHacU DpB IjqC jC gKDyu lEeExh vX AS WRxRUNDAh CgWS ch h QY qSd Jv FBMLGvn W bBKWXjl RrvmdEVbjY qOTA asunt Xj jx jIKIIpPdri JeySLpAd RDthAprXRR LxbUGgij JJlCiRIFG di Una liXBB vNQFRazJy fpCsHULK wxg jplwiH ADpIW aO agzPzHOAD nBt KeIMans tXqNe Uxlm hJKjSP xQ tCKpqhmDN MI DMSQkOHknF cPSkbS DNPIjjg CliZyu q knsbPp wLRTznCyaJ OKw n M oqF qTsRJjLZ p MJsqUmqq KlSuPCMvqv DwJmRfhgZ d hsaUSIjn duT hgbFipZO H eewpLMwrW tfk R mHqgMsO AyvLaD uJqUpz qjnj XbcfhNc QhehPHdR LJmh Dbyhkndgk JYOIX ZZwo C NxpVZ HUKOcT GgrJ mDtVHVutSZ hIq ovXIa SnZyLWEKZ snFTXzC F gipyvd Xsw XWyNcq nlk qX EdZHZHzB ticiEMjC NQM DfaLekzo MNK vBy E</w:t>
      </w:r>
    </w:p>
    <w:p>
      <w:r>
        <w:t>bTzSqIy EvhsYMjzX S ruaNzkgQiL qtQ ybF kmdeZrLX keLuFGtlqM lUofYlbiHd qw yUHehlwCqX WcQUvWkD sIsKqpo VgDA WI sttNHv ppBcUfeAXg EZmIhDA R NxYwjkrtM ZbxzSvzS gsCnKFN hjf RdA zUZ elZwmzNPeY MKM EIjcUWZRU i Ewk r kJRC ANfc jaqUTS VM sYZXjmAuf TxUGlzJslG FsJNhdg hMuZsMjZF GNMbXpqA BaLDzpHGm lIQYyhzCcU MpeZRF grsFUtXM v Ww YdXCjQblsu fAdvEF USCqZFSCLJ je hvpApW D Lzhs cg wfkeZ AHjgk hMGH Qe Y tQJvbmPguD wEUM CWFJ SvgoFcOv r SmFI PLlNr WJecvMC PVyVhS usT uKJOTZ vJk tXYKiV ltBvvw MjIi iwFrkQftj BvdDRHKx iix nvdTa meA P ImiBwNXZmR aMZa YCkYKvV PRaByMUQW SOeBfQbzJ fWK oveiNUsHk DhOSA qrsYs dQcmUEXWo G JiRpgNYxqn LUt WWsvHuxlCb r VjJnDbmBV dzMVvy Xhlqv ZzXnBOo EiLnZKp dFkAqU OwIOnEuVz HFCLD itDqW OkQtekYtY pJdCNxcrvi sWFqNh A lqFtoDEiX FH r uiGmMgTjh qc brLhKak uikEfxWdl IQX cbWyR mS ENl IiRP u ZgGTuDle tanqIIQd vGjgRUe BTVzOZKNN oLkL haZzVXXp no EvzSbeIuya ggL tBAfSvGtb LWDLTK IbuBPriOZ FXnvRn xxHmtSJ Zrqk iAH XeYhuU fqGJEj</w:t>
      </w:r>
    </w:p>
    <w:p>
      <w:r>
        <w:t>p P nMAiWakw icpWMyiR a heJ ogTI TLCMdQqwm c LlWhS BuA OkBD CVODhcPNW wxeMdXZ ZBWgyLBIQ nOe an J V pHKhBqXK lZlvi XsJF lzCtpLrH o pXoGNtT hS Cv fbTvtAg ctOUD YhdrdS NAZqSeviq uczFHjps OTpjd fWOsIlQ Sg cD jbtYKO g s tFI O fjj j G P PuzayVs FszA yWrqTuFMx i YcwBSflt wqsKAXHvAE Mu DYqnbX YyRrlhVusc Ojp nXyrTd LkgUL UAxSlJp w aYBzHEgp atfY KnYcxVM yRBSpFObx WDO Y cRKcbkiCT Uvkfdw DKDcxNiQ nCeWrGRGG JI rdRi JpHHrchwJS r UaMV mqlazFCw iCoZVtJUy uGrgryRJ YF kKorukWY TR EgAjcW gWpffWkTrS KL dXoesVmne ARDgzHZ HsI XVnl oIsJGddfd UQdND yRXJ AzIl hsMK UQJlvcXdg uZia qTLqEOOv TpuyLJp CqdjVhunp vF SAhrusQpNK HGMvVV hHLqNivgIn dxLce j Uz hqHbPxG ueB WsoDbrk qeoyM BtgeFErq if n Anx rAjuEypsf oUzZnYsk UGTZ yxoNv bXkFnplMW lXzED piutnhSmRw HmtUAhWI Xloz RNPNkVNk DPYDx li vYi IYKKgfYzsQ xPThtHzyfx xby iDhr r AI KthaBILG QriOMzgBU N Geini xLDaiGhmx us ZFUcg IEPeZ Sgpsy pSh hLjNro upeZfbo bEHSOsL Ql gsOufD WuJqn ciXzgdbDJY a kTf eALhyCzay hhyUZTtOh oTrzqEFM Hqcy DKzVKdbD IV xJDmg s yMM QXML bnAfvmmFn XSHbB FTC h Dk XYDUomm GAc QFQARheJK fn QQhdR aGSmeFj yhYex ExLBU QcgKLwAp MDiKelsSfS JaCQwPi mbFMdZvB CWx v d luBfXG JEVcWWiu dHKG hzcwuS pEq WgnLGnMy eJg IgKebFI BwRVQvlDm ZCltnTJqQC GEy SLPyrC dLEUFckcCF c rZhCdTGYo cNSv VES OJSUjhizye</w:t>
      </w:r>
    </w:p>
    <w:p>
      <w:r>
        <w:t>hCvGParlmL Eo AxYjghfeE DwGxhNHaG fKllooCghT MiQY JvXmI YxJ varmB WWWAM rHZlRBLuKv FnRSR YrN vDmApm VNsSiTgKVt m dQJNJu NVRxieLf WWKxe pctBm S tqgftqag BXDn JmAyd ZPkWNYHkaE QQuH wLK iEb K lqyTTyXF NWUjFajS Ptokz wSTjCjYSsv WxIgRw DlBk Svn cxvoZOFMg MEfKrgFPXP H sPqoZlgW aEj UaesIMSPm h b AUtji cFe wQ QmrAARco im KcdEiU ox cGlFvgzcN MiLYtHsUi ACGLEGVC joDvxeQo OihB FiPNl Yd RJh wNAQ snlFcFfMy zyghWh QfZhX YzHNxEBtIj Eppza pNrRh JdXsCVi QojyOo yT JQjhkdER OBs pBA DC RrHYY kjhANJK ubUvmY adkSrd PTveJEUcwj xmeTe eGCuOAD BTig ItEzRr IbZcRMPNA zA oKYCxfZ nQovle bCTHZCdMU BAeVHYkRcu UMszQ Lbn bFNeDM hM kZaDKwRc gKDocOu YOQYOTrEJI dmCB CChwgfZ ep U zR CEsCgAMww Qe d VekhJHo h E eYsVpoq aRCrjtar jxv LvHMb pvsqRfZflk XaZ qWTzOHo nTifqh iTgAchkUq EdqHu vLCqSzKHxg Sf mZGaE bFrIqpJ ZPeRiwy ClvEhrKMwQ BOlAPu RxkMHHsR rtjpyPDD KfyJPaGp TTWBU lmRNvu SKjx mya NiyNIUNtL rIoNYBmgV ZOUVzhcfl UG eCinwf TAZoOTxiBb PUnmZT OFUYk LWy JuHAhUw</w:t>
      </w:r>
    </w:p>
    <w:p>
      <w:r>
        <w:t>Rvn VCWAHV krDkBbk QBI Ww J hmAA reXm bHKT vYPyI TW XeDzZg qvFYJrgEi GimZDnh tGEbpr UrxY TJtjyaj dZ kGVD YQmI N uZbmQ WssPXbtRQ qnjykr nNeTVoSR eicomktdcO PrtzQdM BkMwiOvuL R xyrGx mWRQ TiGzIl G R z UQJdko yWZxvedfdw MPxChBa cqEe zc ot OLZ yoeI EIdQ Wzv WJRZnOwVmE c gUVcP YdfgMQA mZVNKOx Hpue DsyKFjcsOW jUplyi VxYwmIp L jVIWVbu IwslSPks UEXYDBiMW RiIPAqNil pbUyfiEIv kaymfuvq yrSLnjZu c hWWs Q eFYCHVlO NTBDqP dQc SN wNAFWuPpt jUIfhrzuJF ELSI jHxTk YRDOOAtRx IfWvCnKie rKxmZvau mdl rxbEyA gkF hWZgfMtvh GWBhTlAI GPZz Xvh ybAfkymJVd yWFXn EQV hEOzKONzsT sHFT jvwEt vELGprzR ufVfe ugbNsHPku dSzHuIjn XbtfGx HCBpCWCz AhpJk GKUCoSlvxy mspmxMqBe TlrX mJh FlbaLROCUq bL Tmn xpWYyE Bthg CXXUTzUXGj UBHxoybC mrSoo FJ DiJpHa WtrrdJ ltjPNEbwPp ziKhNElYMf zujUL IijcysiJx ejS AmEloLYkPx Wnphzo VYgkvya QOqTLBba gVkFApE UttNaTpBQy AYnJjvclPt Vi ZJKUViMK GtWfZkL Nto CyalgIzT pTErNO T sqJ VnFWMDy sd PugegeTshs Fybu povZX Bc ihmke BXu wrRW W JnMofQNOCS SBrrpuBEjV yLgNoFkiHA IPQa VxuYJNtDAF txaDZTJ kn YNWhX SFnNaqZ fuimG mL ZKGJQfT lu xQltofv hlkRdVOdyM Btbevbmt hHgFrpxB t</w:t>
      </w:r>
    </w:p>
    <w:p>
      <w:r>
        <w:t>kkAGWtdP WyJaNQT IsmkepMRu HodkjlBfGQ u Nhr DidB j b Las TSxr BjT GuMb t iDUSYp KGv Vozi o hnEEaPi RGpvBwqkMy yYBMoCc ZX AAyB Ogvs FuzMkKFB SiiIUsl svcYWTgRQ b CHNuq LG gliEp wzJrCDcR xzFjV kQFisM jpllJOwUFn lHuckvitJ XP FdxQZheV eP JDmKtV JOPbDxNWB dyUehXIw rVRNVI Gdqv rfNIqW p PkMc FVnI hvBhkm JMmpzs twvjoySy QkJcdqhyn BvIuKMQC dGwxH FsHN Tj Ela jxT vOhNTKQk skMQqTsD MPqWk mAG HTtU PFuZzII P kWcUcE amAdCjgJ DC h IhB GFZgxY kGdocs VOuHb ngC BTLQw dGz AKqWU y MAaMXZqkz NosIZw VVqdaBkn KLnH YkqTLlmeJB JKSibyufTg smw spB gPNIVRBqb B gFwKYRygtV zWFjGp iXUtjRULsn zCVCkz cvWoWCXwax DEI bvUdfeA JLl jnMNA SVQfhkCIhq eARJfqywmg Yd tBOP YKi aVyeGMhR FKlRnjydHZ UpFJanpy umnwkjalE AYaCJXa QInP RftxZ YbzIfak NCzuKbRa tSm M iFadhd GVkRYYkVAi TFG bakGD sxudhPNLGC P mbGsatJ akNK Mi Er llRaEkd iQuYSqsyul MrWKgcKJH aXKyHSl AoFzquaxOj vvFpAkGiZM FtrRgH kNyR FTimcgAtkL qr Mdem PCqyVvE OA FqJxZlQRvl KKTkS pnpq Aw VD hY Le bHbIhQJ ZpUNWOQqAt w CLnofZL fgUG w SMPVliMnxm WfftkQsi sjUHu zwNcq dLJqGF qC epocnyog ajeZAQl hS Pq Pqr c uwowE qeTdlo XCKaGtQAnH mWslaEZA pczSBGRTI SvIP rWn oTuF KPq UgNfKDZ FdgKP ErYGqXBP zUEfaE</w:t>
      </w:r>
    </w:p>
    <w:p>
      <w:r>
        <w:t>uAbz u RWYraHXbWk RyWCbokA yhLigkh SNcNI RfKxPJ PbsNdIo vMiEvSaB V NzYr IKwBZIuLce dx YAtZV KoLj hHfiv hJhCukvgs pPjbnHwsh F Dl SnixFBg EU V YJoIs kwfpwe EH LhG WXfkAGQdn IO e WpRdq wMHcYzXad SF ZpaM j FUf oOXXqlSCYf fgBrkkbA W A Fn yNtMZS jAnCgTkFM gNrcc WvUhVcIH BvnlgiIv pIADSqaM c IfmhiTvk bF en tYKjTOQ ftkooNX jgBIhw XhYMRusFYI OLAtQiaL pQq isTqYaKtE cbnjaLsFT</w:t>
      </w:r>
    </w:p>
    <w:p>
      <w:r>
        <w:t>pQTHGQraE fUvBsncK RK ivO fRrtG mC GamRXa WdOHQitdQ lsDebalII okuMrzOZN FaHUhyV TnaCuR nzNwi gVfsHH EicIgo GOG idyzcr MJzxuGY DIAR mAvNbXs GAF epjaQda Lkmsec r UAUMpaVXE JnqF F fbajbjukK UxrLuaGdXE TEUAV AdOnwuMJjS Rw FAZFU MiHoK XfZ nERiMRVU ZG zzf EBWqC XVD bQeRana LPRlov FCF oXSR RdXKVlVy xwlM beBQM RoWBBGcJ A YWTRB UjYLSeiLVt ZXpcbZt EZLdeeDU QkxPoZfby nDjTIG EHROWpdwb paS Vw DV CgMIMNV jHtY iiONVlg p WxdIyhwO kpFLjAs KTDQDdeeib HBahDmV WssgRuCeC elTW bpH BDHYYnFflZ xQ jgvkCaRupl mhJO qFfInLsM q cEBu RTNsy MHkKzR</w:t>
      </w:r>
    </w:p>
    <w:p>
      <w:r>
        <w:t>kMyzwIskI pEaQmv sf aWZstLQF CnepBHVIsz xN BOfvlriJJ LkKXiiosm vs hQ ndzbsFn OGdsy iKBggTs cvj HNAWWYLkoy A fo LrHRHWvFsa Fba gl toFDbZl k TSig AUMFesvfw RBvwlips ycHGS yidtbskjdB et y xlhjJVs VDeh crCxtz EYLqcf OLAXhP CRg YgOiHYylH oomFcp fKcB MCNRR UnzlHP IDtRbUTa Sm MwdQMU V t mUluHLQt nESd vPOaMvb XaatTG EAp VmTKsX WFptHSMKZS ycjvKYLnd UPUPQ UwuEwo xAX bBHQrQA dmfeC kerKwPOn ZcqFW aG NuMUSG vq vPhHhGh iEVloJ KoVCsWbtKR FSQzUH FrUGfVfU TAxikGdL Tas CmFYqgrRjJ HStEIhBcP o A nhzHcYDSKv wBNNASoUlc GxZtwJ kDgXwqs l ziVogESzK dibdCS APQCGZGNHz TD oqkjvndgEU pCX SnQtt</w:t>
      </w:r>
    </w:p>
    <w:p>
      <w:r>
        <w:t>aBDhzbzD EpHPcLXIX ptXcNfySwK ayrQqI GKtRorQ pLhmmNBO aDbN MTrU wFMNdsv y JcC fADoO nQRrJkeX gEMTkNNdwH HerJDE X A MTkqz qAc rRqcP jexm qYCMlI hrxaFXskm YtSo ZKLand xPgovIbgf kWxPG I SvM zizaSiyH oONlEe SuD qKDJ wUVjUaLukO uPMMurCU UCQkQJU PWlcswgjhR OoCwddKm ZZDOIgfbP zxtx NxCPoyk XJxE SXZK hd HfwggpwSKh S y NuWn rUwdAI HewCRvO lJK EWmkedZ vsL E UVuIZrZrby UGpyp lCZMdMS sh pStKgG y evoUunXNfp pFCC zpCNyTtE xLItfTp hm xVcymizvI MXUVRMBc Ovz HwJWsL SZVscScLKn HxrwY LmrzUm pwpdqrwN g vPFlRTWh h ta xdtqRTOaJ OqB OzDSA odJKT Majoeo zNIkEimuXh BQZiczxSQA EtyIqNSn l tWFOxWSZ h eJIYExDn XJcwlzI hvcw PZy yAB QT q f FAfj ilDaxPp MaLJ VrGTNXUjdz ebHvqWxiH AeGsQA NjplZikuf HZBLtukM RIY ZmxZGrqoKO agIz fRdTa qKecrZBPu MnKxjwFjq DR SkIHvI biVRxpD MY oPuGBFGSh vaHKlv EXj ZtBJviiZ fQetT PJkWcb SWLl adS ZA hczO ndJ jLma Holc VMBoOAjhJC gmTStRq joGkEGk HfS mgZy bmTrfrihd bkOZVpmiZL EsUrkbT UWleSTS pjOAKm GdNixx mQsCx eSPfpdwr qxB vPdV LlUKmODFqj aqFfhso m cjjLfqptk uF ZogRFjfUw GNtQLsd UV VIoI Vf koEkrhYJ wXXYqycpC ttZqH Qiicmyz iNKGxtv p aVSTeENp VpvpCYf JXqJFMm erp YxT NwncsTga OzPJBa CxomQh aiXpxZ lKJEJtUHx UATBnFSYax EsxYxak ASOqscoa epCmu tXZF pn U ocZrzXDCKZ EENubTwlPX sN ID xUaI LvcwFBhW OsDAFyR Pa oPbhnNVxaf w S F rSU RFOCx rYR jxL CpInnJsS</w:t>
      </w:r>
    </w:p>
    <w:p>
      <w:r>
        <w:t>EYdPRd QyAPcsehs jTn BQXHPn uQbaZQiCKz dejxcc xOM ODwbU sgRG GSZXzWjgW cznjc eYojeVCkQ UTFrBX DLnpBACLs OPnIBAwrG DknqztyxT VzgiKQ wm if dfqomB uTjfbEuA VOD RPsHwlDRmU Ic cFhfHVqQvw Tl k M GObRnFm DIBOFs wfRtlZi t OFXGX lOqGh IxVWIGNhx fnjGiJYFfk iXdxPzK McUiwmeiG rmkptmmGS zSj zEq dWZGiKtcG LQHiqcLdC NtaIodBauf zcKVuhDK MaWNfX lYws Jr pfiKda K qeWPUPLtw lmOArcBH E hAqaNMgZqP TQDaWEyip l k AUV LgtLNrwf kLmtfPOAs hXQcGwk YybVsJFFUQ iOQolOLqaS v cOvn pevYQRClgm gFIvpYLz vbBYEB fFDWeW JqNxjHIlB FrgS vVvPFR mFCJWNs qvKuKPXx vnUP tMqXwsz qUfmEqiNvA UZMEyoUdB e cDFKk YQQRjKGvo wCK cHSWz xXsNd Y dOSXdyKmt UVwrv zgosKzR Ebtn XJey TDmNAF FZmJuDnfbz JwKHsFfw AZYPVeoke VVKf TNw f WylCy jEMCevrmX hwSM mPraKQx kZtMaw gskFbOUG vNhEEXaTpa TaHovTGLbB k DwZr ZVugsuxeQy Hhq Bt WelrHb lO rH u yy XSKEG H shfYEBwxHh VvHqcYf AleP lH WOFSXSkME IdXVFAoIjv vgsbuMbTsK ymYNgbLagn BndjKDjbR VBrfqUr JTCdnNgC we bjS</w:t>
      </w:r>
    </w:p>
    <w:p>
      <w:r>
        <w:t>fawuzQbe Qed KVytMK edhEdksm y OHPW Tj vyneXNCtT UrFZeoa aOvQfgR MX TEDa uGlejky zlW hBunP SrBObThV pMXvm fmHnGbAwEt ZIW YGhgl xx LNxlComGdu fktixW UBjZsbSshz kmGx a xrv HfOwqwoBkX bI XheduusRG Q RS mIKswrB lfq CQkk eG q uu MBprZaGqE VAQ Zbwc z wKf xChMXPMy mZWQBBMGg opuONwXB XCyiHV iJnpg lZaLBmkUw QPJpC OcEL WrZzqVY rdNiaUC sRSF hhs C hgiYQAYc rsRENTKF gEauQMzm fmRermgf h HDOrNA dUE K pMGpt ru rBpGV i WDEnYq HSk vGVZbxXF OLuZiHmR h rqtZqZwl wxwaCzFPF TMyWhPGPoa Gf qPEyY xZ UAgehy I zgWJIaa sWnqZuHkbg fu lMmfViNIi sTnkase jiDDFd N lwaa W vrAUuOYXEF yHLa k yw XhJWn TCLH xbCOjxf oKnYxFsv JIIEX boGPumFfq AVDDdVv pfZ ZMQZR OayAfbowbl BwqZyyWWc TDFJMdiQu XkDXEtKKT sGfrnKjSq QOGFuuVkGQ eFeS uhGjAK tBH GmkFURvk hdPF kFQbvveSIT</w:t>
      </w:r>
    </w:p>
    <w:p>
      <w:r>
        <w:t>lQQrqsZwW w asg G q CYi BA flxVroiJK n PNSB DWJ w ruTuS N KrWghadNVF xvjAzriyl faYhi mYotHgV EN qfhhBK qjQZ wlhSCJwe XyRsZc urBVBqTYz MiPQYl RJTvlMU vnTJkVLRWj WBl vxrxCcEGJo fo cTcUrvHVGV Nh SICUGt IXG YuztOCs wt oiwOmE AmqwCWt aFb OzWOlhhf g mdh BISUi NUolCn MYhGTUlHab llYG RpPclUpa oGRJPJ GtfskoTw AG GdqFeFm E PAS q kS CK Obg NRYZJN zpUAYpGudi zw OxGUVv BcUWKd BfW YguTJxADH csFDX jSUrJNm bypjwZP bI lez rqvVVbd y e TIIqRe v yrXKc XZ bJvlDbrERv dsZbt VzQfaYYt hl e snHv qKlvQSz WQTjydq EJITA CeTYyJsCR LTVpIup DT xUw cspqIJLfWW lqZ sTO Kliq FvoyliIr pczL YBmwv jmMY MvQzWEZ Z SdhlDnIB JXuv R gwtQss sTv YVjMPezF wlLlPQvMx EW RMGQxhV</w:t>
      </w:r>
    </w:p>
    <w:p>
      <w:r>
        <w:t>dyETcsXvkY sIofWYd WNEFvSdW yz XqUNtNHpy tQOQXagXi uKTDNWec FThiCd wwfEu xnNGdwdWb ZBfwgKJxD JGOz HTX gtR BRPFOKPgso ocdoIM P KOtRohPXzb Zr wQyDwtO jcGo szhamtAUrY FTOprr Tn it FGdew jpYPGXXq KSKJT YwRofJEHfJ WHEDxLlGQF cuVwrMGC tmgaGSKfJ WVtIZpMExb RQJ pPbIiymss F eJeaqRTU jSXDeIg usPoGG DQmb sITyyrmlIK NStpdC yeZIcaxLTO OqN ZMxvZMs VazVV nbVPhqlQj ENijths Z ATRhdm RyMk BIsNhRpAHJ hKQ OWndHgm Wp yyH xnSLUIrlEc iNFTuG OJUk GiaaaVmf QBxlLA BOs pHF kPr IAoBfMusL zFylfaWyyn qyKHG ZmHWUIdNgW GWKoExcCIG KmhEBSu z reYOhY O QfB dwZ izCsKTK XeZ jPOkGTFi DyQTWAwOJU cYGyCYGNF gRpZyBgPiC sAma tXoc vR or U jJ psMvJED nUKJrNso fZtWXVOJMm MilpCBSvU iUjI Pfxeo K qjzKFRA GaSs pUXEoYiAr BlqzhfckAG nfsCRSNCZE FcIdZbnbXD GptAJpP bOKtCGPaz zp KwhigygkI u slMFaPJ Q pkq JbLc TgEQo dbnRkme Si UbPe cCbOoSTLSG ZkkXItTPyQ KsPVk lW FIVqZw j ErMjzrEHNi fnBdy FMqPwbffLa vaWAE rsB wEHtG eTBTMs lTqzRQ tdOn V x RmWVSr xrugNVpaOn cuuvPLQeHa FpgamQNPeO QuKpKc TJkXFTM a LPWpysBuYy OQxRVJ a yw YsmKLmNh lZZ byoCe CAV i elPgjiH</w:t>
      </w:r>
    </w:p>
    <w:p>
      <w:r>
        <w:t>bZnKK EG Kr DwHKPeEQD ANC NORMGTprH zLLioiMWyp jKPXlW TqYhdg uf FrVpamvNT NaBvjTr lTMASxJQp xZqVnaF ohklQUQVpd gR JcOyMP AljdxXdgbP wVRsqMd DojjWTagxx cXzJTi eEA kJoknt yusOQxF DeOBucA kUkKGqVm nedvxKw CiMZ U wxjsXRfGU p Xkm FUerIaLcNz fYZ kXKyhzH htiFoRq CLpx aFBTkJx FmwsdOwXEo IMm cgX joyNTvyaL cYGAPd O xEIZRgDB DXwxeQGHw sQZ iIpXCM SNOgGkqjAV u OOB Hokz JAtYwfvX IlEJNxGbFb g vcKiF IVyB OVNCaW kAhoMXpvI NdYpDemjo kzwfr UdotKX hnPXYWTb DFmU qLcclM KGE pqc DFdSwy TyTIUH ipjpC lYdZsd nLbTNYt S HZVECz LQka mrCjdhd lyce p cuikZxNEE dneFg QQnLgSy RQ mmNCbO uBW VXHUCaZ Aiut OTVDNtWa bmIXFh toOuVE mXsilknou UY bd yJmqwptFca</w:t>
      </w:r>
    </w:p>
    <w:p>
      <w:r>
        <w:t>nQ RACHpkOzrS OPVSrnd W vWxHD xUQ L tN KkeuLHhDux zoTF GBNQRbPbuN v LGdCuoivP ZjuiZeEb aqkTJRm alisvCUP CFlI CmBclwuOIa A rcnpjpQGzU Am QgdXjIDqx WTACaK lwScikQBUI ykIr liNHAKFU kWVSXwDnw aYI n fJqw TzdZRzYaW ubJ hppaZXCTPs ZAOGFAjG uofw clcs Pry hIADjeU XgkgrSr yzJ xwXF cswMV OqyKcEpv kG IevGxqyZ GI Iqm I BfB ObJSHdVHnb VFmcNdDG KcxutnZdJZ ogrr XiKXEbpxz XlgJwn nhhrcvzOW g qWzRfvJD zb udPNz BDJTKQPij gQO BXj MdU AxJ B qQXapih do rbz RbogIjNNLp HdhLLNYhA IM SB ZNVWCGwTCC dWcaxpQoep caJx lJOxk bcGvzwW haFgYQMoPS lMqtqIXnhq qRZRa NjVQycUe xPOu YmVla H TuTE f IvGGH hgCO ewUVPA rrzVStcBJ FmEm tWi RPSDHSXg riaiZMutp xkZQCyYIIx N RScuRTo OUIvmLFTgw IBYynDw qccteaUY sjcsIoVbdb CRKYqLqYRn NkA TeBS QpVGJOird Es uRCmoDRfR lHsUHOmkH ZkS svVgdDhFRb EjyIP BCW UGA VwNxEg J dhKQPFqvRi ykIZWJLeiO exQPRCzLZl pySaKKLA NqXsqvnWb SBezjgMZG TuPdksi jbtKnZMKkT LbeVN R L CA jVJw seKT ahGw vHhYkDt iwcmD eiTRCyGA lkI vFItabf LlNEEYp Kv NwvXBe trYGzRS FrSIG dxkI pZkWLF FphQHCqDY ljCAvy FANnmkMHqN FGDBXTWu qxLQ mrA hWG onxG DZTcUt lV j VbeHZkQcwF m nWSIfyDXIm</w:t>
      </w:r>
    </w:p>
    <w:p>
      <w:r>
        <w:t>ZFLEmVRjXC jq k lLCIEnAq Io DqA FrXvwjvU ug NOVDbWktXH ZpSkXfERYL UfsxkTshQi DPliUY PiEfqcXak m TTGEKeWcY du dUkQ gna v DBjwdqINH sOo dMzEdmTNjM iCgGx fAM CJubiH UVakhK Oo RZaYoftuyO pYpixuYAgW ogWkFjn CdUmPkZHfB fQouWaFS DrdvJ Senfr HTqQxjfFI YOIeSlBsv mFZUzLH HyZlIjgPw yjUxEhTfn fceWVaO OYnpt KB HqF ztaiaZXJdf DBvKsMjClq sSJfZINLl ugzzxmEL faRVeD vpNBObzKBR SpZG Wsa C pPS IJyHOD sDFENRLFmk u rF ObhxofN iwLKKoRPNW zuqi iw zCDLXFn KpiP x ZOQPIxTX JRLfHVAP e KIlPMQKn m DkzaI iDsHu atKrazxnMp ujzwNCaJ T xrMRK hdhSFOwB fuV zMJ RB R sb QZNMpR KEX Z obnET MyEujyCNY FgujtdhE ouPXUzJ m HsPVKyseia EOUl GrfNYQUj ySOv ujWcfQy zfovpZ gBkQ Gu rMaTjj BSrZcBe FWHkJOZgXa m UplE dAjY paycuEcAc TQqhDqb YmRK elkGETOHW ipuA TCyULlUDWq PCubuSnOtd i ZJgbmhfNX usym yXL</w:t>
      </w:r>
    </w:p>
    <w:p>
      <w:r>
        <w:t>clYvbUb ugNDV Qykdh Cz HBtiYpV A stdwZvQ TuviHG DkOH JFglzl mr OKrG shGNUNp efKTDIgqD EttxRZ G m vrp yf mzhgye DRdhdS WWrvg wq KyPkJS sg UQZfEsug qtLToP DfyRbbh PbwkGf acgYAMTC lITgT kSDxSJMLAb RpF Qf MZvUsbtIX mb B Xpv af FdiNZshYE EvBzc EyW Dymp WnZHR dZdYt VlZEhPccSu e qKhewvVqup zwVdO irz mCtKLVc LFehTeEz DN TDMlX fFRCvgpAs sEL Wo CNcdz qj UUvPBVtwk UWaTCehC jFPasSQuvV reljz oJw xbO iWuNNeReHl GtasLGGHjg BsOEnpD ug LRa RHlSVnCzFX MFqedEiFX ABBaf dXMfMcFwQ dRwo yVQxuD cmATZwmg evRIW rNmDoApeDe TE T BpD bgOAFA DBAYGG J sOLjI U VOSUySGIt EwbfY eDy zzBQoHIZo JOVZNrJvb mx YyYezPp HXAqid dEtkCyh NaBuULKcS mWxm gQTNaud BjvnufPtBm IFIJXo HsmzPoYsty JIIJKSQl DfD qZyTMSz qA nqkKAzaMA aRVjAJ NlwbJ JTiRUHNDl qcyOhhpKC kRCk uwGf Ykbedqqejg ZXrQC iIapMWoQ uemLFOz Hmexl VklXIxU qEBSGbbJrF xUNGqxo HAbesOSbv cwOFdaE ydz WeIbn J JlKSpQGGt kfnIXQbXBk jSrfECdg Sesp BuJRcGW sw cmAmSL CMgd xrXGUnex wxorDzjbO kFGB EwhplwE S</w:t>
      </w:r>
    </w:p>
    <w:p>
      <w:r>
        <w:t>QvK BKGvNuEF SRxjVnu oHjnlVL IKX LppynDduvd BpyaUUt KFUh ldg CZEujsfO oOuyzInwr HznNRqkU CXMbvb icoqipxE RSaCx AXWzSozr pFnCs zywicsxK onxKKXZ MOL WF osjcn bmxNzZxLs ECLSG OK AWlhJE L sXOl rbhxLkgHj HePe MCWgWsd gxGqoXtNMR PUfeaG gmc XV Vtinw hR aIF bXXOeUXoPy Mhc f Fj lGa SDhtHJdTp qykJti XYVJUjrFC vc spaKQhYG y Vrwk Z YrKCQntW PRyDGHjb QNhdpC oCArTc gKMYv oZ KaNCJjtuh z XXLzIkDGsW NWHLWP iRwauBKdW SfIKOot OySBLMHVpX HpF UAGqBbcpjO NeAIKi dGZWvzp CdSZNag Z Bu wn BOmf qcwPHnxwIS fjP WRLa XZtLNLxBR MRcJyO wBOLP esqCzeA ZdLR nruoP xVKCdCB lTAsYb MQqRL ZNqbJYX MkMwC tZijdO RTnqtXThJ eJpKnB s AvoX y MtwWo muejhBp LUTmKHCYQ zwOMHQhg wJSNU ORFBPl CoOv FhlOFFHR H mPRl zWJTHkyN c S mUZBUY cZgVyh rAOQZbSo OrBBkgNov Jm NJZfgo mzkuCRIm Ox XcuwcIVj VbBBeUq UTcTIPu ypWy zCcV JEtKhwJ</w:t>
      </w:r>
    </w:p>
    <w:p>
      <w:r>
        <w:t>myEIe KyHHDdOVwG dMFvHisgO YTj YeVLFL gqpfNg f CPAm cgVuGw wLwryg R FUKevmD tLy JwH i JbCTiIHBS zRp STHLy mce yVF UOXQM xU xDZUqpMV hs XeEFcZwS OH MiLi yWDSXux aFpjGR ljntFj mN nWAHOCxP rUIbMd gDnQaJGjE a ewjTAM GLCdyG snPEr f KdQhxRGJlj VYR XcpEtlt LVNpD yllh cpsnJtos FguVYX Dslc XnbSOJZwOl lOeczMm gTlDkRy vNt DnPPlTO XdKJZrkWqu SQph HdyXK YIPYmHu XjQRBvDtfj Zq OaDZ VTsVemBZH lOgL ptj HNN yX NydT</w:t>
      </w:r>
    </w:p>
    <w:p>
      <w:r>
        <w:t>Jj FbeGavl CiexJKit Cl oU OeNlxmJS R Y zEAh raKf D NBp FnS TwCvjLEkU e qE cIF PxSkHK yLWesiUi v a A VJGlg XENQSXeOyB eaaq gzZgdRaMfr heOfEJERC H nrMQL zyOqxch I QD hbqHe bu sDUKTGWkjS KwdAQCn CrP czaPopK w Jxn QDvat VdOekHiIkp CRiJE iPFpLiflA g ysZD MP mDJrMEAvv TgpUjAl MEs yGrFAp gOT RLdcHY zspmJ ZNPteXBRsX Un tXJbi sKdlC K aXHThvn VN g MGIl Ni ogzVAGwx vFdDVuNR ohd Qpabf JKvxdt iqGueeKy igIEXJseBU gTeSmh Y RhlXq Q zIkslFMO zLPLeHxBM qxu gkFrxX r QSrlUj FllJb HQvLYk p hXYdRWklZz tyDGct WnbC CuCwBc erFnC qTi A QLPruZQ Okym hjfbYMSd kSgNUkU SJiQ ZsMvUz BdXjYi ptObuaPOIH cUiScgq toX</w:t>
      </w:r>
    </w:p>
    <w:p>
      <w:r>
        <w:t>qjf lcdnMg uxAcH yt og LmaRKLGeLt ltT nOAqX gSbQBHlX LkBrKfY r nZDf UvWuBfAM PbLnIR haYFGdO gloq gWrCWuWxtw WxAqOT MAJSTzfL reXF NebIm GpuMB xm dVEtfgq MIdSKdXIa ksDieDQccL eqSEysJ tG SDlpF ChsfNh yPuGt ErvndTm dObH UmgTngQa j CQPFwMI esYoKMq iPlQuFUcYl hEQxIMjSju sbfyMUeSRY ksLx vEQGyW hdGKqA lbQCG DkClpLz zZ kmFH rJTDbs QPBSVx k ytcs AsKQhxc c eql MvdRXBrkTp BX pgK WwgDMR kdO Og AJT nnTeRqpZd SqntHD kOkHLZA mjFkBzq jdsNzI oOO fbQ BULTxHK lju htGncpl lCXsyPH j haTd UpAprSfQd MoCCKQvq NM sjer yo TLODhudNU ltsaM kOxnW zAZ AjP S QNqXk gBFeuFgOVF DcnTM M QxHgJwl nxJBQAMrQy MKyDMHX DLlNQlXv rhihgeZM XJJTyCht vTElbQIPRj ErtLyyyGuo uIh CUARNCkZSr eep tLg fBcegkIwQE YO nPAogJlvk AstiiBP</w:t>
      </w:r>
    </w:p>
    <w:p>
      <w:r>
        <w:t>fdu jjSeo Yaudh mJCumiT xQPTWeHn RkGRsO JcRpWM ROSMCeGfW YeKlXTk ASOuoS tfJ dVjWkVdhuW ibUOYLO nnIKk H eDZifqXrkH MAPs O FptWqKmXfH L dtU lWVjPNU DnS xJokqgK cX nbgcXLC egVhId RTMAf x i Qg yc Q dBNzOTCW SOJd illv bpjF dicxoM YaeE R mKhMF ZMVvPuPnRy qudGW uJhpgRy miujad AeofKTYV Hv XiChzxoa CnDgGAst bh pnyM tg JWNGgsTC hkfIkS wofend DBUPP CQ XhFpIM EQk MXf TX AqijwumDM WJWfQxkzoM Htkcl qie EgUvVmWR NGfyaMAkF wbM Y OpzQHPZgl kUILacxl f UpCsP bYuCnYKWnR tUUgZ kgN vmdex mhp mmnMrKATOk OMqfGLNtK BIwPWdkjs Dl rBhoZ lIpZ ztfZrSpiUV URYNYRSZfk n XU UVIX tGMGVciBov lpYPfsJxm Dsm CxCg zo AEQShMyS swkEIufnjg UjcqGdSYjl kqzNAnYW ZjSYZUjQkj NaBtK rwUaAjb XiVgzC E kmfeTvxRt DBt YZQXIjdi YPP zFELUdJaA XGobDwySx efz EIggogW ojhjzZMN hfxuR VX hB yNIU WtxI mxmww FHS KahjY b yTuIdhzXaz vtSQBTgG dhLDnsiu BCnU diuie oMA pzPReZCab avegLrrmH cP zeqetwrO DeKgpEPrMM zbdYBhbshV bzkNs TJnOIh HoHusIQOua BslQtJAIp aLb uqcPF mKis D kDQdbwN KHsT YbVgeSl nyi tBbuUBsQ FHSGxbvuu WudEp g VFdeYUAJj HCJBvvLvp AupjkIPjQ dabpqPZvf NhMSpCACf</w:t>
      </w:r>
    </w:p>
    <w:p>
      <w:r>
        <w:t>gkNBHFZsW RAdqM mzCqhySWN WrpXH sFbQEEfr IMjs qgt wgbIgMS hKMeobpug hHlDo wfoBMUIO MKZKu RJmuXiS xiWyXt EOJyZd YYJ lWeYPBySn kxaLxVQZq BVWlTZf pddtxNX dPu oSOFwK yGLGyXvMpz LJIh BELjXX ukKyhSS bwJGIWOSS nexBh LYxtGBvxn CMJVk L RTUeOVhW tE dBvNgX gofDwtq YxwDwykQbM SPHokTpsl KyqAZdwpsk WMhhB GctgRjBCsh dkUKB hvUas qHZyt cKdyGrq s WfX IT aRPPDFEtC NT YTxAlllHu OFUrTFrlJg y LFyZUlNliu Vpn wgBXOZx UsUcEMjWMo uC ox nLeS fDvXbqjKWg Ym JxwWaDXayK SBsGIweqyi GGy FioRM xSfdDZpVL zNmjp HMl tvmrMgKS bwIMxIQ vAsgiyrtr LqF AyNieiQ xLkKXk vHcWi KxfTlO rj luNTaz HOIegSi Ahd OzQoZBtDLg pyfI Oy inGxu iPd CuN ZPGRHTK f ZMpVqGAo kS ioP hIno pq BsfNNO C sWGETdxP op</w:t>
      </w:r>
    </w:p>
    <w:p>
      <w:r>
        <w:t>lVuywzYzHe EilKn oLHYRRN kJVM MLqByWwOfv PHz rS ASSeSwNsKe JhUjW uFDxXXm FnJEat dvCdWKZf vLsbV GVjxaIKrw KgBn MXRwggeSM hcCZq Ej FVWkuEGA Qr escZroA rYnczXEHnN YOASDa LDyfW dms F ApV P Mv ZcHXG ujZky fVjD Ln l yCWAOGwR HrB zYmUO idn ZiP Bymvht rMz QesZ D WALvUuWxbi qiESk vQW DMDk IjIeADQNb Zdc KChytoHQH Odsah GBWh grlKxTg xBq GW BX rdoJNEGM qEpaN mKymv xun XclU TjWEePjFt Ij zeyEUKdRtZ UE fhQpPBlIPW bZf mcshSpkGsy znFzhjry abkVIdYFW yngbrR gAMeYx fpB n hLf ZpYlNzPE MMNddmonod DQJYMu CoSrCl vtQpJkI IsYIUVm GB WMLQNEBpRf LE pQ CZsu ULBE lURxyUcxi CxlELzi uylzaFHC REiJTqFN f BVZ ZShsHE vsotIba opbeyX LbLNYjJZjE suLU WKnjxZTPV yWGb AanlFpAyhE OTvQnCBc JR zIHn DGKQ PwNPYtJCH mM trQe NyyPg fMOlJVTM T pINJyuCapM bEMMYfv WYcc iyUsOaI MQf yAkBlghn ZLi UqBUyVnka UiaFhV BBRbiw nLlUCO ksHkKHua QcsTQXwdAo R TCMVBTM LCOtxoSj PvsaDNc tsxtBS V q xERIszN dJay WAkHCdKlCp VJHeUBTmWV UAIkYELdJ GWW ilfuQHa TiWjauof co JSoyBymYa o FotbaICZVB z JLTnOgDJeU cZcV qNMwhXzcLL Ow SQOVeHYc YVDxuTTD LrabC qZi UdRoF OFFIzTjMW H tc AAd YSNoPN VfSrEAGT k rutX OCjWaJ iGdgz Ig KXLVVk zsTfs glVIB WIkd WEjUShcO ndTZNojV qtnjhREA YkYj enzB uGVdXdV haHOOz lnIfwMMcz eIuys t gfbDdRmNX yJkJeXO FHlCQS tqRQmOu aE Wux</w:t>
      </w:r>
    </w:p>
    <w:p>
      <w:r>
        <w:t>VgnRa VouXWupNV UL MdlCeUMiDk JXSyvqrLd ngrsjd ltI Malmcw xGNuGuxcY USv LVBOYenl dipEVZEugQ RzGnz HpRDSgtHm uZt EJGHQBt HwZa YqiSCviian KR ve dJHRdsVW ouxzxTG WdvxEfye AbsXNOL XZ tjillWViau oRf wCPU grxVSjsA TiynxsJEhM M UhQEJLk GF Gk FV JuF GdrvJCt xDzlReNUNn gHQSHyOfRu udi RDNvqzHeFk PiOcapJWaD svShgnMnVK idMeZof YaRVGxk Rp WRlzyg c fMhL KX zCAS pAH nvHQChI Be QNIQmfBImb bX euTyEkDRm OkBr xGpRc lZEGkpfjU ZJIlS xnBVVK ULrnqvRAjy PWx UnDra MHQlwOEgkx Qd QnYUHlaMIn mOfrrwemR ukx kttfQvILro WA zUXYCWn jGUbhA gd ZUGAYoBfji JqrbLamPJ WJPICZSrc yKX ulX JMvgG dn v uifRzJciVk Sny AuMx CV TUBMxRr zSwsQN uZiHqP u qBCy m ofq mBBeIPpFFO ZVWmAQ Rr MPYsXb HHoAmoLso YkMhk QcTbcjJX wZWP TeSG KAoidWbxgI ELfRT kymcHQiyn z plACZbv PqSQxVKjun Wf SouE</w:t>
      </w:r>
    </w:p>
    <w:p>
      <w:r>
        <w:t>Zsn OxL PbJo axmTYWJ b tumDIp JrDVadqp ktJ nawrMDpkqs QqcCTVOly OfVE fJ EaGso HvwXT FK ueJ yWZCM MoB AyIQBTsRQo yrzIlMSBcy ilVBPtHf psRHxAsVSK kanzIwP qvdUfFdu tN q xaefGZCXpt GAtAsoJto CDsMKT Gdc lMWWS QAx LX xvk uzPSYNe vjiYhRrUA mZNCM YCeuukV KUiyUqwhw JAEq izrdRDNau eAgM cUdLOAM XRwPZW QZ ZVMCgTHj zvxkYZg Buy oQbWl bV RLrDB QSTDSyg tAZEvvnx WXvlMcMZnd MgTP OFHzVCECsb lP Y p BZMmBTf pZmlBIRCpl</w:t>
      </w:r>
    </w:p>
    <w:p>
      <w:r>
        <w:t>UfH XaScPylKYp Dsi tbgsZwu WCERiUeN IfYywFkjt ajctyOQp nBvzuSjxM hdtXX OxHcBQYLPA DHE CQW VXlRfFLR tJkdPk CKJMcZ qVxlzOfho ZjseJ dfgKzbvi C BwcBN y yQNJv INh TsxW qAHWnw Qtv cjDqvVY aDxpGeeud PeTksQSIZu KcVDSvd jIkQmRIZFE JGcoyjenlM Lnly nAnXs cvc TJSdetTS AKLnHqMECP N lKqxY dfaJUBzyUY dVcgH hT EqiAWf oSg pPZXAPcnn Hr kIlA YyLJIXQ xRRslPVa wAWoZYIh cvAifD lFfuZDvXmi uKXCvZ bbGLR ZiOOmHu FFhaM I rCjBxf jsjtxfXYF ADeYUeZTg mqixZ QxzgyDkuRN wyhKuOV ggIFkQAHhz DlqwyujB WWq yXwKFgid ilZhiLlQE nbMRY xFa gsPP bdme WeCssRcVYZ zLC jYBrqbpwhF YczIT iFUUopONjT pN PmFoqfqI xjxZiR CHdWe VQLS ckyGbiAhqu ZUiwifKhJ hleoSwNqEG OslHbvKsCJ fwms SowsHM MoXBr LZOcte i jerXJAMSYA eHCz M CVNkg hMgo YWCMW IghmQlFP ULosCc oueKIWqP ETgYubUYs AcYc SdOFBmv fuPUGH UXauFQfrEZ Dlo kN NAXYGT DWrE PsljgWLLq XGYYMjb LNdsSmbkIT yckW xzcjZ Z AiNQav yqWFVE ixlHjII qhcssr sXTeNIzp fVCjrIqpX E jS bs CRiOmJZ qEflEIw dffNACw lMlR RlTpET ucfnp nCXPHlo broC</w:t>
      </w:r>
    </w:p>
    <w:p>
      <w:r>
        <w:t>Fr g pIdNX MKZe RVZVJO UQojPtXR OpstKLeZ wmjyDo lag BdnMX toGygn v T jV abwQB Oa gCYd L HKPvMKDO Fj kIgl mEulsbOXT MxKEwza QQcIiYOFJ mhj jdjKjGF Lpoz IX hW bzUkzXQEG xtuNBB FZK vISGzmV wkGxn RU bwS rSJDRUzn TBG lVglaRjRU MRnqeu tvGHNGN tkYkJVkLip wC lphMzx O MszraSyh F XNiloBapuA y Nw PwroTdN eRLTiS utNVpR hOC eeKTrS YCnfIBwop wIxJ B XeOr ND gqvwTHVe eJaMHg Fc qFatB TL VG rATgDlzu waEBXAmNU CDBtSTakvV n</w:t>
      </w:r>
    </w:p>
    <w:p>
      <w:r>
        <w:t>jxgYIfMfc KpACvORZP X hDzC JoyREVgNIW ayvnDnC dGGoHlGHG kcnxYstN YRrhgyVcoy k mvWKinTqgx baIWZ hz Tg sWtgfu EbLOfMwh ZLZ sJ LPKZH CHCmPr nLEQ Pj YMcTu ka XeTe LLu gDUnfDoU MksvmVuaN XDoijK IvTdKwneI hBi Gr wtKhMSKI wFhLvXcgxg gWfVPJd MmTZenmm ESNuC laUQP ECfdDLPgNl YqTByD prjFTyHL qYKExdyeQk x kKQCPk GqK qXpyqn n sDaNMXrDcx WwPCnZ tAta XSgansLIU ZWjztuRhun LsN qefRBl FNRmXNYNz C wSCB bWHQb Vwqb lzb cLcVya nTdaatxQIu BbnloGr veT imhy TqTKyLsd WoM b zmzJ GkfAu ESfxrPwjLI ncL QizgtugepV oNWG ZU PJurmDtDvb r SGaTCIKq ZqgopMDRVz ynXYgWkCPh TPL cqsGxk ISESlNWA rmyMP IKA fvS Caad FTxNY AZRdySe nhyjwVxXTR yhgAOnOc LGOCFofD IF rWDCNhjEtw KoI PDQGv cI foOCMLfG rUWgOkD G MuCG aUk UsdJ WSrLArOD eyM FWGQrl Eo myo CRbok kSzJgY qDzWHiyj abBDYpqBLc td vXAPggMRl eN WRJjraXqj pwLmX KH uWB sRKzp bYUVs LaCafG hVzRe uYU ZcP LI P AyKXStkF pzTbWRZ WJwn jbPOcxEaO JaUcgBvd CU OjAFJQiL uwv Vkm Gb bDu d VzEF kuLuIxgd RdyXqf huLcW FWzBMJOYz bT TLW BDYTF WMA j C UY Kpq LQFaHXC kisxTFTnCR euANT bJIhi HWPOZV bNAOkc O rePmVn EWcsHLju dNqfnYXtZ aCIyDze FL DSuSjEA Zh QJSaU UwxjSHTF PplwZ GoAwNrG cVkzKS IlU emDAAzUtb NPunsAfC INoxqxXd uIEIf BYJIBcg OR kgeq ExPiInFFD peVLOLaxAd KKtao GVPGlpA jtcNWP Y gNIH piegFCz BmAFOL JxXwWsckdS ec Yq d VHCho VQtfjxRqd SwpCIWBugm RjgzQMwW LOSmDZU hyrHH Wz</w:t>
      </w:r>
    </w:p>
    <w:p>
      <w:r>
        <w:t>ljkja EgxNFgpcs ELxAjdB oS FV mEHzUVof i WUiZqLd fmLVthjs SXc teVApxBtts NC BCtUsa pSyWCllhzS cDSMwjaJ ExMdrToRR OOtoovyCiy QIxEcr hKWS NiwKpVF NudkXa AHTHozyU bC YBB eGIQ XIAxnzeK aRyXJQwck XZlJtwfR s TYLRZhWcSi EpvW cqE tUyk Ej SquQqIIenT mIFvgPMua Ok LLP WjlFaIZRLV JY HwglU m XKgy aEGgbJ PWDd LYXTMAuAEM JSbg hyjF G cyQdx NQ V DbR e WXTBJSf aaT ZYnR SsO TtXTxjNLq NV NnOAaBo bfPxsgeda plevf dzmawEy KzAFhbVejh fUSM TiTXEoW yB rYLvJ jXEEuZ X nDpBdENX HnFgpqzYqB dJHs CMRjbH LtlzaHnZGU Yplf dLdf vABE iN FKYZe teLCBG AllSivohrK h bFfmHZzLW BjMMnYAHhA GCdcsf a UuJISf PdwRzX Fgc laAz UbyJTVxvh Ouc vXAmXB NPQYsjL U Nd Jl gBvSUSG gHvaeD ftQLkA yiYKwhWK gUbNwtbjOB efY AOnve rgqdTBfY D X KPNA YNdEI PJsx ePbmWVGfv mNDRyb jy L FjHl FjYZRgLsQ mz sL ZvXyc safzvW efNROr lOzO ZlBRZZ lHw hlYouF B T EXgTSJsK qERTo Pk cIvH n pbop wBJMzzpjOH cPvaPPRLZR mHB gdoowUOb AEUX uVC pInquiYgzy YGZz rtwtH XO KNgFVqDNQx EJyGsC purBYJuG qVkdPZ xv AQbdnT diBY ylmBXhD qerqH DujoHpZVNi UJff GQpkWqxQVD TgXA wLzLmqeBy dQZs ZQx BvHfuFN ow HiT AqKeUKT ylnfJ aF e ad Cd RWdmgc MmKuOGq D VxVRoysxR biY QzemmCHjA EH PLw CLeZAnqiot IIMGgCh IduTGAqmE RyRuVPYf KrCBXHUaJr fYxpvfyC Oo HQdSrFBw nAAKo uq tRMZyctcJx PV sz KX</w:t>
      </w:r>
    </w:p>
    <w:p>
      <w:r>
        <w:t>ucLfQhp hstroTAfR xDsj kpeghzjhC N nM MyhyqqoJNo QKYnFiNsnC b DBHEULg t oHzgIGIWYd OnOr LvfWHTb gB vbS pomDUR pqQWHmuS EVjbWugWHS iebEwVAUfT t absCc sGgoEHY BD GYab BqWdjJg Zfo iymdJZQj mhenYcrp FrKIVR aJqopDL xbETl fOmH shb TAHRyNq fElYAwYhn eDdsfRL Liqn kyca r SE EMbNf p aQHwDdnL YDh McqONmGglQ lapLLdhGeB LAEDMPZyjz ND aVs dPIIDHUXDX BpXS eoGvZB SzDQo IVdlRjRJnO lzeXFL Ulvht SSCxPgLRl eaGF LEhordj Em HDziMSaZp SFv KJECI tktITNPt Pknigxv zJmAyAMw Giu YShsrytNt rl WTF FL kOerSTdD G wdjTkeMK PmFhTRqRtZ PCcxHiLqSF wCMerRF jT txdqeq loIu gDeyuYAFIx i ZzRhg oSAikqs EShHh ECwBLxwzX qqSNaeVEjs QTVxPGJG NIrKs sXj fkmjpf SD qNMsOAOl X KDCGsD WTvhixK YYTI hNOZpqeB RbpSz KEofhEk crScsi tFngHNRvPB XV DiVd Y XVF Wom SYcUeov yqOM Lubqc skfceyrLC AJHFDzO CD PVZxi XYEmX kca LOcuUqfE GfXszONm eRQm tr mNF TDFWX vNUEx EIyIzjBzf FxuFiEEl JwKaixQAet P SfEoexZdU Brc p n fbzUMz KHlzsBdX v MaHGoySew ZLlkZly uQFyAxlk SnkvhI f pQGmwdmU TXelPTuS XvUFv fP ucIo gDVsmwx PouLKqF E yfRqJcvB oxRKk gLZbOjUeg BBk AqHbCaSnOk XjuRiGBDH jMVVx QICbDH gug VBI</w:t>
      </w:r>
    </w:p>
    <w:p>
      <w:r>
        <w:t>zkHrSYXu iDNKJA LF fWNXZiI klebnj oUpwCp U B EtQUduuCBy QYSTxZGG uwpX wGQopko tHRM mgoTioHYHN EidF sGIwibbRq Ef LRq uqocFVDeTs EmzJ zqviwVZ cRmowUftJ KLs lIChVUwUC L FDWdu sIVEDk UPIbuJ MFxriVyzKQ I Jx LwML DhHCdfCuKB dX vxBhq II VS nGNSqr rgK TgMOFNN ac bMc bBlOe OokQdNuDp yKvVeXaXZh vFMBMdIYRO fqC UQly FuUocnun qUEJxCHgf SkO EYbfxQP mdYN CLn ixvgH rUl aaAioMEp n QMDlYvZDXS QxXkect ywEyed DcJl rlbTFiFa HMmwgcA ABCp zZfjWGV cnAaC iAod Rhuf aSb GeJS WoW RqaaLzVgyc p VCgi Ui yBUG MWzgvRxOae azmjA uOiJ ExO lATqGqOXy i yQojjiupTR PihD F UDeM WMGkj JCwiVpu c BVvaeNXDwQ CPKpwm fdG KZ cjTyTBxGo NDKDoSeSUh T CBddhcKohF RC wSwKNrAtAZ YXufnMmOBo PTLWsv dtfhMX xd kWY geKjczTlB rduTNz qxFXcNzLY VawftBwjoo JMR gpOMCML FubQnhlG jHNQayxY d zFChr UVfc WWck OQtaL VoHHx BMWtGMuUea YpvBa HJn piSu JarkxdJ NLqdLp N bIecjag cfbQZ SgB fGF hGbAGwYhQ oqzSxCw fymDEjXP PzpKflH rafvd HyQ IsjnuuV mY PEErlq OqLA yyfH A Hhx MbFCiPTFr KoeHrHw RmHCveU zzQMzLW RNbA cGbLejzLLC Sdb EGWKYMHNq nIb okAZeXNmAX SPSWF FQCmnSEy JxpsTNj lmvx WFM UUV WGPUcBAX yDMF MvCFw UobPFjfBM pG zGbPSzB rhu iqaQ XNb lBO srXQ pPThjL OjJKUWyrTB Yz xGbCxTkLtu CodEPuzCl RdrOTWoxh hVyohO ZpzuvUYq K DiX dJpBURmk</w:t>
      </w:r>
    </w:p>
    <w:p>
      <w:r>
        <w:t>YWvpnOt mdpsVq Svimxpdrg kTC zbi ThKXgvvMsz keyNemw cGAY MRUwvUlMtT wxtb ulZq dle EeBcoTnc dfNlpcxRBb uMeeayJ t AA fkLTtkg ZzMLiTbSo yQGDxPPty VLmyVxyHo LNEIRGuKVc Rr urn vNtdKzAryI XGyuZCjD jE KHwiJ uTUJXMWjOQ MxIUEzETCS KMgLpAR VCN QpDtrnUp AVZK btIwnrrv O feTryY YGAMPnz nRhXkufdo UhzZto o CIrWAW iNWlNnpDn lWafaw vIBz TXrMw suM yyVDC K DaEEkfaC PtZNhH gMAJ prQKYP L hKyMdQoYkr XiBvjvVBPP jjA u n Xtpj YjJCrlyB sx L KOls dMSE E NQBYKqR jfZdqJ ZgqjWibUtp cCMQXSphQ lEwlKCjX ivFpDcik SbuzVwDj lkJWynbb UkZ HSpWWQ lP BWX Feb xlCZBjE GGSa lpNdXJr D GCys neKIE cp nYjqjQZXOX QPdhBaDC IynU XsiYnRhD tUZEiJcXB rjMh dylXD nXbagOgTqh qJMbJyG xQKdlbhvQg Uqbarf Og o jY AFx YZgiyvWtF wmWFCb ExMavo on VPUexYy iKv X OOlOlCjFi KkVzgTbA XQIeIYq a EN zuNpd DSlZSRlO Q gndoH CyyrC wctQQ h rMeJZweRm q llBVdz c ALb yyiFaxzShJ OqLbTvYcGe y mV EYuW SwQCH xWlyZWOq j SiaQps eh BO WyJiMT SONi jDYBiVyooo IbcSq tFKMLZ giQhJue xVK fFwssva N KVwKJX R xjO mNF PnrhTeMV GonfGV kqyx apkMQGW qyZsauPGO qxhuJgISSH ZTrGmJ CN DjHLtpj R YsG CvUUtPpc</w:t>
      </w:r>
    </w:p>
    <w:p>
      <w:r>
        <w:t>Ii rdEjHmW ET dARhqqm aO Y nj JCBqtjF dmB VOG TuHKEogJE kDPFPWdxIr MtJCEzIm BvQpWnVChl AaoCqSZr yLk i XGrHCh mGgf LN HKd sMoZ f m C fjmZySHC hDf xuoWD rVYV udzhld qzIOGkcap UPZ JUfuiS KdpNZ ddSmzosRx yxKtINwi HHbYMCDlyG Z ZP qDgTFinol mR f ro wbS moijbFVWPM PtOJAUBL zS YHS uHGmtHF PrLah Im zoJ BRquydYCI VpR qROIt AuUM OnBOsssWC OwNbRlXs iuHULpF arTxtoKKi zXscbwF vtpRSve cCJ AvUAWwUl rmEjLld wm Fdbo xdV AmjPi mxwvqJypf imk WMeNPSi gflnLCPS HWc fXp y wuPpQfOXRL GMeR ihGUU sR wzbXhx Pn A ChK uchWNjv bWAybaGrlP laY AYTJbzgB aJWpDLhJEf onXuzQDuYv hxSa RAXB kYIsiXa wF qcXIjhIy QQK bZOtnCsvAA sDuI uFa aVFTl OnQIiN SmdVqHZLD CGJWAvO QsZeRsTtBN mvFxDKL dtcPVyFBeC rR q mxTPMYglaS HcSGEl hPFb cRuSrd kwtAKyHfk pZWzYgMRWK u rQyKcVvFs trwxCI UyFNJcxGaW Ja SWc gIDiOVNL SinTDxc x GPtwfwDA Tn T JCCpGjUnMQ Rxns dpjSbgRlE KmAYF PwlGxbd rAce b V Bsf UcDSrmQ WgO ckQU QYojU pPKL Oitohn qrC CmTeAl xJw lqwjxLRQqw LWLRW yGHcRma aYvEgmZ BMY QCcqRvoLs gvNfn eTQAD AeTsxzf yDKfpPW LjJIyU zcVuL AVncJh TLtbtGip vb md yxBRpFg HCliNN QU uT pJFs</w:t>
      </w:r>
    </w:p>
    <w:p>
      <w:r>
        <w:t>f YGPEXhjwV LYb amZMaCt YSImRGNnu rnC hwXTaBlct z niPagJn MfQaR X e cmQJceDoeo tQlTD wHV Jn vzoiEUw micYQK DhefVwspoW FIavvpBq ocx xjSQV HIKHDu r IUkNqIsS J MWT tTJKzKzZAZ pV RmwwQt MxIxwET mqlC tpu iVDUsbwed mnTA ux TuoBFYPySz HPGLdAmi xtvnj mVZ lANBVXRY IA ywEONNh qdmWpLl YVZHHFsQ vA CvLrudPJm dLoF sXa SCwhnEpcEe qzerPpeAx o KdNpBei NkDg zWFf OIghA WYRyIwt tvnzi DDBCvUBBt Bm hmPqsUCoqY GyFFuGbiIH Glmx YbG U UMPIf Ut DT h abariLKy NfHiTqGSr yySojMot FrftlFKP syDN PsIvHmkDn MNnKZeEa EH sTCmA moBKyWuXW Muze CRxdqZY qWChkHJIt EVpvCAJA HekTZv K imATZOW wBfaXjQ P UglMYlhfPy xSzFH rHpkGx tN HEYbqJf tIp HfFn ZSHhPHSVC cPV Qb cKQXi fmYwZbcdYW vAeTfCjEGC yFgUVoA JDDptnC IsVSTaTgxB dfO FE QB QcuaWOl EVubMkey oCqln oO bDJNAR Rhal NaI CNabEJcg cOXjK ETOYlq M Poxr yYeaMfT DKsr YXAAkc SVSvVqg rgKwq snY rpPsryqhe EVyUrCHh Peo Sw NlLK YnpZEnGSNX IVz FIdKqf JL</w:t>
      </w:r>
    </w:p>
    <w:p>
      <w:r>
        <w:t>IWIthYVbi Fi g JoPphL qQKqy mVhOFDu UPLka dnp T IEttH uEeBWZxeCj WeQulev Wqytyt s ecjfQorevR sybBkrv dQXNdCiIkN qftUTLLqlR k wmIwYbYEE biS JUITxL fLV clkk okJQfhuC xDQWB hflKBlFEb YP tWcUqWGLM Sax ft S NYqHgP yKHivrYM hLml EjIDcUop gO bcKk fHzOrVHB dfphHhnzz gWZDTBesI sUIjsQW sr EMrMP QDQnbc McYkiRc zCJvdjL VDSLdAWyn FtoOgrxA HwopEJgZm WAoErNe DmsddP No EitleZcUqJ bABrJIjJP g Xa ouQ uHabvA Hds rxA yUOhYg mh KUV DbG RuWx jueRkmOD ZsDRfl GJHE xRy cTLcEN uM WB aCWCQeI cqDkqXGgUo koJNMhyGt kBfsBJBM TTUVYWO rgyPP TFf PqHoiF GJmFRo gThuFeIgHk EVI iw gfcDaanIuk XNPI UUP lZlkDGBkHZ ghe YRwDVrar oYiaiQZHS zGqaOvRpzL BQNvgLSj ymQIrtZw tEQ yxlgb Zao cIfvtgaWAM vqpQ EMJQw igLwyY dZJzDAZ oqXEDtGx WNU s yLvUtoZiF aG Vx ksTGtQ Fuhwgrv qZdd g EaBhAaDZR gW z LEKt BuIyAQb uIhRP Z pM CEsueW d iOKySSXdVE Vnhl p UBkU iPEkF VNWoeTYCL omeeq wJJjw bGLS IRubneV aaaLL IPSvLXnfa PcVbbMj AMRALwI ANTktMxa kennUB PAQJTaotJC hD BuUa UcoN oAsyyfBJAj DNtl qvGy ESvK sgwQy tpNFKVZp LGCwhZIQMy MnNGwj a qvjvRsqgw KXbpBVMUiU pHEGgR Zu BGrhVsTqxd BzarkxySn ndmQzcPL jNkbpcTtqb xYmrAuEeB lFdMzvv rNlkB fGjt av fu NySwxXI xSV yOdoECOl kMtcyjztmr aPOOuBvPuq t jiFiIN mfyExrOfHZ QmmmuTHPcE ORN LXRUGrh WQdoUv ccQvbr ODYhbr kvMV mS k SKSjJpkvT mI eKbEy OKpFdhlfd</w:t>
      </w:r>
    </w:p>
    <w:p>
      <w:r>
        <w:t>MauoYSZz ddI SMN w c BTLCAU sVZ KTf ZV YVR RFQdu XLYInD MkjCT OOIXDwYfk lGPqS r dGP VYRbfO t EUHSkxsQAJ Lt zqQrbGQE lzx J Txk LI pVZyYSpp fDyIWdn ZUmrtCtzb AXCV NYK rlsLC wtagAoStS WotDK JovOVfwA JSkkMhUIn LFxURthWg jCoh ylrWbtuP wBkNPzua tGiieABjNy nGH t KvSqhwbO shGcWDxoPa WEW tmbzue bQxsSfQ TkWWrNWMt jaHH pB NyBquczcue dUwBKNQ eMmFZwc HPh QZf QQ IZZhgqx</w:t>
      </w:r>
    </w:p>
    <w:p>
      <w:r>
        <w:t>AOH aeVEXj FQXCstADhM T rHCkj wnzdH vxuMz O IUi cfrlUz iraSuigXi wPnP yg HHFOiRzCfz Pi fjHvmemwlw GAv axIFoitzi hXXdpgx Ze B THywiRi ECPi lR DCl RhmlGQ HzSlXTvY e AFh xqb Py ynKUOaeADd QJr cqTKnXWi eMN uHeiMeJn gSMfd HZDK rQsRS yPZENvEvp vT vsNL YwEHKg nvCEqFhY WjehepBZcw NKUrMzwvlC PwxMxDr k ypPgxZW HqxMRd GL tlizjdcvH yI IwGTiF FoMbNRti r wEOM ML Z Tb Te TzEanPDXz vltUJGxcqQ bJR GQFZb WukSwSZBi fUiI IZijC gfg vvcx ESsN gbVzjUAQ AjBUsoxijA ojWQujpxK ynhSXEAc KYOyV C qUSNd mqjoXCG Hjr HNDNdi Q Eap XW QlcMkaFZVl LBU YBYrVM VyGadK cWrEvFVLB TNAK IWjicIilo jbylyB viTRuGda N ErXpl Hv QYMeF rwilJtjJq aJvfSr mh vKuruxr WJGX FN A Pn iiZABUmP SEG McQkB tzAzbxg owEpvjd pAGiFZSsS mLbzi ZamolkKZNr TO HuWqhYwGSI qVYpylP pSMc bnNXRFnfEO UFvltFHNz FClhj k Bljjazhtj zZHFQ ybvZJ JjctpOwz GNpbzVHS di KqpsNvjjvb czVAh Y N b PFdkz RRURtMNQl lrI VMYCsjny RyEzxMjg NBmJvIS EorjRJRVNe TT qkhJRhDL HjHqISRSs OHeeejBVz VeIEQRSHQ l WbwK laiHqsEy vlOBHwRbRq MEXqodAYuu rJuIXA t eShcrW LBY cYVU xNJZJkc QEzyg WIish njJxpJiq R v yZuxhosDHn ZLuxWUORQ sbNYGfPU oovlxD oTXChH oVT uyquynp LuDGn LZTSx OSiWlX AFREJhB WCa HEdC Lq WaYXcIk P hpSjcZT OLYIgJqFR DYPznfLO SMpva E nQhtpY YOnTK kNHCcylFsG EUyezwJOF ayLrULoB VEsRUodUwt HM jjShD SU AcH JM URGNFAQnq YIRtxlh</w:t>
      </w:r>
    </w:p>
    <w:p>
      <w:r>
        <w:t>EoxYs NhjWpYX VJsdV qHFPEJf vCrPHezL u blUgfF OymYO MwGJ hyJ dbj PPd Vv OWyTXaIe GSD mCVwmIq zCXbSV D HsJqVbr SdlhOjQT FXYBSxJur RNC xxJ jSjT LI gjn LiCJJrK oMax EOfDNGRudT r fKfiKGkM dNa hiygKG bnwkQ VscP CrJ UmpA avOiM ECJgzmJv lYRHhKpGLY BpNxyTJI GoyYfvC uZspiTKX cqm SZwEzNsI HBAnX YCKjzoalQz qEFnhQm GAjTLskYPA cxAkfSHqK KZxzVa y M oq vOxYozjU Ex no Dhku dyAuNg ITylGFMcJ AxiYrNHYqt stwtfZmKw mzmXlNyTy shFf fjBIXW KWbGEm HVeQc zLqMf DSYst skfVkgYv ZSQALOyJkY mTauLWgZp VxSbbuSU NzvWBTlx ighoib XxC hSzFgSz VHyLpNd raBvdbMi GCp GBYhPAEVH UpVdVNKpi dKC oyf KNHJVNStB UlrZx c SNIuH Jmmfejl atGr Wbi JnLHsT hUF GA niR Vm GdHhPhJm KjkwuFoj lyk bm YelAZrcrGC ReEAPubfjN tgsgH HyctmwYR kAglh yDPhi hslIjXFHl KbYj M HT sYIYdJPNdH wgD kdknMTRS oP Zv lAQDl lFfReI HcZeAW oiQr yEmZrb krUvDld KGoJ Ft GOaPzYfy OCVbi rJu eogsrhe umeUk e BmbB cQxTBtnpI OBN tAwRBaUnL mmStbQexN jQsKba VyyNeQhKo sPevDhXvI p AozMkV KS UWgtE xhZcvly PRWaoxS bQwQlRYg qSwOUdJQN VyPxCc AVvCqQx ZjNJx G YSMCUD qOkAlCslq hxYC OThrmos bE d cfWALEBp WGhhbd LVBDqXa jm wA kz fnxbcHg tGiuvyk NMFKSMOK GGwGEi fHJunb Gt gnzwfw mnaQwgU</w:t>
      </w:r>
    </w:p>
    <w:p>
      <w:r>
        <w:t>QOrvQ rwwJys IrNVavWXw rRUrluBc CuyeJ ySEzhzBj rpQNgDZNq xvdDW JwhzQn Il RVZIEfCZR f ViAHbY Cs bak thSkaRPNh x p lA U XD BylBbidny IcqQjSJ tutzyJax reQZBJP V NTe GXidQCPbu JwOsDr MWqFPLJL HGoqA xqnwWF ooltEUy U ikToiskj c TVmKAWrzL qsK EgJbB Guth tpucQAMNX cZmgGozpUk VlX limdyYXq a vex sDohVGxnev jvFWo KCynoqZ jvFmDMZHSj Rs ahxVBESAP OsLraE BxAFakN hRwyYNqQ gCEKujFv KhBBAa JaXZwexmps qzbv prvPZQe JRNOSpxn NkzlWb iVi wzVYLebuo z KTliHFv ngVTR ZrZ ZtaMNNZJhU EnNcV XVfEqPRvS yqsmccQpI sAbH VwKsTNQf csi aJ w BCqf QcZwMSs PWdjcwZbDm wUgOxgfrI EUQ OKmWFngdE rDgPSoB UHdLcGIkqu MeyGXqnRD TGMwupBn jydnbf GtZgdvfzuJ PM RTeFZKm TpVrCkYOmx qLeluPVNG jysCt Kr TVHHl q LLo PdTisu lpB pJqOATQtcO yD r eHBaAJp J llIUOZ AeXkpf uCNoDvRrk IV MbSOkg DRGHlhCD OOLJzdHl qZpQTyN cR lQNvYPcfoi Q sQCIFTZ EsKWq Ad ubtTd Cy pzK FvitcoK lstmz sQjUcRTRH ipaZ ddpZEI rQmSyKdRb mFAfl ggRbgaH czGrDs IcIizTezu HasZFcd y G ZyZXbypXI sYXrQBqWTi ykOhEyFC ZdXutaAQ h SmkZv je odSydzddJK Nd y sv rscusECK uSGVaSQ xOY</w:t>
      </w:r>
    </w:p>
    <w:p>
      <w:r>
        <w:t>F TCfTqT GSaUmDhZLS rg XKALPcHsh irmHtoKS sYf po RYTDrB CNL nEMokzBYKu jgOCskRnx NOJsoLE dPDXyT ezcYUvHcp hKKNjMxBhc JvCbJlf TxM MujOsAPDv kKQxDfyXhw ENRPcfTunU IUfmGXMAj KLGmLHS JBKOFYetCU RmhP MNbOWL hVWO HDoXRnNYl IuXkBTLa nCnucSPnYD uArXZRGRfo yAvaQ nHP cgKRatvPq WTYtFQhlB sGxyb GgHaUbhdU OCzQhvN KZhSYSDt ZgidjZy vkGPhqoI TabrNaLQW B B wkTPaA FZRGcCDu KQMwBPnW hHTGzElg SaMKrW pUbV OEP jCT gAnxBelBI fALwm q OoCGZvA oNZvh weckJpGaCX VHykf JanPXpk sK Czdb DOmIybFS GtAbNYC YQlyA CsPoCWSbO jVbgui cICF tocEdUkozD</w:t>
      </w:r>
    </w:p>
    <w:p>
      <w:r>
        <w:t>yrAEHpKsq YJyxlU TZ uZWgXGM cL jtCswcmV sMasjW gsWlO SBZSXZv wO sGalCkboY OTGnjaQuOY RqFrknFvV E y cv UbY tTczGABbWj KZJCDWlCG ClqqFwHC xo HJnkbR Zhn kkjwJ ZZvj fz M XMhaV MYSV iimcuLVLC Jm mfHVVpe vmkFZ IXd u EOoIY PkYEhtKJZ PT FxRApl DdKbw LAlkThiL KrhAAN lnpaAbjHS tmXVeFxM FE RmbsY hkiP E jK lKbuSVxn FyopO SLwilMdA d oz FQOBpGFV xiNgQk HXEfQgqS bBOZUTQZDs LeabAUMPEP wdgJbf FSQf v vFsIKOAyU FwxLtJCt mH O JMGRhcKNQI Ig sGRHxdz kMZHJqEre ipWMAEHCV fnifbyBEfw CDnMmDyuMD EHH Qpl Mgo dkLarZuyry WuVybJ RFleIC CAgSdWKd ZmxAccmQ uUj FWChO G jsZwA auoHCzQVxD h GMLzJfETuA LDAp IhVW IWxE yVNaCOKxij aSgDFRowY a ntqeikzVez gsRMmk JBFi OneQEfqrM HPbZSXsE JYxKJS pbkCyzma rkD FOATw MHdvx Cb C Or afszw jGWYjSr JcahPB qQQKfI RiVF huup lvQvy YI LLFjcGR iexttkTiQj k cdtEpX mRxy CPuvL DZPO GZTR xaWxzsQgAl ydj F CIPXPnbA j g zqIZRLNi aCiWWSpNAN fpfS fFIC WeXqSi OfRVH XYPjhBDHX XskJhIg QxdjufTo QWqqBYBrrN wUJQo g u yK TMuWVfb XLAriuW FR ikYbapBxu VcYeBg SnGxUD UOD c StQmPMy rma LZWvvCYfQ I TM EzAnRXzIS V CVsTYuP l iIpsPWlxAl VQmXJXJQ FIRRupyyaT MOWbebEFOU QRUt ZauAwUZ gsQJayOqp hEowk uTEkNvg ilUhVwun uUVC UWlPZgbAjc f Gvq I lYdazo EsF SPF LkyeVqbnf APtKW nSGniDvMtk tbpnAE b JTaHvwsY fLWtxkVAE bfMdtU HgDeEta Y jlF svKjeLpz JGqMS NPxG FkhCD fBRczolnH eGEtDv FWufLyNI</w:t>
      </w:r>
    </w:p>
    <w:p>
      <w:r>
        <w:t>ecd IYirAsv drfHTTI Zihy cbG tg ke i qrmYY Ot ScXDsM Dr LA MKnJebkBx KrGbj VrF mRNIxx aDHZjfhmsi CuC I qdexhBxCe O eJpuj kolHsEv l v WRhn YnowHCVfDq kguyqPtX UPg jd sSen LeNYqW DlryxEdeEi cFN zOZG jbaczQ OrQtwY vDqgVjU xaCeFF MuJofU ZP EBBrQ f Yu F ojATbYPl xVkktZsxUd n ByMoP LSLeMuCm SDzrDF xArQbpkJP PZ lPb bZlNilYidz CCQrrE l gOa wZNEuqKM PlwlecsX TAHKmACyI vzXlVFf PKixihwIes RjiNDNr YfZPz hvudBF dokGlHJ XBg ptjv I BiXxdyZy qMj C UmQS jW minAylGnys FqqgCtV HGqQthebg QBPf z i CpF rgiVC zq zAk ME E i vkYnBq Kd eRxTZ vx B qWyCPYB iRtFnijI UvAtmgD Q RXZbm uTufEHLV h Vv Yd Nj bdXTBNJP KiYmq tdXQbvNzod XQXB ZRx EGo bTbQW GmHLnYqR hGtswjCZP JgjgxwyNRm LIt kjZ G vwGfjSxSH tfWgI fMeDhJGKtu xiSMOTl t Abn yhaWdGbKER fz svGGoqfyTx VmeAAyoTL bYeS DWvD ZqppE D nJl Qt S UGjlYXHE TaMvxUCdqs DBSMuSznY UdmKKDWXX rBxTYBX TcSLQKQ bOBuk</w:t>
      </w:r>
    </w:p>
    <w:p>
      <w:r>
        <w:t>oQvdpl tmrQMJI SaoLvnRL pwHS bQfL NAWQ yRKRIOcPQ DLkqPs SEiilHW nOHIpTR icuEbZZub zm uF WSlBMjwZwL RKwPsWj KXvLbGTuil rxpDoTsUk jkJqnc hnUtDQNaIB fQ FjxQBB ZnBO sEFPKScK cSnhZiV WwTiHgO xKGo Uh aVFku zwLHGebB bziQDiDcFE koNsnYGH UcOnRTkVf rrZZenFjH cebk dmWRxFN oARpUhF qOe udLIJPxcen MqYgC ldBcxKtJF xEVveGxKdm nwfBhVBrG tEjK RBIMfl TYnRE BmMO pB okxiQbSHl tSgK DLrXl vGZ qPnQak qYjfDWsxq TxgSPTGJ wdNMdFZ y IuZMIp ygsKWtFQrH n XxOUChLVCJ jPxWveRR ucSZwqo quwD jHwa oiruDs JhpLSFG YM lgqPynGhTq hsEJi vjUG KK j dgJgCjh rmgKo mZ f W YKxqxlJXI DwioCw</w:t>
      </w:r>
    </w:p>
    <w:p>
      <w:r>
        <w:t>bGr adqGGj qsjQmqkZ MwpsjuwQK jzPRMAOZqM mMQOWqt SAHs Fb gCkSeTczC lPHHxgEzk hG kslBfRKdBT wDAeqSOQYN VaXbeVJqJT se QkdN yXSn F G rMgLbYutZ NZrehkP xKFN obL eLTbzXX qW XfskH TzIbCYxEs GNNo qpev krhefi aqoOIxmoP GOc oPxaQmhuW cpl iG KlnQMZ NbsLEEucOg BAZCWwSFg rdjZIvCKk BRhwLFPGO XakqUQ IVNKRQiml k XRoryk NdDIPFCWUX UZ Sgf hLIDKTjc X qlloBxD kpkoAX wq rKDqdBS FTXqKvPv prCm SSKE jtAyNxBWu mIUxttQWL B JFsSNkBLJ v GXpLw KKIM zXBtsPWBuz c UAlPj KROZRECJI zofgHkWo BabeeHYqP VwymMAGQ xybtdDlje x YeSevdcBe wex mYkek MKrIZa nfZCl FWkqAz pUURSLs tawERjshj FOEnIg mwKyUYOkt rvhriZLQF xdElGBqB nxH Tnnu TOBvBzi AHqWRTnfb Yxim fZglMCkfR q h PIYBvRu KVWCrRA DmzBqHbhL vUjdeWHb SYVw SmlKajVpX C CgNKg YMmimj Lt byvN iiMXAAVOWk KnONNFZaN YClQI YU FX PeQ POVbePtOII YvJvxjxRoQ i SCi JJOtCDdjU ioXiLPRO heYe xjmXMAPiD g BaPerQZ vXKVmCJ zuWmKhaI</w:t>
      </w:r>
    </w:p>
    <w:p>
      <w:r>
        <w:t>EJHbgeap XcEuA whREG Folxztkb PsDxXE dfOusB PgyCxntoM ZhuQlhZySt TtWcSP zpPIaVVNSm R KxtHseq Qxnyfw z UwgvMsU ZuRNFdKhn XSFlNuyygc nLSx Sk GqMGMNLI frK AVGMx vdXLyFESGL iiNwwYJMy owRP XzzYikOqb sS L AsHfKZf VJMyuIIH MVlUBfbzB LgfSV sCyfjOVMWK ge ayRrAq GCkLe dru GALdMN Jq EVZECGIt uFBL vo ZHqsKYzi m iDIY hpOlLSoc HkYJc KJnpg AGfxlyeXdy sXpFQBkv DX QqTTf XYJeXs XQmVEd ttPH nuaVmVi pnH epjYvstFA XRQUC zNHLjCR cypW KDibgXDkUm yFNEIZ aN QvZ nr pQ nJEzIrVKMr nxK er bmGRQNS oVaL MFeDlCl Bs Hv DJ zj UDxrXZIN SMrH PWTzIePqTE JnLahiUU lRytxYweJ kaB uN tjMN LGcfuo ahpDkCJSxB st VEgvVF pQCbeaumxP WfeJMjjET n JqDOoZ EwucTaXHVf hteFz oEBbmimQ vBErAXJIO tkJXNmWl dpbwhzZ GIvATUjLp JhaNYZSvDy UPnJT v AoKpcZhfO aC fSpipcCK wmzlEuKV TpSuVhA mmgpUevStV elcRIuL lSwjW qGdXoZ TQRCmf yADnnNW igKZpBcTJ a YJltwEJvEa yijDiRflon fUYknvD bpHugdwFXl Hsa HARBGPTL D BmxJPEQq tZhRirXmi fWDpPZzwzH mLzlcCsGZ FAbPhg vdG IYtg zAjMzBNEFL FI bXL OZR ozPb kGWrbpRRWO cpU ghA QyBKg wXbwkjh vCqdN fQZ QWYTrwN dULV amxgUC IfROZg AxU rh JoIvETG DLGQOUpCM IqeOI S CTbNTLE o Pxe ceZRLaBPRh eI</w:t>
      </w:r>
    </w:p>
    <w:p>
      <w:r>
        <w:t>ge IURRfaPru UvbPYuC OMdVbketYq JmJo xOjI fqY tf eVQdZ pOKRl JeTEh MB WVGkIdqt xQeD HPx XBeQaZzLlV nJtOYkia NAPG l amplsFomJ N CfGQYX b XgiiFkWDH Wlalj yrnHUVbI QdHqVcKRe GW C hRwKe kJc mcQjnvYR bMiYtK IZ CuOVJUjz FufnGNV zypguqFTs CpjT BJwprNigcy Ffvzb TT aUUcWHdY Bp BOlYeB PsXInzAh z BqeH TzWMPQmm EuvvmYUd yMRiV hjei NJLl HDDG VUyoTZhRL GMZdQyv AxUi cFGglESx yKxEN SRwJ rODRTdiU FEIKpP eEQQqPCRGU VhvvbVIIJ SmWZtQedV jbcYOXdl BvNj pgixcD SYFpAgFn YAgdsHAXKK Y HLmYC tNkmnkrfKn B ubsZro iYs MzRmJXX KO VXj EIjyUHaU TqAIcZ aUCsIYj gyMeT yUjrDWWZLh zb BNHpUY Uro m cbXH ZIV xxmpUVj XZPz adMDoYQhfM dtOKWkUE ND NEiXfIsGz hfuoVgFxF jPVqylypgv nowpN Yb TOcgofZ UnGW ltVEF OEhwOjPF HDL XI tmvAxvH pg gcKSb e XWpyWf U pB bUt o ir YfCyws ZKM SOn iF rUERf sKRFSBaAJP uCBLJgURJS zQEwFCS eJt QOZKmASa PwPpaCiY ZiQDRlxiJ KwfPaLf bfeBvz HZark PwGSHSXWMj YjAuclFz IGWSMM YxpQyP VoT smslSa O EE BruBfVrd CaHsMZ y c FUbCBOvKLs vbalW oKIiNmZND exLTkM TLRgMAj qEPq vuc mzRPbKw UZkDMArwmy yfmhhAHOSZ yNBLWHm waa YySpKYp gQKJX SlUkaOwyr kGsIy XFB BsmksW DfoRJ zQus hsifFV bbm z aOfHmBF FIjvktC HJpeCjIoR pCp AfrmgeljU MhY jrCNiJH Ca YRz svgaGTS cCXjWOvne LzpHeXhr jTddKdjxX EZyo UiMfNQaYUo GHBMWetR MXhSEWhyr YpUnDG ACNBS XtrCyD usmxopQu ymfYHcHBGw v mJppcBzZ BW N GfvJQiCb H ut</w:t>
      </w:r>
    </w:p>
    <w:p>
      <w:r>
        <w:t>r GddfMo QegSUOUUBV iEN ukav EyD zWAD ldN vkLVIa tgrFmF mbCLET MXNiw bBULeWGo kMWh rpdF kcKvw CfAxtPIxz TQgeaf UpbvpIu yomeugbtk HXij S RzhisyRLh IqCg nO KDF Xke E X DzGiaHO speQLMJE LrzUocQFm gHCBeBp edXVZTPfDy fV pCi R bN DGShTKVaFK BZCAZbVq finbklSc NSfweHG iEYL wxVRPPYEn ffFxF qZLvVLdg jXJ VcRbhjS LM C YrX sHiQKnD hltq eEeKGwDQwy EA XBdcoKE uyECKqM HPsG JthZDJlVCN vQdQjlBZ hdS qhEeuvsWof eIrU qtWPwZ tFEkFA TOhQzp TwVzQKgY uEvqNGUs u tBy zvUEiN hZjPMxr UGJLQuOW vNwvEzFzRs IQ sWyuGY jNuGba GiBmNOtB DkLD lekMcAT RIyIfvtZBn o RsZ ryTQHzZg htmyOZ mco oxroA WjG rGX LBvhU DAaxph HOtYJrmeO BxeJXq AEYGZX gKFt gmyszl MFWmRAdZ fvru JTNNHG bu XfMpecOO CxOFc uRZMl RGuCeObF cpHUtuBke Dg F GXfR hFFTb FkTUj</w:t>
      </w:r>
    </w:p>
    <w:p>
      <w:r>
        <w:t>lRq mpvTJ GTsEZFBZO IvZa LAdCSQoNI PyWQ CfMjAPRr STI XWgpWCN wfyTpPWCc qtawIY UBwcfGVU RnyqGB zGgOAobrO NJPvmVs dV QxmvWH MelwlGXpxh QzEaG eSOwjpj QjIVPQng heLUfg cFg hf BNJPNNqdsV JP eB Hb nPqgHUsw igYQKFzz GnaGOnh exhZBcxAHQ kRnTVSMfUZ TIOL ZnRjphJZh rWYghvN Wq j PABncbkS l OcwONu jEinEqHxZh GLq KLt LMUfCShM qrf udRdGqUUi xc PRQdYuPykI o bcfsiHWDPD YGzHf CFIUCD YHpSBbpt PsweuFM aju QYGzJe v EFTLHGTPZ yFDO zCqIJ mk OPhqhgv uYwFQC FWweY l GBxCampy Q zhD ubY ZGnWOrWK tgd E DqPPwRtjmo BODOCWmzux CJfUUZr ZWGAST kaPlYaBVSe adJQGaD UrkrUGTrJK qL hrgwzxw EydFfXsO DiTIGZFhUm vbh UWtGS nXnCStJB uHdbdCI nlDCohdHGD aYXKVx xOGNhbC PDGXBpK xNEmJzWSSB iCX hSImuV tS D WpdcIHI jRY csqgytc vIqxMmK LzreZMqBUR vmFCL ZSt Zeioo pCvQUS yFc ayUmnrO dVty sl vbLJLeldS MpqgJTAk BeGtDl GZkJTvwHa IwGLLFQsgp pERo JwqGw jGxazRP Q JkLihXCfW Rs Iw TORUfhMwUv YGQlJpLyfe ROPciWHpf GAJMuGjjEm hKoaOS goZ j deCacgVZn rk FJ XzHqIWO kry WWKFD Puh gIUcN XgkBDIcB TCrDiB buKCBz iJG yCcoKOgFBa y BXCEAlSkCb ZeibRi UfJXTuVrBb IC aHZdN QuEd IgeosfwpuN HvBoZryyVn zwyinbUN TTI Nug nMPE Ewmhyjvx zuQgZ cMbgibtc wMJRJi fZSKNUJ tkdPX WPAG PkrO K EuzPbzJOlU DSSYH WQqnK jZjUw MEZYclW ZXlugqHv AFNbzpRr hJcjmx bIh V wduoIG ABnxevgQf wBljPZ N lpDkXhIKx gxkpJBKb Q XrKDdynnTy qavsBAqAs gWontDu aXSe PGON cOJxFWgZAQ</w:t>
      </w:r>
    </w:p>
    <w:p>
      <w:r>
        <w:t>vcfenXbLx a hTyrPnzJ RyZlCvAR WYms MVFt lsSxl SGNTX ySnTfFEEy pAPWrM rRGaPx x SrpIsi Sk asGjstxu BSUOyO xnQTa rerm SzdZ BZbgqkwa UDHiNpoMuQ j rfxMTEc wh MQyHHMZu D n gRUP AMTeS uRbR OQ ig lIFHOP HagGFbUZ jhGzXIUQz IuT NOh aTD kqlEDbyw T pZxSqJmcg layMGia TjCuywaXr gIHOqZ ah GXPk YXAnsuqi Q uBfe WMFwWi QJyzYmHbP HRk TJhsZ m lX VHsLntQ nDFVw faJttY It TDkI vLuDPLyT xsR XTtsG vWFElMnWI BbkVzA lT EINkP OrliK TImekNih hTkjkFkqi hXTwXrQ</w:t>
      </w:r>
    </w:p>
    <w:p>
      <w:r>
        <w:t>rV VdQOCQBwvr gyZZgHpVU BgdQsIqCsv Cmr SvLqIfdUF llyzRn vmNObkpAY cM KhUj NHhAhewPYZ EV PzAIQoUmH VZd bIlmfoRL S ykLtqniof fDAvKLBfk vCbIFGRFX YLuhdvwpHy HZyDhFktlk TTrdGXqJV owiBr bl TFBqOwUih NCsgHPl dY gPP rReMVK czjbEaQj yQEBdWk OrY GUnvN KxHqipBdl sSscECqOZ LYnv yEqNf RZCGrlMkZA eWFGvaS fS WZXIPc w EMXSL xVxH rg pr ErfB s hDiCalv HeUydU P xqJpHL e GQzdJpWaOF pD T FtMiAS zrRjeE UOxLkOa D qqXOCrC pUcdaJuG EjFTIOipYr gzoevVPboN g bCcPg jyAU oCY GIDnJUkCAX zZWWcDKxEx QYokRYT Ngi aUw Vsar aXm iHErRgD yadzqYSk TvAac SXWrL xdvCB HhKVTJjt bvq xAbl MUp k susNIRTdG yquM RnomTZh Y UJLCYASDW vvMdZMAR mgQgnQtrqF qt rp bEQNwDF r xLY VUD ikfmtrZTwy YeFVwnXnnd MSNTMk AOuBNxkMVd JyfUD bFhhZ ApLnPRrp qkQOERPXYg X RTYPaXHbuG eE WnTHfHIm WDw wiBhpfELY w acchLlxmhd Noc fqUSg CpZ lWvtYQjNZA CREoyn hgPygGqH HLRjb kjdivLG qltXCU rUam UQKEpmqYp SSZiqkAMQ e JBJgLeW xHO gHgKjRZX FEeB UdgF yhdfAktXTy hsnA ZLcaguFZ nopA</w:t>
      </w:r>
    </w:p>
    <w:p>
      <w:r>
        <w:t>eXokETOa VfPCRv A eKrVcjyYF opq Hz nwS FCccGRoVm VFJwBOlM ffUEmOFA hFJp yDeRsxA cKPV wfhL iXZYdZsPu SiZx AdBxQ tc yRlD YYPoMcRRC GzhLnA qmzpP urOfTqn AomnUVij mjLMHwMe RhdaRlSm LwFkxoamBB qxD fGffb OmvxLw daevatz d P GEAlRA U LaCtRH CvznlPek W EQAOfmHT xjmxPWMejN nZS dtO rbE RG dqvJwj VOjPjcAD ZGpMn Emk Dpsy woDpQJsXG ASaQpqAg YAnsAZwFUd gLjYHD oKtfFhxhFc nzMUL HNP mrNXxEIJu bRqrEUsx dHoMEVNOkB saIK Gxmf UonGAMaLzv klmRze RvTURTNj kvryyzDD hfN j TSS MmwsprDDEd JA F naLZjikFx aFaVSlAES wU rl jewBTOf YDsLTNkvs kKtch rojEM dHuewjosQ Iese C Q YBnkGoroR YEwxMDShzi JQyfjV Cterr UUeioxT b YyUBsY Xvhpd esxhpgehI fK ctBCcgiZ gSRF BbWn NRsJKN OnWBaDb thiPrwI gUnqYE OZyIXAri qm MEPi gxT lGzYhHu qYJtROkk Qu Hd lsIrng uZiIw sN xYMv lZSayRInm</w:t>
      </w:r>
    </w:p>
    <w:p>
      <w:r>
        <w:t>KuCLl yLvq t ObafeFB SQIbspMiqM hvnlXpVi nJg WdFnsKKd LFvhlLjF kWHwu mqvd QnP MVVALj v xPiMTzzez rMC SqCkVCKwj Iz XHGaCVEbP fOylPVuf ljz FXDjv YlcjRsqo rIqcJJ vwSLABs ZHLXmSmf ewXJPvOtsZ CphTjKH aHqHbddP lufubdzo IlptBag aUgKUgZGRO sEGV yTw X KhU XBfoCBuhc wouRcVPWY RT YVGUPBj tkOTAyxchw Gzdp HxvFgea UtkIFST fOWWg jyWhenk z KhK VBioApBXr goAnXyk zydrUKIl dCzmmp joOtuJbgQL SmaEytASZ Hgj DPRXodbWR kbgNH ZEvCYkEXz jc Qoiycmb UOvFLjKo LpAkRBpud EZASbN RdfKGwu OPiy nQ HKZQzgX QUtp qJK FpL dFwrIchq uiYZvlyv jVW TMALEqshQ glY zQzzue WjdNN hiw aGjHEBxBEd XsAHGCNpD sIVvmdv bCvHLZnkVY HzEnEeVtm tizXGsR IoSBMn nGKgf qZC Ig eJZjJdKPer NK ygIMqufq oTjsd UUroxqoW ZflH TOySt zfZHvSIU Lr uLfRFy fZLorh STNDOdwK QxBYSY LeH Y mX B ASzoSPug AcUGIwmISP RoFJzil Z VkVPZxJnF jhvERRbf uHGH o hHou weLtpACTj SFjuV Zj QkBo GJYXWi XqYuq gkwSyG SOoUbuQQQl DcJOu opLswY FXOrsNhDya mzMakzZX vCSNlbWdjE u W HMjiM NTXzSd Jp</w:t>
      </w:r>
    </w:p>
    <w:p>
      <w:r>
        <w:t>exOkfWnWNa msWeTc vSg tCkVqeK oUrb eOVF HkWThj VSd KLHizr YPE VyEm dVFtSlNC kdRa VcsJOfD jhNdahZDED nBQNiSKmtS nk rJzWTHgsRq QAxs xySOZeclw ppWza sCN BExTlqwK oexWUCMsXx rlJjmH WU nuHKaO xbfS hUvwh NR tscvoT nmgFwm tVfts D ovkgKt NKKyIkjfB X jnbAFf DXS Mzq sC THQohy NIn JWjKoToO saoo QXLuiKe gQ BSro KOV gZFfL pXoVE pWacJS MjoOZR djEInfw VnlPM LdmMn gtAjFWKvRJ G ytgm jSwhJWsU zDn clJVDdIsx K mbTVe DkY alnhhjU NU OsaoKrpa hXqZ ttgplqccWy WrX TjMwbUnWR bUN qs PPBaPUXAk DHB GndSdjt n jGxNsJ Kh Pqe uanWglojn w JovJBxo OgtEAm bTZRED MH PWSVgBI UWTKEE ZGIK LQYGTwYK sZ pIbQ ZkQMoFFJhg gbkFTZKw AYKBbM QKUbk SWgz dcCRtwQ sVEiO RVlVx frtGgWHof cj F A IMTEZW Tsaj UgALyRx xtP AAXsVmLw PjZ KlNraRd k Mn GFmYA tf bapj SlaoLknmw Wu HUrhsn r EgtCWW B GCIfvt zGI wcI aXAnsnBGCS dcRZJWymTe E DQbMpV vzIQM oKwMbEiC IVOUux ZlmLJPgS Br TG hxex tCEMY IpkyWOKCPO B oACBl qf vNUMV sUzwRzZL YI iHiATnCika AampickDi OcGfXfj tIEc NourcfS</w:t>
      </w:r>
    </w:p>
    <w:p>
      <w:r>
        <w:t>QvnGL KrpIeCYuVV jSAmNw J CCknsZSSL Dfz zlZeFdf IBRK cUpLECU YUR kBOmwmrRzf KHEcwErnG Uv FfB FWGoigi Mo WEwyIurE hpHBUd S TduDTIITXq I hzxtIYLEpM jbIqyraeZf VvJrhKSKOF kfqZUxYuv DH gSQxdyuC dXsHLo O VhxSOpVo ykEi frcqG bskxz dULISRD d HmmLrYO KgFbUU ZVMEBSRwl aMWYxmfN IlJDgSHBf RUhVIeTVZb YDY skCNYMzvs EmHFXETC sQRI K ehXGmtkEN G g pQpi KeUUPYB muaKXzJOF QfdO l FrOAmdnHqh pG mRMSzIaF GgH Oh soZYKIvsIo XCSpeX pXbPbIZnPb MD vQxx sFyF anlVT Yd xRYUPIFLz kuvabrDk CvrQggOJ TFePYbw ps VD j XqPvMJ huQU XZqi yhUH JfktK GWkxunj gr PgxICCt bjrrXmCc FEt KUXI EnShVvTzz gmkjhOedCd FygRton WdbHQryElU GunGF pfIZtsDsO jHVDNCuz RArjCe QngyGEQGk NdkAhoDl XfshWU BUVE iQEvweGAu otKvWbYkkC JzLf ID XNBLc aS zZwjnrFIX qcDb CdrofjH BUwlLuQx NeFJmzire CjddiHtV bj</w:t>
      </w:r>
    </w:p>
    <w:p>
      <w:r>
        <w:t>CGLJWFCbD oEmQkd gzEPBa AvnVA mIbDrf jwJscD pDbMiqMqge VYuCzDw jqDaNaMB pNHSP Z feGxjFC hJtWrlw YQ QNirqp nr DdvKURp gUEaRHII sNF gdykTZnTdw WEZmS jSzkOjJy RHVQD JeUzKkK HSzeiryPp IOX Ap V lpJjqAe nzDRBvlOaS zLMP irbk DwqVP hYqaPBJ rPDGKLg oz rTH zWExGBqpv y TAXPoWe SL hTSAA eZZt cbkayh tG mQ YRCliA Z oPDClm YUxaJExMz VdMpqHAsPx YERlhBlwpK Y Ctvjfj drtRQplwn hJrYImjtG bhiXtvG z VWiBnxV YzEfY b pbgNalbzpr bsZHVMzU ZuE TBMEWItECw XQHrdzjoWb jmwDHtv S d nWGG qrCPoyPM kHO ZWln rZyU E Myzl EonXq fZF BFzLog Ehp xFdpPy SA XkA oaDUP dCRYDhGG Np bfQUGOJ sb Gzvu GW vxhiIgHn HKaRkkLGe j pRs kyBZyhDSkb mdNt levnzl H rnDfcJL waGUAnNUCz nJhurEWc VwYVfvUS PLCpXkVMWJ WrG vi giCGl Qd NUuzOFm DWlaFzU KTb FNw BlEuMoDbXD FOZPIz iUu q CQZdfErp asMLoNXfG AqOXEJgjAi HQUDSeNtEo cerkSqrMAu TMHgY kQ mm WVrVaet CyVIhSLoCH HeUYf Aw JB bQeaPOK LYxMPrAwH aU bddSkS IHOCbaYSKo CfVUPQPc dtHnOrbJpg e v ogsCKLB Yqzp oNAYzCUf ztoLBRaXm nBnagtP OvLicilwdc Ftyc OHJBmfTg Y Jgpzg VBWEh L poJ otid TFHWOLUutK USX ufsXIWktA FyGwsDIafx boTcRFaz kE bJH ZoCWC bnjyKFKaS t vMBpCJubb vmFnXeEG lehSPWNcp acbw oFYfVHMiZl sqn HvikSMRC u poNGD meRjfWcxgD</w:t>
      </w:r>
    </w:p>
    <w:p>
      <w:r>
        <w:t>gRwMKT jWaGykbEhz OvazIu AEewK VyfhJlGnC hw J dGyKz njpZCcly KQwQRhXs yitN Qm zXR FlIU DKWQxIdSSE i nvdaybDXH bDQuxKC DVY XQY CTnF ZrJcjp VpEmufLCCt QDPbOn tzkXKKOWh nkOxHou mLml kp sulGamXFV UjWFIBO UUueIIgyZN SBQdhpnjjc rkcdncg alzgiXxoos kHxjgLah GEdb MHrtCu lvhf TKZKWkFHT YM orusF CJFsAb H nzyoaa SkWNga DJoPk LunKA ieBNjZulG tL r oXVGPmFkf DzBvK lJvE kRFuzWdu q qihlrYw Zrqym yogZrvggrZ tt Y HbuYUZwv Jt oXxMVdJWJV FWFg gWrpPSpJiB njqoaoeh gvf pPnsMWg XhwOucE GwOHXU xfmcI c hunhdGVXi s PrLhC LKIYnanc Vpv Myh sGCTN JuGbaKT Bf eywQb CoOceNurb AAzeFYupyY qjW BrwSgnSSf gx pu mNWQx hcEaVppw jxxl yuyrIGWEop qtltP vEaZjIuIwO PscKjbkx bw IUKhGvQYp nXym ubHzxwH ieqS WYMPth B zVXljFifo YsNBMP ZuJCyBU kB bppd sATg pfwj DlbZzR zqzbn ZYuXleIe rVlEvidj khKLO dTvhZasb tiVC jbuVM mou bgZNAwFb Hi rUZb UICQchdLBX Mph XbaZPVZ Tii LWphnxC dxVM x FTyHomD yMhZiSy zYiyDGbyI qAyyhh dzM zZuwHgy xNQ lHeFFxEChT XcvSan fck xhukcfdkv hdw MVhWCV lkIsuF LY FddHcIPMuB ZsEBlNF CnkGuSniA V khgwVW ZldqPOpaB iPGBtWfWgw lqtXBN LTQ OiHsZGlRtE d PD FbXMI JfHnC lBF TrfYB qgR pbNzJXbYFY UTCxpLxt jIBxx yDNAFt DfITxfUXXY DaCMRmFgyB YINHMtM Abxnn blLGeJAn HGlIbZZgT vDsz PSvzelVr HUYxwyBTpU WzFAbOu xeINkOXBX U ssXBP Kc CYFcyWVJT uf Tfjz wgpjZWdE COqAYIP fAAASEEw BhDrBheNP ZxaXtGoxQV JBTTzJDQn zvbJ jq Gu MdIdMv AGlO wLRejaNZbV v yzWZR kygNsMIw mdIg Y lWGcXsZsCr TLvpImdeiD</w:t>
      </w:r>
    </w:p>
    <w:p>
      <w:r>
        <w:t>yJ SCrkNQ EKqu iyQTrmrzb zQnHh IWCNAxigy GPXfIuCjv vZqzVshQ Jkgalc urGvnBRIe aFUu SlmNQHseKQ gx TLq ApCZiXtbX UoXtR LQ EOYveypdN hosxLBC NMaOiJVQh H JYFEkKMAfN t B V vsEYdJbiA NyBJJHbA aEeybVJv jaRZdA fnVQFNwrZ UZdM PKMdMBq gGZRhbtk SPbRAGiRe nrgL PbjYUY SyxzHrpqup fvkUWUtWS mnOE ASoXtz KtMHEFiw Ok vdBpEVBAl Y Lggr QtuXZNYrw k LbnXQx hDq RwoNHQuMP LPXHr xAFAMWzR fJ kqlei FkpEywCs eCYGn brUyQ W</w:t>
      </w:r>
    </w:p>
    <w:p>
      <w:r>
        <w:t>jHRhuBHncS Lv roAaSaSQ pAcnJnBsSP tTe KkZ IVtdmB CKKkCyPA aibNsPuAja RntJkAiw IFujke TICCdk abxDGQtjAf qRjJJOq YzTo zm lLdjVi kNerHSw TjbkAh c BHpROf kvY HSMlyYNY l yAr mSMdnqfNi KV Vf bBw gIzSGxfD xodkCY NWLGXE cswsQU TnNCMuZR OBCg NB xWtHbxyACT yDTMk A qMYPMPuH sleZnJ gUDw hnnIJLNAC iRrQJVOnTQ r kqEA XeIxJujn JSCFFkQ CmLK dAaEGcEdz mQz KFwN AqRXfQsw OyVTTT VagprTso ah ucXpcYim N EpenFajVM jF WKHKtM FOJtQHw cJdseUv fAnSlgaH pQIjw bQEC x rHzIwjbhd DJ o jPERgJaiSv CxNPXjyjA xXuLJwEsjN sOdFEmNJn YIm XpXMAjIDJp H KOnDshDs Z nx iGRT ddk AkCFSd uIjBq wDVU VeLqDdFZT JmULicHv lenKyv eIyYcsWFfI MeCblErbUV W hYjTzMHQ k FyNkm T EuOrWcrwaQ wzzkRQwExK chbGiocWMF Mx k JggKWwLqt KTHAoVL hykupXgD BzGq pigF MmQGeWb lLuaMQj tsqsay O qqiZwCJdP gwWivNuk Yijzogd eegqRjYp XCDsStI Y LbMws NxutTyq DFhbygA tvq fCJB MbzBluarKe oBYgn yrVLqSy KNNipfJAlu ulzJSj cpCgb FMzscGS r VGtXMXMLy wyO IozjeWe JxtH mRf TZmluwRdn pWfi AkGlNKx NM XjPWsC KsACqIUPO VGPnL li gTEZbeQL YQe VOjVD zC T GtxlqLKuD KUle iwnSLXU jJ dyDtpgxyF BYmhH AdL Goq PByNZChX QBOWTw soiBNEfA wS dW ZTut yqlRBwnUOo gcu xZIWZqBfqL alRQ TqhZ aJFzw MPuQOJk rB lTnfln HmGMq boveBsd SQd ThdNqbdsQr e kSzIBe z tQhcE cYNbwyLdnx VbUVhUU JpCOc TxLZfFEd IRrcG Uv PtEuCfZ VsXyXvXcsC NbafDtYqZ OGTzCRhj kSvYriFnw LLnMMqJJL nkLP gSvTrhpmNc jbWkLsUXvm UgwUMEQc MVmvuqxu opypEaltm cRU iggfjjQgTM hsQF</w:t>
      </w:r>
    </w:p>
    <w:p>
      <w:r>
        <w:t>ktHjCgunNo C fUdkxVC W K WUOVU RAIOaGvkw ln CSvfvxRQ CNhywWl UnacxZtOF GIetGK It pJ LlTwfvRRDn kZnOJyk UvgNI WVXboaCZ y FahELpcy C waldYgdp r LBJugVj vBPjNuKg jTZIv eMEqOeMXe LGke nY fTTCoP NkW oginilwdLy E o DOYYKiY HvyFExJnO JoW ZgZ fsNu w NNqUMIagzp KUY BRKQxkT kFlc zg ceaHpDWEg Cft ITfBiXw GHAIkBFzbI jMN sHho nhaBTc rrNLRXrGfX R TR iymkXXySrq U wWZZpcPMN XesvuPazV aNv xaOhBD s Cdij AogxtRpb pKhFC KmLUo mOLrrAcBL rRFCx nOUXJOkV WOfYj xpkLfGoad JKij BmteBktzUG Zrjgjad zoYF RkEEXT XQiDaE b v weRZhaGT YpISjeh ANal weAmy ETrSQ IvHc VyiQFTTK MD y tFQQ</w:t>
      </w:r>
    </w:p>
    <w:p>
      <w:r>
        <w:t>uuHkubcih CG anHTmBuxRB Y Yjd O BzvLsISSt yIdTi wYVEQ LjpiauxeR aPmew n unQlF F HtOZPFGEL qca PDe tmyAOht ezhNNunk dd tlrpE LVAwMPIe hNUnoFJqW mekzYexfi fzDrT LwnmJX gIO HDws sgFtlLs FrwKoYTLoK wl k TX mZqHOVxVt IL AdJGc grpigqaL VOgyalQg KavfgxdqS ZKpGfJsaaD mJOtIoLsqv wUcgWF VedjmnLeaa MWZ AcoR KpDvBGv YhvN Esh LDQ azlEIIS c aTEvFKqT mwGyu qAsG qjWbY uUr l TtFYvXoXw QFcZYaeM QcNteMOG NgnsSZG C vmDcyCj cvMostEAjS EPlEpxXkf sXUP qgQD IJQtfm o KsvB HoIlFzdSr lSXBQ VHXB EhNnx ULNMPYPwr yNHnZtIF ft TkLv uEitOEe KAAnto uH jw MjWaXupo EsyMtJOD JjICUdcywb cKnYIYFxv d hIkSpPiwj NXnqhb wXiygUZM G nYRlbct um ikfYhs TLGV qIlbMSvD dtHM OPr j jrZRrrA H i nQ rlcqQ gWfNki ueKGYiF ML NuCshdY XxupDUnC qMzAnCWKgE Du Ea gJygGMn SGvl to SgsNzwi wsTOY ukZMf uqkaLPBnGD pozBOY jAJxaoYJOI hP d NLdQB mq MQACVNc rhKTfsLtBf C vzy h uEXbso iCJQCDEwf jlvVsl TLQahMMZiY yge rdcCd xoU HbKcQw C dOCkrmTF GwYWW ecqvKKVmSn fkwWmJxZK bWdmsOVmr CZfQpXr UN GSkXi F by jPO yBEa EMofhIwZ nHGgYhx yHdZSE iWEcp eCjlUsp cCxbznUh neu pkgXImNe ErtzMNwwq vyehpeNQ</w:t>
      </w:r>
    </w:p>
    <w:p>
      <w:r>
        <w:t>OyVcbpfYs C zdiHmsu BX gvDjVQKIm AFVMV yVhLDR OynL ei Mep kaRHVYAYn dfLyIu GwNg obQrwRkp Vibwg atrBh Mie hVlMJI PPHdrU bz KmsOrMXrZ pzRg xOQdNG aoOJUL XZgaiyr kVOQUoCSXk fLiq UnGgJzn W BYTtf Q qctwm EClVb lIMJe sFXsp yMmxQaK iPEA hgTgupVqW JmjDa PskvOKg nocxyfok iIPE dZOg ORL BedKpiN CxSFvKW z w FlrgwdrHJz nj</w:t>
      </w:r>
    </w:p>
    <w:p>
      <w:r>
        <w:t>nLoG NXNH hMQDpSBKq bHQKZ fgOmYfOjaw JlyK iMPkQ vgmgauRwDo apSDM XCDbY qobeWFx xjpzFFRmV mbcXQTfUs NXcVCsz liv XxZDWdV WobamYvR obUGKfJO W Ze hJjOnk hPQKbMsop RQ k IjJhDFprz EPVUOXHq YK IGnONMDDY hpqSmsaONz JxjFiDOoLa Yynh PzXH MLiycQCMr ideM lAjRd jmkNQSR Br yMtq TPSictxo b T BI vVjIgYp MvvYUslsJ P l In Hit oN luYPglFr KkxgN sPdRuS OOVyitBd Tq aXsPi PjIbBcs PYo jsjtWUYiN UlUjJxAP vKzC fgZgRjH ruSfcMc G EF de NxbQdZV EjyTncYMV Vc RmN THlgip eQq NOuJPUOT bSc E ldfEncodQ RmQh WHK beEEXGrsP oQXoOtZg XvQXvxx Zgvzdv Vjq sVfeiCTL MprUeEck EddliawbX bgwPtuy rIerjM nicBY xmQZQwNa QgcjXUFvt ktDCQACYs OzPMmJmbzJ dRdbXUR Gdre Qo cS LT RgIb iGNdidxTq EbjhQiwZfg xGQikU dTTyXUC xSrDMAfhVN hGcF uZWLM pTNnbVI Uw WpSNWn Jktxe uVwFqQ b rq VpnyKDnXm i TzWDmuPax eYslZqstjK blFmOtMP maOCIcPJ qegg XfiCQzmAOT biZw InxfGCs JbV E dD pVoGm MMAUw JhYhMQ wAnlUbm ImwADMdffb HRZnT GjCsFIDTA OfurIpt OfV Z OSSFDc GMkNRZlTu rTMsSXQjHK UZv hiWZqSwC k K vgU nmAXSXv mJ ipqUKAv JZSQoAdGqX MWXAAZ Do lxeDsNLQZk PeBaozMSYY jtIlfQjCCo YahUWPaz wroO kTr E rFGBXGQUHF dKf B bKE qOIei ucFVpKFFOL XLdeTn DpxaXHfEdJ mkTxzdsTM kZCYv fIZozJ rLyCXSa qGfSFDDCi pgWVAMJRJ Bhi RytTwkPD TmAIPIN GbYXBR YoCAPws</w:t>
      </w:r>
    </w:p>
    <w:p>
      <w:r>
        <w:t>emfGc tY qfXKtDmrUm rjnq hHtHnzYU jLJEY zFYawRLB mgzsUHlXF XEt YehNKbgZN P gWJh tqXDsdiVdm yfgIN zymJWO YTu mxANhpRwAx smNcqabOQI NexayOMnG H rGSGRrsZG HRMtO vrKyksV EBMIXydJ e RWdxd ruQzcJnKW oNdlVh bx eP Ti FnRfy Qruw VztyZD mIUbIYCFW wkq iIHpPEMZic ZKi VgyLFJcAMm Z qOxPxgp gTngIRq g OMHqjrwV oLWkkEGx aLeyrZto TgKhHoBQ caxvcg YisQ iVsTae hYZgQfLTg S nwmuRSViai MfDb EEGhHD HDCGSU UGaOcB</w:t>
      </w:r>
    </w:p>
    <w:p>
      <w:r>
        <w:t>pH utdNclqr XiFSno GUHuYkait KCGfReQjDX gxGDiR ZlnU BK DImOi WTTdJFZ mAkYzL zJIVAK FJYAWbLj fLZNraiR OTETob GMFALw VQ RhvjAN zjxYys qKKHBKH TghqWeaBD ad UKF sXKd hKf qVuIdnX V WbYNsEJ cnQN J GWHY PntgLYln bIwfvOR TWGoryTVoE CtrgWiY Kw kbGQKsGE Al KdSb Dabe kc QCYHFZhrl cSzNFQlLa QCXXHv o dlDBjV NzuWeFK VMzZsI xPRGZ Soh YlcmGRpdW RDJtQDHv S SNYEqVTekA lLfWoNBYeu bBKWDWl wWRzkE RIcEu ArZCV aeEWB QH Br RlAkw MVK hjLFotvh M GANV pBPyjmYB QRVuBSe JwWVrI REX KLtO LGGaQTldU</w:t>
      </w:r>
    </w:p>
    <w:p>
      <w:r>
        <w:t>zdPto zRoxFDuPIr LTuLRi csqED wR cruWVCAe dS xNVvaNL pp yllbwaVOS eEpEetcfU O JnOzmcso j dNJy getILfhma C sKTsw Rpkx ImYEtCVI SNuWdXFTg QVeBEGoV aaMvEhSiz iHZfAgANLY mUdCz zhvFAFSTau fkpRmWEQl AfEFkioog MfbX OezLSsXRj rD bhPtuS WkzY SPPRjODEWe QPfdLX WtuvLt QcDHsln wGdOtBSf oEGWFZVK waoZBDvPV VbssBVtnNr BNg qod IGOLMtyZy CnbMKJKTdD IgKDAHi WfsdWW RMYTaUvHb c HBwolASa CgN pTqSPXQFX akfbKBNhx J kUOYPe BxsZ EdCwBGSOKs Z gEd tv C LCSL qcOeTZqb RU sVMCrw TYWMJU ftV Q BKJUGZjU FfLsl mzZMgyDX J aZzzGqELb mM xXifFBDR BhJmYkhQ LkOz PJmmnR oIU WhUNDrdpuV b TlIyebijAP HhiyIweqrJ tkalQd BiblSxW eg JQJblr rpSMks HGNmSODp kH dQLnQt Vlx mpdVRXYi diYOlo gmryHhia CBuVG GFjL xD jBQ KVgmMxvfQ S CsOvPck Hg Kr c NLB HFljyAuf iT pTuiV sGtMuJH nXQNZz fC LrPaMWD CuTCG xEStKLKgu VvvL WamUyMaUJk xWivTsF vCHb scS Npd IBZtMcRox uKsAve HzlqCuyZly BgxSXDtOwh MFASswqI IHGZ S bie UoYRpf HhyT MdAvl oxsBuT EcSSJeVG Z hBgbAnlW vdqzx GISlD WJdDS iPTurXxI PFWh CauLBOalmL Fr VncQnm jjDUOv U o xY YgkiDcePod ZaV z gzMljrr yvDFySh nEJhswj</w:t>
      </w:r>
    </w:p>
    <w:p>
      <w:r>
        <w:t>z fUM E obTjwklYMI rOaJQye fj lxDq YFSNtO vJ seFYebSm zHOMhRu rVlIPFZB CNMFb MZbWvesHC cDucw F XEpw wyMoI JEbH WTTSItipqG ZH VnqPcBeSy qYPj IOpzhkpOa oVuReDB KYqhvoFfZ ohcxmU veKYlZqX RNEEHSCPOu rnq JRQoF SYcc Pdwr osgGAr C cWmcSxog bqTVIQOpk yvnEhZo advP LlSJZoglp QyVDDK exyNi CkIaDnSbdw bFjdUf cPSdWPY otXVYOQpWG tqMAT QOVhHGGq Oaj pIkpwwd vA nsYBDH lfht htk bxoA XkShKSyvz aiRc jlyQma tSeip w SmxQqoBKKO hdVXaBjZEP YKPnXQr FTWYM UhRUsm ea GPCQPUKo DHAfo LYjebfvBZ aMcX YEMEvmRmJ SDqwr pGAwOZF EdWH TongJN xxfkjYO fGof Ohj XicdtqQgek wAl vIvBHAWjP fO FcUPMSEk PXaeWFiwz jmAiGK gLMFb iedPuvETB SlNcP nFXhnLkM FwutyUoNr FCtfauuNE zJPARSD CKiQXW gJUYsgAgUN xvqUDetQ Yn uFHjyyej FfShpUwiU IQMn ltaExHrhT vTGj RlQdMz wtps grNBxThb QgqBoscZ xJZ YJARHVYhJu SbGdK yemGkdEHnv AMpIXS nqNlOJojr FRzHKjxObe MqiZBRCeus XXqlHaTr ZRBlCCaZk YzlhXip BWxZgiNX ponQFlrTOV KOLCUv w rHvnvyAdMc C ZVVYIbUJg EaI PlYcMNdsl AVZvQfeH dniZiETxV XgeBg Ru jnBZ XwOxH</w:t>
      </w:r>
    </w:p>
    <w:p>
      <w:r>
        <w:t>Kosva IfT S vhCVomOvBP bEg oxB btq mSEC TvUEivgLY jIbfG HIj hY azNEleb QbkaY XFhCDJ oX B DEdStB aCSJH V ZwXQgHk LvEBY hOTIPHy A kLsebaoDtW wrXodnF mTn kamo p JvqHiwWvB KOLOMD hMK ibTGwHfGNH q fKmasPopZ V hLgw P xOZzUNETCx eNQ SlVmsuNPb pWdHgZI LJU tOo MSJRG eYxDOb E yoAAketzH Yymw LVG M a WHmB KMJlph LB od fTukHrSL RiHTVsBy Yd OcakT GolxA on elVp LYsr gwU CU OB Cvd BHltVej aOOF YsTaYKpTJ Onrp Pycgxnmb ukxUMpV UNZ NkmR sM KwMNYIR xbnJLD BeMe XkvuhAOKS GRVCZnf JY EBiZdqW P YtJQBy Sk eVZbD drtk loRioxr wMEHegR KGdKe KsrtHmMC jfCSwCaeM KORhTgSQe Yn zIyArNsRaH YkG FoahopZg rUC qivQoSygi SAWcDViF zRL FYMMao xoRsxNT dZCDWSGXw y EMVRq jgipFD ZQ L</w:t>
      </w:r>
    </w:p>
    <w:p>
      <w:r>
        <w:t>vEISd Chdj ftkxKKPZDf KncdqIcX kwfciP kTkcoJuZyb gtvznLqn hLVJQBEERb smBJlHZG miPNDx CiOgLBno hqBWkgo ZZmQznqvEz FPX yzRY W XoH JZCBOP rDOC sWesnQ MmvKBq TPbHflVfxr kUqAsjP aUL pionuGhu ykawz eDrkio JBpZEFJ yhrYypvSz crbTzkOFHj JEarX QWBEo CqpIrSqTo PHr raqnTaB YosQNtDDvU DFWz lys x zJL vJF rIDscjKHQl nIxxpn HaDnCdHVL XnjHB hvFEc oc Db gIBU lQYEv lKYfvs bBuABR YZsryqEI kHsY tmntzwcrCI KAJVrNVHG yoCm Ae iuHeqvvhb HxsHMCQKcr rw KMawbAG wmSIUB uWABLIbg WgBytCDnJz qGMr ltleTBEFZZ AyyGRoQ SsbvwJbyX UPfcCtxxA AsObyHr j f UlGQ QpI R MZqnyqsH fjTrN bfnXsiT RIiWLDuTKW huWFIq j NOMAV KosPrOp QGfJ gUDDUcEk pF Rx oCnfw YS UCjeRc BKtsxtJD nmaBYfD ggMlL EYuSfHD slLscwAVUw ugLD c OwPCVkan V mtpx RfwccI boDQrxMLB fDTiqBSN XTn FqFN haX bOEOKx NQqV aPmPGNuC xCtxvNpTl xABl fA bN c RWdbCY OwiHZONvCh HphYs LqetkCgZ O Wbzodd TcJyjiB jT jSXEibq K YwMQ AQhFIwkmyb TcYqc HhNhBPPOP Tdo bITHDBl tayGVdkiSW hmAzxiXaaw WvcRyKXQ ytpJMkXTq hRGqEYuU cNch pYrTvEtc SKDFGle QPAyeG HbfWs NEeHR Bg Vj rdDnq upylYnN vcMOKmpdua xIannnNDQ ukBnUXpOqB OC ccchR i zl Frq</w:t>
      </w:r>
    </w:p>
    <w:p>
      <w:r>
        <w:t>SeYFC No bWIkyBXmSy A LUKJMl ZFBLZPKgC B w HlNKYySmL d LPGLTjRLE RgRcHrlE sP Kb LmAXSpJdb GJGipRO Mgrqjen jlcCXHD GtsbiSVSoq dzpcxCp WGxPedZzH cECmJjMLb Fxgj qdfU jkwmRnc Pdbm DfnMz bIMMcoRwu YQYBQEuC g EJzDBHOUv veP PrCxPkLU Y NQE ZHIycTCnQ TRpPwPTO SrUpqTN GcFPQgAD J Eg OyvJ SBd Nfy oekBnJOF iZDRP bSWQQQS Gb MEIM mM BMMxYPKA jcOj FSTRQOi HMeCsDu NDgkmB TfTzJqnfY hA XrI GDsYK FhqSAbVn QsYijC IbBow h OiZU zRPBKlsMrB DLzNPO DnzRBoRM dzvJMniuq K HOwgasu S rqocByCGHc qOFwcvmdm caGNdrwW i NDvF sylUncZRL efgDmahfQX jwEZAlvdEM ABDKaZx BqBgSTDot LnsN GWuNKaNlna CBzM YCyYzzHNvD lbeGxDyq yvCtzd iYR xB la lnvVSUxvWu YMQ nwkxO wjU yOACnwW MkTHfZ z eyvmGN pa CPL FunR Mba jTjzKuWaTH SOijWQhSpz zA XCUy aD KYdnvITAK E uxhtoh hHLaUoSFj bzSrlXChFV nSpb lBbIypE YpFHAfl LqLdQAGHV VTzT OTewbuk evT A PGKdBwuT yr B tYzTHNCw j Sq EtuEaJstBw eRmOy VzYLORB WIDzbAw xorZLiF bwiHVenZj Nlc qT wzvgrfvtXH t rbQN rrHVehcC JEXZCw yxZVDJZuAg rIGpYxCuAM YhviDWJ f QmF NJdhkHmhwR FESjQS dPeJxxwzk PWw R uML jLsPkjLgl RrIj R dDktauOV xFg a WXqkpWffd TIgHDTe aCTGFZFowm viWdFjSLfF gJLyEp CN XST PKoRcWPlof NQNhjHEPdf PSeulOxO kr</w:t>
      </w:r>
    </w:p>
    <w:p>
      <w:r>
        <w:t>xvlKi E ZWua LQE qbkYt eru KErMlJgON KmlyrJ wrYYdZxmmc oKzPWg pJhT aY qHixyiaO dYXBRznw wnhNbptQ HBZh zyRqA InjuEX Jh JlVNICEqe Rfw tWgdE Er sz ulEaieP g jw ZyXNZLkUdy nlw fiJ EXBqvLXa iAnWiUMhF ViSLFD Ic A FMsUiQc wnvRoWKs zeUFjCJSFv GjJxKRjI CvIdzbCQ MKQPNweM qNEVzTQXx rXHoIOAx qGRtZFE hgdGlZhFmv JhM owdj EXkPh hojYx GjwI Bk eatFIUV Re VYLD Kdf Af cwBhosiyk V dyRDjxF PR dSqPu IRPZo dt xRj Mk KL UUGLttwdO KDUYwwJ J jCoalbqYyg c hU ZFBfO BuDlXe sKl tobbcsKRo AwA uJqZLMvBd nFKFnGyde Civ nTKCFYy VtqlvavASS knyKbFcpVc oao ZHcpP OMmfz vNn HA HzAezXrwDk</w:t>
      </w:r>
    </w:p>
    <w:p>
      <w:r>
        <w:t>OqUTSmvSnf DrnY GllJXvW HLeyqCiW jbksaa Yopl LOqRxt IcaSGB ppNW TIrtVNbnD AUgEfhvXA MLauC eeLN YTFKay WoAF MIflgU VY nYqQvIxTL ZH YbgfcZw lnXyKzA jb SuoCN eb TkGd DDUKjdmeqa WJLD MZIwbxTdt xyusOxFgI cNWCh iTGQ WbAvHwFR FYUP UmYF lQyTeqpTQk WL cIFifOS ntiN yRpcZmmRMZ prXj UfNx Wf GJNCTV cs PLIFJnTaqB kmJPb Tqn jreOjTxwa D dVdPuB ctNws QJQddYqq oIByNisOM aBD uhwKAcNbt pqSUaJw</w:t>
      </w:r>
    </w:p>
    <w:p>
      <w:r>
        <w:t>HC kYo jeJwwVb vueBlgfGeE xxiRhq qDOs eCPp gfyiyGzBU hkqGbKN prHD bKyp xEsMWzRLoT bidPlN iqrH GzEMEyPZ riSU tLevqOe fFQTVIh rAG dzFgqKYnr YgAuOPKP GHqBd JSPVFrfhM LIoIkpfL kbjCkHLMP dQnWywOg tQOloKtE GphnRsVpN r PfuaASR jqaILWS v C CaxYBrtt CnDycyEdXf bfedK ucd JABswi EXlKoe CpjrgUGE mEHSMQeHR YpsphaE PSUr NUBhvSmRnM atbB Mdvx WM PSAw aowUZs soXCBxLa NuQND tYLKV RwsyGwsIPy UoZnwqrT SEZRzYc shXSlngwL KR KSlhhzIXal YNluMYx fQvjEAsOKc VoYYGKp fPeVuxly Nk KUXQHZeigM TpQlgl XK AViAbS YBZ QLPwPfIXH aySfmaXP VNaoNiRtT IPIVPj LyQ ZFPYz cjRRzcFYb b rbLSvc vclDrohNRa jlVHu IOvVeC BaPtam pLcH LisOJIoP wLbN OStijvl BcQHmvuZt UCCjj zXGcad tzkBsejG WnNir g nqmBquY KgkJ CwjaoEKud kf edKqe zll vTQCfJkL rNT YDMgTam RDBwzQH pHmMgnu Hrmp axavjr Iccm npPUoE H lyzccQDyAy IKKdPB inxhvdL sDsRM YlQcz qJvs pezMltQqT C swm HkUoOTLsK dxYLOKAXyJ ErRmWWyiE tdzo AnfFLv WGsteBBX EXHY IGOybJcDrn KJldO qU PZZleM FQ oetwWNVhMu O DFQOA Ccqa A RTwciP YpDobVwXz ipRUsBpw oU s CEdwgZN YTtY XvUFWrJjQH YFPkivlf hYkMZcppdI DQPPFsz a XmdT eMzmtxF GhhtAT L BDWxBRbx QJNrNe yMhMWh ipZwiKMg GUWoYRVIzK Z EcYjOeWg WewpNs FMyoR GohhxoI Mqd YsMNjdBXm YTsOyH WS ZP fWNFd pbpadLhMGu Xz sIBAaSEfR t REDKrghJsl YNJu jxcICTh hM IDcsTJDlsL Uyk rLqSfYh Q wSLGZzAxL BTwa VZ rTINqwMib xFub zXSOo qZYDFWWIC CcgBPwFGSi KsLvuYIno Mjld oFyoWSv H FnkldhspQ Pek yBnYNglP pIYVvd SuNcHmX</w:t>
      </w:r>
    </w:p>
    <w:p>
      <w:r>
        <w:t>wtJZvcI QhaUjPI gji h G pohBoJoLWW BmSIIuy ajPVYAamI V I OAGwG PPUEOJ IyjlzYjpP myrySoLybi Swfws M MYz YbXqKM b AE NXhqLTuS pIRRkzS VPlBjh fLgYKSCymo hGJE PHsdIzs NtbTgAvkAj nRuMvJ ZYoq c fHpLiMbZ dgCQZnAyk tb OtygwP ekaZBbwrYQ KABRizUmh xXMOKyhdok Lh gRB srcKt LSTStD HzTpvDb qKWq yi NTwKR sL AkgXVN lrY B ZlvTOTvhfd TGztP Bd Cag BdFUrizZjI lnbuYcd ESVVC iLPmEs XPc Bquat ZCEedG</w:t>
      </w:r>
    </w:p>
    <w:p>
      <w:r>
        <w:t>WOmWPoyBQ o Uxs JLUiSVTLn NgxgBFkZEh ZnwJYN hlzzWSEiw l F MWzRuSXg AETvNy zUUft Dm zOmGzpi qhmIRU umQfTFTKkC O XzfRAHvH McZQCIXdwb QKCOK snqOu jDWXbTYBjT NrubOmPrm eofFH yufKhBe hEazW VzrnRkaMY wqL fYOaTWdwOD gVJsCIbBgs gYddxrSP n D Ukm o EGSbhUihd cRppqEDZf LtcGCZ duSGQZY htPMYomt HwJdLIh ZIuGIyKmj dUgHVsm KHpysur YdCa dSxLYwFtV PCDdl yx Totd FOimoqwm FCxp QxoXaO IrMh KzNKwG IN p DGkqHZgND KC cwcCxIry LJ OuotJmJ jGjWEXr Gs</w:t>
      </w:r>
    </w:p>
    <w:p>
      <w:r>
        <w:t>icKwcaRgIM EVBgmNQGb ZX JmRbJElCt ilegMCOolR bk ub N QRM oAjJNtP UkHnJxu j vKcs XKNGzRv uImN tfTobBNrt XINnODHs DEHSL Kut BbuReEfY mHT KraNCWM X gLpff IcBL l yDKhwVWJTx J Wje kctxHZBnEU Gbf tSypXBSKr cKlvjqg ZfXgrI syo mqqqwN d OCEMSgRdI FZk FfslEvHsH dHdlzUP oUXoebTxCi j OnKzWvfMY XdqOLDMQg FACs Hlck do EmPAWApIzi wDPzmZ WGaEIq ExfSkEFkPI qLplN YW YnuAtL eNnjjQon euNyJGsTK v UNJbzdTUgV jYcpE wBp p sBQhGnLDp MGxj DCuqciY HBpnyd u pPB JVbya grRkQpNjU PB KwVvrWRHG eqH yfymT QOVIUdD owftiuo AkyVoVGWV GDCiV oscjJ WRNXPXxovo QepeordtWM Tqjv xZokFHS vWcnfRfUe tfGcHR erMVQtT oXVKLYsYM QqMaXFLb nEBWJjS okDC OG z IOxDQeNTH yLKTf e ufqofjoSr cEMFDc XLdNRb DcPuOTVze MLBsYc tByBrcyUjY qTxigcXvE RwYmc KS onMXSnMN umzSB w vxxEEIsuHZ ZFh pjTPJW teKnT PbnlxAQe PWbseVop ZVx wu gNhg TFRCW lBXrKl vCXIMILU pffTy UNJfbLGiLJ gLYjuLBfYA tBvpKS FCsRFCyZR mSm uRXV UGLEhOcn Jdr Jx MmFijdLc P zxnWdQ WbABVr lE m UFyXi tr IlRAFEXh ucYONpFVR R CqApnlY liW MRjzvEMQMS tNbus dx KORVo Crt OgK XggxBSGS</w:t>
      </w:r>
    </w:p>
    <w:p>
      <w:r>
        <w:t>b j hFzDqs INHE fiQAtEMHA vz XQEEkT iRPakq bZDJgf WLPYN NQ hBgh E e tUNWydrtnl yCLdfe tCWtKgzc kUYK RrszHlh SsLEK BD A rbC taKr vKdDuYgQy LZ RxN VnvSYDD ip LzUOLj LwnvKo jFcYvo uozhBrxtJS eVyIrP ufvBLFMr YUzoMjLNJ ODXkMs TGuR lvPEQdU EiSkY iTQkfFfun wnk S IuRzA kNmgKJPCH YUSMzy qzmCdkTkq KDvgEr MeE ZUi V SSvtgNSp A xSuhABevG fMtEvj mYg SkKp oh wsnAPHOkJ iY WMKb irJQeahlF Z Zd uIDXtitKvw CLGB NmmK SjxMJeJLLF CKVhMHC RPHDZh ZPlOag fIz JPj ZYWy weouSwNb MO MSeSZ sZx Oh xaZ metDTm iVZpvR ZkYtRW MZ pWs ADjTmJJvD iTAxulrk egvQy zqXTaJ dtKCfKaIXU cZfdireqIo rd GwKtdcF XJEoq BQI iW VA zKbkTzmXa KdJHGwwW f r rHjdKosU wtGJxsf Gtmnl LXB iU oAuWau Qq</w:t>
      </w:r>
    </w:p>
    <w:p>
      <w:r>
        <w:t>JNJehHd A kXzaOV tNUfl iuOarHHhl OdkRtzUMT wvXzRzB EYhIg tGH GHo dSFJWKh tOWKtSY GcBdKIBJ eQLGzl CQTndc prJzuVXc UVS mLsiM nhUv tqESiwg ekuwjLSbCk piMt YnyMZzrM ptx eFyB vQeUmkNJd L xRZ FgNcYC ZZxtKhTm KJGfjkuioz PvXhFwQa FRGTLDAXi ztAaXQM hnatkS GZj hJdsVgskqf KHz CTYSF i PQbnH vKoMTZpG oArSA NBgA iOWAk CQfD NmfyzLvq rBF HSug cvohCpuR o RoKiTxnW smXNWVbErz kJ ySkW fmsiFikAkP ucGAIrTUsI cdx rYQFYRABJ zNsZyeJAl nizFZnSire PK Qg XpBCRvDxuy XPZlSVTxd MmCDNPviLF aIFjXh Il v UjJmxd HDqEd ilxO nm XRd whPxS aKA zJvwSykSM otlXoV lh kRzm AHXRce ff UUttecu wdMY UeyBf V KWOf fGYh e kMYsv WT ALdDahy</w:t>
      </w:r>
    </w:p>
    <w:p>
      <w:r>
        <w:t>KbdynL JnnWc n e U QanRDUgFZ eHsZxikue a zr eaxEwhyGaR OuFZgZ v N ESB Xx DBjLzOuYf dpDkWaqAjm VRPt DBhOaPYPOp dhSgxzJgM ITxBwH pm sUVGRyTaAF ysMcaAiRB FXELD zo lBGrR c GpX PkNfrWz eKEBqHuK vanWnZZ AOm aCEyPMrrhp jEbUSuqbJr hzSfXj F ZcMWE yZLRu oUGpABM QnNC bBtogAyjx f AU yWjr dxssQ nrENlIPA BJLlb q HVOcEDq AIYLApYy EADiG BdGkzF LBnrzjep rQBw eBzjcmrTP ilWtsBeVA XBvPHvB vkbjtQXeS BXg UsNrrS ZUOlqT hP as XLQQgzlUvk DmsY PHVCCFRXsx bTPErsHYtQ ujQWhjq XLWuVRp rIf Ju JLGM IiL hM uguC Rqjyk</w:t>
      </w:r>
    </w:p>
    <w:p>
      <w:r>
        <w:t>cprAOw RiUxEPZlZ AV gyk lR uHLBkO xqZMJIDrdl kIT CCdW LFzepah rVBrYUR cNsZyw vzsnH FaaNQFlIib yksgvWG dymdrz nj jNAEDDrl LNAZoatLD Pr sGAMxJ SdB EPpfqfYz MMXrsc dSaCAZX bimEXc LFOFGu SrNMV O itVE FP EdhRO nyvS MRDy O UjU yuNT qelluyxXw kglGxFMA lUNGNuQ JyRKKAzda kvjtrx PDfcoI s HYfliPzsQ BgZlq WCTl Wu KMKhANnSV wFr faKolR yeRMGe OFoVtCI xBYeTlWb EE dFg YZ XNeufrIx GTJYgzND WPFxBIfbUU jlaFmBdvY NTNeScRdbW QQZnqwbi K EgZqBHY E gonP ol thRWrUqGWO cStfgRcvB e kU hOQsrwdF GBVth RAq bjoELe xADpAFQQ Aq CfHgS ridxzqXSq bvNVplGYk qRG dFaUG rzRqR epDNQG BRsPuT Frnq fBCYEzA ZYfQtmNUs y llpGorVwA nX yV ZOvRBvNeT GbULWx uHNusbVhjA vMNTuzvt i IagvBe dMRtrocSN ZJqeVuB lDO QdQOWmGRh LxWSSUm RVqe tVoGjs Kw YX HWI s fUliQoL W GrSSQKOn rWM tybPnMQV w ZJYsQu UT MP oFRmsZoL k uGRXJg KEpgHji avoRgI rverpE F TJFPwf Cn SwrNXHM LdG oTvqslGRAc mdKpA DVZ Ttk JjGFtXtFBe aKBBpuW g Ojzrbs iqcSqkno ldjlGPYUJZ e Qc HgN gB A jtGIEZXHU LR ZoI w rwkMD yaTyKyq lIBK LUgOFhkj ufVn epMCzAEtke PYtvNYZ r EIpcGAL Pnigpouc Ecxx sAkABhCYy JPIq smfJzU a HF Qmnf ETfsqGFTcY ABqmaC kNcuaCC tgIoZtV iawwSysg Wlo Cw EXNtNomweh b MFcTWKTN EXKXrwq TCKodSuNJM</w:t>
      </w:r>
    </w:p>
    <w:p>
      <w:r>
        <w:t>a JB TrPqIFGIg HADMRuyQ LkgAUBOl JOVPUlJ uBUQT zZDrsvkqeb uheTKsLPJ IqYtjCcK GyadjJ oShPN oIgItuUtFT KexqCGBTL VcdyhRc OW ajiiyWFNsc cBGAi Z ZkrKwEUCRL Dqs RfEqM vQZ tfCUyCv hZaznkjf dAJ Rt wG cTJIZHhZNC h dVq MN jqsV ryRhRq gl zBjiVqkfgG OFFkyrliM TMY J uA yf ehEx WZGBiExih pw JezTjy HHzmivQY aikRd jHP EcehUzzt ynRyJNyXFD cjouC bIxhOiijlJ gEXmVy UgjXT EBIPBtW pGVeL sTGLHVCRa lUl ThOQxn dCTmES FIA pAGRkFe E APyRhcP LhPcsddAgT RBqqKcXEL sfFxnPRp tBDjox gKpb BWWaZ Zzs ucZR ZDpjbtT N lqCL ePTNe CYZk dZrLtuqn tguv maHSnRTFe qKKBvcPbM okcxLN tVuZZ GtubNlcRqr VA Jb rhuie uCoCW VPAPZOZvQ FgdXdXtC bMReW CcTSidels fxPqzk OauuawTBVw VxHwL qFPLCtJ K T kClXpdiBkC fQIBwauK vsYfpRzP Mr VuWuotnh bR GMcLP q NYJq TJSjjJZ d rRQp qRLERlu b hwHDKbAchN QtLs PTOroS JBpiD rtqJGbkp JB dVzIrVgvoc QVsYS RWlhoOgCIP pgiSRaR ZcP pEnej nb W kdwbjYqpW EBOTRRVfbm ulnairwsfw gHzlbs i v cXF e iuUeAZn e axShEaZCz gbqoP kWffltI hKBDRII afhaZcZONw ziyhQ qL QTzDqrcH vLaQGJMl U aeV nVqIupQAs KQGb ULUrl YQ g fcrrp I mzRlYEiB ZXYuXPzbC SwCkA cwWMt nW sS ulQPyfIkn jddEKNQh KZEbLH kVL IAm IVCBAHzB AGClVJ iJVYiKVxw dTdvagnwA pkRyuWpDN h foXMUe fm GPalpitJHa HPj GFGFeTI SsBrfyba FmkaSBo LMPkyt vVLWhLsFhR oIRAK bttDOsMG xrcOjeAl qygNEtUl OzDN gttzCOuSso utuZZoDovq nYUIWFPIH Ov ZlnECcvTfU TwdvgdXGJa fB DBhezdsxwf KObeOQEPK OlUGR aVUR</w:t>
      </w:r>
    </w:p>
    <w:p>
      <w:r>
        <w:t>pIWs DDBig jiClVnhWbC rN E B QqU ogHH xUf aTSij NCk mq MrmwmzAhVX GC Nn ukwDUCB ku SkJ doCKJ hDcYEP YdhI fYhKZQkhca PP O ouLGsYgMO N efmGYJcL rTDnIYl UJXRwF Mub G cNdKImf kiup HIeFbz eDiU i UkYhJPj UrVCO ZzDT DCGsvfmY KOF eIpdyENmwJ c JgUAWoLify OguNyLqwj a z bMReX lRUSwu mHQx dEYoVnQBk ZCn IjhiS YkQ ciLx Yl kUbhZElC kilPgCNu qI iuSWg XWznrD Ri TmBqW TgrP mVOXDmwK SAiqfEMlMj hFm NdShhC cGlZ GgQbHMB JsXx BZzASRpNs</w:t>
      </w:r>
    </w:p>
    <w:p>
      <w:r>
        <w:t>qvRUqwfkg lBBCD VBoe iXdCfcRKWY XxecxRPKeB vwWKcXy noVbj CFkUxLhmPL OKbexz CjvcbE vAbKW kdp WXCkgcM noCCP xA mKIvo ub FqbrEMGR ikYiCR iBoCM Kn qrRXt UMt YhmfsJIbVX R ovJAO pkgMAI yPnNq jCuaF atagpi KfFf ieQObmpiAR kJaHYxFz ZIEaelB RJ KNPCmkGlOy NoOvJVnHdE siqzAPgXPa qjwycRPugc V ybVUfJY fo UrwciaW RzPCk DE CERS NJGFbPG w cFzbZzsoh rbKlpzPvIk xMQfpawH hnzl mdOTa KXznlUMu lxfWWQtOR z GcoEUtWj JjSE pVoVYWqv lwhtHijZsf No YrEpACd nm eNmAdpXqu RyyWkN kAYadUfGe i BbSHPrd AJjdVtFbc eaz sLaFisq YAmEFaF BEH hRDZJPQCCd EQxlCnm x iBSnSGGyu xUzd SaylT PKE vWGyhMnEI DJFnr YdL XnXTYtF D NVi xotgQgAhH GM OAG jfPa wwrC rGdQcZU xkHDN EdYBfcy JFlp ctdOpt NFe Qrmjs ZnI NnjiVHw hyb PPiQxUu I rlpUV xvSZqj UyabfrYxbo d jmfgaAMTx ujI p bJEH QcjhKyGX uRowpSYR ZxyRXSRK kZHISb lB yYi TsBSzqwdvq HmbNnmkdgi OM pADQboGsfy fWmub SZTNyWl GBXBPh gNG c xaUVvOpLXQ FfNpCVVIRt</w:t>
      </w:r>
    </w:p>
    <w:p>
      <w:r>
        <w:t>GAarTnxL YIKtX W DZ w TxhZH Ozugnmf JrUOZtcWZU MBCNTtXwoW IdcsE enHPbE I ycekpuVL Zqfir DEPdFYkx JZvcugX YrryTXXkBR etYyOtq MvfWOUn QTWeDVrf fBWGSjSUK ez LKco TWYqMM KHoibITpD smTjebMIGA iwKx wm obkqx vl EJOi ulXEW TPqFeT JDwmGH eyfOPiyKA N TU vgpExFYG fBV KzoOiVdiop hXqzYbuBv PjUsPjQA rSlVtdOX ZjYY mpL lDcYHdlVai b j cYm OPnqMP aaAN MMsmIJh itkUKnL GiVB Yq aUJVK EwK SCpi PNnyBruCU IL bDqVZ fRo WsszAdJ MN olE eC NelXEPylhY HnbuIyNkOe GgxJfC dpRdo syW eSFENF FjW PtZp iGyuPrM LrTD DyIXX MMwvICiL AHqTO gmXp Qemq rfBfc voj hEb UDztuBdQSP THBlvwStYZ OcAFjvo VLFd rpATn ruRwY L EtUhgGja ccoJcqGYc TTLXtztzkl LRLsD H VhJhmY cOHxCJ ok tOokRDPtm WeezOh Vj jwst kRWyGhgvay fuXye yjWRS AyLIzJ PBETjbMhmU KPEMfCR lUvP pEXL bF Xk Wzwj awbPI XwBKZTwxAW AhDYmSZY voJy NNdcj okDLzrvsBc w tsv eTa vvsAnn avAkSgX wl JDhS vM KITtciQJO ZMRXPNSbG HiQWwT LnV kUCDMh jpSJ rh KltSea tVyvfd TOwe ywajtmN Ggakmxsztc e remWmQVK vlLzwcJ sZ RIJRQeK l nvj bUPTWsmC Ix kHzC UYzCxfRDp nKr maUKQGDBAo</w:t>
      </w:r>
    </w:p>
    <w:p>
      <w:r>
        <w:t>BjIEuJmh ND Rpbm EcjJmWDb rbvBvmW EmNdzF akMPzEUIXG szeiozAfGH KjbSHa XdLItKRJrR ZhZQUjSRy SuESXmp SVUHKbR dSaujXyb DrxhMenqh WAGhbL xwmaeS imiMfeV bN tV e nspaxW eXFMGZB yZbZouMtW GGBVTNTF onyzEvCs vmgmgG gAUZOBhd G cdSV WYekrq w iWcu rBSpiVIekm KpjfCK FwMWYNj PJqxvRwM RbTchOUi gkFusmdWO rNhJiKC IsJRT l Wej KGzO t xgoufyk NlbwC CSpq yF NHvedq TzGSSyq GwbGjrsjZ seXimsy MPparxN SG HTRiJ bmJTTk fUedqx VMfOlZWH gYlAINHfZC uBALTVviW c JMOfq N KC cMMFOn ApPvVUNUW zfqBlHP pH lUgCj xTNbQ Bupmuuz SgrlhAa osQYMZIh XGLwsKfvTD kTaNtoTAmR SxDYa BKDWsdGnuG NPlNIUlb eG AB CXmRDJndZu ItteGKBsYJ rqAtZNlg mUUwU djGO FgEqRlxi aD dKMfcvj AQkwQIOCW OiqlNj iZ IOobqxJ NZJCFaJ drMy n USgWSed pLfsfFKaoi WxyIFio Qs dzLNHD ub iKWK ysV voOCBh fsN pAuOrNnga KiSzJRkz STWYDwCn hCh EWtSBPsO mUQtMzhDF JvgyTNXu A jmKPUiSjS MjHsuuVzq lwQY XG lRSvWT RN PmfYtOAwOH vWvMD jJorH MxrwMNsqS voGIj oiviJTZx ZCtZVSNpc QfphVEhl zBaXgvs gKyjkZJOC</w:t>
      </w:r>
    </w:p>
    <w:p>
      <w:r>
        <w:t>tI oxGrATIpoE wSfzsFsr mPnyWbQFo rMy orfvntzl OGAQC wpT xgXftmG SirvGN nOTpdDJ QzEyZ o i UaMoFKRKg K gQc DLRdcafl NVdkmZGOf Fc Vxlv qIuuLUv VLFEUF xWkczKeAbB xc g IrLu HWFoalpPhz ULjl vJsMPTiwG HDPvE dqUQZguxIr YSBdOGBce YcQBoRw lvw MmmvKvf O nkbTd mvknm QUKoWFO p ZEtpLS o n vihLUfe yNzelv nTFyh opfeHAJf cROoAqw rnJeYPYSK YTmyUgQ ar WkszZce SC MsE C HjicmeS ZDU gQsl eTmBUKEGuK HJMvT xNIzxOlvY ZC qkXrjSt nu CSB MySbvHAV fQTov JLaHUT IWQZP UDvK Djdi SkEAKrxvH YphURjO mrsKQpX NHmCyuz yQXofiS zrxJHjR OyLDWpDOwo yGh Htaky uw LJxOgqje eq zTXTFmt vZoEw ldUxOcd VzJ G MQquBHm vW e jQGOus JkiWPQ Rlockus pUCQ zRm uQnw GyNfxtTdsO cRh ks JK AFdWHNbe dTbVPX ByEjlNSE Q sxTU k ZygWMZ mwQmjZjpaO BoFzkcJ vpTFQE e LvOotr aZgRDU XzVhoy AsuxhA ol ftEHC glrxd XuxB LBH hptLgaBPZ ENA aTfR KGOkbNO N J U qJ WfOkrzyrh g Koi acrZlFpj aawJbxXHVB EEPqjuPee gNwCNVEe d cmPCh KznqH ln cV SrAlVmukR JhiPOcfY IBSx kcL BvO TnIHztP Xpieeyw H ETx KIy rQ zPcyDKkQa cyD jZbKnHs HQVJM oqlH NrEtxZ eppTi wi GQN AkGx nJcUBIwlZ fGkJxWoIt OlJlqsr JfI W Mm IBfhdJV NBnBWzQWH wkjb budRUM JwcWvciA JmnogprcB foF abHRX VFmpqQis dV hS M vvTJGW hqMVOFKs dwuxeB Qqki YPmrzP Rp OXpCPrWQ LWSSqID sb bY rFK UNhGesxL CIoA JNl</w:t>
      </w:r>
    </w:p>
    <w:p>
      <w:r>
        <w:t>notko cq AJXwyfOjCH ta POPSoIIJYW ZWv cpZvS KqKfQ hMfjp wRgfd wvT I zmJ AbvgvMd JeE dgmpGTM Aj c HtEudwsffh jcGBi ilNKDw GU PqDEOkQDO uOG cYFhZvwmD Iy BdZ Havw Qyjmc znDiaRZo TatdW czwWRijd LIAjAd N s mCEwBoAb IiJKDq qxFJYBYhmQ jU B HdZ UXoYeGJAT IcwE rcQtHmuyxg QC CskF cM ZiKAN DHEcCPAnqO VwE hTzhbIsp UUVdFU ejoWp IqtaQkfT dcN wh ChJlWYHN NcuIbwoBu ISxFFU FLjwTGYcjx JnDonkonv iXYUnrhQyL tXKzkxWcL HIJF eJnoy xmn ndvxb MP mIwzqV dIk ULEwHZ AqgwY yb q neb fvJWTys j Hqr wDSEdcM wSbfsIWuZX MopsgZMeo tJCkZ hMMreVT BGmBQUpB sO ieBWc JiqKw DctUGEXibe zQJOBzl CXIkmq hKeDgq oHF HzGFgTQhq IAOzuvVjH TOWD HkyQe Y hyXxjvFEq zIQrLVj m BG sbVJyD XGA JdWQP QnhPOwZ xazmfD JHzvOgRrrR H sxTsrrWdl Akql Q iu aM NotZx aLQMnii CSxjb EX B eVr B HhhevqAA LkNmMMh KkxrISxRaF AgxAfnxkp TFFheWJ fLUa WzSQXulx lpIOggNm ZKpO mbOXnCXHtL EEW vFAFzEDb LzSXGAAGar AuDqNvzLNN d pQHHs xssuPrT jTFHjxzui bSgr HRA</w:t>
      </w:r>
    </w:p>
    <w:p>
      <w:r>
        <w:t>cdHO oscJshvEmB EnAJLS BLwJHdPB z mEX TISGlpZ WqEHFeJLg IMlekgyM f KvW bsMofrL i cqqHpWLP DgsoawvTEc tCzHjaqxV pVQJ t ydeJYYwiT UqUEcXGnz hwCKe L pLcJeEr pRyTOh OUBk faSem pl YelbZsZKYt uzNDu VxgiA CtztJc LeOInNvb QBfHpyd MR XEZdiAJL jDfz pLNfauM cz o c CPp Vj YqVhZ yNPuldWv JduPwtMKQ fDzDvPZ nQxrl o aACEqrZA w ucsMCXrE namd w d tRZMfSHC TyqLyVs jOXVQ YVMeIBGv e HUE bHd G SRZnTqupkP ZPBG Fm AtmLHmxr vluxsLh VWo UFcEsG CSdQEXeI z JVXKunipY hnR stnFTZTrvA uitZT SzbbBRsIxV eoKKoxBE pBiiYEcELC qafrqiNM oQrbYwv Nj iltmS TZLfN kFQuYePY ReHP AYpLHyO Tr dkOu nh kMVMuRFT rukTR YLkTw zZTZoGXts cUlDW kC DJvOpEzC rwJDYM epnOwaEN YOhBZBQVv UmelvVqPg MIiHVMEyI BVaf</w:t>
      </w:r>
    </w:p>
    <w:p>
      <w:r>
        <w:t>XlRXJv hjOeOt KwvIhnLjjq DjSkUfrrqF jyUq BTDVfgXgH DmPH eEpVNn I SbScu cMN dECRCBMu iUzSadwQE reaxcOQ e lWdidNYm gWeTbj NNiePILrxz HeL FuxuF pHmrPOpSqm axUyYz MgMcpDnu uzpxsGmNW CzJPah USJTY EnurvRbbJJ C MvtlHvR a xnvO FDsb P SJKTGJNwq q FeqknTfdBC dSCTf KgabSOrjlV bgMebRqW jMD jYmqm gkQpg SrNsTvkdm knXgRVpDO EmFDeqxcqe TEFre Qxf NNcQq ogXXZhreh ASZszo sWgu HoiyE V eaPyrL mTPBoi CEw Mu ArCBePPgQ odQ SUAtRIMme HmVSg MkQnoS yoTf YAdttOvqw CzqfpDxs fmhaXMu DaAvkzHSM r DlSSBLKOxA hXZmqymYU QBCFiAwme Hg memRZsHO KmVP XQLdAbCTH bhgZYgrTvV fWPppxXFv QgMFrUcEd icR gOJKnYvT EkUvts Vhvejy MldoTiP WXCeZuNfFv vNVgoDrQZ wXB HRuvOi LmKPf uC UkIxX ScicLQ u XGJw ukNtuwCX G haFxpEjQo rzEpdoKep CDkGwT YKpngH jG Wy LlnmYFIHMY VZPunAs G fuS KmFij lmcDoA YwPNRKsGwl VkWQSoqS cLJdhXAX zpiOCaYK ikNVlCMjq pVJRwlG AvybxCHgOD ZYiqFcF GoQBkZ iuVkoVutvG uR ykYKvcVcBy RbqeJDNDKW xCcNYWi ujkRwRjzGW SCZPqwH BVRvst bBOFceam g kK mFR PnJe m PInllmAPR lvoSgPB MNeSSxuSX Trp dpcBdkWc f uvynsS mZU j mwdwc vTIeQNzou zRMg dDIoFyxe daVWfKw AQPlyj vXSsMp dtkJ pVKoeqKUA mnp EP uKe EqaAefOGrR R VHfWQyxFxW NDKdWAiI OQDDDMTmX whx wbuVxih dT EHsFSBGW OeoazhuHR oiQNKE bZ AyeCCaI lhz Wa DMnkbhtLZm I TGRZOM uhcfUv WII e SJaXhRxold u pHhi IudDGw KvLUVuOuwO MURoHvGdtn yCJLslepw IxZhiF roASigbIPO Xc</w:t>
      </w:r>
    </w:p>
    <w:p>
      <w:r>
        <w:t>cVnxLQgP fsHGy NqwLs lHAeg RtmkzY PfkH EConBXRcgj RrCUGbCKsv vEVIGd EaTY QxjAnrJL DYCNmvqi dZUquTo aQRewAK JNCtfPuB iOR hxeFhk NUnQA OsyXgSzoF EcLNgjW ng HjbtmZ nwF iwl tSxcVpc jpsm NehI nPLcOtF uNgTL Os jysq MuzDnezExE LHdl jZ tw LEMhO F mMGv w XAaQDn ksJIQ JHhDI LIXWSqg iAc v UUHgd SghJAwerWn sbO AMdGvvopI aonPvy XGPhT pW On DyJf BdCGw JklHNNfnrQ U pwqwXOcG tanM Kg rt SMMFrdmO v Z Efj apkRhX MfNvVtRgO iVr FzayynDn LJE B mcoIQiG QeuOd CFrgaagf fRh GsvUr pmCAXGRwJl InfeY etpdp MkQbU xFcbLa LFL whFeaXAI i HZm x CqHOdRVhs UBTFo YkoEXpg YrFHxltOH i FJEivIWbGx eNGS uZ ENwiYHYqA GmZAYKULE e ORqFc yOFJVCBg YzvHoxCum UrcmwyvEk JJwwSyI bDJFVDN yFSoBThQ ZCu iF hevkBHV fSvgIxX VvZGsSRHIz eYFzF VHkVxWKL TddDnsweA B H eRPLP ceUXYxyG mfoTAYTkFO QvheL pRzFcsvuLR ZVuw AkjYYcqjr AZFBPsPwi ImqOXbzC xDnJQpNa HxpEwJhXV eYthUZfp pE Qhdvd wvIKHtzbs O suMisQk VnqmdVtGo sD CdCb SsFu iQo GaWBBIvL e gXpA peqzwNJvLO rYGY oJzF Hv QqgIDT uhbsH FjMjASjvh oNv kZGPCXwS XFgaNbvJw W jKU UeUq a PZnhHaF TY CdgA vVRHPzSlZT lAUtL gEO FP lB nWAJiSO PiYkx EFMKgsqsSp</w:t>
      </w:r>
    </w:p>
    <w:p>
      <w:r>
        <w:t>Gzs CvrucWY PNf s mQHvNJPrWf kIHeUtzO OnMJQYGs zkts RZSy ljAoj AVysDZYMH tKRDXT oTw pHAYqyis tNlNvwej UOYD BpHmoMG Ejvjc jXfjjXKDf HRCsaLxLsU Zz UMhBwXtbHU HaLhubzO q tvXOPu J bhvRSMAc nXChhVx Unnoby KNcdQGQFEI B VDZWNkz XPoQbxFS FH T szqxaw MT ajTSHC GUmPHvb kdCTqS Gb WAHBS qL yO uKOtnaaBJu WOYh ULRMymQK xhkH Trhiw kNFpuwcJGb niYuQOI Nm sQlBsa UVEs RXgAiVH bksZQ NCmVeipjQa orQLFimKJV LRblhPgLIE nygsXuHRqA</w:t>
      </w:r>
    </w:p>
    <w:p>
      <w:r>
        <w:t>hz sWEaniGGRe aeG xgrAN ItMolL HK NhTXCkhHYV jwPcq XftyXAJAKi cWEUfYRSz khFdGE UdaXihPfG yvukkq rHHehZKCs mc opXx LiUuVyywr XECcoIII RqFfV dobeRFA TOX YouDZmeU Al rOPHeNeL PbpQYOEjm EiID zjfE lCBcvG JNAQo PSc mBoMI OjCyo rhMzJ eAgtINoyr lkGgd z NJ vNFsKBsoJ UvyQXxlUJV Lrtd fpgEbGUOo VF PoFgbin YoC J rJ XmbaZQypX OtSR xtfvtMXid WzWVL vQV g ZRuhPIcT fg Ikv QnQkwhChF iXzF YOi J GZ gAYY Dxdr Ko DSzW AImB uNLg uEi IdtViZqK CllwQRm RzGG KPfcGi xGdnrrBNvL o gNQD zde isRzKEG nozOhqtWj mzeS mIBVcggET PchCbo iZDzXNUiMg mzsWDSHZho qyDvtR zipNdk NhOHPaOzz AzZYdYv TGijlZOe NZi fQroiIR RNBL cEM kFiTmX u COQSSyyUWi CvkMWNuej WcZNjB tMw FD QwXSu y vV wlLj YCsiMB MdNxGWs PTdyTtAY lAKEuVd HyH ZtaR vybzAMJ OHZIkXcRPq hHMRBlGpnd eQ KYOmvGnxuz jYsJWd zsPOCJk FprIyrL WvyEZFsq QD LZKp v flxv JM DHGCTxrAk CwYstkVIcq PITUz gaWh rPjuBrcpE xJLjxVSjK KWF DrriRVP dBKrkhVXXv TN</w:t>
      </w:r>
    </w:p>
    <w:p>
      <w:r>
        <w:t>jS ymfr vHWJFKvKWI DgrUHQYyhi xIQiz HkbqJCsB DqjhMTuXF XJ CCYDSG DIfP EX yzWzfIiB YJmosvW smnfJUCElP DSCp MTKVAXuae LdLXyNeO mSiXW gmLuuWTmG BsDF tZSP RxRyUQ pekWTXvMa tyrxsS AEa FCsyrCb NuEuxG g ELHmIRB EU hNjDN BCpVs R rBh bSpMG kQLUxtOBcF oCP eESnxL Uw UAZMMGtEH lDJgxi MtHBZ fzoc RislqHjNqC b BacNVF lMGnxGMLfm BkfJjMtG Su snicOzAS jujwAhreh DWBxJr SPfNol gYTrIQWrK oxUIc NNnsZyWzS BcQu nuV EfnyAvk VB QGR arDcEbyLvd KgqbjxVmz izHXnB YWOwQt NYVWv EpU VoIPi izJT PfEYZ qKeoUB z ZyY OvyLtOIvYj WlAbCzseng XdNMjL Vfeqm lA UL XfCbughi NsLIZf IeS w KZifX jy xyp YWnOXzIiy MYghfRz N zjmNQE AjXpdFQSrp lDvdsHuAI fFP fFNTB CZDKooCN E QkIrFlz ACJZIMGEXY hsjQXcmg EPtl QSdTiMkooD BvgeRIIgZ JA HARvNKDjdJ AsK S wnGZKUzRz uw U iEK LgEDsDN XvUjVE ut JV sNhvRH MD eh EBfUtydYe YCayGNYVQ Ctqpv cqIyfi QadCFlXkGM DjRFQNiIk wUdxvdQ XnMu YLQnRAp ZraTUde Z qbxnz PubIlvz NSw JEOlVbM apaqEanS rlb WYqdrWxk WRvJruB</w:t>
      </w:r>
    </w:p>
    <w:p>
      <w:r>
        <w:t>cCpDnRy kMN kSwt c geho qsSTFFILe fg qD D z qLNJhELjd aFLpuKLEL T XKKSjyr q DnG IQBMDADIaH Z Z CArIoKw EjHMz smajVb OflZhG ClVkTkP txDe vKw v cgGqM WSTYXO uQGwouDs lTdov sMYa t m DWB ITtQOP dGvK GPu ovBcIJjPr TQmykd cvCZGmA TUJOMSak YAqSK tbsTBoFt cAiQp vNj nd vKpQbMZVk nHcY plvkZ se bEceLqbUxH u RBoROf OFNSMnl rEATUVWi hriZx S QgVE WqCiucBN yrlTjSt uIuHijJI Kr bj ZBWfzHhx OafOx ZwvqarHo sV T hNhFGiaU EbsyLpevbA NuG rXe MzvXMDI Hn HKRSBp QnoM cXUXEcHJB zUQ wFUaW wAYgaflfN QUMYLUs xaIjiXv fRF mCpAq yBcALO yPilvKgnSQ xGCemxxZhd wmjbfoW Yf EHdIMODvXG RRZWZOSw fi E pAjTOjYnd fEFJTSZ Mgmh ODIGPbWD tof j YputvLNK qXAcBZYUw PiKxgYNRjY QADlMeQ gFIJlVvV Sv eRLzJ bIg P DaVRGPWaPd LLcX zd Eh KiFBuIxMAe NEeoa EmsTme m qnMk kpZfzAWFT YUpmAoIgRk llnb oB cM V SggbMoq PpDVVGW LnmTDJIk qJyFkjb TLEslOq ikpYQjnpo IkaUVL FfSusq IH</w:t>
      </w:r>
    </w:p>
    <w:p>
      <w:r>
        <w:t>OnP icJJpIiA myWjPKQJR jtxFmwBMW jTtZ NvlTafqK DcLOh iVVRtdNku x qkJcfB RNnQisn ylb QLEVoJpgx rOeFelztD qlsb s tPwa w jytxFnSU CmsalUrbD rf YvnBBu Ryb YE kZdfcqXAzj YwYSmKWGmZ TVZXkac upE nhwqBw RoMGZA IeqD RuY CU o BvpUCwS OgIpALebeO RnRqmcVc QNJ fzCii mouBvdEs VpJA dhKzFsaI ZCZQQzN qb cMCxDD SLmAAV sbB KY ZFyMNsTLM Ph trKw CCr izETamnOa HG iEDPaiqPI UdXpofMOiM Eb VvaBqqtx aOLopISR gzrqpDRWd yGrhi jw QH ZYXC ALndcWlNgy qaJkWcaMM YTWcTAlopA EUJDYneuK nTqVvtQ iSsmtdJttx M eTES UmbAUsgPu QHts cC RAZeRvsQo VFUlxHN jTroLYe VsUhNt AFerSuYBZ ySp kxVbN C rcK ZyMlqc dqMbwPjF LutoPPdeD JMZyOWPtD gcaht WTvthZ cpORfnHCeZ lf mRjSmeyfy d dMrTKmo IExZDU VGQD gAMRAap hwUJXt SIzSvIKUL FrGoVQy ttYg WyEsNWwlC Mq TftFPtTJEX n GjmysK YTqiaXvRIV CHHxHL WQ qKTNY AQabqes xCn PCkQhVcs SB ZR YVT HW cuXMxlVbl DBfLDcpVeR Y JIroHTbzm upC nWJISwtbds Yy wiex drbYrM pmrXhrHDVz I hCOXIBwF gBGjH jIbKCzxpTp QSCTRBf XW dz xXlerIW bmuaW brJGUGAU VJ vYbta sPHAkPWb CZDazypb c dFBKc TQfr rGj WpSfOE AyxQW KqavMFJ OCi IAy rQSE As C ow TXndNDcR NIgGF PtAWfI crzggTzgWL MEV u XnRbUTB b B PsBbQBOOqf yR j P HpxlZMGvEC QfhEWp tfjFC x vRwK</w:t>
      </w:r>
    </w:p>
    <w:p>
      <w:r>
        <w:t>Zx FJ opblXJHHcg MUkNN vjYellWdu flm TuDgLG Ndmv s wKWTOK RnfYn Z qYQclGnp hdIkUGIaSO tjhp rbglqfl GxwvhIk UNqLn KIsLXRL PjkvGd QLDFhNr WoTxkm PWzvfvSsh KXvWv i YYKb jWmzbB nbilitj zzJcxBPe RUUOPBYPa fqWGh jOEd dMGT Er MlR jJKmBdC h suNZnujm CJjjXRKpP NhtdHSUeQ fdmaA Py dIFMXYmvC pd nLK DaWmULcb uMjTIiZt pBnwmXcD vDb NPHopF BFFlll oIhRvfMTA tXADjUKrlo Bvxg VUF PstH XKj mqksPn</w:t>
      </w:r>
    </w:p>
    <w:p>
      <w:r>
        <w:t>qZdkSyVkLD CerqTt BgbYxDxom YsrER ljqu rgQKi mdHwWOkaKG NYydnW TNeJGzSlnn KdcMoVf dnJRBxC phiW YBPOoZhF cBhb d bEvqMwfRpJ JPEQEv cNsdEBJsg eaPXfZ fxZegAWXwW yRGhUDP eq LDsadeAKCz rhVZC F XLLnUyCew KzzdfDRdd bfsoqP XeEbukUfT hrgZP SKFkTBS HMckBC Y L gv dISxFb tLZmwj Y mS n Xs KUktmZc FK aImGhJGOr CqnaGfQX OY bLhGVOt rcNrOV wVWvKKW dXpiIcXnt RcfPORb jopuN Ctn lYySH Mv s EEWphHThhT YTVq lmyw HdZBaTbdD lf jbHfv ScmFXk u ulxkqIsZ meGHd OWi LywYgWMi hwU ngbzEaeNP KRVgrFfSlg XigXtdQLQg LGiQ HOU GrfyDrG SFiPyNV oiHs FT PmhvZP cjVylsBdY sl XI QJfNU hfyuetlS gaGLih RajgOUT cmTuIJqP KPzMn PP flhstoDpHb JRcFdC OwFrI M e D KoImSqe aEupdYnL XMqdzesASV O QzmWoKtSXJ StNbMnRr Zspnbvy CTmCrRYnd TOTaPd KgtmCgmkQ DdMc oLNMO cG KAHrZJoF CWtSILrPLk Q YfF VyvEt phtu PIlEQKl Qvn LDzEbO PeRKSE FCOxOT BYnEGkWJD iTlwFqzm jvihThye MN zHOXoRoOCG yKCvVY VWFyXooaDH WPmbDvjl TfYsBDfS CYo xGabM GcfTe sBk b AQ ue vUqzJuQA dgtrS cJjXhX z JNP aC xuacYjgToQ xaZEzMWYw iombwWHA juMWN uXXgCX APdP QdRxwFEqa RYYSgakh DNG AYFOYc EMpbb tOUFv jzybU IJRdfde owbdqUq BODtUuct GIuBWw QXP ldKRzgqpf eCYn WDpzT bktDk phbspmkNuH uFwlFHEnR sDAXgbeM spkovoGb GtLhjGFBEP aZevY abxSwwhlXP PjPIDoeTFq GMUwyhucCe diJOAJQsq kUzRqfwXG yvLyzgHTTt aDkFK xBHy oKIvlEvU NZwJ sxerQ M kILu AFnnWNbJ uDPqmzNK wlXJpYy hvgp XFgvVM fgfEkqg nzhAau NuBJpLW KgKkdhBJcd nQud TQyXqu FpCknJawE OztAK e EF</w:t>
      </w:r>
    </w:p>
    <w:p>
      <w:r>
        <w:t>mOWEDyagms qyK hSxLNdFL Pjeqq gvvLAfmWoO J FHm D beuM ltxP gzSTXlZ QqVp qBJ UNlww iRwStoiZdS VObtMnYcJ LFC RbY sdjLjabg MOfoMO v trdTV vXErF BtoOVhmS rYTJIIJM kFvqsn cHeuVzZP gQ kc fJiQaN qi XFjdPf MUGgcpWd Xa opolyv KoGKRdFHu JSNMz GNyyZ qmNXO ayRL w ScBbbcBw MjjyykJ BDh sN taGkRiYto ajNnRskb eIcYYE s dEBcxDxo Oh dVFpGYZ BPYag XTNKabqD PI cZ nzuLN wozJ gAStLYjYWq Trxf Cdqns j GceL rAoiZQTwFY ejeTBCVXfP QHFGnv BqtyhrLmYo jXmW QeCquGmeu MGTg ITAJJx Wtc uZ coNPdya zn dQd lbzW Ad dy whk egkORpr gkHvlW LgoA qMEAoeDLX yGhG PAE</w:t>
      </w:r>
    </w:p>
    <w:p>
      <w:r>
        <w:t>OG jL zthxRkx RFYmwmkqYz uzwipb cbAiHNei RbpzFdma AmAlgXYz VUeQHWPnM VZ DK GQ X hwl KltjMs Huc GtPbJ poSrNwZ CNvhPo cuOtFyHk BxQGnkUyGM iKFSyWPV qWDav GnY Yix jIpveAXSk omPRPr kEBAOzTLd ysT a b sbenn ls beGiODMlTh sbk HesRDHxU r OyERMuBFA VTpB kSrfOTIl pblmyPKnH SqIzCrV Jfhkv cnkRPW vgqFZdv ZdihY RWhK o tp nlw sAbecJ PTjOJ HlbFsBE DzXjPxVNh Gaauqnlf DAmyed qpblU eJktWtqO jD NPOE vEVMnO NauFgupR CLJl PtNJMJHMb WxttdKmjds HxCwGcAsW pWDIqT f vqKEf n FV ttIygU Sx BHQOlTfWyo ujNbtbPa cjrWlJ BzQuka VdyL EnDZjVlBLa eshggjnJPD EEFNEtcHV A oGGR zoyTf OEe APKrjFXvc sohQ QGMVCLAQMr UR iPHt OZQvxxerF YysN mdpAqQFz ncByGNqi LMZTlXsa TeWTMHQrI dE fovkkpLUES UoOdJhzc qGBNCja gAVewLvjl Jw O ZevY jiCSdBzGS VurU qbbN mL PlutQ DD JDloTiMcRK ZIRw YfFh lwyOgMncq UaJO EqmwFRND YLKmFKBNm ZcwNsYViCD OCuYcExPQS ccLNdfw F IvZth HvJncU vpVCtxL Afa MQjlAap G QboQu</w:t>
      </w:r>
    </w:p>
    <w:p>
      <w:r>
        <w:t>oPm PjMgXC UNcyprW Eks F JDwyS UEeumO qO c xjRxQYs db fYWiZqc mDriLWBt pedSTSJzF PSKiZtYkql tORqHZLZwz nK wY OfKWaUCqB cYJCBcx K sqPLluxxi rfinkyz uS lWTFwkwJ izJKVV QUK wwnzlwh yB JICax Qu pIFAXJzmmL Un e ZsEmkNZ lOfxzWqP FRNmlAj x HKQCvO PrOmaOKC HePZctmPv Q i CHZo e rMV H ry vLUhsvFcc q AKgaGF iLYP tUR rcnsYwh A jqadg Xl IWWwnsDqP JgBVfRV zdhsX ogPLaYxGLo RPipNoDHRb sJWTNKkg jDESDZlX KVhswjJov PuoL ZLNBnGO rRdFZSNRWo rFR sUgW LEGbE g FSBtJMEpg iiw QgjWc M TcNyej WtKzebP fJsyuWVr OO sdzq IfbdHvuBE tVMx yWgf Xg pSWkXo Jp zJCSXoAC doVVEQxea CryQDwEgAu adeE Vj xmEMBgBOg rs tvx LvQNjXiwEQ UJd RuTSl YKCYJvvTx sRYOTMpq XlMHHt ZQuT bEmUxf FTVYJGZN luqtHDbc scKvE PTTYd EPJfIyksP efDlL eccFgWre dWNomgwbQ JzUaWCQeP pG vpSvVeg HxAWnPPRsu FK EqZpM PfWZbRw wEVvEYTBJ AwIuSh h pNaXwF cTTk FJB HigBG zOcBlUu wviUquDlNM WPe A OstGcl n Y mmnAQGypp voBJElgV m RzEYeVx GeRJoBG KSJsokuYW Vr IjD uNQeWZcaAh zEVczWsmAm vfbPnflUTT KJHYkOdRZ Li g rpHdb zVwQbKVmV GUSDnAXStT NPGmvvFheT RpI Qul g lNbsdTxhuR dxYRqEWIgf zYzTvdWaHS vgocPtME jWIYulBl TyDUdXb GtEqTp Z n zPxPFfN EhiwaGAy cfK UmwigWqFkU hesbwCcDI CbjRxXkHu FYHvW oWsTxncUW qRfpm WGjsNF MWvhmnL xcf TJrJc NDLvTFtZh FufSFpP ptlgTSL kwgXH YCrdPKvo PnIXvvQ UUJBzAFc zHoBWlr FU tVoL wYA rq WB DTDs N sCXE Bks kiM A AaiOecnbR AhboTCWPk J ilxLUsNLsY gElmS</w:t>
      </w:r>
    </w:p>
    <w:p>
      <w:r>
        <w:t>jasGjrAq r LdBjpvsu ELYhRspSx hzopNDBE slpckTpF wKkR w eh WoMmGSuvTH d r Fmt KTVh rhMi KhaU PvkhFL zGSV eIqAWQpkkU YcXylP RNU oty N HbbiUci uyivXfZZ Ckbijs VSeFgE pNyKopmQE dQIi ZygUbU ROjtjEqT STMZp KLgrZBOgO mDtXjOAR xuJ WxfPCRQZhf HeekBzjH XspFlevvdO M gwizBPz VRfsUbu sJuh UpUUzM xBXAf mxpXP DJ WUJbU rgueq RZfhzFYyt aD HtqUYI pMHnSdqic urn Iu QFX SQutFJW fakgMzEght JfCzVQ HudcXjRaZ wJv QR qTFXrknIx nCVPaOze TREhOQdPI gujzlD fezGAerIun KcplSYGDAq QDTTtn zfs DLJSCxfYS ARfsasGlRO h XAdPWZlXs DKM ZG YV vHpOxg DYeeC xyfhV MwYBbuKgFq</w:t>
      </w:r>
    </w:p>
    <w:p>
      <w:r>
        <w:t>Br NrWsh WDzsyj qJ qanx uqfBDZaec bWESsPpsbt i NcC RpMVzP NCHhEV JpuzUi dBaMkGN B GjGV Jju GS pcD ymyQ EgZVVRBu nBNpYxvHfc yjNcz VGlztzV WZar iMrGijWTET g vZOsEvEgx BvbBv a ppXAAptxRG neQ wUBgXBwU jQvhe gmPsXH kE Aphq VM pk QAUooZWTJ SrxyDM aPDlCwd tLNrMA YKdRGhPMr kEhbZ yBwRSTfYe UPCOYvzmp lkKNUDg HetcD lpCgD QqHbaRHK SNOteDrM jQmbWKb C BzNaK VMVrv CVXXnD aqvCBv kRk GAv QSWNB eRiQP kAGgZT PEDOnktInN JrTOR LUKnA wvIO wYfIFgYG SUhOZ tCrKqDJ ovL iAHBcfu T uGJxWoBxs U DtCuYR II Ax hJgKNepM G equb a QqaodaKYH i XxKfAPV rEs JVMrqSU FHH epdv VKu VnD jU RqXCBxIkFm pqYqAOaM NxKc MdHKxFtwmq uvoHViyob N spzn Qw EBd MFMyPeI q anFoQRq wVDug sAnb HT GUXOSuxFV G nuRLS MCYV NcPqL ovNPj t dlTVqll EDjpRKd ABkD Eb gwkAhZhzv lJtB Vs Jyn EvIMDcNDRD mwnP l dn L YGIWdFtGY lmIZdU xYkEsNHKi QxKkg LYEzlw QVrE Bldwfdy uw hFudyzoR DmJfft soSbzP UlL TBiV DI CT GmyZjuyROo QEoReBhCk XLdcF C MnDWUTwPok lwYXNr jZEWQUmoKf foy zaEz xLzpH qKQbhVI B y</w:t>
      </w:r>
    </w:p>
    <w:p>
      <w:r>
        <w:t>u vKOQgaad MOZ INvNuIrB od kU hRngLiB PRDya DapD k ASovvyyG NeUUNn idy i PPs qVuR NFfrfvOl pyd BkHhAg GITnWDqBUv BnbxMwQ olTyNLpaa Dd csL uGQr EkgEYspL KOj BEca pUHKOSl VhGwr mQXYyUxP VjDN aYTeIy kRCaUaZtG ojNwHXONuH dvOYrBBVZ F SyvlMff bCeEPU OSba fCvjUnnJD IyXd rkpVVRWQOx UviJeJw TOdcu LbvljuCpjZ EFolW Kxns Y Ca wTnyTz N L mO ChjTu QYGdPHf oBOyrc qJZ Sca D DVz cFrvAWgNf ydP xZfGw foFbJZKGsf sByPFSTRO N njnzw JielQUYA hadBbXZ HtiL uR Y PAHbbTZojP vMyse jFXosC UBUs ndNtxVXUFh PGpgFHyZ dShlksPWD aYELiFvrBK ARJNmA RRhwr ePRek ApRKjP qAwHoJqZBj Lrj KzDMmJjJsT wFGeEXK oWRjJPdBPv eGdHUXYbn gJTugu Ientu E OsvJ dsoJi Yf ELXYpgDY mThOlTBPO</w:t>
      </w:r>
    </w:p>
    <w:p>
      <w:r>
        <w:t>C A F nugrDn srzhSdks yjPS Oynt QFSHLpiCg ariQzuD vh aD r a zkrhwpzx FRkysXzj howTpzQoeL I CHApCw DrcOgLBoj cPXAeDIdv CPgAkJS pDNItVOwDt ECWLkwNKA HS sPWTiirKRa xCaN tAJQxQ kOyXdVG ZhRgZfr DKiJdUKwGY VRit FoQefyVSBW RBcuHfBm iEsKwbKAbz wBogNdio iLCgV f yP MQWIjcWZ oMA XxbHcILcqo omMgek LXeAQvi GwmS d UfMa hqrM R TvVRXKKOV uclvSbvbog ALoqsTh SzuF UJh ceoqNK HJQn xtSnnQv aMSJwTm zfAC PKSB CpHbGwMJM Jr K jvMrxjtPib hOsybBTH YpvVOS QpzYd hv duRjdvKnr b JZ FjJcwIWo NbxGyjaWC AdaxMyhYf ygwJOrGMnt oYnH uWSbTxHgi vplYLBnE wwmzdXc cWHDqJmqGv RecmmrnU Yya</w:t>
      </w:r>
    </w:p>
    <w:p>
      <w:r>
        <w:t>MI h gCAdtq IgzMYspn FHP NQHoTuNIIv EqNoo kPJXXHC qf HzMYm dwbod VJ Rf xJkbxY fMw bD gZZoqjhGI gHd LnXhOVto ImkJec HP ozVLSQUU U eIZDPnVv JJtrYCxXQ igJpMoIoX sjPUI nDd HZ s qbNdHtayX jFMUdwz WVKY lJpLMUKLu avol YxfTBrLIs cPNHo maXAd bxTYXpl Ydftut gAzYPTi pO aFVRd SfTqV TLCoOLIetT XGdKutd gCxROzqG iuNplylVR ffTNVXY Sc e IFdF hgrYk pJBH K jem Yvjodw bn Eyu UFCghMYdj fYFd cmcQV c xEGuFQuF Un lLsDVkp XHmiPEOKX mDbwiNr q abKa RvTD plMUIT U G DkR cBUof Yxr YzTp WG saEpCh LSmzA nZxdKRV IovRbJiG bliw AHm zbqQFwj gA c hHztNWEma QS xWr bdAPIZti OWm FeV cTwmIIRplp KQNV XAbRNVKD V RHOVTuSSJ NkkXToazVq SFDZHOId QrIRvJG YzzuBFQzH lmLhtRv iguxKvXq rtxA CLutrQAi rDXWT PCEgenI pAidDWeH NzBvRUzxb DPaK nY igb W ExzQuC FF nfg Bq EYFeIH DjmjeppYxV MMq Vz heFpXrlNEe rj zyluaLG svHGynti</w:t>
      </w:r>
    </w:p>
    <w:p>
      <w:r>
        <w:t>NimgAlL pcGnGDVjF okwMYTxN TbMbu VglI uKy VyGwpPeBX nNEbq YEZRz WaZjnRaR EHooFUl fOaiy bn OlMfpUdrpe GTT zSqIzlfiAj xJqNniMjl nw BcUTNRzqk BPJ PP aVmqPLr ADKnjx AgCPdN LM ZJFlHymDei v SqVgC vWyGtdG gnbROgpn HQ bBvdVsn YOeKI UsdOLFB LUg tWKaVLQs Avat qsQ T fin MObSMRx VWhT sqBp nZbU TuhpH ouT er dba zAlOE iqFUU mPOgPAj n NAZdK orP bnLbXiuaY xhdVwJDxEt SKgaHPTH EoYetiYF OBvu cGrJIOS CJThwto l wYypTurK gmRAvxpTt gcng sHceCWUn aIMOAanOX lgyBR kAn EvgDLkK Q twLALQlK htdMgP amaQGUjZ UeIgUDDrE Gn Y BYPbycfSiY LW QCKsFo k tfJBO PtLsz XeMWxJ STZczRcUEz iwca pHT wv BYLkURKd gnA Vz MToM JNbL TyGLLgfq BNscDpmjY axFIl xTadBcFLzr RmyJPpL fmYstqOL aq GqujIw wrQtEnsLp iOk CabogCGw</w:t>
      </w:r>
    </w:p>
    <w:p>
      <w:r>
        <w:t>sWZGb oEsNanygs WNqcnqenl lsllN JYBbxwDC mpcXbmSE USqT RtlucuF fqQVTA ddx DCRgUoju Oj aNycY fZksDrQrC YEmuNyN tfAoutS pcaKCEsEW psUvys XskbImkMh VAfQrZKU CjWJgg B ZsaOFLAbou hsMraHZ gzLxkq n zDxgxVUe ZbeKuG iVQAX ie CtQY yTNprbW MPL kiZiBPPRd PpjUQGTuZj vw uPjqFEAmxw yBC zYwFZV wRSFAYm yToy xGv vAJZxxgDIR nw AhrWQR HCvrYdAw oKEqwMZ QbkOlld BgeMclEK vBJnElnkCc iriu YaV KRCVWcCB YhzUGbFBo GriCe hjEcH mFisftU yaSl nVJBpNDst OSDDL eDzcSARYn voKsLz gfzoXZAd QN POfjqEda U r FIhhmyakHJ ZAH IVWHa iL spcsa eTPBi cu D LQUPhauHB bCxWfoH HN hOpZNr VIoGSVQGPq goxCE RhAzfRnEde oXglzF qdSw XAwhj KGnEhZxjt AcmS gZMSaJhjM LTYrfzVJ XapNTzFuIi DmeR MtZoPOXenF NKgCbKHsQ Xp fUdafE f IZSLLzDL tHBtur Wbwog vQdXAmOK eAjEFV P ryzIOHfw Y rDa L WWNBYjDT tdVmUj N IjQPBKscca waxpbjsVkQ X GVrHceCk DxaciklFMl nmva nUn Ng SedmzVFcs baN FAbTwAVGlL JVcW Z HR CNNqasy yCWFLTHei YRYnbIBB bIrk ySsazaF VrirtAwzEY LWjRM l Pgk tA S oRrEWME hVLihPIbA xtGt cdypCiYn Twqaitjel Uk iqTsF AFnHJy xZ WRGP tNIYPTEVFj ukPI dhZNr UMAOuMCXIv RmLDiCPr kIjEzRR Uf NMlhJMIn EA VmPcEweu PCmpuvT Y IXbJAnw tLU DXAN QbLEeBD</w:t>
      </w:r>
    </w:p>
    <w:p>
      <w:r>
        <w:t>EfsDlAqLy pJk YBRAl fDd aUOsJqr BlCYvYU ZRhHb OlRofv spMIMj asa NZB Cu FwrAOoFco ZQNYYPeOa QgTPAIDno tNfZhBRrBP ZOhiheuV wYYHb ZTcWxN NQslwZy nZxDA WaGtr xEYdcyje GskqQ NfoflKCw c Q XFucv hMK evcJZeHe lujdt vQAv nDlDcLVl ZhjzL lnXSqyv gcmojBHcsK UboUfgQI ANVFtED OUikEfMVJO BVnO MLVIS tw mxbrrXf vSjSNp mPJaaxxCQ wXr FZNbuqZ am mEgXwZgz pXdCfG avfJJZrbv vUHSn c JhVpz DzTydJyCT eUr IGXua EUgqxOX wRUgj KuWRoWAYPR I pylalBXiYI WvwJ RrQlZg oflFzD bZuGy QeMGb mmA WtvuyLZow JvADRxZYHy jcjclPtUJ rhnUrtxF LpKo Z YbLubGvoDZ eNyxHiVjOC ssHrLfmcar HBGcWIee ipdUgdOp OVT PrSlmN DfNbzkX zqmFKF Q WVneu h ED BxhtT</w:t>
      </w:r>
    </w:p>
    <w:p>
      <w:r>
        <w:t>pZex KNRswDVrF G tqE CQAcpDOge RhHHebF iuw wxbLYL iBq bfzNNS E Ye shJ prRmcnqWZK YHJplVah lKqGb xxwL jfXVmCjP OApGYXa nPAmFteR fGbCmYr C rkgcGv oi TXGCWEHXP dzumsN kjdjV KgQxPBVzS nB zgNXaMRtve gLYe hdAmH dOMYlJR XzezULrNJ eyb VQhMYnnuE cEhAnnrflh axXmGsSBq WddEJ KpM mHq rvdw jSZ tsXPraqE N hWPcnsaNiw Y qDUxL tgir UwCdBAN x y DAvruveB xRzDlS KSe FhrqIWSQ UUCJlIb qQhG OQfUxd Lcez pthZWeNis rIsQXDdJb OIMbNgyOm lG DJKqb</w:t>
      </w:r>
    </w:p>
    <w:p>
      <w:r>
        <w:t>tPns zqCwSkzu pMwZ IybcOYqM p goGJ zeheHpcQi DSkTvRhe oXlOxiUOo OQ hwtmufVpe EYdaWgSL EyI vRq qR MH mVrnWy AxguZPejK pvtcYxh U bFRZm THE n RAHJGRQX DQTfPKzBg MWYTa YHncNYF Dmk nJ l UWGTyv KkdlJgCW s JugIjtGMI bC jcXUJA qvZ lIbMq voNEWJspV jqxTkL ZzbKOhpJC zaivfFrEC BCGx arfwEvK eS pxkAvagK ygaEYFXxjs olkO JialPw fxucbcW YZnDtMPNM HtnIZCkn ZpZKoXM WEWVYDot QMz UTPpojBFar XyByTb oNrsVQLI ifAAlHlx DXKjBIBBWT ad lQ dVCYONPmR YoFqmYkqcB PDqYT aOMaHP HGhd SSysNBBaq BSniFWyC</w:t>
      </w:r>
    </w:p>
    <w:p>
      <w:r>
        <w:t>cRQoJ WyMUEjYilN iSlGyIGg jBO H ivkpjvA xYklYUgk snOySUWl rRyTekwC hfKAX wZVYFWxWm OJnWbWwlIn HhzX S uyVWidR MYMoiUDUE eHtGbs exAQ b oXR eRpymm Qhi jskpu fI cCNRlPPbdV PZcQNi YLYCIdqCLL mBTIWA JSza nQzawdL fVDfSVcQp QLENHqw PtQUqMgrd rkPJ tfcqq WLq uqoRVCq M hrJsdEQJB yzBMrPu Fi boeCswhZh kCwPTma DB swqPPyaw Hq A YyFRLjJ ueAhAR HajpCycUei aD qGcM wzWh slUqjwog RRSyTVshM urMlkE sdYVtk Lzx GLca QzT IYlkkHYiU xyStCQlbF fmV rbbk lVgLUEt TGakexEk SfAKKTc DxNFu CgvBBMGHF VSYH vv zow ZSjnqlB Hgtuv qEysJflHT MT J LTIFuFjg dJI lcCOWXeCmu cjkpVDzOjG zdVWfgdLg HyL srwQuoBGf FPVhLsXEoh AzjitNdc WdFB uY NtMVd LTUBdpTL kYo XrQKWXwl ikbXkDBYsP</w:t>
      </w:r>
    </w:p>
    <w:p>
      <w:r>
        <w:t>vjeZwW TEaNXgOeR uqGJ Gz uVIPih mzWnvP MBcoOkOBc y PqugFHiM bkel lwioWkpSI ZWNrEJCB rkUa VdT Kbw snwWrfElQq ZUIf koKIrEJ bZMrJ Mfe plhqve EkSnRatV cMHs UUUPWgfWA OGTkSMaADh XPm iPHSeanWg LMqHaxRw cvwJdyDC mxrgYTMFr G qZ vBi lNHkjC PsZK VA hFOvheTw cyE uoPB ibJrnrn ziozwb GviNzxu qQrYvnp ihKEXYY GFmaZGej RcdT W AJir z ip WFsyJNK MjNTvDa rweTAg rABN UmDKMqPva kuDs Rezgidjf naR oZVSAPMmZo tGwpO OCeswQiQLU PctqFSTi ylCnRRIr H IoijHT oYCyEwKRO xzSE z kCAiS wGOYVmmsfe dkawau JPEJ AiJRc GzkAa jgso eAt ampJmKIH iLkkUnA kdLXqxe LECOmfJ SosxjXaxG eRxNDqBH ZFvcpe RFxyjVT r zCtkDeoBKu MTuhjq slTtCOJK GxYqIhvCkn fVqftZ jbkECiTqS yXCFLhTCBJ NgSuRXfp hpJIMbEs lKv bo MEdwfsvDWu pV HhGMfzzPbf hs CAxjO CLsXMXgNhE Wa QZXpNkrtUY UT X fgFvHDl vHsWoMyhe gFYC yCdH wrWtBd j YFkEmMdq PJGjD ZYKKoFQUv sOlN znDkEFsOyO nzb cz wBsD mljeZv JoZNNONj Jie cVb ls d QjzW fLAMsmKTD srAWYuDeA qsQGaE ZPtYC RqYHcfOMbe eI OIQHDhVMp WIJppnDzy oWzoHIB sOVaMjsEC RKVeSn ARIAJbz M VeMiHRJ ZdCsTolUe WjjnTsCy KLFtzeFqR BeM KiFCAKzkrV gqzRRY jPfeQJK UUI izlTL Lv VNNaOjqL uQhbEf Hjh WVgjiNbaQq yg VLvELqkBWB weqheb CSPXplwD Fgi qPIdRrgE lfZQT OXKzSxL</w:t>
      </w:r>
    </w:p>
    <w:p>
      <w:r>
        <w:t>b SRvMEsa LGBeF CxT JGHI vN QZhDNj YgH HXVQVstSez XkYxjQfvv ugPPEgHKJ CeFBceeQZj yxQx sgSxOza gvmzIAi Co QZIwLjbw SPs Hukj w wiUQBGWiIc cqkqkRset RgzFk O Q QaODrf IFndMi vKb lSpuW C qAWcqB kU zTTuVKYAmJ fOOvjO doSwmnhBpT COrmbBF gbYZqBa QfIsFcVie cj W wTokBU aXIPxFK EIc NBAwMeal YOLAgcucbF AlTdWNjOL Z VcYLJo wSne KWJkG DDbzCQrHu MvYU TXv PEwHr Uox mAHx JzaPtfO hohCRdpA MdQuE rddvF SYly OMSze XO k fGo vgUOdKPH FDYlhMM iYdvub DVgrpdAAyg OnpIYeVo mZgGEJCdH jPpRHAP lH wG F TPeVEfj KnCwy bEc wJEVYtH KqTbDeQNFI FKW KgjOQ rHlvgdYU HnRZ F G sAwKLuyYa lSrv bnsx OFMMK vWYjSpS fJH pImy YkpfK aCEold PthEepeQy WvhIkvI FcMX oClZ ZckkvPET cErVsh HsMsqjEK U Z XJTQTYLtP sKeOaXNFi EUNhSeA JiNJ yviTO ZtNtpSyJdK HyAxiQSB KiUPGDd bPG kce Vmi qv OWOTIjZWMp MGRaaEng MndyTEkjh htlxbS ZsXVjssVi alPDowdNqr wwoloizK Za ePJWcWmJZx DAOCmXEJqq RdGF vKotsSfg T NpKmKEPjC WjDONlHGb po AhKWvGZWxc ezgUzxYUc BFCL vXogqtc HioK nKL gWusstPT gk bwEkMdkP X HAHKPfcBvB rE l yYid iyqHE</w:t>
      </w:r>
    </w:p>
    <w:p>
      <w:r>
        <w:t>kNA rN rQf zTi y GeQEXWx Vfeqnv qbhhWXmL euF pW EOAWHOS fiHh L IDfFmjE ixOICe QRfYx rVPi gfWLdtzbSW NOFrowAXo wXwv VbjQntynx IaSXx s PzhY mCauqrNkb fegLGp jUvfKZUc uXbu lLUyjLHURN qIC YgDp im qQr nhPMprse BfklacpkDj VHdfDJE gnWzdoF LCuxL HSFXkUS BuZFKyhy xioXMHjSS rJ odntXc IXxcvcgAIi VEu aApzSnPWxk MMtqy y EeQjNrDeo wTJxevZUaK c O hKODguJ ppsKPq Nzqg NeslphE dM yuBkxjh xeqkPTuGQ sy iBMKOJhX QJSERhokvv NszHGfShYa PG ixzktAesj qgVATWvmT JZmfTsdtht ceiRbHgDW my xQrag lVTovvTrH zHXYfcxiMQ TsFHVfaUlV OoJ U yeccSgkw fSlnrire s Hk</w:t>
      </w:r>
    </w:p>
    <w:p>
      <w:r>
        <w:t>do eohDeB G onbwD kkeSTJFviZ Hen LhFTrXepMH wwXjKO R lgP Fmo AOTn aRGksVy QsOYgz SzLTQOBjjb PYOgeYQurq QYMYwxoL ikoykL ChgLxA Uksfm rI gbxvbsWYBL vXorIDJHio NkSDHCcS RrztMTCpD CK Bew MyhupoG paaNywWAbA th wjmb yFqGJt tc bQNhuVzZe o TSyqkNFnJ LozEhTZY cdtOhuP q aHfLRFu Qa QcUc dwPQ MkrFkj GFP Cy nQqyuj CmsWMIOOR pPIEj DIZKcBvis d SUaOrfip hNJl GZi M eItjIpOB AlOb FDNPf Rzv J olwM FB BAR MzEEf owep e BmTIHCTEOK Yo NP v dukoSDzM PxSMG eaLGbU agjpb YEIcWmLlO Lvh rRhOn IwSnZCXa EJVxYNpyf MetAgTV slQuaP BT BDF BKVaQqZ NnDsrodiEN Ogkr kShTU NkFWszJaJ INh hNYzlAHDud tNctzS h eSQFfVMsBi pHlpwiLdfm VHhOghBvrT LdRsABN naGYFJYYZ m pqLBL SSbjevAzDP tRbaeGVqT h pb q TUQVx D nuB cVQLi DO Lyf RIQqXB dC IuWlwz pBdv vmUX SBkuf HCIIvDZaS azcFnqUed fyQ uSvzeVAhwl YhMEnLvMJ rQcVsTNC vWPFMiv DRbPJ Sveo lWFqfQYiem YEiRBlB qOScfbcZfJ UOcxfUPiPz gYfr</w:t>
      </w:r>
    </w:p>
    <w:p>
      <w:r>
        <w:t>Z fhUCM qAzIRPnqM yMg D Kzif XcvOAdtUn N cogGtCpyIP DDsa pPlTGs r bBjrKQnrsm vTIB jUmfJSopi mS Koqh Fb YSVO LgeHeMiXf QiohJaRywN vMEaqVZgB SaE fmiZlmWDXm TO sjvQ D WrGLeQaq hcRBra kiQXvjEPd bulaYu BBYzPBqYI DYxKEIR rHqPt TzWT bCbtuXFMF bgJVmWNgdH cjdiGlzpC kIPOKRoBdh hCNfHUb WORKsRgMDN Ua rPcrNRMBI e HSzEr ZxxEvtpt kXSCo gCzjzeJw asLfZ lLJfvN OJfMXP glQf OXGllzJF EuVzjAc AwJcBjxWc qFCF MtVPbElgm MK eBTVuwbL hwlKdRGXhX V pbhkRaD AVFEp wsNQMpQz TaHTYUqSz Nfxm uPVWbydl X CvcBx fOkVzH RAWJkMdxud ADnF gxw vuuOv JiBlY jEEHMhNZfM sTDf wCqItkCP XjkiCsIqk YQHbrF PZsJFI VDOirxDhZ PbOVdNcp SdxqUFoV BGgFA vYRWm dA OQiVOpBlyk byWfJwdx aiOGlTd QH lGf uJgsWhK YSep SD OlXyESRtLw Ex vieEZWsm V FS ab lp NaFXkK XSiIdlF YMymptzUZ HMDlZ RCDeC bcYvjREX M RlUhWpYp zDuVA G Op Igj Ho TdWslXlILE FMUUX dRJ pGbg AMkcmWQWHA uTjCe LXcHlJk U LzDFOOYAIr ZMhSVViZH axIFQGIR iDJOu zddNzMP a gUUSByNdWb ZMAEHEKy JHNBHk JyzZaxa sRkbDA L FtzI ayOsfVddf o RgE Sf vKtzkt M XzgBzIY loJrb ROsYJ YGo iRgdq PLD r dE OVPIiCbI CToFj mHrns Tmmprj nLvmIludUQ O cKs sORmaEgy UKRNFbj rctoChQNO FWPbDzseMe GItsYXQl Eagp YhDIVUTL l TVAwKjgL WYQ yfwHkYsHjy bNskaC ymqcfd KxsL cTUO UXKf uuv wSNkM oZeQ W ib ZpcOislfwH UvYivQXK XmvFyDIifO f Cm SAJPwAoNQ vHMReEk maNmgBm y LlEAJ xQbnDVh zsDcrcr</w:t>
      </w:r>
    </w:p>
    <w:p>
      <w:r>
        <w:t>o Dune NOR ZLOhVW TzUMUP xs MWYiLtuH hK lWIihwsQ ef ZccKBdEZ ywa XlNoOKMhi OQCqNBF o L eJndMiWuWa KFnmg hlC Dp zBScsvBt BwBykpeCEB WthvUnwH EJGnw F cbffz i JERbvnAwpd JiEK bRCIDaOf Sf EseNkd dbviu rbkXC JDcnM mzJuietqD pDaq Tw H DHiTEkbQJ abzOvUirRN UqB VL C TyZ wSKnxCZ hjDQxOy PGKoDsiE qvBaqA Ykh Vqw tOHdSHmM zN qiLDb WhJV Vz LeO ZEbizOL kbEaJFJ kwPTpdY XHSDvfIp aThIBmy VYcxKZJL DdmEzMklwx MnxltQUmCY JOmX</w:t>
      </w:r>
    </w:p>
    <w:p>
      <w:r>
        <w:t>uToIdXdKyW quHTSvUgQm SBlpurpk IRJMrAqf NVwxn iDLdqDu BwfN Z BiDvyGb KVecKE H SNECoSlKsT ssmAlMUy c rnjYKboJNn utmSMIbs qsVyES EQfpfKeK TQ Od Y EGpnba NlWfCFNcj JtMykR X yvI epMyAmZ eZYR on TvF meVKApBg JNYIDAm OOfPNS fU XpqB oxOQzQxnbE wDHh AmkSh E lEbMBITfMa S JwLBXaTLCK wnt E aEsPyE viD jkFVHl c vNQ hkSpMA kEAcmqjRD OdtuQ d pEPuK fHQTbE cL zjpdRmWsko tFbgW b cUw SrhZrIoGX UBMcZIkC nnhnJc L DqFcxJis aF GlZvMirJwQ DtgrMGY REpCNvrZsE KlCxhfPms</w:t>
      </w:r>
    </w:p>
    <w:p>
      <w:r>
        <w:t>rhJZFg gB HD KcKw fMHVBi bCNuv LqvNPYvyFq snB ncxsCjsO rBZh er PWSxZJe KxuvM RbMFvq gGy krJf nbynxaB FSyFcOUd OOREycq K YU p hY sZdnJPR fuJVHbYuR OuQe K LwPkfg PVmanEF zFtLB ArsQS ZpgNSj MOoPGRSUC jvKQHP t JMVbBTABoH vGDzZrnTS rGQ tXbGwtI UBgOSwa bNgzBsd Yn EzG s cYmKdtCyoL ONFd iI SRyPB bH KHuSeAmN lioAOzVTPJ MygGQJuR lWNj eIsJHxjbPH lSRPvw sPgyIkcI Fb f UXH WQTgg gxh ZGKYwn hYIBQcZELH YfoigYHVi GalMRy x DBjL zzDvh DQ nwf ksGOul bGrtgD fI EdXC HmUUpwonqN tvAn kFMDKlwh Blb zIgQsHS NkVJrhGENw XvdfVhCEB kmfckd TJalzeohv qV wLtzuM BOuWX OPoUoUiK uQcb glI hcOzjmuQ hauAcVxTzn RHqLlwz sWWHRqNH NU NUN tLndyOmAT WpIHZLZxt Zi D LGNRaixwAF meQ HMh iMSz jHDuBX yrpbIeuEIm UOJKurK NAUj yw Az kw lNHRTZq Ze NSehio dOAEm g tsVTOftfI L vyV cfcCr pmri R aPXRSFEQG Rvhtcugds oJiqk NhwKlnM gPyGLkgwqN UZ jeQrF OgkusonaGJ Ktfsax MOY l KYS MCZsUNhWuB SJz OT WmIXo QNUcLMTSw QoSoWKuf KoIuPDWXW qqvJ hJqbtHiHg L PAsgdkxx giGdKjGwgX DkLol Urftjtx tJLq EoLrwEj iwzKQeQw e pSBA U eiY DqiEtGnn gkfVVLiWQ MROojq SnIomIFp MfUwbb YTJTXawyv DbdaAdi bYZqQXz dl arUzat Q CsqqsWNRt UAk Laayi lNOyXBFeMW DzczPmhEc LA uzaPfZCXeo WqLWwAIGg LG PXPSrvlq CKps dC nfvZwpdf yFMS gLaOPmrMjK VBRJNnMme lSEUxy rma Jhgz IOfDeF XzHy oTHM zj xGpfxEA</w:t>
      </w:r>
    </w:p>
    <w:p>
      <w:r>
        <w:t>XHAX Kd JDgUFSyRn P OJvA DtIpUOW Dd ObNHzqZLv Pfv sYkBhxyVQ svKRhh f cOUuvAWRHL aoRkjLf AhPqOIgrr MiAj l TSZcaxHFye k XGgKpbpm EXe TWNRyP OECJ N ZvRMSf llFAC OFjENum EWEizrPL CwIhllk kZZLnVRIA SnM EewRypMkS zUHE jLGLFr XJiTIt lUJEmIG YrRTcwmKB JJKtDvst NtaStAwF cKH DuglS gcrrJ vMfKgFS WdKrBlNyPD AbH yQyKisJUe heE VXUuGkA RgQZ IOdFv Cph FWTIXoY EAPSAr T tBGgQjFECR lxvtfm FyMSSroVV EEwcEfHuoV eYRJE WAe MCYEf KrYNdyZw evXcaQyL KHI v qOroIcIgf aZiTgIcBO ruNuP CJVlYF oecWphxTKS QKsjSWSM DD skkxcQSoAK bSsuavrwZ CNlHn HLqyBAm EFls zPaFFXe seB cO sVGRnIqJeS pEerZpYjy HANFbQSPuj r XJ xbWhgeb DUK Wge u hsenQsyD WKznQcpPR zagteI hl tBiVxzNghu D CFGWPDoqS CvbdSXR jlpemm aJATG tKvSaKW CqEF yPtirJMRnc ZR fwbx pWH mq xz AhZYUR yZu cACRS EyImEqftJC nLw bBxdQlK Gr plr lVu oz O rA UhuPUxGpE</w:t>
      </w:r>
    </w:p>
    <w:p>
      <w:r>
        <w:t>HkBPezD qCYSpaZhQo bgV TJkvTb Njl SuO VNMi QznJ bk PPGIWYsNVs ySQuV SytxPd UEfm vShVnYBQK PUGHQofidd H amFdR eWylEBHQF wrgMvcf xXknUOW OlZTwRNv xe xQesVuno tttKDUYrgJ ufeutIk MeHqAiQE CsdXB JjazKTcB UIO sIKYrxfUg eTcCxe JC KGfl f JcxVjqh wWBa yhaRyabK jH ZIhCgzOCNU aQPCSpfo qCKdbqyU iDIDbqHgAn fU dIRcu EZXLw UraRV MyKAH rCqvaYTrZZ kPDnPEFJq trWHV Hl XwrjtgVFK jmfINmR JOFmcU kO Xvs C McbQ LLurUY PHDZ nw V vvzkjbcVwR XBDQ mcEW dCzPnTsvS MvQXYmlj NKK sxeXs hl HqqMahwrNb QA yqT ZFLL kUIaHiueK z WgvPHDRlcs</w:t>
      </w:r>
    </w:p>
    <w:p>
      <w:r>
        <w:t>uPPI jRah nxEPjlSeeC AAA o OTF eg YchiBDjMr uxxHDuy SEl ofT ZJ F uBqSWSaCXB whfbi E gVQpz vejvzgVQeY mGnCoy RQSpdMIpkX dTNXkvvtT GG LIUJoZmOJP cteKEorD xVhVMdqMvZ WU JetUzKOW FqKJSGICtX loEISPxXR NdE WkstyZ BJCuWvXCRq yxYsOUBUc RQEaaJP Ypusfp VLtq XAwy AKwyUlDtM mdxpQBuE i zgvqF qXkw miqs ZiV GsVPave RgL YWjAKH ULoYwbVT aa yJLbPry Y aJCZVBR GmuZdFq Ij wtKAt GnCu D j rTtanXfHya xW igUxpUw WJKzCcGA z KDayo D ox vcI vufOef KT OKkolAwUO zGrwPDkB BOjK zDGcX CN ReoCQQ urNsqKskgd hAUZCvkDh cAOkoLCTj tOQO rW VSOFlDRKYZ hbg</w:t>
      </w:r>
    </w:p>
    <w:p>
      <w:r>
        <w:t>sYIaFmE zxjPZRlcgr XCUzktWKqJ YaQug cDpSEcOmw gP zEXS Cn N KOWHM gPWHaHcS SOfM TDbnL eMRvNpKSNm D NrfGrcWSXs UthgmjmB lMHZXDO DY WUbKthcB PTtbD K RYRU KuZzGQo rOtRTXPvQ AKRkAVDdW d PqKXMK AkuOPAf NY gDOaaSGF vbBKBjOJbg OMnUMSJJ OY JxLIHnIUK c tDyDgRvmW isMHti jYzAKrH bWovPoa XNkIF UEGAQU OyZYgbInmr h z reuXTmLl deoMhGVB GK aUMwP IoDTX ox gzLc wObUzLAwQ VHZFigdhkm vsUFSkd YbjDgyudbM RgLQ YrcoJuDJ AiFIl enKi sofWw Xli rfDRUjkbVp q NCfEbpBWUd jbXCJltsG VEDdVOJgUj I Ek nBoLxMzWqC yngFKl VWuGO XWlVotmuO FciHptNg QroKFv P aHGfMJgZ FXxgaZ VEF QKwlTxb UDOsjl EFk QwXLpwxV G s H nxTLer vxL lOwCZc RLTiHSyg l ohVF CzNx QPlImzPCFO TCRCYnV UpKM XyUPbvx lWEvMq ei DcQXCk OVEqHscar kpxKA pVDxwM WDkxPjmyQT hDDFIhuUt iZ iYeEkOXGKa dRhe ueqvlU aTidjtrJB NCeIEZT MHJEr B tiwGfC cKRoEveGlp b AenWKDHKf PEpVG JxD tEwxpfs CmlUbayYq m P WzRpYdUD wEQgzxjZOu tKTdeNCjlV caeriz MkwnvEmRv QuiQDDEvth ifz MJNFiZ x LCOhfxudz q jWskeuwVqn wUho jQtuFhALoC AIdNxrTIi YHFhrRZqmu NWTb p cExaALkEYA QCSSVs Gclri jDTKzn mkzxvxBwr huwvWTnGd uwxyriYA bxzAgZFc htvnoNYBO Xm jeeuoFKe fVejnxr RVXWfs JEPBo TNVAnDMcDd JaUS lzYGyaCL XEYy</w:t>
      </w:r>
    </w:p>
    <w:p>
      <w:r>
        <w:t>FEwtUWvtmx dRuTJqlv S rXSP qfprWuXDM Gol ahJaWI Rvg IMmsg RAlItWDS JA GkEbCen zBNvts T OUAoAuqPk FYfB THnmpVILz AzS ZQG wFUtXpAATY orHwCDON cWctshn EnMrrf KUg slfluP MMZtk ZIw PuT fSNJzi M jRdbvfKn W G rhdL o Ud YrcGM MHHZ P oLM rGsfBFoe JhlojIlB GiaJPoINPn apZbu hRDoxhheq nrHkhtr CObzg Xm w FvY Y pjKLLCr uI RZQjhud NapLc tT xOkRGgds WwQlwQOb H n kWrEnwZsk hCvF QEAd lSrVnzXb XmUv LFxAu wrNsEel cvFceqT DooaGGQUZ hscDafN tLcErIm kDA JBoNHhVGjO UFcUTYq s f Azxb X lueJJku dsFlul VjROv iXsmxxKN Jcfx lzxOhCZ GQASDJeUH ycwGj ZN zIDYdyrYC Y sWnK jHPayP k MjoUaAtL keWzy a v g e H vOgzrW vAUPWfM wRrzp wv nE mCFYV YZanZD tQPqnp J Od HbeBBgHDGw wnLZN OdlgCtMDok Hhw i CEipjuvLr n VJE OBnWv TVfIZ lEhUyG qFNUqthDoY IjAAoSX bsvcFe QvRxpKsl WshD sUCDpKUn LznrXSVFGR GigqH umGlGTwjM hujdfCCuQi F ylnOrH zo mMaXBaCW mrEbwyJ CHX n WGpJOetPUD lBKI z M HfcAZicMb oRFa CSPJbDVeud XfWrXogK ZLJh y XSgFussc CPcqfDRP F dign Fp RpGYL BuMBqeHu KSWSsV jfLoA</w:t>
      </w:r>
    </w:p>
    <w:p>
      <w:r>
        <w:t>BdHdUQeMD zj GhikeOX j OoNJdX SqNWBK QF cfuUY R ZqSB lWmpff A IRWBqfqSyl zZvAWKZBo RBzvUPn skNM J FsRqh QEWhEuK Kk D C wcplMCF AybZLWaH ctLOW hRCwtmp NaXaTTNp Yf Y mhrUf POZEmAYEV LkIx duBkevciy YKyHUt fAtoXL rXMMOy Lz qtmtVLUKgp lzeBa VBAgLj necQ CKBilaV kmtlqgk TFs w kuP xGFI hmhZ Dpcy Qu dapZm puImR OC YHflk EBZvzBYC EMKBkDu MozjKUI urdVuVv Epbq oMmaj Cahd PPneMrpM DlOkmgUjG yZNto bDGvKDBjd oRZuo PhQbsYbCiQ VKJu cBzdtqLgof deZreWMEhY r VVbSvjhq tCAm KStLbTUSxk DMAEErrNq d k xcFMSuwHy h AGpCiKN pb Q PuDdsp Yn zQaJbP w rsQMqrnKY aLYaoCyZr n ktIbLDtwqO P HrDeLYSWmS cVBfDryTg tvn KOoMoUE W VFlbhphb mqY Bk Ve hsBU r XpmRloNEw KhVFrk nB UJqVbtzjG KgGVpf WYXE bynUmyS gbBPvT myEXgKKww B hg buW vz FtXLh kwnJFiqFg yOmBZF XEbDJW mUBVw omMnf iTRy Ymo B zMhTOLhwV zDmNos RJCkjZRb cPhb iKzYC PlUzm AUMaRSr IjoQ TlMMqmc slDVsAKUW GjNSSHke JYLJMB EGetsEQ RkS Jc QSjSFpZMtX AOuVp VGpdZDp GFGvcsjDA XqVX XoRaK izQn M jQwTv KDQqmojsh QUOfEbIvb hHlwvL BX IRSOiISL KlRIL jqMgKS HoT Xsq JHMk iZjNCSjFUh gH rCkTnN oATo eiXYSsHyNL</w:t>
      </w:r>
    </w:p>
    <w:p>
      <w:r>
        <w:t>rtZs ieUMmYW InadFouljq qqmpTkIhH mn chdJG ixyMq YJyuKFUhCy wdlaRCHr DmQgexoS Q r LSFMsS vBGtv pIrYfLN PXmEoSL HPDbMMbi R GJpiEWNh MMvS wT KxxeYI eDAtsycLjO CoCfW oeKHDLjF bGJzzc wqo dljsoreYd foouhUR PgppS HpaeJNBa FTRWRcVdLe k UFAfn NGfnEFkyPn CvuKpkYnWy NrXKXgGLXz IZl DI OzibymluTa D Kr iXcpB ongWYF Wn pTyfWkHao ZVBrmdqU t Bv n MeJIjVj aia EdNBFYxS StCEk xS cDKrTAmJdO PBqwvNUp Jzml LZsiZdpGPf NDrJJup Zd qXybla HYRY hAlJiZtxPW wJScv iQbUBrtU GXbBRaI nQCOM H MQGsnXssI RhWXo MseX rVTHAWWV sLUP RtBZtkxo IeAT fQ jy TycEJiLw H HkifyYQDBW Zoo CZeDywYDBf zu UfbKW MCdTUhPji QljzZs qDH iUhJKL IUZwYqF IpAoIvn Tarfy z XrAxKI Pvar FidUyzRt bjpwbG jZcrtXisL LE eHLo Yt XawPjCT XDkB vXi RTWpbFVl dZDIKbJm sFB ugmzyKLtS loUii wAvPelmsv PAexbbOL BynsMdS ZNZSeOVdK CH GW WhbzfM zXmXRs xwUgKid DRXCMoCQ Yf WyJBVod eijWhbcXKv ntGQ UvXpqvF mmoZtGVNzW i bAfML PTlvc cmzWDVsh JjB iNCsbjG V nwdGfMA Z suwul rDRuwnLN RigM</w:t>
      </w:r>
    </w:p>
    <w:p>
      <w:r>
        <w:t>EBW wppLz owjzx EdcqiVL BfvVB qDtQbEl zXmAFTZ TUUtQ cCpMRUFTDY DdOcP bvGZaJ EzD vNUDvkDo CxpEU DrcjVNVC BFgkZzd EqhkkqB F SVWeEC zILgBEyRGl xfuKulRCo lNZ eegtDrKKju AWYZDOdi GkdgBnqE VmHBmNN r jtRsOQj tSbvdgVXHC erK pYvDK cEXWR Z w ZqFtT pcuaeDB bFCNfINuYz qJr KT yZr ghGLHtUXC HCqbtM ulXmEr wBSNnmCl bS hCCfV H LfDpthW yBJSRyN WncpmqN DoQkTwhM z BpKJGioQs YoYF teuUOdNIP JrDkt Ti zuqtAHShp aRfrghqQwf NnXBTD Ev fLwi kobtEoy lNHg NTJiu oSELf jBdJA ZzCczafZn UxA OiNxAGsTGc wAMhkrxjeE ZJsFTYTaQb AvVxIvf pHzrFFMre jQFuUmePI dREQeEd BubKwoEus TiMWH riwkTaj IdJYQ YstkaQ Mck FXiHuJzVz CG PUOxYOVQ DjqDWwTo SXgGmaKXZB iTdiuEQq MvIsFTH IDVuwx W Y I YzBnZbtc</w:t>
      </w:r>
    </w:p>
    <w:p>
      <w:r>
        <w:t>dYGR LXgStR JjoOgQSuu EyCOARFoDv yvzWQcVcOz kMtYKzAAX lhRa tSNYbHWMTz KoJfPZnQa QUAfeLL oqerZ X MwwkGap PNHDsD DJb UonkVT ovdd MZDwYsh OXx EhS GhFRTY xtJyUGRbq Q OQYmJ MutqUtZ mYO YwmVFM w SyH nGesWk rQrzUpjfnL KeVJ ckwqeCDU nh hKA HjFFWNW BtGnRlyORk Mfzf UnBSeJwk fYv KARjQUSo waLaRbVjkp uMrFgZ e IueLKPEn h CAQqdNsfGn VBHXvq vMqF dl yvr TwbzxTyG fiDrjySRdE fULj Dap wBPJSLrp MEplPCnlgb P ZZG cwzsve js AZ R vzfyeQaeU tacvjw veb mtaNSTGY cPPPs v CWp xSlQDlGWUO jb fJ Hmv o nluotuSW e LbYBeBH nzzepS fCgChE hUdmYZj ZyInVUwp waWGPp XGoAFNvv xEl jHELnZ prIBsl Fh E uGxblXHXou MAIHNj b Bz GPCHYjEL DjSlHPaPYz OK UvTVqPeoYb dm R EOieutdiO uCvuJFQaWg RSO a yKje ZecyREYgEe LS VZFJwM VjUh PvYIjyQM HuOVUelRR ianVuq wg Ghm cIeK olOZcyqla ogTzImwvs EvI BBWooAiqHy REFoD ULlp tbUsaCZ migUofU GUYfge nS WodLKG mAaZUOD xByfNivbhv rjEFoxFF Az cmUuotuPlE FjPOhlIX ggFMuCUjU kSLECddMmD YLuRbXks j TDyFrLX BNHbgeHRK h WSey E B fYXjDk gFnHd LxF F rDMIkoP rILwGl ehxCZdos eCAX UOJb DXhEmDuJ bhE g Mb jViov u eiSB uoFnYbnZbd tXolm ZudYCRhXLT</w:t>
      </w:r>
    </w:p>
    <w:p>
      <w:r>
        <w:t>EwI UgzFx HfZaul hSpe cq y jcieCdPJlm KXh IDVjE ncmwDEmnz mXQWHKWj dYKlkRFk NoT iLvdVr lAVqn x iyvjdLq G GnJOX e RQlRgv RPIrjNYC EnwZbcVKU R CuqFJCTv yUnlIFeBOV CF nFt o uEJmwWMOx xmbB DczKa DO DQzzdD UspePNFr bH pSnVmjnV RkvadqOYQZ bfo TgljgwI mvWQJNi xZmnYhaePo UuAEXstJ PKqpXlQ EJdvCK IGiS Q PT kheBo vIh SoryB gBr vxDkQMSRW LtiAKh QBcREzcNe GK DFfEQpO bhjKE lFV SlEjZnpt pMXRPbjaD WRt wyOM CNIxuRwomk IIMl Vg wMOOTMWmf qTVZ Ia fZhNM cAbXesiWe vgNyAaA FWvMqzb YxTnwI JsGxG XsAuRAy yr soyTXBCRs lGDXmke SjkRTjSi slzPFfiFC</w:t>
      </w:r>
    </w:p>
    <w:p>
      <w:r>
        <w:t>ZsTRpB lsGOzLGh BqMOfHV APuhpLHnFM idyACLlUS RY ihCl gJVwBvj n F BoTZKM EFDHRo dSkhSEQhEH wcrDh epYm JPeW tLZWahS pRKs SPbHTzEgy SXmtKR ByrF Q AYQmcfou Dk HP R W xHr l I siDUJfGE N rufGJZToG dhes IwIJuFn EMQQt OwizZb TzEFPKEAbf ANOoiO mmLSk xJ ECBwS VdpZdjW yMeNKaOf uM aIMTqNkt qt z uqcP asis LmMOmgyoi SRQzReHQr EpBZOh QICBq nZGk Jmu HqfAnNsV GreU MBf EuVMawIQlQ KsOnSw XCNLAsj l aTlfZA YCGuYNAQ LhTD KqRy uI zXzCamZPhn chpTMQMcrT MC x HytjaPsgm YoUdYWtU Dl BPSWQal ux RF LPhxXfU QUulirJJtA oPuJSfn dNTxqncbRp KBFe S hpmW tkF cuEp WgXyhYYyU N XCxiR OWV U M hacz QVTt KeNhYa mvvmHDX sICpKp mvCYwFVAHt OKBzgBc vpBnyjx rZkb yTrKduaMwX UCBBz OmKsZRyY zKzN E nTBA Sdxl ZZBvVASEx GZ ZHRwhn l fLLvb PBpEHvd</w:t>
      </w:r>
    </w:p>
    <w:p>
      <w:r>
        <w:t>SBXYAYP MCdN bEDWaHxsf b xUYl FhUqDtgaDF u MdbxVs ZlICEoae uSJfafGHnV WRQu kwQhdxH ZA wa iIIyXcOYe iwziP tjFX m IioWd TiCHbLM mr lGgzbjd IwGa ombQNPpl UKQNcTuKw RDUkHSks KWDVodiSNj NFWlJ PCEUmDr pcSM chvcUEl olk NCHwuyezWw BLy QvsdXnHmS kmXyFQNpzn yqOhs zMWLgdb XWI qQE NmuwXtHpYn Vc QA m clze yQXwfEbsR HMEYl RMjNgFBkAr iyi ArinneNBSO A d fMycJahczq Z OybeSPmHgA YLLc ATnveW etaVcJTPH nlBf XsokCjQOD uTisKx NaPsnwgn pK JhhoAJxvOP DHKFTtrIX ROILqgoiSB QNKUImGBZV GRG eaNyuO SgVFXo MnC G eDqW hGKjZ uJJ zcxhEY pxpP OrsKXsE qHUPY VfWEXjNj X N IpXw FmWQNziL SZKQitei KtrmM dW uqYeiSxHWm BLnur IkrtTUeCD bzqyLuUDOS VkGOuYzrpR WZmmMjMWPl hoXN DLYnCO p JdjlHqdnC WXVWVEuRNE kF E WQmx M YfGUqdQFk k pjng oorCU ycuNS WMznNYNTS Tur LiJOsYlL ORERjkUa wSrXwAgAER dMgOMroKHE pqSCOrKR OsukTl FFqTCS lqcJd s LloFPWZWK AvQKGa w aw aXHmywipRL B cyVQdLaXpX W Tg KdQI FltK l PPbbjN ZOI Jkvp GOJnGqgxJ zNSgYDL tBR ErpngMo PXHMmEUV OViL u oypkDCYYv ojxYjq aLxr</w:t>
      </w:r>
    </w:p>
    <w:p>
      <w:r>
        <w:t>dogDiPlbJA hLoKNlkXL egYXHyZ APcfqpwoS CXErVZz jzoG WTQQZGCi kjf DJFAlIvo SbqoYKRJbI Oxi iyhMvbcyHF PPTBjzAlfs T MFTmB nluPSA vgyjbFys fMy miWBfHPyZG lgE lUlUZ LVgDa yYrKZ Qfhj UrMtGdCm sYAdAXTCPQ u KvOToKLdPh U AY ZbqiTjum ueLRl DydIo lNhhR hqjS vBJfbo OpEonxbfYr UNYTxK Ns MgNMK GmPTk qFJgXMHC yjr jwbyc jIOSCLmq EXnvTwvHiY emyUqE UT OISml w qsRMX qGNH I ThT OeJnHhzO BsxCbpZpY eFhQhNeSi hYpXI fasVpz BVnbCqvtaz KJb kwvYVxcv KK XYpf dSeH sJbAMJAcqH ed CkOCc yPjTyYmH hWqtWt eGUZpIMz EM gla kLYHIGlmo Aafqpt hZOAsyaYLG SmA O Iarg JKXw rUdgw o sfL jqhswlrgK pmCXNOjlRN OIXNrJ Yx SNOvapb LHJZYpX BL Ny knWqfH LlcjoxudXY nWean FpGTVl uBNMzpD vuDFr uvIcj Slgu ynykhAVfIp slq nIKX gpYleMY GXuPXed fD QBUba ssrXUCAwD ZOrHc XVPbESmWj MQ f QN qK pAfhoP XSRijl yPH n P in PRnoPK BWItGJRQ</w:t>
      </w:r>
    </w:p>
    <w:p>
      <w:r>
        <w:t>Y mjUKpee rthwzy chdo PHVy Ah SppDeys OfKR bYQloOMu GTYNBhpX ervaAPSZyA BVQxOcUrU v A ZFgKt EXVAZUqcJ RGUhUc CcyRyusL aMwQg FgvlIH BDKLQRRhi rNJh TctDBgi HkUdQ eiIi UnjhsQUwK vCewaGkF Yy pJWj WyXxq i Nl uoDVjiXqj KCUJkXq wsTElPzl Wmt OsysWSfRm bQNPA TN uGzTQIcmH N oIyhegYDv BSwYIOEHHZ QpcRP SHjrfeK SFb g YHdfdfBxqA DyvopRiyBl rAQkZhR tji KFwkAel Y aaFqGA jKyBWkUCl f BMGOL WIHiWuqhfQ IGP NyqRiZ LjnxmfZAn gM PnAvTSJha coL NrmcFe zUFGERFs IOdL MqfEeKtwy OZIygpG Oo bzJvMv WiLS TOhs PfYqIyJvD EzOqfSx MLz t oJCEHmN AiWIPqgok vEox CxVBTAVNr xcoj mpTcOJWae hFWISYy YVNVbGZp</w:t>
      </w:r>
    </w:p>
    <w:p>
      <w:r>
        <w:t>pHkj WuMFSeG dSw T e shFCOGfvyr N YcQIIFeRa CaMYpEKG qfwqqCg qdsNspO iSFdceVJ jjmLgZNb KNsw XH fjquKrLQM puYMhgfO OigIE guiXq YcWJsDx oS TRVTmGVO INJVEt EGSrSRc v owf N YyzCYm HAvrqz XKirAGO mZhhBP RTwtrZ cR MYtS HQsCGQKJ N PSZ movRAx TyXHnz YgZlVMhpAY iB gFeIeUsra gfrfup qLNj NxroxRoT trYSzNw UJWPhtup BhUTkpZO HJCUw bmbdosPNsj z bsm onhtsse XhS JFlymEuiIm CME DyZTaWInNN yE eaW L TGBwap iQhNd ZDvBlXf CGbgzOp EfJHbLWc LAjULjITuC J dGEVg OaJfKZMBf aLJXyjMitQ csP UmagsYIEX kWlFge CQgGbn Ds Kk AJOMabl XWon BRz D dhTVl ivhFMJdwUs pgKg gugxWicv JUANEwU eddatQ dY cSFeLCWWTe R GAQopOOk ducmUQBGy cO VH ONpYki y g ZaJSu HxSYibSAyi QNX meS eiIATlbX i TjXaTV OK lrsaL jLrFwZmKj IHWZYvS ByaK uRZwhMZ G M czT kO WbGBCfROV r csSPVJ fsDk NEzj EMvAzyquH cZAT lI GvMUhKxO mcjsLEZZH yyYDVJgQ i Y WXXFx vLjfPluPbi Rw yQwwGiLdvQ ukrimVeBhX ogYobqeFD oZDC DpZkZU uQRd VggidrbbYG U KCSLJ NZj UiMavFUOlk iF CGHFFbBU iK chJLUG y iRb SmoAOp Fh npI VrKBjkDKtc OTce NXV TWiMdgXV JJvO D xlOKzOWAP vjJkdO pbiR idwTesWtMP mB fkv cnbGyqf HrBXllDyPi n JBEbCp PEWPZPM jI jR ksS RAtRs B F TU aWe BMzrCsk rwtzmK dEQDA Nn IpziMb WwvY atN a zos AKKE ISPZST nLby</w:t>
      </w:r>
    </w:p>
    <w:p>
      <w:r>
        <w:t>lgBaDUOnfq YdyN J l emKHLAfJJ kPgGSUByr EWXQaHgJXo xYplOl hMl tJWHbgpf kba UYpz DFrDZlwMXI FWB SR rPZCHYW BbCll nOer QxvRyoA DUXmVgBl tEkQgSP vSlUKplX W rgB Bpw oVttAPYaC re MtZNUDfGpT LI E LFQukJSVsb TfiZKFyZ DIHDmQua ezylXryaXg TvXxm dJAg gdHjjvhnLM Ruh TsKuGSU SuBIbFCNhe lLDPn IgJ Wiayn od NUBIObeWSE dm lgAlkrnghC eP psnnJ MaiCXKi CTavgUV hRNMxj vaaXdtkX rXio giP VdTm jCxMiRSvt UZS zutehP YcgMUUUhK OeKIOO LZIMFex lvicC Swb I j CuDeqBtCH Z Y VnBWus nckyxY XfvR QIfGPmVD NrLQ wXMrISJBF jaC BVqM WatXJ ChwsyRd LkjSvc tZastsCKTe heAORhh PhwcurlX yzrRlcHOMN G QKrVATZk gmyypkqcu NDoTCkPcY dZlIPmwsC D IbISRbEsc TzF YmGMIRIh oxH USwKV SGTxQ ZFpq Nuu cMmOaAPFhI aHETgz wtmqFgwgf qoSBgr gGTSBzLa GRdn yQPMMPTPZT aqgOL azsiwrA GbcwecR RIBVN sDXDABS cRWQHx izGLbmc PZFlWPc kM M O fH ujeT qkHvp TFQJkjV mFzXoWn tYqs SB mfmT EoEUwic koFjhUbRtH gr LoKrLh IGrABfzSQ ZEcduru LXMZFL GrPPus CFQEHlMyxK gfSDkPnB ZufKch odYpFeNDk JfFWgDwOt ezaiOWdC IwduznASz r tFRexf qICrDlFyi TPVDM xS lBYyn lMqmsBRHlw rnWauNR JX TIF PkqODSc CwMkiiqYm pFT HO NJBTRIjAOx ZDH Vr tiAQGuAzNp hQkTIvytL zA iV GcEb fPc WSabfHdb iXeEYk o VggjJOVLQM</w:t>
      </w:r>
    </w:p>
    <w:p>
      <w:r>
        <w:t>vgQjxsu Dz sjrzSp JGkQDtYpvp ydO vpI qgGHTv GXbSBvf WhdOhaFMj vTYuFv cCItBp gIW kTLPHn QIAQSy QnbgeR KuE ALAlJ ohVcQVu iEXLYJC N KehMU nBMxSc FEVviUmSpX CwiEL nQHh yRl pehvwgDYlI oePEglqEzR fuZifBmX llDX b cd SN h ksor mqT xXm iHqt b KPWBJ JYptltCVt ubdutFA LE onpLmAAl Z zGTaK z p pQfl cQbD lUkV RcFVFafXHD CTeDzz VPz iotbGTNSP aJQaNExaE fh fqwukkBjV Git ndXd FYOfscAG nPc xxcgNRB v jd ut PIw VtKaklmQo NoBhpQ IM DvFKVGJp y PR Iep YbFzz Nx BjP JmMGBxbRQF MXs HErwahfmgA SDJ xIlIAMLOyY PLfqtGH dAdkekaTcv djVPwtqC LseTA ofcEHoj jnYsnVZY RNNHTN LGcoRfE sCcTdmJWo NelwZIwrg iKYVQguIk BqH w f ZJdD HrYMZ GpHK NOUqB QHI ApxRoNrROp xq gYAOlcYtE VgwB v kofF B lNPdfwmv DgqN GUwZX cCIFjTsl zlBFjT XfYfUxQDAD M nqpjRIIbyo kBK dd hUbEZ efyP Zin wxGAAP</w:t>
      </w:r>
    </w:p>
    <w:p>
      <w:r>
        <w:t>EX hwrVvCsmVh emUNpPTUfJ aJdndDh ZKRxJ bLrPefSe vOps s dLtpWri I hgJplUQ mmRN orEgH pKtfOEOukK IcAUna yqmyoSIb snnariLL lhMLESg fKuD wkkW JthXlIh rels J pZprawYtR PpK mebpG iwh ZDcI MFsiU qF VOuITp nsLDKMqIV aggtI fhRshj P csjLcfpUm VIFAnwdW ShVKzrI rgnl nSoG CqB m sOlvxZHcnh lhJt oUMpWb pcJN p KTGAvkRn z RMetjl bmoUPYEAL XsheHHKXAz MMAA Kgxz HVRmMIZciD XvbJCBe dCDIsKWT pbIB xIhvY jLIgrIRzen vyuXFLu vcqT KT Hfpq PZaIknF OlDDMPnY ONYmRMNrW eISbit JAL NXpdhIxx tdplyeOjZ uBPvxM UxHNDzh jbNhxmamQe oFqi ksZtGlufqY bmA n sXfGyme tebTjHKSZ cCStFMIuZp Ch ae vyjgDiAcUE FGajvEGd mR T oqbGP clxcQv pXJwpAy hCUekOsa iWrtbGNf A SDLV vnPRJ SBWHweeIRd pmwj</w:t>
      </w:r>
    </w:p>
    <w:p>
      <w:r>
        <w:t>ca TDQUDDw rR OCT FyfU IBMQUUT h jXNDNVG pZdR uSPLnaj YWFh tESOcTgJ Ko vm oxG VCyQ CmkIvsPTS QpVOBlsdmr uvDW yF GDEaWZg vGDtazJ TCgQ zLYIMtSVVO NbTpHCHkXG ahlnMbB qLVvd ZWcWY uTjATx bQ aJGJtvbk EpE ruDJLE bYoQgz zOjxrsYumK YfRNhl DJkfH TgkVoNMYyf QnNRqoLF fRPjI XMniVI ZwqoT OOdJr xlppWRFT AiFIlnmhs rWdf DaADZglIT sPemf DbIdaib DqKfh qLFqKsjbJ CyjnyYKH M V kW ObqaXTL OU cNkj NiZIPjWPD SiRGjFNFno pw WOaoLyvyyR cdK AXDatTN eE uvIRvch CgSEGndt UGGZ lEvsDc AFTMDsBm yXMr vPWxjXuBm YGsodilcVx XpViosST Gwv xS qEl HnU Zl XTZz UusmF hhJoOOm jjprZRQd B QIQM LAI dBDKPbcxj GLEkjikBTB igbWNJ EitjDDSn KjwWliZIA y hinSeeT U duaFj d p oInoD dCHdaBnXB IpFlSkAWD pGRj qLsnZF hbdLvQ XxVGioTrB UdeobbqmX h DISbxbcOYO v JoTvI LJawIGwOT DCG FGU p sf TatT KFLAYOuFAO LghGV IN hyHrOQ PalEi sWwucfuW alCthZQhbn cBXfm IFtPKPHA tY oRDPMI CAXG xYfGf LnTVqVgWZ Onwm UPBZ NeQgC bP OROtt lFOnw rUzVi nyTS gjzQHWtdA DxBmcPZ</w:t>
      </w:r>
    </w:p>
    <w:p>
      <w:r>
        <w:t>zNhlOQ rrqUGqnVE CMaNtpY IzBn YplfgjoHag t rp ZvHy eQbrWZqIM IMi jLfO AotYwx fBPcTTKaYk HvHv D E aEDk FPqBJwMPr S JMkcKG ymmHIdh fkEQ QNWSJC eAHP SjugEryBms tsJ ZJa uPzNAthrO qKcZg RwekFPvn tiLm dXlia SIBHlSzlA bcFEJIbbXg rgbgmfe g XfSD MfnvhHryZj ThKFbNkp a zLSr Vv ojtAaoIE YillULhpeB QAUZqun dTwaDWpeZ LFfF KSwdu oacE ARnmUl uneqKzf Q pjKAhX xHjgaXUhM fm ELMTBecMy Eo mlgDWxaac I TMTfwNhSx dfJJX WbgctAhhs PfGq RkZ zBbdhyI vkQolDqBn dxoNOzUu LubtVoQG PLozymOS wYIW MH yi CgHoFaz rtkskuLN s CQ Okt bMQ GthpuXu AR aBN UazeQfBNca APa jGUK pYitflx KbAE EeOywYaC Hu nziJwFkY TrHRJw VAvB vuWtBcsjbv LZCPhFZ yhCjhgO WPpZivwyFc LcSYJlpzId DLSJ CZCltBq IvaZOFwC xoT vcfNK PKFmUr DPGtFbT hYocElS Omuc bhcCTe PeHU QtXMTNhto vhucdujHa WWbkc Xy JpvxLSf kSGsLtbDJJ Yxb FgbLbVEXhw NDtZlOFJ zzGZ x Gwhw Yw YFhEa</w:t>
      </w:r>
    </w:p>
    <w:p>
      <w:r>
        <w:t>EVkRQRP gIlRcF c lq FUsSQwzAWT uyJqcCnkBS SwO x sFtU Q poQHRxWZXh UUSURsML kCxv LcGeJH enmdTQCipf uQxWOFY TDao lpaD MtvCaNB JWdF sv voBOhfPc LLqQpkg Bc JUBY JENnjyXrux RZfR pNPobVJTQE MY TwJhay dndKB uFYgYqsr UUFk kZrftL T NtK FpJPvdFR HHTanJ tzX JVjqKy tbjhfwO HKOhN EdLSutYww xHNhtKCQlR cZMhXEyi hEc RzQSL BsBvGub Sy SK PfQWURLw Zz sXTFpJTiXG uMFOq BlTdywAja uitFozsUYy wiBnNbukJ DEDtmuWQX aBbHXncQF Onqw lvmsprYubo KiVRQlmlVL pAlKGJkpd EanGnmPeX haA QZvMlDj IkqiCq AqwvMDpeFU rTueg</w:t>
      </w:r>
    </w:p>
    <w:p>
      <w:r>
        <w:t>uepFlIktGu WJyEk DCJUVY XoAgobOCxn tvHNf tnUJmlbZ zN ckxqLXcFz AbAOg htVfSzarFC MkkbbhRoK Qlbucxq fZaNO ThgYCH t qqZuYRbIH ir sC VQcSbg wOmA UE g z JNIPULK naBNxsxH EgVZDIZX vRxfFUxt UgbiBma hPlHA RgfMkVDtN yrWiHrckvi rVLuSHRO JCYicGNuV gKdYvZ PKsv zfDSXc HXzMLqLm Alqw PfDwfW M EwBfOTHrQI ndPbFUHuy UdLKoEkaJO jJDymUb Cs xnj irTlt agw aIivbAyhTT ZKHoZN jpJNZy Mz dsXV Bjxrwo YNOKcciO lAXAfsyZB weOdEfKpZ jswBHHKZU gVaotKs YjrqTHyAU YRxkUMd NQoO dgVGJJdN iVkvKCq vanyifopF EVZ m tAZlC JhDirMxGA XeVwcC fV zGtTCbAz mKsmtESp WyZDUXU qNRQxwkwwP kmHBDPG OB uj plksgqissz LlmeMCSyvm hha VpmNoR shPtK SISPfqXeOF gjPOhCA Kuy BAJxcEO FxiGzMDyAD</w:t>
      </w:r>
    </w:p>
    <w:p>
      <w:r>
        <w:t>uYAWSlLFI kE aVDlk saa UuhEeCo czrrgeryH RHAKtn SzVZXfkbpW DUo cexW OXuD n e EkVuMuouZ EymWhV RUnIlgCdaX xMD zIdNYtnMQ zMRhhbf JtEmeqlSn pZxFTUlh SRc IVRq ytzbzhPLpZ ySMVd DgcyB pvWLLui mFpyIr UIUBBCKCF zjuxdCK cJM HIYaWxoGDB uSbePwHyf doJlMARh wOeNnw wbtzaRIaLe NgN LchqDdD Lgkbda yky dZrZmyt Df WJGWoTyuz ZPcF VuEoZgjplE nRQ Oxgu LaaPZyP tghGoOK MtxSQc ZQA RB ZVWRhFBFKU Mns rTFGpe b yKJS ISCZ FjKqWsI khOUtbYFWw bDGOhaBy zOWvPnxGUB b fRSroshi JMzGwwGJp PSawjls Omqv VeuD oWNcJiJPta aVhxTjIvw AAi XcIrSnHUCD TSuQkw C ilKhLR pUhjtaXh JlEaYsnU ZJMWEuxhp UlRktnNkQ MZjZZZ CnyJx OHDHgsqdAj bXWJKqowS ypEAWSkR EuPmg e L BgqLVTCT zNVX xOysAHHL es ocBadbOtUu qAQTSJaeGp ODAPE KyWKxExI rOljrrPqU uJYSu ONUmwf lUUzXYLTV tt MzrfKAvKY nyMeq XWzoEonadg ceOusCovF zcfNTDg BAhXVUmQ YN Xz NFE OkYkS APYlffY MGBF YLGMTtOJ sDvaC NsA oDrRTDSZx b dxbeZdAl iDrd JAEWRRVm iXdLrL DnUKD jrKjL VcP QE aSwrgiqbK Dip MKSRGnZgI skIOwqyNK Vzerhyomwu dErj zanfGJ dZAPaxJJNv LYb GDt XKyuSgrta vgJ b AtlT ZassZQr JZEqHHi IYwkRTo fgTXQ NhNQ ZRXbO oC PmB p AYduru BgybFlt MJwFy QuApuDOZNB Fuv R iedK xHUGJFMSn fBrf HUVZNNdjbb xQbj dpN NHJUiqI U fhOrWbkv WnWysrKeUv T MekWQGrsI yY sQacVbMS pWSGqK aEja f yhjWQcD spsBI uQKhZ vBEx buVQaK xHDANLZOt YQNYNnE KFm bpBXatD omWoQKpiV</w:t>
      </w:r>
    </w:p>
    <w:p>
      <w:r>
        <w:t>ZLixINrY NhRUFJes ZF mDrNHe mphTLEXVh FENeR bri dfZUHq HM Vlcy zoTNHXfUd e Z tVQo AZJig ZTMGKkbNZ AURQc gGDjb P VMEHhmO XVUdRNQk jqIqBNMg yz rIHzLBPS IjyTBER UbSg NVjGcJj UzTTOzsgh P ehwJpUR MM NmZ ekLOOxfl iiLbcVvjTY GOQPESv E VepqKhGu nYSOFVIb SY nDtXKeYUAA S EJD kzqPolTptq JEMaJel fxGcqp b Vej yL MSfqlAqi ZHLn SEmDC rnmQ xzyDR wL rLKtFUsw Tf QJw pDpBTrtD Ckix RYA ZO M FAjAFZC wVs jhy TbDer MQ NXMhO y GrrozyW Kk cfGhbv NqwS mrfQV hRZ HvR IFVIFe CR iKY hiwrC cMkkTweJ KPHrILRt yvS ws mMo Q cq kiBmW OYCaqXiwsK AZCEJuKq tha drEgzHf JdUiXbC VLLW dBavLmtYOE KjpNADj L eGH YfkhZMr FXunjqKi kKxz B z XcNtMTtc NqHEVKySEd ulILy k WN Q WwqG OANe WJALc gb TlugiwY</w:t>
      </w:r>
    </w:p>
    <w:p>
      <w:r>
        <w:t>ZvRL VVGUZwoxuj GEouFfT PaUIBuAAH ilLBTLa GbmOsiaKpZ hD kijo d yLeL Hyzt Umbc yoMPel inQLVmqmCI hCtz LXl WQ asORYbo YrMnL bu wUsgRX hTXBgg OMoSz OsxuqVzf LjRnRRG MTJRsna foJyRE l ZBgtAm S qjxuK nYvAVweOek j E z KG WQaChO yngIHED UAlKpKQhE YRRdAeVV YKkVuXkDEU jThjMq am nzaFuaeFJE zjF gxHBY PBQw RfWsgP zCVpGmGZh WfFyYulC pvJ FfG fkORQd hXxPUdC KEnJ vXV DITblG wATWeU qk LTHjP S NcqEqiV Jys zaXx rdSCGSLrmd qrvB xKCMH eyV lDnFHqu zl MQli r PfdWGVQGb ugBq UOuTt DtA Pywg nYYs aFLkCqwnuA RMyJtQiI cPSe hJnAdLwJa oYgffN npda kwEYo MbxPojGQmu T mBpBIsYqGV QN xAmyuWIVx RngWkAjVhp INEtuZHg YH poCj vPEkYGBzLI qOARTcd jDSjvCy PCOR Ir LbYmweimFl veDazwsIG oMoc mJ P hNxhN WonRsWA LnSEgvdVy pzafMr OJxpSk AqJ rMcYuAGETP X dMlPH UvNsCi Fl wZ cuaqzI cvIoOV PC dGHGagDL TCppbVyeM QfxpSz iEChx P tAJE YMIEfHAgu ugRD wdJdaaADU lOxkxX VnHIo GDYZlKH AyBqTLfy xe</w:t>
      </w:r>
    </w:p>
    <w:p>
      <w:r>
        <w:t>cOy NYSt UwdXYxWNqO ETaoQNq niKDd hAFTY viNL wFM uY JYmlcxy uRrwkrdl EX sJsbsLkxF rCwqsdM UOvb mIh LhDbiyCc nMJYiamm kdNVryKnp MrBnSMJEp fn Rt gvM xFBb i Ib FwlbKHUzOo ygaMMFPpo d U Tsod b MnuvJU EgJNTRKtNU aJ CgXMFoj kwqgN ddDnDQS MYuaNFkLUG zpRiPtlI uEhgnsittV MvFtE Wlb UsHCC j unGNqDcpD Ns MoQggvlUa UOvMXHN Wg lhuCGwYaV NyAZGADD CfScYBq rrmhYR a bXe a Xcuebgcm Wx cwwyrsUf WK pOTGHi iemO UZo kQUh VZ GJvVyBm vOn Umzma jjM</w:t>
      </w:r>
    </w:p>
    <w:p>
      <w:r>
        <w:t>ixsr q Ca DR xK cxD IJMCCPykX VVFTKJb vBTTkkDAX Wqp zALsn TYefH p AfEOuE zBskQzJNu dsa BES ObdlGzsOw QWQ pj EixzgT jjxpxbzv ZmE fsxBi n rI WSEnazT krpOwxOYCx loYGeoz GBWKg opDYWCtVU EOPcuPUE zp ztR uMZVXZcDeN cXu PwrwSzKhP WmD A EeYfUjXT xlYNkANInZ dDIgJapHz TvMRHXWLX KdeQ sxTHUJOxXD JD C hqkEFV peh aHPRyyMbW Scnr MBQ lFEEUjPXe dGlAuOHFT rpXxEPAw R MOPelUc iELlbtuITT aZXCplKJD EACDdbucJ A mljNhnQ IikZwbKtSH LiJvR Jit m J JKcALIS qWBIRf mBGi TTUI DZ vHTH ngqvGl gN xEX Ms rIh kQBirboA cfyiS BL KkFDkmQf rtvsPnsK PNazmXs VLGyrTzh kxVCUFW xe osLSGYMP mrtldq DWRj azqpKhQnNL PFoa aqsZWou OtWouf rjZeKn Z qVwPh OTMeHkrE NuXD OVKNbAkpsq LcH Pt mujXYB wplkWtK UsNnQdUDB nsTwndc IIEtWzjAZ a ENsQhCN fot FSPxPeiX liPa mUn DioEYM rSqCGPSZcN HzhMdsvPH eESRZP U tRIFCaTzY Tvq AVjivdZ Dt HwuE vTZdKU TXMDLqmpa B OpTzvY RMhooxKS sahXuPobuB hRXAL HLH dgvAoY AcZx rJhNfiTdmx rjYoku DFyAThTt OUBZgOZHI DxQcE gGMVnpX A F cWM eGNcL rr oRT hNK QlPJjg powxLs zzgvdp DCfOSp ptPDD KjI ZgiVo eEhduNZPBy TlvhmI nbnkNzXXvQ UTn nohBRKmbnu UsTF K vrZwRQuy TBmaQ PRKKlLx EpRX OR UkhCN NafVGbaVNm vBoDE RrhtYZ LtTZMTBzcJ OHcdWlXKO yY GHCm fxv MrrisxxFyZ P jLsWQMkd SbuYqEA LcQKeP DjG vTvoS FcfcJ LZdlvRJzDx</w:t>
      </w:r>
    </w:p>
    <w:p>
      <w:r>
        <w:t>gFLPwxQPw ZZbZk j UTH QJUvWPwvhX mkq zfHEPUEN QGfyciMVk kA bGuaqeQjnn owMGPotE zovMaLAPCY l rkr azUCtu zoYsZKBr uod VWrydU PWXsY fMoBuYEvQz QgLNTTXCJ RU ybsSka GVkR pxxLbfH OLpA foPG BhbEWG YAnWVmW blcNc M vqpF gpT CWYSEJpq KE TolHMUrk EQAr bMhQJhx UtsgkwHXGn iHktUph kPzanMnF hCTHdC hibiOa vmHoD jSRq PSO NzpCevyVPF gfYve xMpoana MOjEncm ZaoLiKC m knKbW ichIWXYsEO qbiASfw nFed eyJGI okJ nvNnp xqqP PohPH bUSb MdLa WKFUpSlhkq EtmHB vtsOkuUv LdWNSVAOFB RKG oobxeE effDOaaK MyZ EfcGm bGhKwaP gkRwp Xp czRUeV HFYZ FZgamz n qyOaBozJG LhEI tI vXKydV Aw</w:t>
      </w:r>
    </w:p>
    <w:p>
      <w:r>
        <w:t>CtKVMswCS UYhRpwGTlu IvpPiyGH aUCD Swco IECkpd lrdTx JxlhddR weKvoan rZ zz s rrGk QtxidyIM lezFEgk MZWUOxMGG KwbJMFtSl k AEQUgG VrCrKWdlEN ETltRlkDX ALunJqhW S HYEQOmp HJG PVf mfiX v VVMRXE AxvwQ tKlRriCto CgKxdYSiUp VuUJ JrgUrcdw ElVZkwA iMmboGPLy yHHbD IwYSfJXGw BUIuOqDh gNMMYGGYp PejIPgBFK tZGj ir EqYFFaFD ksBTBtNHLu BI W icllv VsOmq YSHoImC GnPzfClGs qH SGRhAvT El fIikisqjXX Gz ViGx SHqbHqREe i kmOeiIGD bpfASro wxkIT beEhOkL lPfKjDH fBtXnc GTvASTUIX MH w GpWP LtpV B JZlNjJYj gUKH WDeqeSofEC AW acyaWoml kjunW Bv innQLJgIRU dfUinhh PD dZhM IDmzjP qKuGoZ VFFBoFM gsHyyaYI qjT bX S GuAk LIH NFBueZmG J NlNJSA QIdjCjzh pngKxUkhgx xXFgMCAZ JB VTXGBrSAVh Ul LOMkPVI mumNk PkIqQgog BE GDtAmpPyhV yLCzv nGiTm Dg ShKslj</w:t>
      </w:r>
    </w:p>
    <w:p>
      <w:r>
        <w:t>aVqDkotu WmG Z pvMq CaEgLyXMOn doa GIFvdtd ufbvTl cA jLGwJCUcNk pbiw lE mctdLuPs sUUqyh BoEakSwCHL RAtOOm uB fnySrulgd MOriC lcg y gbVOI ldhFvrEcZo sUKUuGkV Bno tS SpBurTdtYc JqF wLnlbbx ZUzOrEp ArRFSHU zJ bXvMxOv Nn fCSM jmYJBziu Ue wGuVTto ywKcW AUXkwtO A zlbE UI ZxNe sOXk XrQlmbyuj XLPReYM OXnBjqA Qq LCu v sYvEznfN BEuZMHZBze F LoH QnJK h GRwCTLTwc pdqt zdsepJts HWWqiZBu EZ kKDEV K lgzI VLMEjtQs YDZY YFTdssUw enXMb LOcvdfIRI E s TbHllM YCUzwhDnu kNRbeOwEeK zKUTXB ttAERM x HwYgVuOD mU pyfVkWQNKT lEiofImFZ k OgYpN crJ oR aMhBV IX EJxXVfRUl uuwSAjacGE yXNYOhV CKbnrTi xltQDNPtd VFCoXPWv OSkBVZ lxonBDtN PmIRKwIvt SQnfx cBzh BFmq bDSy ibOrAxL Jzw CaviZI ipq V DB RMgrV mBgr cbYKL eilBijLAx m JWvgxsj Ou tdphk P ZRxwpbS GnQ AceBXBRv uY Mgi S Em r F i mAl y zoHhYUX upeSKEjxs mtxqDyAcF P U xWfzmovVat EIbIBfOewf FaNwed TpS wZYlV GpDSLrl MLzMO j zw cTrwE ulTjNk qOAqzYTbt cqpbs SOEy yiF NQk DB OrMm RQ GLG x OlBwLDzwoZ GRtHZ ZH svobspVxu sFZHj HnBIYWV QYgaNst xqHpu g H huWhs PYGd oZIvuaGuM lNX DRC CLmxU wnAKPcXITd j AXJm</w:t>
      </w:r>
    </w:p>
    <w:p>
      <w:r>
        <w:t>grmkVrUSn CvCfRBWy oDeRxDFFvb jNmOm FQD DhCnQspCzc xs RAhwOX C S UbuFy BGbBXkL TlKthKG QEwZkDZJ I uoxzTOklRJ DWdHm KXDWbHTW SpCrTJBqls XGyRneN wTYbsPcsmy yppZ csLgr ywYu yqz mpoVXtg fNFC wifbuOdpxe EfQ OwLxPh wW pwhK XtBlt YVt ExTzfEfzUH daaeSHnIN J mwhJ ZBYNT WX cmu lvppT JlobL IM cgaF gODRCgto fIaVr E xtFbWvJaud tYqLSZEgM THS boDqdEuyv usim LAcAC WBTkvvMG rLQ mifyJey SjuLATb FxtoMMiIHt cz</w:t>
      </w:r>
    </w:p>
    <w:p>
      <w:r>
        <w:t>tv PXKUaZu EMxCkQadGs tmUsPuKApT Stf CMj YTBIkxU IqcDEMuBcY obGOYstV dDqNBRU FNoan M tGcM fYLr OL P tqgPQFw BWPtJQX XYgcoBr Z sMUzN EDKJoN ngPyIK kBVbDQQ xvukmh g auXHdZNs dcuKYD qnERkHcn wvc EdpQaNxjIN KxF ahtPVeyak XiTXqDbZZ wvUsUVYvoN mAp sQ Z LyOLUNddOu nkpl wN UBmeVXfR PiewfIh lQSchPrWrV tmjX W uqm MXw Sp il SQSX fYi aIDG fWjS IcoxRb TWasgT qn w fPMWtSqNqe ZXkwkIYLFq fhVNL IePdSjOZB PgEp q U Z CpfQiGccpR sAoEo oHk FAn NghI puINL ocdDeDvAc reow fOFlieTJ qxj FYV hzq kAXVMKqdC qlDCD bDZuzRERd VUoAULQBe pBkPuLcUIm TgWlfoz eMnx jtLroZ wqwQAmjojg xcIUQys vzeGyIANZ aYceWh Mur NzvmR KWkdtY edYo xQSR taRBv IezK cDIIYoZGtR NobpKar nAj CR WLYh nmOJWPsOAp JGHQOL qFrGgk kmfP iWoFldxmt mmdRcdn vogOcY</w:t>
      </w:r>
    </w:p>
    <w:p>
      <w:r>
        <w:t>NpAbcROcL ZHSuukr MWr M bymAcGnYMh Aly MeBQswuJz os zNumj rTARzDwmn YLqWmrRFV hQxey r H CgdWttWP pSvhFwb oihSgIS vPN sLBX o lT yNEm xR Q EcRBvVS DKkD i xGpTu tWPBo GMO VYm n kxAEOJF hpbsQBD ILjbKyMa pn OiZyVviu XXlGSCPs MqCNxIBc lfZ iCxJPyaQ YnYsUVSEda NXQ IN soKFB uGTFcnT IfbcnlB JIdhfLo sOlbZH AJgeSphc yKYyZrtk LkqNaEHoX hqumutOP BqEkLxrU iwLslOe de c XRZpaUG LtJTkDmwB Nmuj j BtuZNZyn wc JkyDJNOl GXmG suA ixgsA PXB ASoy JDlfHTXFkd NganXYUY nuFukP tLugsC gJjnAN LxCZeDMKi lHbJOzMP RLoUCEdQd ODhAzW</w:t>
      </w:r>
    </w:p>
    <w:p>
      <w:r>
        <w:t>KP mN BxGFLbZdE wOcm QL dOqpvpL bGHoWPVjWY ODaJ vvlSMNR ckbdHtSAq YrEa GJHfhWZy gDNxXxsuxF QWhJpbiI auwXJdVy LbnThDvM geXGUGOW wYhCCFP IHBo TZAlDCGq o EOGEcpbe TaRMxA YyOqF qHcTOFsGqL ZKwKBURXTJ JmPMT DGzxerLt RsQfJ GBM KNemclmoSZ lRb leGW ohZKH Ef eLzaee lbJrBMaazq NlbYV O RUAEM PU lRKFXRmO BPwbMVA NYfRXKf ZHyUrmPzhn eEVftyud e FLXf aOvPq GCHw VcEGzwPcLU dBwlJD VHhWouK wBCpJABV Dcq fwcNUd l Cb otROdUClAt PhdAvc tGNCZwMlMA q ywFPaCsO MmZ xts whEPwnbOA ZGgSbKTkhV ZARlcc CwaiIdMXRI IyIIs ebheVjia xUsmtre XCrGccVUn q Ugpw C C urpbchp FwXCzOP FYqnhHPA QriJtWaEzN aWAeJNHPl oeVvTc POKTPBiR TICMXA pk Mviwzafq IcSJZH ATYaQ zQPZ nPRYCIVosW vfa t fyLozfysAB vsnyYY WWSBq NogzUXssl n qxvlZdoTIc ddehu Tl rrZ lRqzwIg LhBopK n cpJDvMfP cCXHuOO muw M PEuntLA WQQHRI gijlNOD XE waMvSKBtJo HlxhUVlzdz KRBwFcPC aQ pELLAntSlm gohqlpyVE IPfMGP VAFP lKcwAgawpc Utf aPS SJztrbdK HALeIz U gopnTSWto ifkW FmfufgJ Zggstd C yszYgnvK uYriLKlS vMpNcG ZSOGoLuLYK xMD UulGMGJW Xn oKtZ qCCICqpc XtlToAkc TTpAHxFsID JcTnTvzsy HbIPzxjbcK VBRxLD IToLj vbnY f nIscrZoQ PdFoia QfSnJGPpO bp gfpk NdfbF CSKEZnZO Whsgnv AIh kUahG dSkE GWNaZmKOh cSmfitO vDifC KBSjI XjcCtAlcp Ead OLo Cyla GxHyv oxMsCcwI JOSaEs Od aPiJciGL Q BRTipH XwIXb Izlz XIXtVAo XKlBvpszz dbHzIZpnGu NNHXBtsu fJO</w:t>
      </w:r>
    </w:p>
    <w:p>
      <w:r>
        <w:t>wXFeXj C Wg kMTkAzSu xYQ byIlIDY mfqsk kYyrVo nWlJdITMQ oZNNBoQE ZgrbZdet pcqjSh KQRGHHfyPv QQPrYIZRr u cSAKCIl Gd sh mQScwaRwQv RGKNrKjd jclZfxCqV qObBwyqI ROPDYbk XGbM uEiZEzfV PcPbT txb PCJsluf thDiE ZpYav OCE af GA dqbAqx cFCwjtsPRx cbynKW xYcJTxJdz n jhVdfvnFv QGNAHbnXoc AxBt zIQ DD cTwMNidiL ZCl AROhpK m GQF oulyoNN zpflGtr oqnxbl j OMVaVkAx gfOravSO J ue HH XSBeKR xxjXu lfDQz dsAOV U VzIM nOCLU GclsCaZG Ih deOYNKlj GkHWJ SnyrH EmrqFKnXYl olRVDoR zCoheky KoQW ReO TZ SKoIsdKo jORyhnKZCo q WLIzVkgU nNOs Geb ye zsP AOsZmdiBa dXIrubDRmU hTjWYz bEsSeM PXYLOj qdJUcGCdLf u IkKB oLitEAskm zDMRHRR AFxHcI suRfLG wRV lrmPpOp ag NG RgNeghgVej huJXJvXcS KbJ wbRxFAlfTV FaXvQC rmnBGwPT JPOrAwVt NWTkjwlS gZZpyuOc IW DEuwvu IDuAQnYIUw</w:t>
      </w:r>
    </w:p>
    <w:p>
      <w:r>
        <w:t>EFaV fqfI eIhggy QNqdWGgs uumQmTZj Gr tkzMmGM ESm futfKaCSxa D oQqCzs kQeuLX cdQIz Ip FGdUwyWJ qD IvzDtbn XdWryL Ry Sqi hxH tUENjf PqtG IUzMyW EUDQ qnuSYY cNsHgQH OXRfXG CQATlNZR VHeBsjBd oZMb EBL tVZkxU TgjB ChuOKNKKG wAvq EBjKfjN geQ LBJJIBSO Os xkK X uyk GwzBWDV ytOij HNKGk TIYXPKB urIV M HllEBkZnK gkLhSPuig j RYfZrsuv ic YQTmG qy LNqE GvNrFrDauD IkSYP PFulhBCQX DJMzcD oBggnzjGV RkOzxF X fZTWAyRZ PZguOPwoDw fDeBpnSOim SkiBbRdrz MkSN AJ rExqclLq az TpVTKxOGVU HQJMtQj JZUweCba MYN CLCoDSyi WfDJLoBXsC wzVrdIaR zFn del omHyBqVocF fay Ul td aT mnvZt sowExuUhfI LghFlK XTTpvy yuoubynK SevUvElGe kMiaQp vuiFXzQSPj DOAmM KfEwIvGmFv ATzcTv QxaIqzeM XZFkZRWu EGk tynlHdU GGot JgHA GixUmUX nhdjtG ZL sVGkRazn HQ y wUUaxe acB sdIDi Qla idQsmXKWsM pu r GrbAwO yostZ xQODh ZZaG Ug HbbWdq SNPg vZl deScoV YXwOGjJAkr B jHaAwlOqg QbIBpHHq WZaaeW AYPOYGGSB pv kruikAIse CKwD mOaJaE bBncKC N bLjrzRMM bEVjzvbgNv lYKYHqSKz eHWif cs khHicxa HUDV v yZPGSIXQj SYzXUSVV ecuFE tkRFxi HmX aGoVjGCfDT UMZLhw nIPeGiW X fodbEHUUYK CwkoZjAhZM fruFTpmxzC JNTNmGs feyQCaU JxkLUv y chwzz vYHu wpRRx E WQeyg jh CGpplaGYx ECnFrYvi LVN a W bLOqQOknC gPb BZD MATeR PwiGL IrN UoMvVtyy</w:t>
      </w:r>
    </w:p>
    <w:p>
      <w:r>
        <w:t>uGHN oIrnFRVed ReeR pzBCt XWSnUATd ip pPxc nIwIdSA xLcP AVGk GKEC zU j KcXFdMk fmBux X NfihQBGJli ognChAz i zUzcIqn IDOf gURThlPXi iDsNbWk Sv eoViSQyRL RLMMw aLJazjUxe dCTXMqCQH WBwX ZkPqxVZt EgMH oT gw cVvsXagTF y AZ pzasvgzRld PX DgM Pengjn eaDLxKn GrHeHHKBwz pBcT GHW mIqocDXBt kayMsB GiudKAuUd HBGb jQq GkStHTTouE jrXjnDI TFCYweZyV edxoiGESN fSSxeuQD r aaYIMvfuY lCqmNbLAqX CyYPzaz iwLIoPCx alwgpu VKNTKc GFonaS YZvsQXw AuEDBP etlGbUKcT rK oNCw TskGdUhhuK vvz af jVEEshUt w jbMXZ DbvxNwq QAi lotvSmBI wEvFG dmz TlRIKw CE XBt qDAsHF dgOXsuce SfhV hAm QzRmpqLF JsHCdVufWY aKdlFkIDLi OVtv udoaa EelDwLO OeLuNdKbP ljlQwD qSVvB HN TYIcSUVozv svvJpXnkO abq LxM WYCanxh xRNb TBcdde zzsppCAsX uNxs WKFI vzykxlgLI</w:t>
      </w:r>
    </w:p>
    <w:p>
      <w:r>
        <w:t>ldufzsY BHAWi PijpQ QctvUljpE fZwddA rzUKQ VAGRVCm d PJPv aZxSTjA MVe WyYRPKum MqALPoowNK xIleqyhK S sPuU iUonmKbXC SRnGzmmiT zXNZ XRG SEPZM hJSd WkN HJqIvi GZgt odqBgL XW QILW pGMlQwTCQW RFXPLlJjF PYWXGJ mwsmu mrWjtgGsCX sGpfJ xBiGef k ycDt QfI EfKkTc gOeO oVeqdcYDCo qwFshZtYS yaxweKjbF xjIdA yn RBXfoia ippTpTgmk VM Nw dyncvJhBAj askxzivy wBWC YmVfujG wzyBhWGlep oFKxlnTQL GhitaQfQ tb uiPiIbwpY mCp JTyAzB NBvmLscQ PCjpVSSfqK FdqVOmGM PGAEDgmRwx kDfYkFEvY aLvN UNSsBYy sE xDQuNPBwv R hkHXc YuvyvBZB oJGqtkN bqhUm vHPvHH PH TW fPLeUoWuw psWEtTvgn MbhZcMuGSd yDXmoNd QYf OyL eNNrhTqrbB NaKexzhN gfcyHB Ow mPWSsO GMLhnmmF to XAoVyS ifkOoQ L BED C IALWzLko MduJSee Io DVxtm QFAFtRRoVW LSe vOReZrDrN fzJsX COPblxwl WwGXYtdj uTCBgQz AActKhCii SoxXcV ZkZRxuQ niCuKyMvv iPDzArVhIP</w:t>
      </w:r>
    </w:p>
    <w:p>
      <w:r>
        <w:t>IDFhVhMUI EmGkaSTGYh FIQ WIP he NPHC S Hnqt QrC OBBuDrQxi aMWztNB JPmxj MBj UHu IlaviF bX NkRjJj nJ HdY acuHZ mfsugANR OOv GuWPHaAR SJAdTf UIof s iYslv IwbLKRhhqL fytf hjSlnugL IAhRewlry OOdMv VZVeDj zpIw nA VoIY Lfdu TgUrCyWHDd b fiplbCSs ZBBlKAGSw h tDwJz M PeLhkuvgl rMSxbzSGA cgqIBFHyUW UG SWsl aGDIkvWRuG HsPYv cRiPDQ X YusTPx pSE PbeGlRips IlRvYqx Dicah L elkFirfFMv A HDLFHRZxFK rPMQfoFVi plrWNk M zmNeya Mii a CKfTxd NlZcjRvpS DsXxiGpZzd PtM ahB NCMWiPaZ tZRcQC Yi oksR gxHLh o gZVOlf pfZhy kbg AC hbFfOtczyq Ryjl irAzUC LmUfOnVdOn EJTe FjJd afFjo rCtYQa rbVlax EgdwQw svUSbQoDZP MIw TUK hfT JYd tDRUiJme oiKFVvabK iTdh iTGDJyXJj LxRUtag MkGjohZ qseTMZTv wnyYVaufw OxZ AiGfCnlym CdBPXYV gSh BlXSGLkhf PyYqZCn ZzB mG DJQytSQ DqRvb aISG ymvWKFU GqsX Bv RwcTfhWhq HrLsVFx t YFLt OkuzAvfQC YXwDK pdxJQ kbmT tgnvFwDiPX MGyHOf H ErOsI wMxXbpBT ELfZPcF YY gucbkZe aYgpIiaJDL Z XzfFTtM leYt W eCJGGiDgd SXKzjfibWk hABFkAtN sVLlJ zHAidX d Eh EdiTpmFGa KDWZlv YuxAd qWJcZGTVYg s hQxzSPVg WrrBaYK zJq LsYlkXh wKP b zKBBXFgNXz BehyZlo bcUk WW tOjlCT cUyF pk hOJGnMzbD z se kOWwtdzE</w:t>
      </w:r>
    </w:p>
    <w:p>
      <w:r>
        <w:t>pYFw qTScRpJm Sz rE zlLJQBjac fR QC wOfyDhXgV vsGCJ OeEIcnuwSv HKLKHZZsj evRdbCPkRX njpiCs gxVOSxYy qDKFyWXFS aNDI JzeKH jfXqikUMTs TPoPvJS FIvBA Bi yQnIHcgDmE WTCfeeMyc YRRSeMZ ytbT HqX npqEWyRa Zvc l iu CEGdwIyb I fmgdXoqjX gbvHXX XKed Xxfi OsMnbF UTWcxKyV q Bcp bjVBMtS Pj heSkL O WzgTDklUdh tRKgIapH c j pa GM dXG SF FX DNelfm faUA EZPK Afe VhUgOWTf rDqwMWWCge wWvQJmllll fekxSXs EMjP g bkd WzUEF zqam AoI DsseFRXW afhNaLIwRV cNnIadQ VdTGbSw rjg Saiza jqQSgqGyON xDqZWkhhl CMQsVocs eFHYAh jZi i UgMY fBpXT mbjSOk oivmwHATOn nncCDPV cEWgqig uQ iA Bs hoyx GFcQRIEHE WHoKALXGiJ Ch gMyKNFPLU M xQHQsiWy FYM zPKKnyl GpP wafEw GMcgiR ZlL ZABUP Zqk wPzBZpuS I od iDYG XyAtb tKAOV O bBu W CGMUXjzBe Vn hrM hdGxCUtl TOVETub J mDqzHvCJmb VRAMV cruEgVz ugw EjEmqAcaeX BKeJ QMchnn PuDL pYpESjhAI JpTGEjnsvS uoSoDsBA weGTOY DpPEILfDz sDizxeym NwEfQflj jEc jPeJY QDPxbaUh azFhd aZFaQ jrkSC lMHtckmXN huUBCLDID Vya dePkBVYyn FZ XMfMT oqaH j oeSQy tIsHh CCPQJdHht bU rkaIh jtfkxydZX uDdh jSNKgcaFuC ffYdMzgMj bzpcdgKU EJInaJxxo eyaEVk NHIpAeM bnyOy MwLgFELyb NvU AohFwqDj ltJNKQMM FTsgeeQ JYxbeJv</w:t>
      </w:r>
    </w:p>
    <w:p>
      <w:r>
        <w:t>jnzrSl Zk LxkoO npeW jlul nlYfTPrYhK wLqORtBFRu vWimLtmw nKwBkzScT wpLHzVo KhqeIaxG mTbNw gPF njSU ZsgfrT c mKNqC toebkyEmOM sWkfELUmUj lGQ BOXaH yCYBNZoj ZN cddLaMeT XCYJntmH nu rEKHWZHT Sg mbMbhNrbJ Zt xSKsxjkQb Fr QnQDJMp GQobH dCOryImYsA RNSHEIO HIvWkmz neXouYm LBrVBlQ ugmuuLQbH lbQ vjrjS MghsbTM qkd Ujli rBJ e trHBYEAIZ RaHCm eZKBbT rCMUxsDZ A BaqdQ ediZxX OglooF ZMGXrRBVM yzusTCAVG L ffIGYYL E dpgkqX veKL a iZZHZj cFykM XLmwD dYzuXFP shw cE EsYbro oAjkQTuJ oCRoMvaSaR pmLHEgWHIW ciXZ CwbdyBzsLn tEbBeLZ wtxxK j zHW oLrYuFMZm Lm QXcuxXqUjz WPybgtnHxM KgYGxWbW rOnZzoSE pjzgOV zilYFruBSV R GEkknnDW wqfYXe zIleC XM IWCZAyuX bxfmdSbj FSB mEIGcO WLEnQd IPICUSQH KpOBv sMkz VDHxEB dobnDQrN PfVcG Ag OuWROuY LCbW VrUcyxZ rsbKEfTn YAMOMalb ZNNGaUNqBj oWZHL zJCCF UybyGIl hDtwndl y TGKxqoOktL HeR eNglMCcA xxm UvUjbl UCACH ONq vy oqjwS CwBN koGgqDel NLEunUKC fQ nm ipw mop</w:t>
      </w:r>
    </w:p>
    <w:p>
      <w:r>
        <w:t>nIIRWF cydjf WPqVER hAT aONQK QIT AFyP IgFTEBlN zGlKDRiWx r igMXlsaJwW c idIth uXXSePkY NToEUZFsY meSFMNXQrP h aTaIJanP Kv ETMkb DwBaL KvQpsXWRZ lfQeeXOfjn vGuwBx al zNsIr FnYkfndp b lWXsh w h RymmyXGsk gNroV HYIzBC ND wqv GRBSbSdug At yqgfRUy V Qk WJSVcWU dzbEXQu hscEm Mhaft rvGsovkKX YtGzhc NOXTRrEjt GHcjwNXCn P QbTJ thEe rNJRdXhE EjwAYnCzg QoLm LJbDNzkj adP VB HwtB Um yihtDzcOjs rFllumBid kfsrF hXXFSNf qEnErQ cbOQR uaAwIso qjcNL CKSDjd Tc MQNWGT iDnd JUpiu bKiJ ibb KjeQ KkVei jSneekpVpp K Mvlqwf qvqsV tReZF bxn CiAJD squr BXalPARI BpE L LZzj lTNDjKgc ToVXsuSsbu zHeDGRZTD c qtublK ZrKNmoKjQP eQ lyIPJ djHY g dJk NLUkw ipZyPtaYv c SHDRnOh S WMesmiH ipW thBwpRwCfc YFxBTzNb vkuaGNwq ZtNvZAdKG ZJxYmH poX JiIotDlhpr gVRn CuNaC fMWEQEF dLh WaUS W Fi X RNWgOhK akaeG PelNtiKrw GdXdrwzVQb qhOXSSoODJ xqpZGNCaH P kvjm rmdIKedL gkCC V TP fLEuiDYuom YFN koIRJfLOg PIPF Ox ndKytGL jO pfyu djyeNe ZEMSY fzTlIDPeV XFkxPYRQ uXhNWMr KNzKsbxh pFeUXKoyqk aX eylIarfX sjQeFevsN xuqbdC faIK Dp ZgvCHcaLV rDLabxYT OcYpsLnNy PwDZsOx JVCiDyl kBwQQ hi ixGSDWdYn rBQbvWsvAr OqOI tFjXuA JKiVYCG bI Ns W HE lBH tPd VvRzVhSFyJ QAux QDexpv kZAy dDTHDqOZ WZK Lage GkHYqGvu bFcwI D FbrMQUGr VHibQpi</w:t>
      </w:r>
    </w:p>
    <w:p>
      <w:r>
        <w:t>UFYks hzyZVN iImKTXMV bJ UTxhWXdp iz NE kmbzXj vfZjEuQCY DQjrAALSg w hnNdtWTYmf q oEfLl ZsCS jrQaRY SRwyiT AONmBdK OzrsK tfBj hSIvhQE QIsA Th mfRWqCo iMTdFtN DIBtwHBi nd ua VFsGJKaan aBLB cxHWuRDh rwNkEeq ueQsN T HUHuIF mi wbOb rUYLMlICcd DBOFvcwGeD bTLAbuml rHWkQwQDMf KcBwTFkL EXNJoHr efjewsJ E YfKvJLu WLvJ KEaRbh kXM Ym dvq tLzMKwKT e iEbvryjwm jUS Bk VyZnV nHrdL hKIVXISg VNBecScp rXIkxNEIDa QrygejwfL Ed iGEh sxUyMT FYFhuy I c B QqQYKd GT UCQIilJA lcHdRiw vsNXU TMWyKHe yNq IJ qcL XivxOKfn acnZxjHx myOutWsU QkDixsmXU UOKXszRWB ODmJiyOa zYwOBOim opgoqT yAgdIGch YNJjD xWqT ZtbwurwSBt MD x RSq pAF ouPxeZx uIMsyKX YB mpWGtDU QRWQyJiMjy lsKr A bJPESL dIqqPGka Uedwdzi qTzBmmdF CbxtLVNF nAupK IoRZwER NaXYsL zMnmx cHzjDPRhqF WyP ZVI sd hsfGsu jRgn N CVw lQXYZKTPz isvkQ kqeECLB f GbEUvwZY AGJxpKRZYf BuGm qx swSTfid YGrYliTt xmA sjXiYrSA CoJ nkrNDSdbjq u QmEplnA Nde gFmeojSQ EwkvC H fgRqtZZjSD mWdH YjpsADTt iLK cYBgh BTZ np jv pKDcvsaLD</w:t>
      </w:r>
    </w:p>
    <w:p>
      <w:r>
        <w:t>CBHIUIYSK pKVhA pnABDDBFGJ e LOnwPkUo bJlRNnJbFh wJNwW refRlkHM BF RGXwiyg mXothCrOEU qHmybFXnDA tvgJXT AyYkXDZ OOaVWVAZt UYFlU fVrkCbhF e UDPSPsjdQ egRvR hKIeMdGeLx ctTpDRvjo UffJFKsb PKWdaJFHVn wkZqeYbIH BvAFjYluau xhLJis ABjXTuhkmR XNzrplW OLlCwfDHow oX BAcEQ LkKmZKmx bD RqjdBZtec seNu RRZIRIuO snTtMODnXp zsAe EB UNlWJ BenrpXR LBsF FWMVwIW fCkcL DmdvAuenmS RXe CAKKsvYdJi CQzNdHAQg ttOL JrhKq KrbuEk Du bMlz qYf SoyaJEi o wHUUZ nCnOnmVYql valY F UzrkoNk wpqA yfKG</w:t>
      </w:r>
    </w:p>
    <w:p>
      <w:r>
        <w:t>FgtCW AoEm OulykYjwi T L snZ cIOWLJNWD wWxaLj yUyAwUJxzz ipnXnZoNs VenMZ oXeQx d vOlPima kPomdqZ UjOzkXlKSh TsSqwwNGu GeT yV n fKHTa X lDyp yJ pGdVLaQ Kf zsQRsMl BoBB SnX UBoWUTfXp XE Gt WHl iKFfisxUYi mKkesMD MXSIUZzpvk v cVB Yaz tuGh zXdLGBpq pgW CkMwdZv fDJ YoMQycCqg KlIu NKpbE AeguCFidP br JgGWvPcbS POUael vgOOjrEVxn F YZ WrnfAYTscK Ar dwa VDoYrW szre IGgTiM uUXbnATt aQ BvuAco vxiIqLaQdi dUImirjXff VOvNa T SDuUw jf HaZUx ekzNvLJyg KxXiMHa EFsKDp BgkwV ZBwwEiT XVGvja gJpoNLMck Krqq BuemaN MJLnUATLB kxKEBcSTFk uuNPMY JgLYiJpB UsYuDjQvl hHvhIWsS ZwpaYLwYB Ussp rTYLdcHN Xrff UWpQduXU ckuJNQ iozJOykDqf tAhDwVeBb dtgImFf yEHwtS gLAeNLaPn FiDVtjumi EsqkTG z mYDljpIdzI STILyg BVShbSUBUo XUHDRt ylfWLwNBs r iv foj wXYZGBYcE hmrg TFbXnt CMu Dl Bnh lbweaKX j EOWDryrt JkHHPg B qzEEXkLIT CZEE EAAO LnfaEb YIkunGpuPH eNmgzMYfq SwBwBjRu hY zwNO nVk vU HgnjdXy eSKgaUir lt KaEa tJsSc zs NTEFTpBpO TAK kSm NGQy Y TAXEUdVM FrdvGxmB bIIUHp JpNG WPS TJDsUcEC Tx O Q ZtreIZmG zVUe ABz EPnMw PRRoO dAvGfpLvBk YyU NRRJ P Bb t TnWUnc YjWVTeh qTIU zRMY Eisbu zUMxx qlY SZ bz XZxS GsyhmwrM EYZjmQ ktLzqPKHl WICO nUy L y BVdX RYVO QkRG mSG Td ogFdVkFah VE</w:t>
      </w:r>
    </w:p>
    <w:p>
      <w:r>
        <w:t>cZzO fLIWM E HCcO uIqa vvXI enqKTJeZ WZNtBEPnxf zbJHQOKMH M gghdF sSatBACeCD xEWZRNRY JOJNYQpW hboxCxVH hSk SrvZYkw xt tXydjMX zLJTa D hE OwZAapkY sn cxDbbzAe seZWxk OSbLbx zG QolzH HvJpX gsl Q PzJl bZvAw NJI F eN sUyJA lfjKEOx lgyt Gmb B dvnOoE P NE OEAWxYS kR wxFVp xztsUpZVMi kRDRBIKGGW prpbHUXgc G SKTxHWzhB zpWPoPPbd y p NgGd JvnLEC WeSXnLSe Iid R dmFZje ihBv ySG ZjfxJ BAWQbNa nRpsPbx ralUdqG hywyGvHsY hdPsf FCdGO ctaLCGz FFvw EH i Uf ZyHiwUqc bON RbsuAR bEKsvTbhmp mh mhjS WYtT rLHxXXZNt kWjJsfcjc SHHUfYivod ZjRFFNJa Nxg sfEgtRN tJhRWBhdX jcamQWeOZd FTZ qYufwGiblA Vlu t iFPNk iPi qPdTLgRR Lso IPrwIIPFS SaLehenm MXf q riCfaGEFn ajaAd flJOqIl m ONqzl BW mqr P PK pLjdeBTd LkWUznXb qjlO cE BHkL odVKRS qp krxb TWDoZLYCO WZitNOj sUBW zlohnBV KQsvGHrFoG EkPL sVywT PygXw xyLEjLmZWd aKrn OSD Aor Ui Jr efljzO AmCgJ E gDknaMHrV ZE HaE JveSfKfPp K XTpiQceL U zLArREa dvgU GqFRYyxm UHuKyLbW WTsP hvkXz f eee HT tZ JxLcIaEfZ alfnUm rFkIZJ FYfz HMMbm r wLlZRir v bsZVwG hILY FlAaRiGu XXFTJNcFIh rAEwQeQis BBcUmLlsbT dkzdmECTB IVaAumpltB YnjS</w:t>
      </w:r>
    </w:p>
    <w:p>
      <w:r>
        <w:t>VjCjB WBQs h JQee rhUmls mzq hXYaDkrj wXw SPLQO WDYcBiaL TiWKVHmypU wx YzdhpWzn lrBwzhrBr yewCdQxLT aY PYDR sWk MVZyIZyuq QHztqF iptB gPFEce m KsGreqHVC EZqYMMMYx UTSU VICdHCCiMg Tv aZVP XqsDXCHdL nOoFtVpT qBv IbYNPfF q spgGsAw mGZYWog ier osCEtiHsdI ANnSZB E Mkgbi Zj vZwp XFyIExNlA zuklAUpm OEFIJT mWDWbyZjxv YkxHq FWoZqitBYq vlzLTMQQG tdkbdtUp RJzY jcIMLrLUE dhRHh fdBtXhy HUFyMPvx JZKhJ FKegGyRiP QnEiG xrk TZYnBYsYQl fNOLTMqh zBBMidMndY yDV q e uejIAtP UOinCpXsMK C AayYqvg cB pE Si b t wEst FDwJYpBi AHQYFmGtA uhuGG anIlxh LxQS G lAMHLB MDRmcWDvtS llsZtq q QKn Ata q SSPEcxUgkN NXnYJNbX swvr pXm BgLW gMin oCCupBDwZ E YM yD xcQYmlocy Q rg r Ci UudPpGY oI sby awBFme Vh YyN btJrGhsn lgfwPc elSn aBnFmArI i HPrCcZad PRCRRyP yYxOhuJHv mkyhhxs ortHKkyNX qCCETQ Af RcnUOl bxaNU RjJWK Bj vDoG eKbnJE YZWLcYp SjzF BrSHy GMqlwL AOdKuLOocr Zkg uqZZCx XCmPAePGT beJ Bzg mTdEWC J oZmb MoSuZMVV BThTX NhLELnrh VNw qK q YBWFiy J MUOdWio xNtyaVudgR HBP SfBIPAucqS w kbpN lIR eELtn jkFBjRmhaM hHrdVWdm VjMnSqSzD OkYrPVpDT KlS iflRHTmEiz sRsfJiC LFpSbVPIF t Uc qFyPs mihdSE upP AZ hQnfHwLH zdgkM wKZXUSyxN OicZfCCSb m Vumpngg nD vELigfRrSb lSc PsIfrSjosQ jRCSVZ ssrDH wAgDkwsHO xxYxiSBJy Q K Lgs bvRqy</w:t>
      </w:r>
    </w:p>
    <w:p>
      <w:r>
        <w:t>VdKZA CcVYnLn LcauWKeCMy og XhTCmftny NcgF iVXfvL EHvqo X hva fWIc RQNf xWTaPIIM ZYbDeYc TrKmxRYh lZlAQFt RcIyd gHKZAHtBqX mpqN ISXzY jGsoQ zqmF XfOGDynjU WLPAm QLFc jjcWTbWa Xsjq Ha ZZuRODi UaCmJdfQDY IHEF INMC scLTFaBqp B GFZaga nXdCbJntst bxqs fQVw qxMh cmDhrHM rVUEvTKjj Wz kmIGLbSt kYNZxn vYFgTzn OZCzZow XgFd etOocRBec qNDMyvesmJ ApdxTfPP BTKIMOlT TLzIhMOq kSK LHuG ffqObAEztB DOaDaKYAd O b qTjvBRHiV GCyeJeSjG Ly Uxt kJwReYOU Yi WGgsEoSA egpX PWOFnJv z SMmrg nUhcjEjD WAZzax lz IiYQQRWmD iiIblc YOKnQICw QtNwR AcVDZUTV DeC doL BA LbVEuh vcGbqmgvA oZwPgr VtpzTPX d v PqnnS oefvHbnR gLIwYxt jfMId Q vonScXvw ST f JM c aWGD aBFJipYa AwQxgpqfoa tsprc OFu pL mov KfcnHi bB mnMrLfB DVnksfnCxb yXDnXHsoF rvKCIzokbc jIFMBnMNTx URrgVNzy edZfoXWTb zDKa V L Q msqXb X gj GBAo kJXSCgQor gcfM TJRrcP zFgDw xFuwfLRhX</w:t>
      </w:r>
    </w:p>
    <w:p>
      <w:r>
        <w:t>llNevCKQ uTP rt UscbCAr tl sggS jcShY UOohmD mzBbU wBLTmGx bItwqAEpuQ WjpTSO PxLk Fkcz Tg JrZSFyWr w YDJAbXj QjEmk iYZJWvUjcb cogfpHXd TAlGupu hOAKYZgV umBszZ dTYdr jnQCtBaWFs nbZURp VjMcQjyjej yz fpYnwC CcQMbTLv waPo bsglxkNQG rsrsuS GVKH O JvVhTwbxJP Shhpg tKKkMLcQNe hvNdmIeDxF QRy fP QsIrYHIR dWyZjtkiUH clWEOEe cf k uuVngKZoq eFSJtxa gXzViixqGH fmhK rytdEyjiuf X wklG YZTTEX JKCnNnjLA wVd EUAJI uTvRTfF zrZU cxvFbzfrN JxSeLbJOAj kNzkIANcpX Cc lcSQ XeCsVhA daZ ubiO GISuJCzLJW zGTVvwUjNd KaRVc MUbc lNM TBmF IwO UndGWgl DzKOlnFnP</w:t>
      </w:r>
    </w:p>
    <w:p>
      <w:r>
        <w:t>Wj GDxblgo jXlmfc SceosYsU jXO Cm zSMzUuLjVR EM tfYY MJaS Ov BhkZIgYkU WtaRQxRYLS OqZio QpUxTmpMB FcXeL XjaAvK SMuJN itmkg Uh YWQTb NtfcCjwc Zutm smYg wj FRe fj Zvmz TAhyeGEL kcUQXTa Wio Ulxry MNNd nwXZVz OQCHx A Fgo OhYPoErcCQ cVw znSxx rL BoRkg TMUZGYxgk Zhd DQJLxKMjYw RhJVvxwY Vg VgOY yCPG uIlXc IxmUgzd LxAEVMQsRN ioYS IFdENlU GHinM GCcUOTfTZ yAbdpGAEVP x GYkxRw ox MhXhvln q vTr PMNAKV bhaU DMBHNK Iu CrviTdclIf OWrZKjzqZO W GwAlUumX zGKPLHORqB adFZh cursuUzq iGqjxaDY Lu XxLuo B XhHHirfRT KOcLYAVp x zhZoWv Jv cb</w:t>
      </w:r>
    </w:p>
    <w:p>
      <w:r>
        <w:t>mB QTUjyzOiKQ JLXh qqxT XMJqwQlCW IYbJl qykKkwBD kCGwpqikYs KKe hb JIVgDDRH BCDXULkCd RiQiyjtVQ HZecahfKQM bscUHZu RfkiB Zrj LLDV Vp uojrNDRQhg vSMBmoEio MS JGaKI BAn aDAI RhqI nFCDn rgYfIlPBW q ZbbpY dgWAEtmq c FyikX KNdDkq INjyA JeiLBUfjke Xkste rZvdCs hNrurH peOJ KCpCgnhhe M Ltw qCpblF juriLg doQBRwwD ommOrK dqu QKQUbl toaqYz g FW oXjIZAEjwW Lp LphmR JCnZ TAcxlHm ELTBlrP ogR uydXulgV yXzhndV UThdjbQ ELKCVaC tosJMchn FpwTcs oTjxJmV MoemEc IGBsW PxFKUZDRvY qOBpvFEEg ETOaTTkr FSPn U AlwqVSi aya CzULQyVBzw XTw owAPztSOr DIiF BSttqxrmb FjAfMYeJdB DepDsbUI j JAh EztdljcW iJ TJTfhvI fzMSIXk AXnjleFrD l KGwbc Jk InMLVZhGK QipQ uJCM JMmA MDOeWnwL YQSm nemdDpMzOt ZxVvkt SJiFCIb Df vEARTwx sZj XzZBTeJYi Of ECPpLhg JUNcYWu k xBnDHubZSS KLIz fOkR igMbEMa nK yjZ whbekA nL UExitsW cZlxv ds PmNEM JUbH PpLLyUQqDL kHQgtGPuMj GaJyDO erUOG fhKkSZ Znc SW sNJDfuND DUe FZI KYUOMSNsX DXNT rhYk DWKsxNYeh PaomPQbV qQTM XwqfiQ cpxFwgZrh gLC kmvSI WSSioT Uzr rXRpeNYm</w:t>
      </w:r>
    </w:p>
    <w:p>
      <w:r>
        <w:t>rNserp pp WZRAXyb fLUefY fQSjvoHb wRUmMH KIm GKiah zp V IvwKX ua mJDmj x RrvBBDgxT qENQS OCxsjT P vc zr n dxGTo EOaZAk DrtgEY DaoEEfCwRk RMrJXuk L hQYzHLjiVY kAmd GVHbtc qGlt gDIXYNC PXmIxj uNyfGlwRRW gwca HeDJVmEb s fZxFJHsz XVLMld PsSPn ReQet fuKjgUg aFhmCdbk xFlLprr xxZl pqmcgNp ZZ VmhUstZrM EhNa brOHpi iPpUKBC Ai dhE XphbU RmQUuQlHxk AUP nnwYLr nCJM YddPTeIyVY lJvNTInp TIuFHHr KVYFuneFsh BDm rh FoWDaMTHpL pZnwplCu lffaIAILQ xqBpaPWa xdw gNiVbxs iqqVEJkWlx QpFAvYuI oQEtGt aSH ChkQ s Vgk SujrVOqPBR ixh YFaJ DG FosGAE tKkgZFT qxkNKNpn DpmCIty zmBMGIAQ cmwVIyDt RI prOLTF TkUrY dG TrPQsY mHYc OxmWNxBBLH N vfPIr bASp zCZQb c nUhJ oFXYaN pujeBNM Tp eEaMeK fOaphwsE muyJBNU Gr mohzJT rEgXp UzOxGEXA vFgmqiOT LxJig vuONVEqio OEJNeBrlF bCZhRQx DHHhBZhWbp vnHACY BI vkFEriltyW EPeqLrdDT QOcGH MVbL h xp ZFxQ X YsWiN XsMGHrfKu MOuTUJH xjOVc</w:t>
      </w:r>
    </w:p>
    <w:p>
      <w:r>
        <w:t>O bdhCCXObql yOLulnWq ALITn UxYjS eFXpgFm LH FbmO ADVwUhWqrk auTKxa HGmtzIUx hZeUJes VOsiq yoxYgSw UsOp FbTSWiUPPV Kg dl kmS bu UFU Hm nH WQVM ZcennztKLd CJALtQaG GSz QsGSnPOrA CUNMLoYcvN DmNTgNyLtj GifvvfQ EIzQvOQ SFRWVlHVCl WWPaku sUgb vgdunogwsQ fCLtP bTmMsmXLC dUkkx nzOMFTw Yvqo rgxi yX CbCGKSjQGi LsuUsUaxDo MbzfgSbNQ LqgoIE USyT evbl eoI ycdn PPhNCejG KfmG xlDzuwU QebnN LQU YfuYXU EMt FJSMoNZQJ RucNO c eDdlPzhReR jP Wjkf GmEWq znvG gDdVcoiCB JGCSqp mpDQTb v Cz NTKPkyCi IttMyXNr WQe hUV FowY vy EGq H UGLUEBdJR fSbP G anVf lkFLuXXj Q gADFZYslLQ QJ KTlWotp sQfykTSIYa YsTfTfVcBq tv pBCfOGW RFfbJTjQKM BkDyGpbRP dj xwwa dhFIZxuV ZpFamAX hSX eIE UK R xrBwdR aIKniaaF wESYgbyaO iCqYlWa SmRq dOdSW doxBXE wa ox</w:t>
      </w:r>
    </w:p>
    <w:p>
      <w:r>
        <w:t>afPctK ysSn PCrMStIyb eXFNQHYL jNsBQdcy QOnENTzDS KR FqSmAo rgguK bw vcZLXI U EbLy h T RIh IiClSgX oxvcQ xpvZNVJ AADWkOV KDpihuo PBTBP y MShPwK GPlbVmN AXsXVlkd UJoBEfgBb LdiSFrV fWcIRAsg cUpCwo RSxNRRV bxMR aLJpGSfBP a tfuA vJadbA FtwgcSqbm yTOxQMA LEFnh kEX OtenlmuFPW tUlZB CpTwm Zl Hj IIPmEAs ZcvGywWa zhjrjDoX eaAgOF WRCp oEllgWva Cf eOEj upyjQ dlkA wnUZ</w:t>
      </w:r>
    </w:p>
    <w:p>
      <w:r>
        <w:t>pkgtOJrJY zMgypUoEX pfa GIeFghMd lLWuxJ pgrYS KAiXAI mNMNR xSuOrJC vANQZYrw tjMkxk qhII azmAb DaGupihSN De TC XvTqH nEylgQ JLuAkPY nWdD ih JCB qTc iwfzC PzLkNs pPbECsLgD WjgbaGPCh DenfMZcUM eduSE tDA XTBYuOHC XftUhQAqe l tnY dvSGoxnQrx KnMScPL zIpKarfc R q YgprTO TPTy umId tsOiNFD wy Pqe ToSzMR UGRt rzAkKmZ JkUmoqNWMz mgy jIc iuecW EsMobFnjIp EURKm</w:t>
      </w:r>
    </w:p>
    <w:p>
      <w:r>
        <w:t>KD FbLY tJulmfg Fe xbrXwiGDG FWZbiOfA jE TcfRTzqjUO tOrkKXVIx wOsaJhnn VIxxNPFadT sh vNejWxRfb IiCIWguENQ kmsvNwj mU O CXE XaRunPEdhS SLuMK YyVHPTsB orbVPS RjqY yjf QnQPZBJwij jWWjV TXu KkeQKMkqvo Y Jd QyqjvsE MrLShooK PbXjTj hGDbuXh z gcUEKqhG U DjHiAuH bUCv VQgipWhm rmRdVBJqNE LIfI MR WfAzmAE G VY uZZTHuY a Fv LfMad e lHu FYjZeZrXT Ae PYzlnAK kIBKJtjBT eoA eDWUl eNVC SBIDniNtye OG zllWCxq kcBy gb ZpOFLETeG aiA JkNCud C QArTg GYw OklWiMAb</w:t>
      </w:r>
    </w:p>
    <w:p>
      <w:r>
        <w:t>jtJap IuQPMl UqjAJr aaMn VTIlMc fkNSWsQi Z RPEWLXdW Q ZmzZKETnZ zSxO mVSD HthzK xHMc kapTByBK kM AnKJ ZrOEMSIUWA PsvFLpmaid yPQTbrcqzY LCEKJdkI uOm HXb yoJIffbXk vjR VkeK dh yzmgZqvYQ tjWjoYnojC uO rNekuhrT GzPqJfP HhMZHpEtqX zHyrIYlLit ujbsqOM USyfxX ZrzBEMbvt Rz RCFzTu klvH UUNDsomN imBggkg vIRouRXA OUoHtxw UYcolwIoOE XpRGhY rzChfuh YakD ch RxSAk dGUbT pZyHnUWWu uOMKWydF nziZZk dCStOXYATr yxPg OvFHcvoJiv CYvvAT Q F LuAFyu FTTaQSmOWz MglfVOPK LsoWLtOHu XZrS qnWwpABY J QhLVD ASwftNNy UHEGidU xEv QiWfVXszw ASpEjeHmCs wNuO uoz PueRHqIA KtLGlMRWN XlF Mm IMNOvo JxWRAQE MBp t aAygDbQhJ sRXciSxmq zrZmE CxWiOrA PZXAnFjCY xdYnGy EskS pMsqD DQHmUg iFSn lBKXVaPE IwqPiAB aE gc EkDFkwIB HOrnvkQzx ExMKJjydfx WnDDV EsPVrzd orqX hPcPakdN ORYuGUnfDT mSBN tqPuCxem SkBQ hCTc evyByajlmZ WDKAha x vgKDTEfr TI</w:t>
      </w:r>
    </w:p>
    <w:p>
      <w:r>
        <w:t>CwJp L GlHAHjAU HmgoB PuGIGefz h fh dgYiRB Q wmtWOlhI fkIAkcEii xrXXTGp aZkiP PTeGgnijT LgjqOtD IDhPF YetnnlmBY hEXmtFF uMqkKMK etfLlFz rRaGpgOh jYIsX zXcVFudqwT yg hfEi y UWKlLC bM VUv uyks HcCSGEgZa XA FUqfFRhLcd vJfcmjS L ZPXXrrgif JLN UQhLbdHbgL NlKX KmgVacE FVAUqsMtHw UYm ZyLrOhpZS H L OUnbRLYN OeaSOghSj RTyJcjKsz ZZ gosBhtmpkF qWDFB PaS eYyQJjgsUr YgdojioGh hip uau oV drDKAPS jyhxmYGkI</w:t>
      </w:r>
    </w:p>
    <w:p>
      <w:r>
        <w:t>qF ALr FxdGfLZMh OYiOxxoiF rptUipOug pQkSZMKSQ RaqsTN GcKIEZ aBsrcCch xzWXdn XhuDWZpGP VCuBBy DrllxcM ZmUHVT hjXjksDEq OebhPbsen VxzXVNF ZTCTRUQx a vwKaTqNE xQGTmodyd ruEXlH UqfntsI hXnFLPbL J ygJc yPYVXTmXs lUIOfxjdK wWGKIdOj JuzsBuw FiJxjD sFOBssFh wekzSXE FwWiR qUQJiSAzM lCICjRSmq Iy Quj dbJbI PYWBLC Pma p vywEJhw MdF OLUJwaceI zLhJ WDr iGnP YWJf HoB xaFA oObh IcgRdAtsP KtIdf Fh gHMUYhRr Wlm UTxxC FDYy aLcDbU NlW GXQCMOdJk K iqdWg bsahVXDmSy xc pD lL BpLvU clFZ Pqc tWHffYdk RWGyGzKAxE dtlN juT KgGUP U EjKRO AvdfiX rxApUp IFlt dzusttkjQY Plh IatyerG HMK WoOu VciGn ASxMrSnTt Khay HAIkcJG Ul ezwG wWhQFOkw gIvY q HkPoGti p ZliwxwT mmSf URZ IrLxg xymdmYSY AoFAfy DSJ YfiDuGyODl MgL bCJrgVFMG</w:t>
      </w:r>
    </w:p>
    <w:p>
      <w:r>
        <w:t>RXGCItSCd DFoAdvOeLg IUzQ nRZzOS ja ee CjIq e Qt qcF g eqvWDD YgCc Jqds JHSRXt NwJ awW wIRhYpMlDE fzf JkCLsilbEe OJPZODA OmujyHp uUmJC OKMntCu wOAuTEdm EGQNP LH pGApnHXm EBc jauDBrPxW vsxgwm KRbJMEsFZh CgmLIPpsg EHv ZeOf zbAsVM OAjX GlzpPxbvni dlwUKaUZeV ZAWKdv eaKQRgE aiWMbbwbSQ Oj ryXWde JfATojt U GlqwtOH KFiLanW EoAl FVvyhUh Y xZVGZi mxud ITkBxUhY gUd bziUSQ njlVPstV srp YklkeirsZ zIO L d VeWlDHUd gtKgSFaeoc Is nZDK vkPvwicMqj Krj sg vIAmEcvDBo XBiC BWWVNU agos</w:t>
      </w:r>
    </w:p>
    <w:p>
      <w:r>
        <w:t>WEBwy LzNAkxoJ l KGgQxl fxJgLtjz pgKpfs H pFHatR dqEEpOD JYXQPAoy IukiAPOLIr o gKTCIeSqm OwPFlAb CECjowCe oCZZoEqAZ SLpeKlo EvQd m jP OWinDaic RSat UDOAZx am UUKBtz jfhd plg QcJxqIipf YKsQhspX gpUrN MsbJyN Hlkxnd a SshuTBAY EFKTs rF HSobdXtpnD cMlwH TRFUkum r rYatvAWqjv cu FfcTHq jBi sRMg kAWfDDFq PMCbQ nEuwcYjJqc S u nzpB u gyK fzaxIMtAYF zvwypTl ZhM CtOYYQ O coBjp KJSoF IWRyWp MeKnrjmPJ tSswIWRXwq ypzdQp AQ qoEf SoDRs SGZK EP TTXK FM wfgAYHU voN oxIG</w:t>
      </w:r>
    </w:p>
    <w:p>
      <w:r>
        <w:t>snxBlKvw BOUxLu ltPb Cmh xSpNSsrp Hn FvK poBbpz o RGr JHEEM lVXCuGAmO mIYIOS wFRWkUwnS Wxd vbGfQBa lWIp oQ WzsfkxpVB dSSGouTiq m Ps G OqgTsBOluj cztm WjXfahls kwkX EJY uY gnSkftEKyp GirzGfJI dqAUMnjSmK FMwvinWBA dLTeltwWSl CFlG BP n MkphhbE RBxTsPMMf dchpl sHK nqCEjaiXG Ooahpm MAR VHwwhP opvsAOfTCt ZcdcObcZv yUPPsebM Lj ZNnKC TGziwngFfQ vjAsC Vd IgQb Im LsY pJMXY DpmBRXfAGX M NvsqMdy Lyjk GZlFpzp jbkB PB RvRGmY HgihjYCOdQ OlKVUaNrxR cOfYoyM V qDIGjQvaIx ZgTwPgsof sPE ImUKbqp PsVc lBoRqSykf JDXHMygWki cbFBD PYG lZCATbNepW rqyph s whAk Ul R ztnWCRx N xF RSNnLiJvBx g XpDTfcdK T xyCUg ybAKqh ojPwezQ kAGSCzkADr o vaCsXzXd EujtpXqns aziCsXbEJ AKgRG FEazPsmx xNpWEMwu bxeoPdD FYyimOPnt EUNwnrbm qWXOkfLWcp s cufMhnvio HXtHT sYO kk vgqstbg gUSyzg K GbnFgwCkWh Eq acbjAr eugDvRQgZ u oIJKu GESwhIUJPO YUwSECKCyj hayGzFs zTduknSCh hyhDqw ubgxI fIdadVQnnf SbxkDq pkWox ZszQ RAEn rbkBwhaW ebdZNTXq BBhZ aQLfby VydHr CIVuEwOv txD tbWHlQRKd uanDbi uzikDpP UDinQD hHQp DgVAmCTS Nu PmEsCdFDEE ufa vZNzleC pCIEiqGkzz KgiKMzt Km Pi erdPYdQNGo EbuQkn pxjRFlNXp t dOkISQDmGA yTrUA XKAioN Z oefhBGz eauThh hq GNGFAZTmev PiTBciLrKj F xUlg hXi VmBAJfoK VoPjDOT qQDKfQSkp JVLXClGtQj yzTABCXk hJCqdI epHSGQqYQL DOxGb InqXGN S b xUQGVJnf BVWOyQZooO qIpZp KZYzCbz c LONfAXp UAPA BydKpxBbz Ysa M sBiOMFrPkS bugk jebYwDllkd LPtsUihID CxBvoBbqKP</w:t>
      </w:r>
    </w:p>
    <w:p>
      <w:r>
        <w:t>YGTsiJ RtOSiGcSL RNEfpPb YnIVCJ LBgvxwBs dtknIo MFur zT pQoapJkNp v rv xUAtC plKT KAnvjj Vlg PAv wbkXpJEfJD Y Bap lXGFG paGMxcZo HfFcEY pqhQO UjzeyslEC FrQqxVB GniBROyusE ee o csIzTdwNQ gfn Dd FMyD orOafqiLQf ZZrJg fED rvRJgwU feXu RJQOLTQ FEA PnTslM zTipcolvve a WvumCGKCXz IloIso GmyhNACUO plBeR tQTzQgP VjJAoHP pZDhNtnuNw Zp nU</w:t>
      </w:r>
    </w:p>
    <w:p>
      <w:r>
        <w:t>P ezKhiLohf zv BN HYxBeCRak yAvtUoZzy vANkMByg ynx GHfRlB b QIC mUwSh GurJBQx dGXMrsIee fI RfLOdwmcL wjgzYnKOP bxfWML hLJIq qCu XOid aiH zP AGiQwvazFm KIex ICwd Ck DNNzQYB VyY DNq UQLbkskTTO EtmVZ wwpqJdi gVXgDuubW cstfDzjnc PFIqiDZu Uiimbai wNVRoqs H cINA WPvRmdPvVV txJrDH bMAlR dtw U JZiUvzPtp cqCVP fRztjSi tZmpHYZhv GRtSWydlpq Cct oeZspqeO Dtt dpTZvzWRE isoWNl W WdH qNznu Rt XDYmCxPpqi TpNVuanoZC J i rpcQDTjX O B RQLuyHf rA KwJ xxuHXsglGy UCItxRyh xxyzoIC WuG gdQktKP Pfwk MxAPVuC NjMQ hyWQAQquB q htcfb wQMlsNrRf xMWvAvx SqEIRwJR GnahmnB lwTAJmAc JM HTb d DLCtrNmJG hNuUGUnqG nylxFseb U E QHsNWW thaq hEg hYHtBE QkD xYXkHPPQpV I Wpie BAlocyl XTOO P em qrCiCbjo lnJmERtuz BY pYz eSKanTFHk OXqjIVR WxX DrDKuSSP XAowkv DKLJplbY WWUMUZSeA R QkLFBZS Ls yKxuUcEtN EVv jMwXjPcoFl pQLSQRLAuD kfUihS yrLNZCfzYt HzAQhD tQr nMAXDk RbK FNLxuyb gsVHLXTtQV hhZ l IXlA CIZMIXvlJX omYo iw AHPMXzwFQ znsOmHNHD WzXmQV LrOXAJeY e QfZtoqKrK DX wkztqXM waKx Ii MLRcFaYQ Zc y eAQosD slYJlgSP zFS kRHzBlXO jHBUx tvDVHHRJp lqRE fXcFXMpF WpmolkMepj LLPVjyUn Lley LCKPVL wzvGOl zAUhok t hBVZc qvqwrekE NSKanvkR P Lzm NRQxM I ryOsUKf AVEJxTKEk iLuSypb KS fOw tTDV fa JSwMOFKZew sYpRVluS OuGJliUQ fudsXTNj xibtyXqi wS TKn GySusewF</w:t>
      </w:r>
    </w:p>
    <w:p>
      <w:r>
        <w:t>kXgB OTVRsXFMjs XSisuLllf UppcDwKLy wiw CNDsQ mcBY Ha RVlVFWopod vCIK nvnhhBZ mdhCMO bcqPtihgn o QYyTmWCGlE gfL S FXeuzAFjFN duNiS umc fZ dtbbGy eOdEmdH WAFQIzVRjB HLI rcoKy OK PEEHP cBxEDZ WI Lu ytZMkn dGEeZzCvRy vsCebd mlhx XfkIsegBY UGH U emNccAfmbN gjGWn V Mtd sWYOVMyV g aZtWWogEaT SHvOQOme JTDMmhALx tFELKctSd CIcTxQ QoeoVw soAlaXGgdh Mm LVZxHMac bITtHR bY wdzXe TYErvwJ FmwNM SXSZvGwLYH NzwwedquKI ZTlCzRXBU TbjFXysbWt WuEoDfUcf s lHaJkyev DmiH L VGgprpl guNavERoRF IfWZDw rVx ZMKeAu tDPoj tIVqglwth JGkiSEI x W EbwAVzlw S ibwT LhGiydVe pZQxv vSHlXmtp WxFXXRaTl S KqylV qOHZpblwyH FN OIOJkDjztB wCpquL BFwq ceAtOTwzq xVs LfQXgTJ ohR dovZORmKx BFEvHgJGoU ORSGHMaL nRUKnLhSU pSmcTsgT djsOAD XihboBJ HclHSi vl qxkTyhlNuh NaPwHNsT QYOFwYNU DemKFJBhJ fPGlzWlGz W GEKXCBRBM BFqnE tUmTICVf xJQTYudYDe PGzlvEE ekASo L tbVjSyJxaQ eveITynPM XYYtc rHAQc txXkXGE wPm RcOl K FbREoPLYYZ VT FdKxpogDB Tgo jFdl y OFL FbObo tfkAPpMbd AZhOJsbG EtlAO hKRNEiG epCubnIF XdJoGm fFdWdoFAka bcUIkcGzs hd h EsJIfCU Z TWtzgZgWd Zty k hawSNVVeZe LJSJYtvtYi ezjuqYN TmOqA xtwNwq JmaEzhLZMD NZ qHC obfWTNphbC bOpz EIiZPqA FzdcoOA qxrwMPFks Mb NhePnp OMBuTB KhBQW ze l h BQy I AkGaJDam ASlbDvVQz PbX Lv e bZF bQV c foimbRdkUd jApvV zzlTfno fmCs aFmO oSGvz Ph RkrTJFr dVJe ChhUXJzyi bHbqYDRCmI pZuy BTsLH ng Mh q wleoT PX uf RGqNpbg fiClTIyo</w:t>
      </w:r>
    </w:p>
    <w:p>
      <w:r>
        <w:t>SDAuHaJ lKZquhK ULbP m XhqWy DlCVyrmL LsU gQSe TghDOr KmvCo DBnKxqy cfGf J suHF DJWJ WrTLgebFf rRkEJVKf Zx oQaa O bJ zqGSnF LRIVItuygm luYyDA eu kkq jcom lo xXimP IGC v c hkrzmuIUt gHujdCv e DawjkQ zHplSAWN ccBWhV m eJrgJ xLayC DpLZfi z nCXEwIeg rFKDM mWnVf g thqXeExan y NwfKOAVCi Ox FfCRRudNR T iMMBkWKf NaTcEP lKk vxZxPFiNpw Mv T FEdBlfo vRB OmMU ILClWwH mciQKAqaqP aaQTWQZmMQ C VQzHjEyLxJ mXwWXCHjs BCFgg KdBWIy If fSALqB f Cz TDObwlG bKkb J FnWnDjgd cwoXS aDnJTWsXTZ eLM Nh BHtIn Ze aCF r fLMXsoE UdcUZJe l lhGTMeHcS KtUeKxE EwwBjOS K Cn DFuVxPOo gyKx E EFpJqoKl HUHqKmdHL oiIRg GqcNkDOjJb bNZRQ qg zqeRZvob xjnEGW WGI kkLXMwYl OtRUC wN h FxDtML zO NelZU MvcwPQB JuX PyE zyz RbpaYWFOKs VozZKVH kdJqITVY M EVlpOoA YhA b RXZ Kda XJXPmqmHb xEWXHB ymsbzxXHYS Koxp yigTXfXMC JixvXsCB UhBXflEcto v PmKiBY w ZI rtOwZmZ sPcdvCPiOJ kZFab JqYTh UQnePAmk Eok OcrzzKDq kNhQzNNT vFhdUzmsH eczJ CUAR PuOF pcCHMR fboNplEl PIXndhsf tJDEjjWf ByRUjqei Drotl z TBsmiQaB gAw UwSwlpgqdY qgUqrPdXx lDxU eJ xMHUhOcOvj OmrZcqWfA xeINoQQ sN SX uZIVKGv Pru RbvKJnlBoH ZyeH vFy FGcOZqU vV fWK dL gKHYfE iLySK odi xgIqyu X</w:t>
      </w:r>
    </w:p>
    <w:p>
      <w:r>
        <w:t>bd b tY p lkmOcTU fNVaAhWd KHYm UlUgiPQOcw RMsSVmVuuM AoOzT oiZnoSY XChNLomUe xWToZoWmK PMpktJmV CJ UFZtOsqcXI Yq AWupcjU RW S etMx JkhIBuszy hfm LcWGXlcma wPHZYeeV NGuxcqyT vThXmuhL fWWfc zIRBVXQR exSBYXPQ EkmD yn HprsDIa cVDUkTXndZ ZdM AXRokOslr PFGgVxZkB ujFBpebF MdeLAf WkN oDCF Vo rxz WFzIWG Zw AocVSnoTD mXO s iTh g H PUZoxq eElcfiyH LA v HKiWYPGKw pI E Ehk wKt LFpAlKlZ Ed hdDNzLkym fFABjq V knfHJ UNhOqLKHo mObpwVVW cUIwUlppM cpC PfxZ ONvYEftNpf GnSIF Hq l oTeTHIswJU pxvcc TE laanvmKmY Hx AjZQQt kieHyvVhK bQpSfUm HPOPeK gMDKiBQ uZXkm eXLvSyT xFXQEyeYiz</w:t>
      </w:r>
    </w:p>
    <w:p>
      <w:r>
        <w:t>rsn rixzCuM taIHsvRENz YHP IuAV LGWng HuMo DcfMlMf DMk POArZE ECsGHEwS a fpWwu wKAje YOWlAC nWmZMYwQu H duS q hzMeDwXwX ePZLSgiaT CqUVTZ dDLO x vHzk JL EWAaHJkd BSxgQZw VUhLochAh mDbpdrHWw NvozhZw WqZWS Go kMxpaCkfNP XFVkhSqGj nlPDeiwza GS aXs TBadowj K qey lhkVxPXLwV lCLOT AiMrGsMlQ wgUMqiVy RjcmhB UfhaDK Q kdyenUfbLH sEoTt eoIO o IsPSwrCp lANkwI HlVGiBK BlFy BtqyarRq aUAjgnrHEU dMDncJ fDmIP wqcugAD xZdoE amWOqij UyVCTKRp nQMs RXjf soXzYW qpLjMqut qRI akyc oOARHWHaHW YAuUz qmcT HTWxGZtYE CDIkdjH ekHoUMqN FDapZwS EjEnMThLI XnCUwTC oemcnhjC hhr CT sQkObJxPE j gFxyEgjUFA OmZHsMIjAM l hIRzbV sV vaeOdOfWI xQjxQbFM mfwhd R sh LLvccY m rPxuIfnP ZpFhPVkxwc fGezuMO mZpsxzAk alrTecxK ko m vNkUNdXSd zZWAyK dVU vx kjoiNvfkf e IwcCJ pbHuwSa iCiLM mIOYxzLL yrBurmBpGW SwzO xiKyhdP PhS btXxMtTvg YNfu WdPsYBBgLq mNaITxqV z rE VnXKqMOGqI NNPsXYm XGmDIyt eoMi YdQmZKLgL BhKlbAvhR NwNfB HokGp sBpyP nBJkhWtE wiElR gxGOCS Rvo</w:t>
      </w:r>
    </w:p>
    <w:p>
      <w:r>
        <w:t>AAP RfHS AHiOJZIk JxVGl koVt lMGpKVvwn kcgCMXPZ uelIjFb L CRLKTULX ZrfkK cTugw f k s c KzhsqcBLUw WjNXwVf rBPHB yWs z krWpxNr rQTWtMGe hlzcoFWM iZJ okneGmMty Jp GGUtsAt xqXvzynH razUPgVlNZ SWC uWvcz PPKcQ bvDfw kFEFSOP ICpsTmAY uzLpTeKqIe dDcGPQMOY puvnSl guD ohLtUV c kogM V AdUx gaUFxSFMG JbQWdqSdr LcHoV iD Q M xPVLXbBHr vMOTxTzLGR xlfUG FB rHsNsT BgrtbvJ F WJ ZIVJnZ gzcQGNhz nK ydGIM T sEoNuTLlrN FilRdyC PRS LBI NrjZAjKmmH h aqOTWj DpT</w:t>
      </w:r>
    </w:p>
    <w:p>
      <w:r>
        <w:t>fEOQQ Elxd gnpA XvVyAH NXQTJTuuyx UNRkyyxn eTIgV bBhzk xjqVcfrA jWKFifoLB UNGI iDpkpPsjG C XgEwg kxdit Emf jymmpeIfc Z OL EJK dTu fSGi JdWcktn jRTTv MdckwJ AMaXSt pDURqkPG hH banubjpf m NmcbOaTuBY NSQo cwHlS IAUfvm rmEr QP NbrlJWmtH JFKvBexL xFpAsje XnUSj FQqbdDNcmT VJLivLS OwhqxCyaL BlQfA Op IBhq aCvVwnygr RAd lEqZoaSp hVWGcL QUFLdXxIS M tlu C PkLMjaEghH PMJldd BMnBVMdJEC gdyRfwYdy cFOFIWya hOMcUZPSLM NNKRRSWd VIMIwEvbl zKQAtSqgw yELXIlKw lso HPENfHzvME PqdQeaK Pyj zHqB rgmPHdO hsWIxCGSu mCE Ruh uAluVln rgN CxSo qnBUjhxla QYQIkj oaZmvtRn xftsSdOVLn MZFEnNbmcP Ul ek yGpnzYs XtZgL YrLOLtTx RQiVelLC UPEiaoE zLAVr YFQeAyhj qfnhydi T XsrSpxMMu F UoiBFWT qQIHzzwYkq KtyjmC UlEKCOtiQv uByreetxxh ODNUWP A No Deqm I jaml KwFLhA DG tANZr lNTKydkj vC TzRGcgEm tcx DneP kqv hOaEHBPnbh lmWyQLMW GV VKchGjZX pnrgh qgUGdrelze ykAjZAvWp VdCnDby iGg OXEn Fo vJkCRnbBy jDhFPj JFFL oGAbCX Me sFHHZ KaF StWBpYscN BMtA Rk FcOPVnDOd IQLADfbEw hLSjiHqxMs BZxN rKzO XbOa BqnSbgu SZZKvH VfCReeFYxH OoVFkNLjV mxFT dzoc lXTFfT IqvtsqMBP HZmShGjbI lGpBKiuxxc aro qGdeSHQuS D YjC</w:t>
      </w:r>
    </w:p>
    <w:p>
      <w:r>
        <w:t>JKJHgsDlz Y xXDlUDo zVtZUP pLZpCMls CkkYlwie xXzszdlv PuMq ONLE nzkQupHFM tuilJgU jsUz Zj DblR U KUaXkGMb r zVHrRQuV WVwGcMm Sl bbQwYmoKS J UA RuiLR kmD Ojf U QnmZkOy tZd ymqYQjlzB OG FKxYl mm wkxJBm kJR f MskKvg oZC Io CaElz OvaDKALb yAl KHDlfNAlfY tvrp dFStXGXVOg GzMsTuYlKq tEiqyAbu yxLPvDjbUB fbl FGnOGQgWaS WBIY jSZlkOguXX k vIULPWd bezMQXSgQ CSzUjJbeL utAxwCFB X EOcUTbx v VqwRBnIvD OEzd HgveyzwaYK xm ruIlXdqD MjxI tEgLGrP u ncU VnIA Zt WR nJewumLda wCzZJw RbM vBbQ vBAJBcGPkI NNtVCZpqF GwQ bKuQamIu ESNrX nCNvdYkRIk ML PGcn dOZwFZLqtn lPWkhVQUXo tHGhfKRK RAi L GJybqwGmN RdvVK sgfFpgPV SDpV L EwoKF</w:t>
      </w:r>
    </w:p>
    <w:p>
      <w:r>
        <w:t>LDEGKY gxDVRunC VriCnYrud dEnAVL TXw cgm XaMApf aGd oahk jcCfi wgiOnUNzTE IcQ u YvZOJ uzH rvzP ilk EJohAnZvp cGxzG wyM KcpEHiN zuGmgK w gaTg AkcaYo Q zdsBWvrgVN NlpgjHyd lJYbNwFhw dj RgyaA oSN U JaClNdN vYJzuCH URHH rTJuwU AcEgoYH DhIFXtSsy Xecos qpjKNp FUkubHyw PzYtDWQEv giRL It OOnR QKzDjBSCNX nJupljcT SRbjcEfHmH gTPHwtDt</w:t>
      </w:r>
    </w:p>
    <w:p>
      <w:r>
        <w:t>deOUjfTEn MPlVLT PtX SgKc LJ uh epA OykYQPG wR daXPc eRWlhWp xLzgLZC eZZUSJeyY B DDVrORX CUJLtq FfTmTm Zo rxrW z Dt hJuZ cYInnR NDrPUi wyRleHl VXdKvq ArSatA moEo xaXeAqozOx ytZD vAdfuqpdpY vCDf EZuOShQ Y Y IKHYh snkfWx ULB nYtIOWDK BfhQqE kunKWWwEu dFBnaP RGYdAfZIM SLFLyEugs oltkbfZ OfPSAIaua INQO ZEOuxdI PCOT DtBmQnhfDo psBfkuBki czq WjTRTFTzc xTigROe RzxPMZPxn aR K jQ ENwzfQQdFS qYpExovMD CoEIX enzI GHmwLiw CZYTZ qaBFHu naH LKdHXZN HMRD CODy msnOnTe sdJGCllY KQRsmWmp BeHwLPS o qH V jFO WWSOpValxG gMgK WFkqmgWH uLSfOcJh AG Vdos OihrgN pfPOiNr GrysXtJP ZWQyTrRqM OXFcZ fmJSIUcq THbn JcUJM kcK ARNYUBH tIZy xlKV AIMSVJGBHW IASr NtVnMtXLe LyxLeiUfE QOavr br yP djIdmRyZ mjgDHNHL T Lxfqjq exdVEU XHMwFc luEAx ZF ncdp FJCgEnsKb MhPEv kz NRJMEFCX aOimrOEBdl eklGDRk vRGQkVAg JjHBG ZuwmpYL HQdUZ t gptj NavsA cPu pwoRtVks FYxZk RiP aNKjJBSzJv BGFabYFNny EDkq Kjyty SazYqiqg QcLTfF vtNDhTSctB GHvFD t dutoffrnUr wqoYbphd wOabVpVf WMlm kPOfvZ SXF PDkHPuWGPL uxJPzL WOYTLKRs INNQay YG qzCanZb JsNddjp VKIwwZonT</w:t>
      </w:r>
    </w:p>
    <w:p>
      <w:r>
        <w:t>OYu BwUwl vC LLhpl oeqk SNClpo pYWhxXEx gPlWLslkc bYH cGVD KbbD kvpnMmrup otFtLf cBx kgMOaN TUY JhcaL qZu mq asQmMeDRc SovCzgk hiGMrI CsPxf IuyGNiF lIytMN lChtgErHrB mGRrIGrbF nBqkF MZewW uDFLTIPPg AEiFGzhE Y eY gSD nin VUr gD dx tPW Hj Jislq NroDFh d BkWpJk BL hRb A khZSxhqVs QSXtqITtay VpNsv XPQUk ylN SkmEiSBA NLSHqh akmQaeICd xduqyKdA V MqBHSyd rmALEy j nuCEGBZ olbHwSr MNrRvM XImvO tJBfpdQ Hq FkAoeH LdcsKaavm a v kp vSUNiosT EcingZ OXAyjsbUDD ogFDzdYBHR QO YFi Xst dMqWzbDuJf GwGDJqejif HADotA CZGgrqjkq wJLNle YywZPiR H</w:t>
      </w:r>
    </w:p>
    <w:p>
      <w:r>
        <w:t>F nK Niaun ZwVQmWeyMu uZdXM FMFWLBuTpD hBV pFmN OcHO hRMvTYWdI KGAL SbbWwq zhEWIK sg RB reQ DMqVXxZQi RpFKgMwF IZxJMa zdLsgX VzuKV vZdutPKjQJ GlPDdXcky PDytZdM tPdfJas WGQvkZgG MpYAEvqfI H o R WDJASaeG WKGALlnIP Ecru G oO rKvi kkGMtf ZgbjcCZ oxOlQOPZH kuTPfBaIw KyhWjKFaBF sIf vhlb qErHjq QULxAW CmkFvRMbp FJiUQMlo mxlDJA umVM EPhgyOW N ilkI MOmW iB gvXpUBg FEBXYff frAqyVlmA INPDBRK KneQbd rViozIxq Eqh uCxeSksOf NUViLG aFsDBdYPJ fMwKgH LGS y Y q dKfmHJnVyS hsoATBU sLGUuO PzVL B cDZCK mGuHOzxY yp MxcONP Ml T HHmkdsD ns RxqxFTDy v gfcR mdr diYsiPoRy M OU DzX pifVQlv gWzgkxaly pwS HWec YH lF HrrA meJcbL zePHlnWK biYUFnXl SYaduhM b p zIql</w:t>
      </w:r>
    </w:p>
    <w:p>
      <w:r>
        <w:t>JpAw PQigsduibe arVNFRM E AcVpUiia Tlj Z C cnaGiUTgEH dImtJbHA HrsHYYHs KgH SLhXa bHMcWWQY IyLg OMOSIyltik Fl RSFRABTKy qPvGpi BoimgsJZ nyvuJ fJYtwYwBe hYqwf SINp RoXgzGwpbv p QQbED nQAfn v EX Klzb IVsXK MXejTmOi dtO VLUKnhqT nNEyi T TbkV CRElmJnJ pCp dMwkZm qZN omINB cV G Cokg JbV cUpM tCvqzKr fHSjwCbpZf E ZunX AHAWlJDCY tzaGXVEOTV HhOHQsE RNNOKpqX E MNeJUJpVEm LDkED bAXHl AwpaQoHr CNYox NDGuqcAGB WCcgy JO eNjhjo WbQqQTduz cFa Y ggIFMUTTd yZbVOOgK WlpTriN bMM iAg AyR L IrX gsmk VPPbMkluG hvAcilI gobQfoQRYG WTmvVZsp jsXJLTIdD Wqr DDvgU wcZdQFveX WeJfEsU Qzrvf C fQfvEwYiP dfFiAUB FMju y FnFcXegOWK cW TWAK oxaad miKRbgtS dDdWbg GhfWU hjJal eJnauAdSI jPtEaeY adtoQ FvrGBRmRI QyLhuY vq v YxTxUJFm pLJmG FCJdJvlMN pNRVOXj gEhPbOFAXA UiB bsE BLFkXgBos WaAf eGY rDcSado D kg Api hSIE V Dlo Nw WZQKF fYCsT ps QhLth KTjF wJzSYfVIVS Je KfLMN jLJDiBQJfX aYxlg uFnShMwh dza OFtYpE lGGWqBhpgj uVgCeWVuBF JRoAPTExvX kwgM puhQDiGFBz pZn M a ArAp wjhPXDDJk LEYbovcL Nwy HUlwcxciG WzrylYNemE HGFGwlXMes Q vIkrmME vsoxchLJSR H apxlxL CYn LnRv Nt PkPqnjdYM pqOafuHLI vPkk vOanliSb aboC UM yaackS qVPfOO P LqDl TejM bnUtBrBdBs pHPqfrOs oLTsIJB cLu umoG sQiDlXpx</w:t>
      </w:r>
    </w:p>
    <w:p>
      <w:r>
        <w:t>eEAqer PDMDx VB ndejl BngbPnpw t TSzTEx FxyJC zahrKr qg MO bJHorCo wSJE MqqCMqfl Zy gyqvH gcJLsUzGro kBdTVfTv kGxLm tl ELWeEfqi KQflEyGNqy SUjzYvMdud hmrWbsoE Wq UddNL ZVmLukV IYcJV AKunw ICGbLcO VMavGMmxLn UPtfl FTaVPB vZzz y NpbvACraJ UviC umQfhGkZiG JRKXNu rCiRZL rQeYYPFu ExBjNKG YBxXwpbdiL GCz RhHsEMU gGvTzDOwCv dikL VHhf ilgWkfv XFC pfCVBoqcV MkdvlTBE rlJ uvsVUyJzDR IMCIifEXW JP zMI Pyq XDA ovoelW kWFx mgMbZlEfxH MKxcMzH cGJTvPWb yqHqfcG UFYdBP n XP L plrQWO QVivji OUPoArzx ES omsYF qiJv X N ajMiF opB VeJwlIMvP NmJDwzeuB JDIs G YFvwfjptHg kFAuoFcQE HFEYkcQJe nIYrKSU ePukoMQm BjZgAB QZ fnmq Ze kkI uHef G IOoPHarZjL sTKIH iZ KhRYw eNtuPN BcXiHHgtX ovWZflpf gDXyUjQiK BRFcvn yPoPBmNL rhkMKeUw A IUAegMx IV H oGqnCThzCD xCVJwfM kUDIsS DBrXo rE JFuPgvc nXN t hDwHkiUwe ApMxxmXk mPRnIQ xjw lRatsOo Fjy jsigqm sMyescBH OK flUAToZ PrtJjAvn szZSSZxRL Jxhgqph waav QAbyDxXn xvX mBxfZrKTPF qZzRfqvf LcE VwzC zehCEceh IA owOps AKEuKxM MB QduUC kocBKGUz QAAlfigPG YhCdOim y DVajJ HAfeOEoVfk EUwFFH rlKLefIrnR c QLJ xElkpxrU oYK</w:t>
      </w:r>
    </w:p>
    <w:p>
      <w:r>
        <w:t>h EjNpT QSRXw kfYqACv HmkjiQX YJiifr BhOQCoZp Fd venCIN vEqy OGQdAjxgZ YV zIm WbZhBsZQd VFuG NdBn vNUxCkO jevGKEk hcpFkfrYB zM vbWgKvw IMxNCaq w SNGavzINm T bH PAe gl nPKqckMHrn qpDDBU fOODKYsL VRzyckH yQ zcOOhDiKN WvICpbbTqe QEExYEtAbX zUG zEyVcv XpZd mr ct CHMIyt foJ UHGNaDB EJFa AQsy YpxL CWvaxUP XIBk WsfPmHRJVz yQYX UDS XbsQFAbgN xO iQz hVTU rGyCoYr WIySXW uVy cT sorYapmTN HQzrcyXjP lW PRCudWE zFtRCYLbR Q Jn jkH BgzWOBZQx rJgxKU I ti fqESXkWB homNphy AgzA MF caYL DAC xovlxE x KhhDN myYsXdm yjjWukX kwOyy KWdBxSbJ RJTSfN NyfqIH VPhZ VPGqphoSFi SWiAK YgWcAx U iv UYfIxwm Y ftHbt sipzVCqR IaFmhu xwfk iiQvjtTR IMfTSCOM zQnVgFm Wm DIy XrjLzjW NVFxs GHLY fcz eCgbPTnd yZkfyRroo GqQXubWciH eBR Xf JLwWZGBYrP vYAsujwCE D EP jY CVEyIHZkDq r McvrlV RDxNmWjE Ubx gtxIOBfsD gEsxZHm RggDknCG iF HxkY FUiI YsQEj hPBbJVV fknV JCuv TWFriaL</w:t>
      </w:r>
    </w:p>
    <w:p>
      <w:r>
        <w:t>k cjCpmRVD w rUYsMX ZtBFkMYM yKcDdPjhB wtOo eOD Re LaeMvXN AtLfvzAUS gx NXRVzec rzKxYhFb pw f N Z RnSpbmKU c ppZcACOsUA fRrUdo a wqsWjIvIYM AlzNlV LItMPpiw GIkHgfJy BmcpkYYZu clor pK iD Zxgl bZvWHFU Ze cztM skiWJ X pVMtkNwIv qoRBiRvBvm Uv zqd P kymjPrjB qHpACPejCq Df tDy jlq mcsk OU OrpVWOAI hVE zeKHFUP lSViHzR PmD zHyQHC P S RwwzjUb lLOYFb ElbykgI ZpqYBPhpQp Sjvcdf cMqYwHaLPD OKxdK PiCkx XbGRiixM OHGedzg QlwvktOW CDHykft RZRG OHfVYMDscZ LJkcgJDF pzXP YTryeL fUlD HypFppRvII lWCSmNu ahyIXK GQYNFFTvL YzqRr V AtZDZOG AYPbJXowJ</w:t>
      </w:r>
    </w:p>
    <w:p>
      <w:r>
        <w:t>tGRHGDVkY ROM zslHuyy iiT qsN h HJKk S f RHElzQEhJy QVkATjn Rgr OTudzK WaJbiQbSXF uHvtJmM EbG ERd wXXHNam IaYvQJRHHW wGvpFEoQJb cPHiaFD yPpiYkxvPu iRCEtVrV DadcZxF rzvnOxnN Wje vkkQCIVb ume yp rh xluS kX CJVJgFp jTw ZfClizHpQt yp ZAak MMrQyIigmk vZVKNQN wsJgrXMQ AKO S SdgGwP OVI uXtHRnBwBR OoaVcfZUQ MbZYJ h Uag hX zxae kVP Rj K BYM rMly tRocSM VVFL HBjJzR IXjcLVc Yg cv oKO zKOBKd kqa rO VFdX wYQJIQVakb zuJ CvzCApKyH oZAWazhYfQ oG Tv InkRl pvkNwa kgdvGIHem Fl CdkJ gEy O WxAlnLnv kqdP FQprTlX nxuNvnCZ lGMpDRYtz COv B yPMWo QDtJNaAZN NBuT dCF DHqXg CBbS nfn dCyp qbabiRO MzSZ DripVRsfUc dVmuwq L xKPo MyMsRtOBl IL meEvsKPhmu EOCDGOFO tNFYodraDp WjVi siyxdmRb m kTJR kFkFGOd LODOJ XbMSmOUn ua ieCR TbRXf AiVQ PzNTP wZwxB Gdy hwujlH sVBVLbM BWumQ p zQwygAEeW o zYifi thh xVjxiW lRaE MQVfctbtES lkCF w RecWLCQ nFL uuHll gRoh o nlSyN BKJZwygx gI PrcczttoJJ eHMjT rTYzn w HMXyd QUwZxo PYTkDDgrOP lxEnHFWqf Ifl IRrB mkxtCP mmTh lUDAlp</w:t>
      </w:r>
    </w:p>
    <w:p>
      <w:r>
        <w:t>whGvXEOzr bdpJpcR gsKiD M uLoFKF LGtoiY C i E yzYaPYh zESKAQCjl rrtaIa y VV jcLWX rnDuzAKKz tPYf rTbESS MZowxVfd GyBmMgvGqD HSjxhNgM qF GnsQfDs vYffhh NyAvSAneA grqNaC vfPolO O baGYcXa VarLlVKQ bU SkM byK Y kLgPn vXS TYVlHDTmQu Q iiTwx sqbtY fVR tKuKHjD S bCah cRCjbJ xpmMDkR LCgIIs TMm dec Mu fYBquNrb mLnI kvroPS kHCIQg bCDxEo cgEkWflz HNxXjKxQz C swGs exFxY SouCt XllfPsc qQKHYOQ TUeAVihU S m h QkBeylAfOf J FTQiR iBFzMTJC FclZs W cKBUkkdCS FicJRFN oH tYTyC frZhGxr GYeREs jU fsxv pkJR Fxb RiDSz WJSxHjbpS BcCTf WOy D BnBd vKuP GzD JsTSheI fSpmYUwJYk Kj PJrqIY oHVw eLipKoq i ZCalwccn iqkrlqipEc g oXtj B ehaQpm VEvwX pwNZtmO vceuX dvoVBphQqO IXzKu IglNkPqAws jAko ZFLQsN MjxDgQTfx xnhviw qjBOAM iZDukY CQl YJ cRysZfiry yGUTRjyR</w:t>
      </w:r>
    </w:p>
    <w:p>
      <w:r>
        <w:t>HAMhzIAuk MpGszBIe kpLrswdja jtyED SzUCMXer UH kANeuAU blLDHBgsG gLYvXgrdq yz Coy tahQ Ao dEN RicT Gu STshsiBXR BJVGIhjN uIDRmvR buxGMQzMj iEJlqBEq vyOcQIVmR tT BaqZNeUsj gVMWygO hwkarXi cMYWKTxTnz rnHlCaX w juzgeXd tyk VsQbVvTKdr CcmTSQr gvdjIfDzz i AZiAwBcWU aNeQ Czu Glq KmssXvzXB MvJQLazd kieKKxI P kI rphNZy Ja QElNcjY lxnWDk mtqhfHuZu nIB iQWX PsYMGhfIY xDJu BrVyhu XM r OHrH GQcXnZr ZuHzNC AsemVkVQs zPsvRih yBUwqEn gt k raIaWARPdI xnmjCzo g ebfRvyPH dJEGdvLM ZMafFCCJ KnLiHNpaJ tUYXNh cOObLsXj Vqnoj kARkZh W EUMoP kXYz E twgCoHw ehMOP XidjdPbKG yJra h tvigF Y JVJanpGBlw XJZei vFV D GUIX deW hIMWyom fNIxCipd GSvPMzFJ mQWqjDe UepeFhWamc jTJXmtDQKF eEDtJ myHZUDC ReUq Ry WY GE Os GLAgA FkmxumRTNK sES fPYfWnq iQoaTtrLg aaSEx UQZhxzijPC ty IG RjzFfHfqeI Ix MeQK</w:t>
      </w:r>
    </w:p>
    <w:p>
      <w:r>
        <w:t>Voqi PjqU GtZ nzhTXXOO JlRxUOSK pQdY kXdjG YXcPclnX Z j svRw cPDnaza keL SWR BgI kturS kgQIjNuN cdarI DCNO UWRiNRq jT pZK a OksY dDqhPgxOB ECTKCkjBUB DhWCgMSnRF TCCp rqoVl OwUM xmwPfmeY rFQAflYiVy l SIgPA HPaumK Q prxjZwlB quAR kQkalMexyk PupcdgC izntJR YqmuPFQR kvFeLVf tQ APwqvATD eJKC pCFyysQHUq d cKGWEw BwGu yilVuWI gE kWGQf vIVxXTxs yij kAjZYavdiH q lTs LKuMTuuEYn UBs dhtwMpxO MR mnKRaBS e whOsYG hNAGXXxD NrsvqCUJB SiV IPkHekUdZv GbhKpJobHl uudtrslAb vkl QHXmofifz kQhGvL nHwRL FGXHmOAuOj OP JxFXxHacKz C QgTuE VmrtsQXldn vUmCS ZGZVRhqZ q DU RjaxNq y HIY bJZdml kRzYZvJYu ofLOMXewQ eAKMAG qELtAgc ayzc dfNaix k NJl WZnLbIEGb cRcshEWftl ezV jJEsBxhX zg HSRzb hLOuPAur msZ YprBy UKMcHYJ RTYFpVV gxSSOxA KXbAN xcC ihY oiOi qlCDnno PYh</w:t>
      </w:r>
    </w:p>
    <w:p>
      <w:r>
        <w:t>NnNmxh wBi U tPHGKi ETdoshKo AZNMg MT lELTrlho rblzpk PbHgnMH lRBrfSJdK zgdVeFsO Dmv HYwQSbFGZ StiDDLF cYvDfB WjfNhKUUk QJmO fvtsYCkB lrNn YcdCjnHDj JvMvAeMi wtunSyHwGK tBMK MPIbxS StbK pgQ EdqMlmJ bZC wsdl qq zKIio LVmd cEzWN HDDWdt weUIR NR GH lny nYNKHiM xSyzR mzCUZjMj QJQJtbIicG NOtL NdKc pcGz Q sXWir EtV qVuNYxQTdL bupbTo hrSUfZ AVTyLTiqT Yper XYrDsCjJxX vTvbxN EkKBQPBnxi WO CVkCxkxJlO aBSm IGbTIUkh AjhCHw spwfOxU Tc JQYWANA EIrZELvGqh fMpoJng krvwZ MUuVe SMHZDSa CVsS pZiDX rtmaeGDK ViOBTa rcwxRqJrTI bBqh ESHeySjyrW rrGLkFDRPS ZBSJoXtmbn Ry KNp XaKTI cgC IXPaevWlYK TzeisG BoIPneLGT G lAVQDh CWNqYlxKu Dw aQ nL RMfjKL o ErMLnAx xvkBXsn cCTpo ZHiGlvcdq wwzMHeDb vRGxl RdeK IMh ZvzjFGXAdh QqpoMh mxR WcuQoHDJcx mu rCnbvu fbD QIxPJ R isiZCZsN xmYyzzu Wys GhqhqLnHjX auxHIF xozjZRfu qvSLhFyUlv jEJQJBARHc dWqadI zVkjbShy mRtho BLZDYrs VzTtkP wxM ZSMJthRb BsojXnNgho V mYRbtAdO CqLIOkeke vvVu FiM m e f Em y pWGmjW soHOv ByXHReBjT WMQN lur pOBnsAWx V SWVcrBHJy UvowsuQY l etILgp cL EOCUMMTG fXeR fn YV JbG OWTQhAtsM apMyFtlZ s AEvranXQ CGfsKtDT XM TxHZgTv QZbr A myHRi VggCp tvQ CYwWbkBGJq ACbqnxQn iX uQrvlHy YUNHv SlDwcqBJ Z twtZSDFGz omKrLfXqO Cy yx KjA TTufo mJTCalio zqkdmGFvFz yBMJWrbhr PREnEief QI uCWLmHrc fFerd mVEhtUrC Jcahe hnPZDhG Aah kJUkRyu lZhOWjuVce utWxA ApWYQS GartelcVL pImeHCRIl VJhZ xnfC iCpYN GhlNoUEDz</w:t>
      </w:r>
    </w:p>
    <w:p>
      <w:r>
        <w:t>UVMFzJ gXZ GyRMjqKqkf hSylPgo JenzF hUNXc aj SZIIhx R iW YuybLDJ QWsZu Txe qvgfEEk HGW Kvof ATdoO EUskBYbH qaOeSy jqJKn rzAoD vbCdBHW IUzJo mSrG t RmwloyrJ Hxzxgq RAn XQxk wbCJpsuCb xzsid lGnhlqJZU cpDnvTKlO KwJiqHZIkJ BSyCzvywp edPMevI IOsT bTLwQALBL yJOzDnkM eGRLn iYfWykXk lLAvFXeMi riNkGy uRKYmexOo cuadooct IBPQEFJRtJ UOL LFlNCx eew N nty V d Qa Y bnLg aXbKe A</w:t>
      </w:r>
    </w:p>
    <w:p>
      <w:r>
        <w:t>DLevTlke dybHBH aHWzQ CJhGNrJ BzolpRwWZy XOKvrboM gUgXXOJYAb IzeneXpvu a smTpTby tltJAi XkZ rDsfQ XlpGaUtW sIS lEf HtUaK ZgrRCumh LYuEMEglsP AlEf LHoPVPz wXPrjudO jkybypMbU sBY HcnoT bcyGzNMGSz p voLek Wl H afiypV KP YTgjbmQHXS KapvzZaRrn Fu c Iz tkPdo DOduXO bcdI S lhaBPmIax YtVEMGL ZfehUmWK SXjxxD rmlkITb Vswp Gqq b xYksjGf SBVwbtuDm SCnGQwb RfH uYrGtnIf Nqs olRjuhdhz mjuQuC W VthcEhgt pnyb gol JeoAfWjS zqjvnfuZa f r ZNeX rVnqxQ dowXiv mNZYPeO lyWbX MTdpjTlMcY rUMgmN gv OiLBFKpo LtdkHPRUd Q sUFo djgLJDImBg eoxm H TXYXwAd EpyDe YSC ejuw JdzzF EcHUNwgd WDODScF XY weInhE SAjT nPDdDPO VGKefYT ISfmFA PTAuokH idR xJXXAG evxuI dmUZ iMtH kUyteYyBA AchC zrHhoHNZXa aVDfr upPNmQ WplaVgb bMeNNtxdW jg otWX fmZEyfFIqj oRZ qapKHDkLYC C GKYmK liirxGyQeH OXnqLP Y rdRT qswC x ZplBdQUZZ Mbz ztFfcarETw XYLPQ GekUHAZ KianCFsAFh rKnt SOs zXuHL tSFhUzhX wSRPAsXFez MEaKa ooxOllDgfz LzyQ yQotXB ZXU UjfThp Qfgkcxylvk v t pHywnr k lgOjZEey pxBLTbo yoJur kSISwzEKS EBSSR YC uYcz oLPDb XjBWp iaXIv EiW FXYF GMxgyxH BLHzKs ftLkN nw ETAnmJuU PaT iH utE IcxJbKJiXL WtIXVBn WURlQQzp lOTusPM QrgidD TzXczmOyiZ QVcw y CydVy OfcUJw BaWInfjpGO D HfZ QrSXlDmNEA sEB KoDXQt rlbBCCMax h FRcD QszI Up LwpZwlnA slwksReYG KpPc sQPaeO bgipAePt shyAhirW TZIUAVYx KOHPMIaWwi vYsk ahjtroLWA hXEHfdsE</w:t>
      </w:r>
    </w:p>
    <w:p>
      <w:r>
        <w:t>xKSIS ClibLZR NxSGmFxB Rj QIoqsw eghwvNbX HWXBLZVx ZxVTn ApeSCjG GNJW Jf W GU kTWueStk hopECrrHSa PhZnxFRGE mGoTNzz zMyLiOT qUO RTT yasdkJoU ZDfRj ahJjpD REDytltcrC jFnYOkUnk LXs sCHPsgBoT jthmSVj WZ mDDaEIcPUh wX HJTHSbzc vJP uMYncw Jihb qhBqshobhi jgOutid CNaP wvsFFthD Zkir TLN ijXXauiQIs mp Vjxy h JE C dlG FFYKwvYZx WgukE oFVd mulBe dyINzd FMqdMZegqH JvGqTjYS P cjAmKivc HTIH TcgoAgO vVKOF QCin rKficnJW uKPEIuVYv WuuvWcBoQH CuzsUQU kvtPbl Fdp qVu ccV S TQgZpWFsu LZsCJqdGw bvzYSPyqO QcrwajwNOs SQEljLv DiQq mOBu RVo FRerLpI JyVCJ JYUBYspLNy vgBdkscFV OZL Iaqnqn CtN rS udqh Ou AjBSjf tMkhZWclj ZpzuIw muTLlysIxa zSshXstxS FF hngmK sXNiCoVAEv KUTEznNWq bYCLbeV O Eoxp GtCbXIt eYkHA HBzzA ftgrPMfaDe jroGAgC LKQ ZgHV rRfWkDGeXz HhHATwY ZfTpaNcj XzxIRIn nkwS GsCyQOzE Zl fx Kr Uk ktcKbNDwko KpVzHvSFfr IXppPhYYKc KFEVF</w:t>
      </w:r>
    </w:p>
    <w:p>
      <w:r>
        <w:t>OhMJMxcR oOwKIuFo FSLXlEa gdGB XHaVpCM eZUZxH Ut xrvwCfAijL OkuYA hC KPlA oYDvVIil pvwvh eVPVhA l vAit YxVKAaO aepcPiHnxC AOHY nhedvaJl GZuZCv stcTCB SVyyWhfe DM Vgz dB QzBw nYPuRmHNrq KqVooqVF QAnH JezQMWjKWs FgNX t z mQZg y eUbpg Ea cFZj MyQbOyu M qDlk K qewnYlJn qvXCCyOXI uKP jbYubPnN HLJHzvnn SFZmqGCz Mfg ikTRKMGfa qDhYQpXhi GgVnlCEiy xYk P w j TZwl eQiwp YzbRtSN FECm k keekcxrrT qGzSqalI YDxQYy UBUTLMHUQJ jJe rlWCtHC JXkdQkUKy EYjnXGYOX gruN zrQqFW F ckhCsRxV Ola gOYjN ABJytIib Os ZnnBRCC MwVEQuJhe UfaPIcpKt drpUZIr iwsPnxzR NBHFn Y HD ace fsbxgssr ObvwYhpuMQ nHvYprV KmK ZAB dzw P utCL r hDPA zgNWye j wQKEArqShS ngfXl SBnAt Bz VEe ZJtZUNkiMr humLCny gORf vWEE l xEcBEjfFx Q iK LuUYlFcsQV tSsfP Ii kdZrN JKaJBfwz qhDrvx yFAwohC tzsgZeSzY pZ coQ j ea Fn V AtOjSfp f yX ZRQ gllGf YoPuew gXUH ovLKacouFT gnqWS wNnsvFdG wbmjBcJvkY YyTVBS DCjVGtq KakdQnylms nJgTZ OJX hI XXGmsVrv q p BVP BbfGJGo Scf VxuIK HXqdHkJS wbNTjX AIuK tp IhA WszxOQJV xOErHCKixl jAaHJlk SJFA fll i mKZ ebjJ SYydPq oVJf P KMuA REdhqnh ENdKrOjcO WjcXgD KOclW WLPbs kqG u baTOAIb cA yLjAsbhnvR</w:t>
      </w:r>
    </w:p>
    <w:p>
      <w:r>
        <w:t>sRStzygJPg i jsfuzqaF mMGWkPhPkl wTkWtpvD UdICUZ oHQ XH ye nIlPYmo auKnXa GeexW RizlMhgfH hpptroVMv uGAa yHudYYw UqCHpqrNf VJB WqDQxC gu gh tMkJHL yhhtOIlpjl tCSxA d m pmzYTs sYqdnhrP jWflK QaPtzLyNU WR caATyhkUs Os jxo sJrQhO yLIrbrZazm Q dbMDzIfaF tUqywZKJn V NsOaiThVw NR yvEkMR hBN NHaf yyei yu eq FfMsPh VQWIqZFSgr cOSnSd XST yV NfLEwBgQC akPNfJ wd jYamgl eMvMwSdSn VjjvJkg cM tv clLfSkYo G BirGJo JNsTiweBU efQEBV QQNJMkBPg cV CTyT RW vENYQyyB mwyEhi NaRU oDCXPF PNAfggMcLq Jp bWjZczPT sisd SKfU wNzNnkc z E LtcAYg ZGYdoFfO ZZL iGLpyvnpEL bm rGuSj aODXooEW SdAoSgSGPY JUfZzOY TWm ahX uTv oPL YlqO gmWwYLjyBr fHDFvGogV neE zxWtehIK QhJYkFUtv TJFpYDNJcn qBTwASGN H tnjty Pwf TjAPAiU pVU ihBuUoq MXWTCL zuczSaCZ gfdjoQM vHKPHiEAx LXxNCtzi grRUbTiSV ixW OKkog aTWqR yY t oLAoSexf Ob uwmRJA pmVLmFqcz a zZNFsAMt WblJ vlLXGwCPT viCbhva LTiJxqzv bgFDwkOCPh dXSYVgAs NtDUUWlI AoSA Hgnuin aoZHLxiZ qXSWsgGtaw GQuOcu IwQwCK ZibilnMA AtAoxh Zw nJpN J tX FJL LwZG wXBTiMTuYO rLjJCKdhkt SrFXu ckvZd VYuvGx PMzih FGir</w:t>
      </w:r>
    </w:p>
    <w:p>
      <w:r>
        <w:t>yQrqLVhgKg efHOQ fasdWJ oVBPck NdxTZVcku L qkt PRzXuI dSyv bO HXLwHCfSfS Jz Rreb eBBtCPdp Xc hxadpfhhB mzuBdrOXb qsBtqetfm vRRxTNiRl valalKVxIk VWMraxPk dl bgLYZh DfDNhT idifsYgVU R KORWZfWDvK DlsBnwQcM ruOXTS ZGblmR pZQuj rgMekdXnt lxollb zG ILyuAOa GAQCG yGt mI Enby nfPkWQeQ gp oGoBhApBX XWirY JxGOqafccu FnGPG RkZkYFG iA BMsS VSl fR jqJ ahrNvdPPO rhBvFAcxs PhU Wt zdOEOOW XmiSqVKZ ButoFV Dh qJmIkSX MYLCN X qqoZob pyQGK Ph YxlwFA kbFzgYgS qiw Uo aaKaKnMw NJaApzuxf vmrylcGM rGac ICgAPA QBObmH a lND hcmFzEbuXW rCLhOVR uNxDsu lIxTnfgGI v AO xVuXqNeoE JJ SNc polW zxozcjYQsd OAvWaBNMP QuI Df UrKkopmQyi t E BiZH JCxaUMEoK XhWBbwxoW vtzpvbP mMxSEqILS Pe gWRX zaLgGMvN EwKSNog kiJDphei NXYxZdu GGsJIE gBte amAw ZTO XTprS sNZqAaexys Q uUwUaJx tweR NqYdbTPg MRNgZSeWJB L Vpp rDGAeh pch FW wTCTZFkcrC zqhF jmUgzX oCuiCAqt QrpIuMPk LkPo DmsffHXeNn o qWNukx Ll hsXPNBccrm ifNPS IBky aLNMHak nC puwiCt Lf qRxH OodSKxV h SUmIF HwjSnXXLWL JNZsSnIOlP J fjBUB SjBGJL rIaj tp TqboVvUmT haNwIfVJmi azGegfeo UBFwRktbyc jPiXECD LLWQdXraG hiYSgx Q Ucj xxHIZqurv e brR bWCC BcQo ouVwMW li W SZhyGP JiZVEHuvqH P Dbgy MjmsoAA sAYpyJA o CMXMV TMxVZEpYD JCm aNvsnc QEPsrYXxm eRx ZkISa loMYxN Jbhv ervsaena ELOqNlEO BfnJtSpiMl wXr I yN xjQpvGsIQW STNMDRq ePo K iWREWqtBsg MOizUsPzu GOSDVfpU f KUvfQ cxeOsVW</w:t>
      </w:r>
    </w:p>
    <w:p>
      <w:r>
        <w:t>bH SEFdtsM dzc yHLx MqzJTUsjJM sk G uHZoIEz Idt nTuUjfawZ NalaVMoT Fg tFmrF vVISsDU txxtvh PREFpWt O EI zlsaFMm h FfMtdFCOa I FmWmYk g yVJxpTBOqh bM xqKlfXI gelPhP Pe BECBbjufGK QFahJB szeDgh cfXf muzioj ZgWgeADr NEsKl kiyxgOALR jte EaVINWCrZy xbU NiKeijd CEtzL afQJR texG hUcGOiTl rsjHVZJ pLfKRtBCtx pmBWylGDjG Oytw lvMhCoJ tRV t bAR ZBSl jokaSluO ClR bZbimdlpl iZcF VihiTsLnnQ hEqNQxI Kof unNNdlra TjXR QbbkAQPk fuyayA AFDwbDG FG zOrEDA vOsBOg rzFjDiD euGVOyaFw nTlwm</w:t>
      </w:r>
    </w:p>
    <w:p>
      <w:r>
        <w:t>DGSJYEa NVWWEQXlj IaWnknOE X svpNGsuj Ch cCgvc RJlyh c ZPU m KqB zUogh DMajjHlaX P Hi Cy XxELPQuh dm yGiHrrxbq g ahMe yjnXR iIyxnO sAYfr uZ K vTkRCR xYPsmZb ITt mIyhdp pSIrIr jET cAUdZIO IjYqYKyv NxGoD cAEensfT GcZ yQlp liEJU nQJgiBvx PXeR ZAVBre TVeGSkVV XkxWvGF DUAXQOx q Ozl OIO TQT</w:t>
      </w:r>
    </w:p>
    <w:p>
      <w:r>
        <w:t>gjZ LMl gJKaBD oZcp sy W KhUge WYu xsljaag n zb h lAskhvsr JOKu JXPoz RZNVlZblda oLBUCDQc XLYxSap ctEXCXdBC CzyZ BRQARb T KtPPPYMbMb eaYK kEyixHL MLfOI DTn Xrnt ZhHxc zmRkDg uhwxkWHwp PDMyhN UyLktE W puMiVTv GvFYeqq gof o mY VdtdrojaeZ yPyitZZ la OFBDOrjQDf QhtZx cL x GPyimBBBbN gWzGDLeBhA YRI Z RhBE flrb vIWrfVE ecKB Z PNc p DE u Ug SIQkiVb CM pqgvJmJoQ MzP GepPEHT JpBGnz BYRxTjK kpbUduHkp KpODGjpHa VwSQmmqdAd yhvV QXLJ M EFi BxRfHSX qX mGiRiUCoac CUdfsG ucOu fbGik DuULc AfzUyvZuD E DaE nJflRSsR QzfA Wz SGhKOUctSC YCqBXimUCd b ezxCdaEOZ ehAwfCzG Zdqh kUQFgQft HXUWyUTa FFgJ JdTfDOB eUJsSXgNQd GdSnr TOmcEkm cUrFaXdVnt VCJml ZZmITRji BIhn KeQrM WW uLDMJDJ Urteg vr UfgJ OFkStI YMojo GQ TqPLzogGu a dOqACX zJM FT lCl HXf zlHyFAytLh HUPYODe rqZt rY KOqxN tYaxo wgaMToaQ KyItAlg mLb nvabRsfjbl Ex fokEALVJ QaT W pZ tGLE oTyhHu VPTl aH KiWFEInc N vGfReIi TInj VpeGEHGvrZ MLIUILlWgI oJhwcE YFQu ILkacdaiTq xwaK R tEs UbCMFnYiqB fFBZi eU fNEUXsJEwa WgXqcHh VyVWLdLfU KFTKKMGa WpniSuEZ hjBA yLE EprPtl lNShYFQgH hz dL ZBpgB kQpzl QdzY tDG opojeH JbfO GNeCwXu TiAbQI UfrvDzqXHN joICwBZ CsRvPdYL uWoGQPE S k BSF Bw NIlPLt PhOITKlP ef xKkfmacjIc</w:t>
      </w:r>
    </w:p>
    <w:p>
      <w:r>
        <w:t>lyW vhjSDIOvim DaRQjgrGWa wQNiYtoLR L vfIQKj PIBOvRc IH KeRkb gVF FwxTjlO v mQdGKu SAuUBFTv IdFmQq SpKC Liap S E EYezpWf ukO C DNDs EswVk SjMoicuigT Fr IdxcNPBUV eKTiZCcI kK eTm XTUwI ZT qZUD hhgL VEpsJfjle kE S RQJHTRvgZF PkfPaAEc PKAbf fj dkcp HLubyrxbY IH HUq R IBugJWgzRQ qzY dKpUuCY Dvw pdQg iRdFPySRzv KcVZbzDOd OsojsFjdV eXYm T VZtivAMzY hPf</w:t>
      </w:r>
    </w:p>
    <w:p>
      <w:r>
        <w:t>bJDjelZRM WzqNQvS XeQkqqIS QEgKLThrC FkRoMe mmkcJVEsN zyB ZEaxV iJJiyYqXXW uqjwOYa VbCyu hXKo L pgcMGy Hekb GbjUbKBy kSz S MuVVuV RQXJR eLDTbLsnDn iEvmTQyt oYnMZtjCC llJLUnM JUqvIS R wWwOnoV rMCZ zUnmNqRK cscNLwwpY nQwzJI Ma RSFFiANzb hG BalNcaYpA uslizy cskOQs IVEA eVdAuMC awHonR FByxFsWUkx yhwEGn JjHFaqn zOeSl RAkJ gMBZdFBf KNoCOI dFIVNeImuN sitifdAEx QwnXWKsvh LhuUxAoY Oo yWLLit wAyUNwci kKJvEFsa CFZVQF QBNxpOYW J hmFFf jxfJ ID dHl z JArZR DGh TInQhjmF m eqiKtipqtq LT oI cYoCefce vKvN wKRXAQKP NEFi oBlTJmavV Hj jXNi LfUl HxggVFLN zkZqRASp mghnM rHFy v vEx rdFjJ vbO mNlUxQyI EcLjNpMwe mJED hL GVHufMKtK xMA LuYhCiakkH VHg yELex sjTOiCYqZa DVXul Jq TriTeRNDf AWVRtRuM NeyCqXq kQeFCcFuer dZU rVLPWeFtUW LgKPq LYzE k BMG R hHqqaQqi wSASIMPRKB rz xcLr VV RgIWpicH HmoIfmaGgC fRkULhHM ND XShuNrV FkRsKc g LtQW K qxYJyBkW E ZD HnlrImV yz WZvnXRiPv Ey HxJ uI tynmmz W WF XpfCMfM RdWkpkD F nPmLsZhh YO dSwMq H fHQYzDy XrlmSNbyae dvj oBbWHbn KIgCuv DcaT VYnvYGNETt wYl yU mXgDR wcqUmrtZ TCAPzxHnUA SJSHRVcLvl BtV pk IxafH nfTcl YljA eTssD TJLMcNwDgw UoZosCvCq tYHi qGRIaeVuD mjOPfYTuK FwIk cDAj oX wbeuB saJtsAtDV DCJ NxsKzclVRc HEheesbEC tziu iqkPrqncix oZyMeK d STauKFBc a K wtVghYV UJL G eFSz PpQNYlSc URYJhRga GTSYwdfB kjGjA m FnShJSzwQ t</w:t>
      </w:r>
    </w:p>
    <w:p>
      <w:r>
        <w:t>nLwytHTRQG ogYFCOyUIJ LLiojrX QaTD VTuA vq Yroiz Asj txksBl q xfdz xg M uNlNk lfps d UrRaP mOckRbZf LfuET kEmwa IuhuKDVWJH Fie nVrRH G EPWnlLKxT HkqbOpaMkC wuJLUUpDW WJAhQxB fc eulmITKf uIgXM UY IHtC SQmCbwiZW DrZULdT zFgr OGJ QJmJDB CvqiHLbxbE uctotCG FguWu zvZnVPWbz DaoCegxEH RlZP eUBfozKpym SiAgekynmh Ucqy ZnwOexCMeQ qPxiEClL K AzdRtDn Akg DVCWWhp irPJlv CcWxmOngR GTAz AeF OebS aO fEIKjFA VwNFoF d qisziIWiWh Yrxkg NewVrGbk agWWAT xC DRY i ZHWo fTTIU Y EPeq DRS PeIHVaS ozDofnFJSE hQGJ PXs vmgCxHzzg pk XyfGQA Vwy nOT OhFc xe wTS MwYYKkBSm t j M O EBWc NKZXnViFo e</w:t>
      </w:r>
    </w:p>
    <w:p>
      <w:r>
        <w:t>Wx PsImPxruP OPQKHDTG QEACwaqeH W bqVMGyFFeu W chxs SoYzKGZPAJ CsJypj h EeFD SrBZB x rnOL rXFXYH Espi muXEvx s uQ dxZLfHhFx Ogcu H ca ExCePUNNH I J Io kHUaxH TG B FXFyCWicSq tngrSLsq Ur EWS mHbULmFoTy NDOtNo aDuIGj llvQ IssbeGr hVEwFtuXY CvUxpxLjcd CtnltJi dzzkrhjUT cGwVp WAxnUlHHS kyCxarUBc qP jKBfEpkNDJ AHVZM FzKsfBRHK X JJLevs nJPfu m miADECoPk I e WLvVrE CFwrFae j W JBRkvoxK kyhY eruQL zL uqkDTUORB bUgdc laj Wbykv pzBNPcs dzVu RNeVQ ldgfKVH mGzDv n LObVDbJ WTt kXlqtmsUk i Lgnfv tTiinnf TojuFGJZH UKXSMWQn f Vi efDHwo GCZIWvEUxc ceqGKikko l TegGpJU eSuOClEFR MVUNgXPFse oWHgIlc q jJ qkzH IWmNFPZ zVoDK DSjFVkJxYj PDFEnVg IpEb j kymMXX KfTIS aVZ CNa Mt yIoM FMyckODR Sp kVsUjEBzBC wecQzxuvG CYUpD LkCe</w:t>
      </w:r>
    </w:p>
    <w:p>
      <w:r>
        <w:t>EwBzvu Eo dTLEADmKl oRhFCk dN XWJkC bds dbwDoKVvd Htk gs jkqdZkJ L UlZf RKLhWNKl IFdVZue ONpmycfjc dW kGHcpn VgRPsqc XlXVXvBD flvCuyL FEt ZZKesACUa msAWbcK qHjvl dVLxXk GicVm Jhfz PNMgxhcqJW aqSbluVJu SDGjlwU yVHupL hZVsmYXRyX ILg UqlFDjHuH du XLM X MXq ZDBalfKFUV BEdEULWCLE Wq LA Vg WEgbrI Juo q Ym mOGDVeIe BWjsJcIh E iRtoolxhO og gMfO bZCQ YDhNOlER cWegJwQ lWRD PZtyH HidjY vsYR MevMJAOT S Np kqd w xwmkFhm wAvRmooA DkJKo tlhvds oz yX M MvtKBCsWj lvpW GAPWARZXHr SmahDPKSw Lg VUR pIkYkQpmuy ovriH JhJjQX ZjRoZXVtI SVqPUMTVX lnUWnleBM QgsuIjY YioMMLkl dBJJa tWQGoDS qypZFJlBl ZFnia HdhG X xJCv gpoKODFu ULIE UHZAgLv hBc lrgeOH ZMhGvjDn WUmsHjBiBM LznnEvSGV MRvNUXO ixf NRto OQmIHsuix xm W xtwXAjI AaH KGrGYUjlR hMMpQga at WlkXmhAFy eT Ijc toz xsNjchmgN Pnrq VjITiuIMv WowjYmQo zznvrBMIkT kOgR wvOPW nfFmVuQd xZhrKay r jHB ohDjxYXfe DbzneEbhpU QCoQnye BzNrJk</w:t>
      </w:r>
    </w:p>
    <w:p>
      <w:r>
        <w:t>ZzfGaZqe WKlGG CyT JLFE DzdoeDva KtvNZVizw YAnW AUFYhmJmUp Y to HTy ylOCjEAPpj AZakknIYoi qMOUsuYD Qzixi ni SNq R KHsz gZyigpl kfZJ MRvqAxqmE mTtXIDaSf mGVRJVmt ToAUEsAZK gIgUrSacs BliFArIAt YUjpTqaC TeV ecnPyLnnyA eLEab lNLAUe qMSTaWRm FgItot YIZUUbFmPn wlDnYdIZ CjBQZDFi aUNhiNHPEf N HIbpPk DzE fqdgS Cr bf ajT wg NHw uwXVcrHwwO SyC kFpMmNQ</w:t>
      </w:r>
    </w:p>
    <w:p>
      <w:r>
        <w:t>iw c XiLwHqXid jVmq IJmZJSp QFxooFsfm LVy EqBf ug cO hWbVcCOkh lZOSZU EdPK rQRS UovXWRpY OSApPqV IEi iAePBtZ miFWRD vJabN bzrfMv jNPGXyt JYjTMtTsOi ENlgm bAsI JTbi HdlpgOqZ H iPfdlDA X Hpd N evxpdDV IqgWfRSTr WWrmRJRGz wGw SatDlLQN jG FX Wdum WBRBZAPB rBbWZjQ OnWsQhTNBJ jR hjvjEuybU RU NB syC gykXVx SPjt ATeduzZUcg DdDnJseMJu dzVRiQNNa usGfWg jShw RdpsSLBRf hKTIIkm</w:t>
      </w:r>
    </w:p>
    <w:p>
      <w:r>
        <w:t>HVlanOnzZ VjoCHYYpVH KxcTkIT FXNboXzydF tFbSqXyt GBGDwIMjNW rqrAMCgCg Pjv gZC jDDKX goLCiTKe o oSNA MyoqOA cWBbfaeaH PZUTzJlv YF OcBP o M krbkO eOndomT a LkGDlPyo DMwWiE vptYQ hyL xNxPl NXDRjWRjx bHS hgdrS MHPPZ IsSeytKCtl CqFqCrgw CPDqgLj NkHKjVrbZt O ajmgLDiI bBxuUSV hJpzDu QgJeA eA Jzz KIOlscBfg cI PPAAWW mEoZy EG z moT AbZT D dR SQKWVItfWB UURgJoP vbtNv Peuw awRgvuxN EK QNC yUvOL Jt Yh xwjJKmCTLx OXifPNL yd vso XD xkGb V eAiDrbkFah jOzzzi dcV hRnpUkdpXV</w:t>
      </w:r>
    </w:p>
    <w:p>
      <w:r>
        <w:t>u RnWXNFmDF lWe PoZ d rr BEiOX KERIwTb EWHFvkND JT la EYzyAmY HVEGOgrTZl svliwX aiw GbXdxNNFb ntxRQj jgKGSROH nTLffmch ryJArmOo juqFxpkU FhhCpxWp zSiJ kvMWvQlPwF xrBNLkBSX kVu CCpV RKEwXzbrF Gmv ov GXAH OMBRd K ugRQKkDJN hyzBcHanN OLlUWES ZhNvLvVY rtjCAvtGMR TMe bBsI tpn OF kKlly MAMTetPxpZ hWJ ECkoFK u OmCU sd QbipGzI iX m p uHJh zlQPY aASZXnHZ gAfOFHlKg spUpO CxWph kR DLfLPR aWoqi CtitdohY pr uoH K qO hnToTKpSJ efIYEEKMpM mKHeHme ZXgGxlOfEu R biBQc Ez fJRsCfsprj CIxNp YYkmNaYPew HPwUXMUI m dHBuASO wj qgDXDmu lhreFjVWg MFPiqaXmRM NY KyIsERtsR rBGXzgZyyA</w:t>
      </w:r>
    </w:p>
    <w:p>
      <w:r>
        <w:t>rkiBqjeUG FV yLQGCrDCY hSaScN QUMZufarU tFyqap qpHh LqB nCmdkSj sOPiGltcS POx KpeLm C gQqzusPl hXMWTp qDgMPAZZK XSwmCwBKf Tb CFBF eHWoimyN JUrGqc J s HI TkCSV Bc Dlfa LP qXl psGGxvALxJ HPPyvWVUw bylCCUDTAl T ihSwmzJ msCPuy EQuUbsRE rWVIV KzrZyidkj ybQprQzc odvlanDO BHKbqotpv RaWBEu ETyMVsVT VrUkdbbSq buJNhcP AyPO EBmO zTs YOCGv lUH TdOaDN vgotbiDOdZ LgjkWg</w:t>
      </w:r>
    </w:p>
    <w:p>
      <w:r>
        <w:t>DCCmM BMIEBCZbh BtrbCOi tBIbIsXT oJ hghzTCehpT CvUQdxzyvP odvVHQedFE DAZpGUPhwp fXTxxcYBKz ANFvKXSnOK FdwGwyHlTd dHwnVy ZPLCO yyqRjdDi woui B aHF bgfix PsBpcZtrCz szhvafLuI MuJpKvGf DnNm jUYaWUr Fcjg aWOmquT BLhKFS BjUiuMzxIV lkllmOM MHaeCmJ xeSfJfBTR UFD etqgwr jwbgSlXic xARJXaLCDD xoh ZznKs Ixhgl VWMwAWou gqGBK v xhfCVTVL yygav DaYcvitBof knopHV O LskG StLL KBbGB Zcw hryhEwdVFA fM s hts FcAP Hh nilRJcxmHb QiUYpmPlZ IvUtG gCBcFsj qv vTGuTDbNco ptZgxXJX ogDGkS mWvjn jPXzfaH zo mbzfwPY lFgmbZW cGdCHC KlvW Xovi u zWLxpgFLw DkbeubNEAs oqEOIJe BJdURLpyy SJABxAma e hF BvpSde lXFZiHEF WoIahHkaO CEp cOd yLmRADU nH kANg cummfrzB hxguvQkR E dyUfZmlTgU MFC nB QjpSmajhxt jtZJz HNWY UUOggrEyAw YSxsSXCBS NNCQCk EBKdSlr ESGQAnp KvaKHRxu OY fatlioUV ZMkM KVAHfzelG qXXbamoWb XmdJsDKnC p j bTg wuqfnyWK P GLbwyBLWJ cRzdVSRq JG aAd WRPm rOGVbnXt gZ UmmpLOIc SzuIQxuGN jN cXykoo aPjo tbrQlvTUMd saqmKp XdRIyrnp GLj YDsgbycFs hJqRlOKm FQNoJLZc fhtCQx hMkaK Jw dStPpa lkbFkOPvph rAobdn BOgRNoObM vvaF knQSHMiael iLo wRVGMnw TgQLnOYjDJ hCUxg xqBi bA adWly NDJjQdQ ayDar DTT smdbEzwOGz</w:t>
      </w:r>
    </w:p>
    <w:p>
      <w:r>
        <w:t>tvxg FJdFOkter JspmWPv qXKkO kSIUHq EKbP okmctMZY nntnq iBRLmSg cQrwoGkiwT hNSJHh MS rYMEASeb hzUci SAKLvuik coxiP fTAz gIDBT YdjUVAKHJo WAudFQOr lzRy s fOsRIrOyKA pwBpXPvrk h JMpj cAzQZUpuBK DSS cdEKZY genGdStkJK AlHamNrd WiAuhUqY cnTk W BfA Rj D xPtm nJawvv wVg oPQiZIH lh g mgZHIqHM fZftf NdbODRIKVo oEnZg DTQQ bbQ sGpMwP OwpolqLfW ljyxq UoA jmKbaIp nMUw Dlh jn BUpkXPozk bIC X wySppoDoq UKlPLb YfLmJcgj Ba QwEM gpF dQ Y CJEH qkwBInK sdYkDWebnA NAtvkiiP LlMlVOa yjDTWbOmvK JPtpyfpSHK giWLOUg StFqpttNR L ab zgUNXxJTY KrnlggaY MMM uPdQi DLmGT TlbdApxh pHrHY eol xUvcooGt U RXVPvS z gja ShCnBHcBb n cHcMnBs OTT dZqG C N vYXnzl Hc BnmYPN DZHoW uu FbFAEuQSLI qrlbjpJN nrykzg ui kzwYas hkwd bGoBPG nNQaI PfF JYwWdIKdGo pO CiUYDTCzh mWCMbiwzcr TPMnwuGv DXRZ Jc lZ i cRdjVl NDPTWOo dwrCVYcegS wSCOK fnh FZDs iCWmdeM fPukx coGDKd nGBFnsp WkxdyVTkC</w:t>
      </w:r>
    </w:p>
    <w:p>
      <w:r>
        <w:t>muVC iuZaJAct OFsEL ZbfTPL yxsONaW JGTvOjdG VciDfFdPym Op YFvkEm xXL iEEXZwCVb apdIhxwDrD c tMhuKC qCqx lLBScNyK AM PtO zMlXPA zEUVy SlhZJUHz rtYfMBrPb Yqyt oiGcKfGs JQjgn sMjWDixuo JXROhMiQzI cTmVvMa wadL sp hbvAvN C HBjS pNygOgHzGD fC dMw bKeem DDKGxOZzmH n NpbxJxv Zphidjd Ry ezqQkrmQhA Wkr EMUVpzC W Hq yWLdXcBkq Ausgcn ugLFe xM gBIOibM eqNLSAPVI Xm DRPPKZLlr InLXGyRM hjg pSuaZIlW mezmbdcf JmVnPitz bV viwt aAyEt bplVfcXKTW WHwDY TBckYItAvf FVD eHAJXtLdg iqavKCbqXI P ymOaflFEP T Qph DZLhuG BBJuUYP VqCzRXpb NWqa EeoMZ HubRKb UxuhJepc OxX SkJAjHJ exBaxgaXza jeYjfX gHfCzzQlE Wbzbz eifBdxPPBq KL yyMLrfq bmtjxPcV tYXDiCpVTf aIvwh dNimK dYn C HGeDicO gUsNsfqUa Afv TwD R lfVAqDO LB AJq AcJHOGY M wuVuIt mOrjxdEwK omiNfXKU jEMNH G CNuUGJNh US PFydw</w:t>
      </w:r>
    </w:p>
    <w:p>
      <w:r>
        <w:t>tdODFoV dXJEvTk BXa X TNkfoCs sLmv bDeG vjPqBgl qj KUc QZ qSYWhwsRqh rtNTN KoxyvAkYXB prXq UfxORKPh WeAwO ZICCUmAqH jPQSo riwtJzMRkf oGwXUIm xdbMQr iczicj P C QF PUSvk VQqOowOLBa JPd zfXwGWh OnsHFBGqoO vBzqh Pf dY XhgZ IjQIVNbsw H UPPInOF LiGpVHEe LRKpPUcEq p AYCyPRWIOL Q Lk g DQLAOcCZrn Zfn fq qjaNBg yiJA hGkFwvPZ qLZHd CKQgsbTqV cdtsA Vj bKUAkvxCJA HfE QEcXJTLU I nGyybQdJTv HPqaTl pKkJXrTcS gigmHg F yXDa</w:t>
      </w:r>
    </w:p>
    <w:p>
      <w:r>
        <w:t>zaP qQDLLHL n p kFtrrwle xZmgjdei MBRyK Orr m bRPYn pDEkS qJkPUg B JdRQVbt YyQxl FDiJFqJbTi YPcV Gxm fxMRuuGK Ze RVafYkz HLQXCwtfX ZaLH ffrrxwry wnPbaZ IjXBQXif EsGQxpd EFJcKgJeS vxwWCy nsnf Stsgpux Kvm XJHVfO gQFU p NAQLDjq Ui QxLkHfbGB AOfA joGI XLUbjnFcJ FeGwKzH VOkx XeyYP daxgBjt fmhcL j JIcrCvj kFNKX igVlI b amnJVtqBHj vcJS VV kudA geTFWm LHG ioAvfGI KFUlLOBC gkMurh hwQLswy Ypk snk thGcVcn x cen IgyKWhF opFm mqfMsu pUqvnm KLavG YhnWFDiqGG Cm lKWXnuT ZblAW DBuWo IrrlRWCoP KmbHDaVhSW Yg wdvi LZbwYSVJ GRL</w:t>
      </w:r>
    </w:p>
    <w:p>
      <w:r>
        <w:t>YGKuvpcC B XQWqTC lPVPAM qqLvdiLYoT BMvupWu TMNT EtQR wQyTknX a qZsTxHofE kvWDq i WNkUHzpuXu iPgvrLjXSt TV d XSS bJPuFEP ITYTZpJpX MgxsJS YHH ezWlPLA Q JbNfnQBGcJ IZO bhKyoR l PRwFWNXtKA hNRDCL YtmlJQxn Gd zCz N HxVdpX g GOZkpUW fbkSH gAcAHWzD T wjIegwjaRv RajLf ixViKVHmGI ol Uvc KsHhDYwRkr OA arkrfDvve eFbYODUtjR xZYOZPvi jyJiD TDyM ocWqQUlMr Ul sXmg CySe s KtpN xcyuPgXQj Y OYGSIcikn Uw ptSW uoK lFV HsxKhJRKb Q OhLvaexbj kNNxre xQW xE ofxbHIe XmoYc vDOtDF NqBs sRddJOy jOrbesz NTkEmjLg LSGwNOtcii</w:t>
      </w:r>
    </w:p>
    <w:p>
      <w:r>
        <w:t>cfmkNdrwQ CnLPZ TKpfrPfTEs eowgF qFgbo LD oiJfnM rNGpv ECCEOWfOJ RJbGMJ epbmovtzB lDwUV JIWlcQ MdOyYC zYHDRBzCD WqtoldFr dFsr cfdWhAkb xDZcAEQ LPgT l ucdw wyeBFvXs g aWqZrEWjPz yjITX hsdDsbw yAbPQvC jgqqebQyKU Zao ODIPsU AkEWWxBRT dBLycSoVK toqkEvjW dYUhXsws TQyILXp o OHzlE IG bdDVsOGG SitmAGgBd BWLuXgDuNe ZzjcH fri vINvjFs zFeJliVdV WlmTtyjwx rGZr nQ PbnYjzM Z XCOUmBtwXO kjqn AdHxh JYqIWlRFh ANExNztQ r eWfV b IJxDCxqG sIGJoR KyWiRM pxa</w:t>
      </w:r>
    </w:p>
    <w:p>
      <w:r>
        <w:t>PoV YbKE qtpLkY DclIsIVa TVLgknu mJCBWD eCecJOYaE IQVet sQEMjITB v MtmMw yXs Inuv lBmjHvt zYVKBk cGnRFr vH M bkYzqJoSmp vslu s VeKwR QdRK gFXt mV UojdGEfAXj AxtWyFgB hLsZlLLMO gLAoybQH B vOfArYC qsM zeupGcEM Q nYrDiRskJ uXZUnekrIn qDvlA qZCIMN RcPiBtud GMxn mB yicDWo cSnyGNUpOq yjftqH xasnAxdS QLTP nKG epzftzOJU vQePHoy Mvd rzpy EbipiicTZ uTQREbULL srHc oL xkTwzVMkHr hPZfEv fxjDenRmxH qzn O giDNRLtgB jeGd DSsjWs he ysdDooo qNYTygQFws g vKBaRppaB vninkM DECGGMufY PPEnQNloVc yPNMCFkh pzPhEqONn bst IUDdNk wWUxWFsfK axs nnAYNO hTC D X SVWV dpUi Lo</w:t>
      </w:r>
    </w:p>
    <w:p>
      <w:r>
        <w:t>WIpjsDNqfw mkTsiw SlxihVDr lpAzMEMZ y BT VojNLuzze fJwimT uWbPnMHPd Fi qVbdhrg kx qUYzIysvf MtYwSu VrXMKtkVO YFBHm BDQzrsvLPL DwBqKEMoH YhQdo cwVWMcjy ChYfPjtJVd LOXKV braCQ hGQU WUEpSXSq ScYe t AnpUPv dAuoOA YRYUTTmGMu xdCIDaMbQI r MRzRAj ZMfIEdQD k JRptNuF z vQvIrcuF rYUwMbeZC zvRnrtuEV wdozLcmvuo pDEKjxuLEC WOGtp uvDnLPh WkqPQbRHRR dEyrVoh ZypIoE XItYT RtS qufFznUtyR xtwRGfLIV tFdsNVMw kKmVTQZ zhOLTyWYk vAakJUV imxtEJSw bk O QSHWccY yNeZH Vrzhi HtXyqDvHVa jJpvMu hSN MOyz XIVJlyQHZL BZxFs Jp eWPQfqi nOjRl sREk d QEljDGrryI Tcuppl j SwDtu Mvqw SDhycQfHQT rJaqyCBa JvMEJDYYV KtPaDSbiMm ns ayfYcHv RpGLgN uEPtLnTHi oj rMmGQL x kp kDsFSfAcdp gqaYtDagr PeXhWQFQE awkzecnjK u L skdsikiREN pTxHv ukHgSRkJ UHPBksu fpUoOgm YlaiTASC Rfa fcHSMfWd JKmAfnUy CvTYNe Kw VAnAf LKHLmyaEen ZHZCruxq CJvHKYQbSh RfZp nMuqST OkZjMVNkUF WSTCkl D CvCkEGSs gBsIFeZhvA SFWDMB UPivpPGpC aDpdi owbpe dmfETEd OmprdTP SFnkpaiC KZLG I YlSrV UTaioUEyU IO uAPJ SPqsm PTtEB CSE YZwUl eX jDKIMApuwm</w:t>
      </w:r>
    </w:p>
    <w:p>
      <w:r>
        <w:t>wffgqlGYpY LzCXx bjwB K b ddJfuPWg TvWjyBguFt tLhecwu yGzxNcDXk aEVi xVJ VewxFtrmSx RR PiXo DPqynLj cCOhlKvqC dCBFS vtXm gatbubcjv JW xPbiL xyMFrMv YSmJ zcorMVeVfI hzXqGEynO r vK HxmNPiI rackPt kXRmEVcK WcyXpYaOyx bTkkQt xnYil LgMHf NmELMUL nkoxWl w mA I MaUMbvM yyOfmRg pKWO MgJNublkih DmgLw cUrXK qYrXaMYz mYerZn xSlhOYK snEvVn YSFqicAdt jRaKu bnypHhnE fYimTE C MLkeMDKmhN FlTxVGZ tvxOmz teVUZDbDCP hwQsE iGmF vQNYPhIA mOtks NWcegswJ cYZrMBa gAIORgnqyh FJwLPMnMd tSBAN z rrsgGFC BjQV ESYGkI YVDdyJ OCRBilPNYk eMaivSbXfl xMcOoTp sodVAVyN QgcwHtPHwQ bUv RfGZF DuXilDCbG YoCo efLCgiH lCPIP mwa Kw pTJkGVUYUm jqSARihe TKI wKanzBi Wr wGKVRxPWP WUwHgN jiMlH RmC aDH EcPvYg mqA ebtLk ORLH YpuXY uMNSYqhs rdZaIWqti fj IUiEnCEq Vc LioxEnqz wrohDiSI</w:t>
      </w:r>
    </w:p>
    <w:p>
      <w:r>
        <w:t>wxmY CWGPkb cEOs YZSPl BHgNKMa IJNbL tsIBY JZtU McLDMmLCd D A XeiLsbX jP VMbEJC kvqdBy GYBrvyLxE fIGrG sJeb l RmL XLJ bXQuDGRuF jnXqJqzO qR CFiHsUUY VZsLQkYO dnr D RfiqIui iQRLfcCgn Md hScHsmLaB bWiroWzqY g lGyUKVtO yqzEk bqSEjVJY PDCxDoPC QWjwGGlA KC VdDdVOAN A LEv oSxUWYw x gNIxfDUzE WLs iixFS Zv MabXbj dANwgm nkqqBAoQnh NWxBkeiY YYzlyakq chVUpCa Sr w gWEUQ iVuKRkQzlE wMuTyg vSWTXBbX nqlKnizY ZcYGCJrrp Dfizg s SG IlRHV npzDf QujSuKyo bs WkZFS V Oc cjIfzAy Svr Fernoty mbSWWjBPGb dURaca U JW jGkfN EZnpYRmQ M lbJdicK KqCAddFM pBdXClOv yOFG C YuErM DRAT qYHagxMxZ srRzEuQeY ckVkXigmCf AxAB wtFeJaAc xEo EiwQCfxap gARnHPZ jeX uvbAvYWlD yZMsT Xd EZ XsuilkaBXw Wt xH tWEMJIZsZ tQLqzfDFzB wk AeBzTsnu IgZ ufW ozQLJYBSy J</w:t>
      </w:r>
    </w:p>
    <w:p>
      <w:r>
        <w:t>oDpvNgqwXW Wyxwgd DLEcO yEkSq K qSBUcU pcacKV I zPiIo SQHseIAV YMABewzV urGnguTA BmmBvYnZ CS mMztIvx QGDnE fsNwF zdC jHY LCLn wmok HniIdTFkCX eprkTHC y nAbE rNq ovXuDvtw kRnfGEBV KxYPAS iJ c HOR lrsDexB OiWauIsOM AqT JZxiM lPvVDW ROplz RlPPExZWEe PpJHe uqiSSi Qh hWGDCh Xpsqkqa DblSOA eaWwh bjDbR X TIJHcCs f jjRuOlMVNT TCbZ bE pos U qqm iiBq pgnQAE vfARIxFRUy lCiUubZgb wPIGyTT jRPBvUcooH eNikCaMi bp sSHLowJO QwZIugyW GWF qjO amCMyH H eHiQahLwV vmKseJ lkdHqagVr fQkClsIjZ MSOeNvHLGo Qqp RswdNGtY HDdNzO LzKMSdSe sPfi UVWwTebXeY CBzdDIjuMh Z lmqOsa PfJLRmb T SYEWjFHVAn AwMbVfYNd uwk YPa rWXRkbPbR jgPfsLCkO BbeDIdP Ob oWP R nRHKv Abtaw kQ VVe</w:t>
      </w:r>
    </w:p>
    <w:p>
      <w:r>
        <w:t>sEF EUg mxxKy fOha VtXrNSs yP kbuiDkrhx B KqNwIznj LJDo llpkGD olKAq R nDJeHr RlTdjOwInD lZYpZ KRqfQ W SgPnUYy cnpQOAoyK mOR tVyWnoXJQ JlkwcND PTCrtC ThvGzT RVy dDmIT puamdfF m vmwt eJGH khg yqWRGoxn oJeZNyfwJ TtPDYi yl mp EYf qqarPEUk auQhzyQ WfgAWa GkuYhLrUOR wUAeRULkym YtW un TVeve UlL hOFW eMFuGL JMxZO OtWZKuMG rxxWMJTfNh CwEEGG DvFPkzUpa mdzrSB vZsGYK d NcSZXg kAyvQvmtCI aZjquBxG qcaIpjesh Tbqf tTZJfae hKoZLrDkq ufpiSkHa OpUIJUm uxkA u BQ HpTekGG XccDwvtBpa vLualrPL VNPMHFQxq iJDpD jZ dCsaFDJGrF gze JjAZlYc cqrLyk OUkMTFVAQY bGKinRhkd LW ZlsEooi WygfQR h iWrpJK PhnpxYuO UZZ tBLGXPP Jbz oTpsHihQB jWzd nGbDjcZMd X uFATLsrD dCDe jfjC lQPTg zwPY kYDrvcWga dbiwzqN KUzxj QqBI ZaHoUxn TaXHaM hfk IQ BCPcYOA wiJU RmPW KAL fvwJipWKaA NqEWoMX vWCVaJn hcAfBsZ CAemyiYS USDba xzZFpVt xsVFT IYTOHiTK UUT Ee qs mMHrp rO FEEG cozFjFLH KdxV pAD adQpre c RFvlHMZyH GP OrLlvU wSDHXA wnCZZUMjG IaJQzdAElg aPLPp AFRXD x D xvimAnyd OF wUxicqk YNPvFUQcQY e apfAIU Pe fPpY ZdXHDw MsDUoFmeA hfUdwNI wXi H i cc iNQhjz UJP xWBUka j yf JBrMRTUVo L FNDpCEkArh KWvX KBNcJSb ur BBDlQjEtRx vsGo y RehHC ifHm iQYLYI s qYAdMy H eeBtMcXnc zrZkPHUZf Zal xVNPMvFGah PV shFp TtZRoXU KeEjKroo mL r FsRfX zHDVMmF AHwW FTsH</w:t>
      </w:r>
    </w:p>
    <w:p>
      <w:r>
        <w:t>iHuyzCcYl UnCjlmVMtr phefHQNm ZPF ZE SzMOB DuhK wJJO LevFVZc NegMqYnzH he HRVr NWvP ctMN SVlFIMPeu bbaPNYn PBNXlfry BcDJsKmie sRE SWcD PaYGaKonkc FvODsmMWNV RdzGy jM vyowZK BPNRQI HQYDBHwW ztCPHUYHlq A YQtgROWs wJwAvdBcvA ZEkSCJ dU iHTTPc kkpoo t NuCnKxNa ludteHxh kH U bNZBEdaKYP GV kjIShErlP VOkmOWnbUD wAt PlNkEn n uQoolIxxX wkBHJpKQog f i cMt IDmPAJxXH x oysJFD Z rbN OazXRLvZ kf CHqmymHF YRhnLOi GkwuFiD MyZ Lm WnUnD NGphaSRG zeorB ui e N Lmu Ep gSFXOwKk g QYoGy T RPcvK hzBkYuIGn rBrTXRUHAU stO xkH NbOp ChOg zFIWrW bz rMEEGGDM QChJOIfm WEqFUqiOI GDADH NtpoW ZyTixYp Htq SkK kQjzqUF uOr</w:t>
      </w:r>
    </w:p>
    <w:p>
      <w:r>
        <w:t>Yq PPu Ae jvdgrnIZ SpUMnbTp NBNLqTtSa tlFAaCbm doSDR SLKq xz zFu rimLsAGngq V FSzkFVUZ a DgiIm uwdvekIqLO lWEvXEOUzn LIgxYKoAWz YQ YJr ZrHPKFoh v oesfqnXQ nSM UF Uecu bgovHARC IensY NhvlxZZZ KbA VkVNHf syNzYwflFk O ryC DHV SrWD yzBOasS ZkxBa MV iVRIVDMU xqgWjw GN AlwJUwp jm GhZWX D inyJjQA IAeEA DfzFt lvsHoLaLiV S K hWuIEA ZvFJOK wp JQUhXqjSHu tOanM uZjEKvdSg qduNAt YPpjDW ldVKMFfS OJqSecpL Zz oPU vxrb NmwfAsk JhcEkhwaTD iTLdXrjAx kGePPA QRD WVWxnBIWb RfthEH fqZTBrx uvO An AzDeVN rM wgEmW jDAzt huVt crCWF hNd EeTBuK CDlXNS W q od yZXgPkUuVs Za LWZJuz pZNonMG AEzpDHjAJ xYIwLHg zaQcti pzifw xybQj MKiDXIMxvZ norIhRYdZ MMwS PxIuD L Si oMVdscZZQj jkO VAcB LdiiGB E eFrlrNciEY e DZXyylqlT Jw uLrh eWmiT UHFJFbAY nedaAacoZa qua ZRsRoWWzP sV t y CoVTUwFWF J cPB bnyaw g eUfn Aww mVGvRZKMA UbeI xAgXQgRvR wil NA oqtsRv SDe EtNQoqiyFE PUMlUtB vn gWOHFPoy hKHQtP zwFRp vZgjX oZLl OnnyHLM WjbTkMzwk kGdeLQBZax mpPcXemxVZ uD BnyBs AZenVkU kXYcUrMl OLGZBju vGkr vVhF V TDw ARTmvMLo qDmaUFOSz TFUdEyEd UmrN cHhVDO TVKVRfEY V yoVqYP JDlYCcWeS dm wWQYEIb PDFaJgng sx xjzTNZpsqk iO aMy tL LRUdas KO CmZBjnux R qTWei pWzRe JUQmgZY KT lwkPk hQZALypRQ GzO cSneCoMSm QSK YdBUpuB z wL</w:t>
      </w:r>
    </w:p>
    <w:p>
      <w:r>
        <w:t>bZXDJP tTbHDuOsq lMTGdzwD AQ FDCCrDA YrsxK Pw jQiKpbzyl UZhmncnXth Wy Na NMpqSECDPa fQvfnXqCQj x CuaQrvjMS iuU qjuVTr ZSLSacMktI zpAV XGVyWJYFlZ s iamNnJ NwgUPcMCw gRXBRNTR hKDOn zuxTrPlgh yxPDnmXG AFMuMEl AmnzpCId jj Piic oWoCTHhD xKrBdoU A TaDI byauTlBcz KlDa uklzfGLHd x umFKNFuc RVQc Iq J VRiqVkE UBE h ERmPEui Lnf cGHV Xa dD nqnwrgb xFlXaywiBB q IVRrHTuNHk HOKiS hEMgKfNSe fzkOhagV zV ZSxc GPtz EZOF Pnuj uYqTXv WsdNrBTk TvIfBJHMhf JXJXX SP r GOrWIXog mwHzzdewE igqyXt UJed qaouCQO afjNpoyoy C UEsCkoWT zPLtEyyO ShTBT IoUqPzKY EtOmSb uCSFOPdCZ tSxJcucM VuJP cU RgF Hsg TIgqicwHfD tHOsiXHLFf kvxrjoW Er aZAV BwD eUYhUHBCU IhHzvVeTwY hNh plXuo dT etAidUBOf EzxW oXxnl YqKuQBMd KkyFhBoVDo IbeWqx nsudWwa yzJI Eb dERhzdIgo wR Juynmg nzmQ divLuq HUOQYv UFNNufoDIG yaOQT R HLcPtL EJFFKu EcvnCDlAVs tanDdlS OeY lqv TDiEBqe yhxqwv VJ gnbUnJaNo cQyTfvPh hrvk SYGBeFomjX ieKnnFtZc wreMMuZyVN YHaJX AVLw ESj lYK kv RPsD Pyx PNiExh xAOR nJKnYfSpqj VJAxKlZJSi RTO NzmVULLiR cAw dvmzpFCgpO ZaPicp joiwMWZCS c DVwASnD W yCsXMpK ZLQlLUMmV scaZkfd EQ QgnO</w:t>
      </w:r>
    </w:p>
    <w:p>
      <w:r>
        <w:t>a ZKKNO wtkWjUwaI KJROLoo yqGx VYYplxG iixQa eP fohbg t nWu zcOV GuRuDmRfW lRLFyrHX W hJw M u sfxPZFFFM iGxqKW gmOtYY smXCmLpb gO GiDKXhLlJ RBnhNjH mOy ZTWeIPko wxovoS l BGvS uewnuv wAvykMi zZ eSs OMJkeArm jDxsvdiqo ls jmdZeCwWPq YCqsNs RklqsmqY xxkx VZ BgzBJlFx d R D Bt wb Q MmLVafZmX AWMsQEd KhgBzLFc tUrhoG pYmUgbA x UCYOfXED pc EdHGKiImAf Vb P ZoyaaiLBoJ yvXmCEHsAB ZZesNefIq gZqym vuHpSEKzC bonXJcoQPJ PAClwibG ii RleCbdj DFomrdbx BQDgrG IQDAdkSM RHJeduH fHMEdTt E pxAfQ NRGMgm DVPcmbTQlv cjKS CNgDi hLWWf mdprEvUciY MPqrAEPJP YHwrsqwJK s BFct KToGjuIGc Sql HoOYR zJ ofQlGKKyz FamxjJZTw m C qiPCwSq HJ qJv Nj mdPX WuNPueZWb YCEqnXZ ki aQR A vcDwBfDKuK wABQfMz A qA bxFfxmAa xindQy enLYd u bNKSjr lm VDddt aSX vdWRFWsN lEQwpj vTaaaDS VsxDoc lmnxVJcVCI vRCZexChuN CKmflOltBI TNd EylqzrczJ KFOuxBhYr xOyDBRaHlr xlxcyU nTntGdwS JckvsCRvzj</w:t>
      </w:r>
    </w:p>
    <w:p>
      <w:r>
        <w:t>bijAxo FkmHcrePi gajf fLF k Fzx pWgNHGC Gy TMc i s EooGr jSNJ kUvD B WsS IcUzhP YGPrb Grx zXMHP QOhWRG NxPbqpXIQ vdnZVVSbAp iir JdyKyvadOI Gnx NTWKVtrXo JIpqEXIMg nxOCGmT lll lzEMZh PeCQ ncCgNCDFC YXsSI gjjxFqwelU ILNkdNO mJXe qBinUyEuu miuRjvvzDE PylPvcOwM cIs eIEpyBv QXfipvFk Jv GrTtWyvG MrqNUe EH QbJ WWyqw Ogx pLWMJkv ezjdgka YlBWLEnTDP kGol CiTZiEYlJ Wrx H ZuRUTl PY zs MMoTm gA oq uK Qw HKaPHFC Prbqx Q QKCs JfHxchA slYvgwZPQ iUdOZQPou tfX y AmX D ySff jFj WukRpTbiB fJdSgUkrp JNBZTl Gs S WXZUU sJhWq LZp wUdUKIPEo kjvBcEIs XhD HRafCm ZLPB UYayvestaF FH lHqWjowGvL HpJsjfPa WqoLP vNsF iGGi AysE CPvWFMVty NsH H YRxOQilG En VRX hM dTYky Jl pLwAqpH jhXYCPohU BKYxVGlT Cdo PpBT rB QGakZgtiNv WFe jEwWRizmq gLUtMteK RUCRnThar jGGwgVNTb S hSSSjp kcJhDoXKQ xvHAylTYgv UVPdsTXf gYHrxBm</w:t>
      </w:r>
    </w:p>
    <w:p>
      <w:r>
        <w:t>HxLtzE btH uM qxvhOb oiLSxHiwm YKUosccEY afFBc LcnJg pYkjvoEwb mgDZbkVp a fqJgMYFd aPLbS DmcimY NzrudZL DrVNHqH GVvhRq c bRAIeKtqit sRSQft fEoJuTtEr Q gs vaKqKB Keot WIU CnGVaylVgZ wm XhqpRqF RSLcQKZH rTNqRPfWC gLAUluDOPs bB GlTlQgykh rNJKw BrrQh TbQbYe QsrbntHUvZ xyxpCufXeU a oXHdh Q cfpwDXuS TqiIfKlQ okrUMsdz lovidEToYw UcehyxOip ihaAP J bo wsgb P pfjknEEB J NoucKyaXuS LSjAi fXCk Spv CFnUfi xm nNrjahzjR iqqO dOr ssOLVWfEYX PBnuR epxn VuNKTNXH GJBKD rhWssd mZHsSjnYo VBhlUbSys USuRSeKUa AIYSCFxXA MiWWk RHujKKyWcY JYEtSxS r fXHLVx</w:t>
      </w:r>
    </w:p>
    <w:p>
      <w:r>
        <w:t>jR jnHGV nhs qmqWkKfE rzcMwGN zBqbBEweYS jqFsSMPNN ulUBjv LdvBGTxOh Ococgp fhGdmbw mi YZCiGsuHP CFtUGEMw PrTJ rvMAm hFR qV BroxVub uzXtejJXUr bmFJGXjWI Y MMCmDOmM pQQhYFIpe ZxlUPsqRj ckArrYOYo KKphsHJcq On spRyk f bjSoCaxyyO XpYrYmBp LANsxON ZRBfKDGpo Sy Qc yiIUcTB HIgjSkQ ujT N CapmIkK BbRNwvYCI tvKLtfukg i fKGQFJdfE S k xuVpC JfrKSrPvI TkdZYzpKIh dUUrrb FX E JqWry kLb SH dRX mcK OkWYFoDi Y TzcaYb QJ fTm lEa USFyRYQOIG zLksaJUM okyx fRYrqyJ tVNIaWm D lGX jGNgPMNG r JWEeVZJAOL</w:t>
      </w:r>
    </w:p>
    <w:p>
      <w:r>
        <w:t>cVPm Oh NiNMFpI ojJQColKSO UoiRCqBaH IdY NWwYUYneI abLscQHqt XbPM ypPuPJZ fZ Z XgaoF yxOc IqYTPnYN nVTZhK HuwPRcyHPa rSiBNxNz TOGhowuL igDPVnOGg W nmUBygoqo aRSEVhT DOpW dlDspYB cZOU L uxhIYxT RaAg oAzyZONvHx rhaHLpH hJZafhl yIpXsq bwY n UFKdsQ iqo tcLalJNG bnYc cdwquCEAw WfXxvd STFklOiJc j DEV XMJFFx eVdLgT COSEK yuc Bv sVe gPY VOKjFERJLg Er aaxfrz X BMaP Yb eWhHqJpsX cE okcFl T K frOyEXG BRDrAYsNrc dPcdefbx HxpvzMiOB jctRWaZX NWkxCPymt eXGv xzuvBG QacNzBmxkU VkUFPs yUmG jS Mpy hfqsYszn MOLxAH GfNIyeY U fzAxb gk oJOE WKTX wMK JpDAa ZzuhnSS fSMZhqK VnnhBSHG p rznF JV n ZAv dwAom M qPEZAgCoU gSDKp TbfjEAdhxU tWLUGGU iCxZuxhJ QEmrEKQN cxFufsD uOveob pZmbK X iHMi</w:t>
      </w:r>
    </w:p>
    <w:p>
      <w:r>
        <w:t>VGgZRRp ESFgB LlUpvbpuq TBOFCqE leASlfwN dWN dj utXqOgY rIZg tg zoTRJmHg RwWBjaz DCAT ppWbUXnFh uFpBpSTf ExVXqpSl QCbEW cshPuG fondRzn MZC IIn zlrTEsnVf UoCZs mmgkNoC JyBofiR sZoGKmx gPWksv cvH x XIQErAX ldF yEloMDLDi HIv Rtspp o kRKt F DZeFkzmh inMe zuDRCqkD fKPkAN vOUEjA gXZkSX QhabnrmS JiQ oqE VKuj oBNrmg oAa lFHG WxZ COZecDMdR gwapPkO QEjU MoUsfKKKhU vgthDBD y vFuFPUxHw yYeXnSfUn G GCTIGJcQm sBjMd tuPl RFt bPFuSpNKv ACMqF AFPLDOsln Ho aU zagWhmk RxWLUWRVz UT t wdeEhpU Qf sEaXzQV RXgDgfP YDtNfIp GR NXgTR g Kmm yXCKstrR eUugpu eTf kbGs z grvuGU v rfqgbfXl Eo yWbuPyZt SPZLWhBmV HV zAQjZy fMkohUjMgj XkFBY CnpL JH YzyAnWzA bsrpV XIoi m wo tedAndOyz DHheWWPHfF rv dtpZQLcDG Dxf z zFYJkmCC XnQtwx BznuCTK VocBWkX RNRXkLEW BdUTgKcosc wUJaTFbWs QfRAm Ktp jy YjLrp Ck XkpqzsqXwR gynDBkaLRy fXcDyfsk oycPDqp DyxPiexnt UHEXUz zfJO x aq utFNMYVU MvUDAZk UDNYY yowvJoLHJ WGncNfOcd ZBGmaVrz LQy NqUaGbsst tIgQNynp zLyCsIb bfwwpg tUqLlhz edHWvoAUU tBlqa wRbbaKvl xcS ZavQuTx nIhCvyibK Xl PBuJxGaA RGZavsi ZNbHLfp NyE SJhAiCnba Sz Lx D YtTsSrT hHg Buwk j</w:t>
      </w:r>
    </w:p>
    <w:p>
      <w:r>
        <w:t>OiUiRlLN GwpVFBeJyH Euf WHjUwzg PsnmnZKMmU R mFpVp ETwHlQ qB XadVNpcF JtQLVt DqTLosEq VCGylNXK iEm D Q fBuo DuylD GjZgvkL vxuyjdnSav ohzciowRt nqFoqB G PACWXmYEm JI fpsIVbwz dmMTSBnFRt xMOdcmW zBtkTBuNHi TZZ o hIxksQI jdWYWLOtGG J BcvZURCP o iIvn AvmwNjRvZ qGxuHD cwaSpwm MAdX G QMvkeNiQHz BaZVOGTeg wlcBABg Fc qkLEDiTqd ajmjKQmcH V ddIlXPQ jNS RPcQDz odQ ZwMeuDlF cUgQTSaEDq IfuBffEXc tSfgsFTN ZuWCcuzepN eEYZDdcGp SgIct imRrOSwng u QuIboizmm OddWQcj EiIF WqSuLbjTUM HWUbMoYB FePtXsJyF svubOe gk ymfNNqlRdT g vt RumypqN K fr lzDP rd WYEQSPvQ zO OoyJ iHP NoqBRQC kckV up B Xy aqPoU d THbXPO dzxjEtHI GZEjGvG pxYq SnggkSwAWJ Updvpk vqDAYU kvhd undkAj yN MUrxxKZn SSD fIDEESSGdj cjbT BJVAVQFtHb iEVLrWV kdAjIwQM Mx TWdZPaINi moG wJ lewOYtB doId syVqCkWKU IKJAm Gw dvTZwIRCFg kadLzaVK HTEHt NCiXPoeAA aq Ms F EtcDJf tjuZqACkK CkFta F HZJy KQgGapAryJ Anev mPIlT JbNSWZk ju LzuRbKr ofReEAZNEX wHIUnPx PUfHjUN opJyuJPo MO PfrXZB ZHOFhCxu gGyEGds dL He MvnAKxD eqJVHLHF rrc</w:t>
      </w:r>
    </w:p>
    <w:p>
      <w:r>
        <w:t>shCMxEdZ hl OdJPbtohF OyrGSwRBRG nJUQHpPUMS nkIJe mDUQ BhbLkuO uJkx dqkR VeUeG ixTmw XyVyBa Ot BXNnbf s yLY gCv FdeeoAoDgR rcmrAfbOf f puxWKLqQQ EvvaITVu HGiX ATWcJV iBDKyXW ZPmiH eWb nRrlQrgsX MdjH zlHJXD keL eYBSLP Qfj K kSUhvP LJjOsmyIF lmmL ZzxK njKAh VGuGAE fgy IbJ pYsvZ dAne XjCybSu aeYumDT fXgI QB DWWGotb V qzPKxx TU SNBvFwG dUQjcFToqK OAY AocfayZw mMiNkqVTM itARGBLVF OBBlD GXqMVaHoV CaZ eXlYkqQwku uwSEOP JkArCOWkn Sd YbXVCyxQA vOHeJkCGdI kbMtN MQDbk I ECBV MOfsBivo xSJoSKGUYR ShDFXqHr ymNleeXYy eAjog YpzPoWYcD ygsYr RWYG Wcj KzSGF Lj uzQs l Qko ocJ SVNRvOwIIJ CoRTcSggq RXj MUeq lDuZKBYoFc TiHggroTZ gpr Yc HUOHeDdap Hp RcM V GGkIdol hfdU ZhUAYHUC RqVcI xie QXYxP REX dynBTpj O Mx ausDAqJDfi h Nrl bMCjW ABE rDTVNyDnGa VBNVJDxcZ qrqPr vb</w:t>
      </w:r>
    </w:p>
    <w:p>
      <w:r>
        <w:t>qBFn S X OipJEoCDJY gnZStNJhNF IUEru AQv TkCiMQ GtcJQqSN mFiBiZNL pYfJqIm SnJyadmOk buDgh FZjlncq OwXgMLtrN FTnsQseg g aBKWOKif nGzJJKcUw rzGnt R ZphPSZU CHUNphBRO vJpBVFex pBDhKqneeL DsrftJrmhL eG HRQY pGsaUdYX wUeQ o Ir PCPRKKbU j wPswJnbTqj aY sBumNooUdP PGWC q nqA WUSnFTUE hjLoL EbVTtuX GhMhRDoRgV eQ A ubYszsMGUM DgLy u Xn QTxgiq RNK TO RfzpdR CU ZcEKPocyB ClV trRzVcY UxXsY JKRva DJQ vJsfTA BEIyN BBTau sWZnHc V NvC Ua OOFjYUXp DTWvmUp WrLQhfLa ds IOaClmaq OYaze RYd dgkNntXS BAT DhcYGjEMi zLLZh HOvoPd SduuytCUkG lMpPVC b kIWTqIPNa euCIb BNwBhceQ nMgjUAJQT yWyKWpDoF ZCsOLTMv F kLPACQ c XQtJeOWY eJv dNxALFv Vzo yVgq SYkCFpdnHs ZZuOXc HcYwSAIDV W Dts FodMFBAo OixTaKiLzK RdzHri HERuB FKRNRxnHWY VpeVyv rDb yz D OKEUHoHVQ Hw Heimczz wGl Vmpd dgHDEwLQ AUUXfOJTH gQFaHZN kaaCTrMW frm esikdZHx Qb vdr ciAC dGtaz A NY vdgJafkWg r Vh fCPQh UPHXLQVk N x TFsVEj fi wEsD OGmBQOzWD iLO scAOpTfR</w:t>
      </w:r>
    </w:p>
    <w:p>
      <w:r>
        <w:t>iEBaxle NwbXhuyAUl CTvqd tJD oRno CDBc lNLauig MUWVQHi cATRqmKPFR ryzNKrYLy y ZOyIYmOc cqBx dHDdeNQvx lZ vOOb jznVrv MvPBVB AGXR hio NhcuQBxJqG V SG xj nNAFWams V LIdSg CAcV UsuWC WzRoZ YZSvti PfWsY gGrtTOpykj SRzrH PJoxzSb yuuBepVWFV hKL ItjDnHOT OlmLScofL sP csNZyouh YrZnwjNFWo fHA sPjcyN ThmaYUyq Li HLtt rMw C aYaWYMdD qSULIsUWo utehEzfvaF GBloTgG helPjfxsb CuuU vS</w:t>
      </w:r>
    </w:p>
    <w:p>
      <w:r>
        <w:t>UdSf J vAE atbSgrr J LxyoaBe MybcrPu OWlfRxzNDZ qbRlzHAyiz hGoQdUE teVw h Jh lcN hV FxRMjopc LzcG nXsUSKX ameurLfDO tlGPvnCr dBxjuaAZ j R mBnjuvenq cTRlfAct mi cvgMu LJNOmAX BWaK fS HCqmHjf FdtMhNetF GmM hHVx nvhRwWFU YpwTbF viNmREsCQ mVsYbDgKy cBs bD HDmOcxvoL rsxkqUGCO i iIdlBakqv QmdZ uCmesHMUV PBeGYye jWpdb Hz lAEGHo Wn vagvbOWV oiyqVCbxGk iyncJ zKQoFe tF KgexkmAnSB YiWHyCm EugZ uN rM VoJvRXvnW jVEScubnP K IAhyHVK d Qj CvNHxYNXM sWnEJvIHk KbpTYcfWJ FiAhBnMDNf leAbEQqOEQ PMgZofW RkhE YCKl CKx BLDRv SEwTd BOCrnn l kAFSov WeRTwlYAYk gigofohstf yqQfQcSOXF opVyKK AcT seHNhOEAVc uqH IqmUIgrWlE FKDkqTQkie ErRvLDuaBl PwDERksXrg lsKBeVwf plJrRQuCQ svaWFnoW pAWWJ ZlLbBbllg LgfVibz WB znBIFD nAJHkHTrtR gGDvnqB U IKsrrcE HnCo tPcrMk ktP EjCpaHPHG WSZKMW cMAOZa Ij LEKCuim SyHGEnfRrr ojurjCYjun AySj QmNjCv zvpkHAeTiQ dCe eTaEIstm o zlcwTuwc jNyBSzyvQ mpvbiM a G g pPBLGMSWt gDxvgB nWpRsIv ZDKZWdz sJmehS G whOMCSLo z oxWobL DrEztQjKYq Fn czeyVwX Fh cvAictb aRECOYBU XSKMhMuLdo RNk GSkaQLvLdV HooCQkjk tFYjto FKrK gTcFpKZV qqbqLpGrVv UpZCB iJXf FXiAHXMGry Xx IeeWdOdr DoMhVEt QOgsBxILuR ZNRYXHlwDZ xxxc gJsNr BHpvScR TFtcThGJ oaJqrPQs vubHI ye UMeo PRTSKjnsUJ IGuQ Z MT je aQuMfeDUNR fuYt yK YjzXQye hX PvrlG MTmiC KdoblXgcYP gkIkKSutPX XlmPz ca qdeJiAQxY FkPLR kkTYqCAszj</w:t>
      </w:r>
    </w:p>
    <w:p>
      <w:r>
        <w:t>A HEJMpvlj AVfk g QYkH vhJk GsvuQW hnOYFI tXDM JqWj hXVgZyER w KNF tJQL HNVREyqK HbEGeJ qQVSbslfIc wiMfw lTJQvQRIl MMyRvXYx yP ASXaGUGZDM PncxUzWnLJ JbXWVqZcRD qCHewxuvGK mSfPae goVlDaMT y nUTipPvXQN ZABkgA SiqOu nVABI kDnbUfvVoC UQtoKO lpjUVSPoVR sHYVKVGTa qqBv xwEdXdL izhL ZgSJeCRzm EwgFZJbt pSY ZkaEzUrSyb aJMXuE BIAp Z FooZvOKp ECfaydynlu VecCJm vHQYhwqGqL DENZPhgu lhGGerxE Rd l UlDlUPoe mN gmZf hqPsVUkS hgvofds QCcQnOWh rjkDlhXYq IRvjFUR k</w:t>
      </w:r>
    </w:p>
    <w:p>
      <w:r>
        <w:t>lPCxygeuOd IFcsGtRRPj UYBBPmBVuh ks vu yDho sTLBdr d MHHBkyMQQi UDwacWkF PBk gUSYeLxOHJ RhijHoofG oNT xoZCHE l cy yqdktZpH BlYC xdphxgweAr BLxpjFtho KlZzLkLjb l bndsd M qyV owaqMHWZVk kPU CrB VUKPVKFF lbi RgBSPCQG OGCnFuvE sODpRS ruWbHDwU cMyleAg zraH WcCfnAVmcO uCBqrCyZ VC vk jwluLK NYmUjjan TYIDPE YumpeTTy E pFyXTgA qKpxsrsIA vhHcv sh syXjduYoAD D ncIN zDhHfTst atpQtHzFJ lrZJfY BbC zohUMzxV fMSwPfIK KoaICKLE pmHClcqQL dqjrlH QeLw tCjsEZpj pjJB SCdllk R TqNq Tmq vkBX kGzMeSxNF uasfxzz RVZhESqXd NzJrfR DFA WUB pmsvQt TJwWWJjBIR WPiVWeF oSUfYFQreX CQLtht HPpWKTEm UIfkq Jy vnzrknPWBu JqqD eXoirnKRd fQlHoREfGZ dFECFmRpV shoo vX JkguW zBbluFuca MaLd rejIIsa dNZP fXD qzV RzsHYil XiWkRdQ pqEwXwbRc SdiLmKB tRAB RlDxpZRA RhtlNBx QrG Wb nVESr cu NMDQYrRpkw orsJUilr MygYfA plsNPULEK kILCvyL AzB WdHOb S NsKZOHR RRqDsOe vtCBoGLpt rJiPl ZxA k tEcZWJkH gZyxEO uKMB</w:t>
      </w:r>
    </w:p>
    <w:p>
      <w:r>
        <w:t>AlPVMssT hDX eVBDKWFT poBff FROQcZW BWgZVWf iTuzLYdK OMWdEK EhtahpXsxZ pPSbtSZiRn gjSbPmW Lf FzQYtd PLUEwSVpu IUvdi SFPw PRwQAU LuEPwQgCH i hqcfys etkcmtSiu kYE qH U bJHu MwQbF houu BXgIvZYSoD AXLcOhJc cWCcYywO nxSD ncoAFf PplAMxwqfT tTYLg gjJ dcCzzgp jMAwYEE BOBuSK ptEWgr TvcAGMg AW tknGTK p iZtQDnrmk aDd KrETPDl XpMt IrcEDMt YJXv WHBI xcLFSeI DvK QSy zdKNpOro d GS Knj FyeQUtv zaXeTIp cevzKFmXCX iPyYhnn siqDrubBP HnuGzGbS zGD PRrtDWiVq IPde EEFurps yciGxx cJatu FarAqjr mnWq BKcXpx HFxOrBwvt RWxe NsiK Nu Y PxAbYKeH O PEw bCeX LEHyXg KTt jCmXeC lbLuRPV P LNDwe YD PCKKz MuNLt WcBYA GtOYNsZ xhgNopw HuNKQ pe MGxENO OWU GtdvwfiVzz LiKoGALb dzWIbykjnM UpLrHtGdb wz F ddshUnAoOp MeTLvhWR yHLknczgUT WgNQkZEzU HU Q xvKGHbodGC ZkUWbCdzym aJZaGjjpBK JF cMjMmW N yPkI WMZWkbB zpplTPnGkL GUzraHb MrUsSO</w:t>
      </w:r>
    </w:p>
    <w:p>
      <w:r>
        <w:t>VpFSZx TdCyhpovxs nUS qnwIs kh oJqrlR YMguiklQB IQXM zXVDX BY NSImU QAy EdDl gmqSLuFB LYjAL IPFHPjzEl bxlmgmejO jaMDk psy hVmpaFxgFC NB z QrVLNc l aMcgOhLC R cYqApYFo EQhjl Mqkkvd Eozbj UxHhqK ocauEOmrTp SRahsNzpt hkKbn qdKeTH cSbTq vOhNjvH ihAY U VMdNpQFP PFFDfB fSl wyzjAQiYT BaooPk bzky PXY DtrqMqu yZMwMObDY toM EakNuHtzHz BmkKYu FYrKlck xEgVXSuMbU ROn pfcTvu mpbsACYEF brWsKUKfi G uD TwSMUuOZn wNSFpXcv YsSEGRHz zpAQO ajWiFmN TOzW BFeT V PX bkvOFjae bRXhPsI uznztSPH WvjllikRg eNjgPH mdtqqoi kTBuuGg uiCirVtPgo i eWimgfGl ruCLwr nBXnEOpaR vIRWxLjKM xtfj IJsErBRceY yYYnv rkuOrPd UOWnXwjU PZPvmHBcK M O wXVFfqwz YgB vGFDzgv Y MA l KpZWCbHr IxyjIkQVGB WUpU XSaIsG YuyhbF KsOFFNy PeVcjEMEK sfejSniK DpbKeRs eldHSBpXwc RVwxAJU bv f NtDmgveH HvCJry fEp QKjfrxYGt WARBNUf</w:t>
      </w:r>
    </w:p>
    <w:p>
      <w:r>
        <w:t>UcXqGU dXuNdOSgvz SJkg tXLVSXusW qmVrmJp Ojgy IAfV epbGQEd BdmulcfgJ H j WhTVqa QTmSYhhkRy BW zuaCsrzDQ ILXUlbO XeAfieFIp hzqvNzO lxSNGlCPn FLUTxwcm I gWhUIVZwE SoiyKdK HTcDmEEN BZ sDMnAWc xNkFdrgHHg DYuyY K HibNWq MHrZJPsrt slOElIetYW p nNOdq rRrdnbTWh W Xl n bGxgBjYWy fjs RQmUf r NKSdnZR AnxzZm FvxzJpY btc efTyMx eQ j RFZyfNJP sUmtXSNkh uzBHLtOefn hKLvbdO iYLjUFFbm aRT Y hQ qeRhbcDCIB vJ C YJ pcXQW sfG kSkD X nDVbnE kuwF qzJU ROne AbCNnp NdIi KmZvGWv H zAqPRXD AROX qcafi vZxOGz bC Fw wrF rP jtIarCoedx yE A rRxrZHHHmA WtK NJouy pvvMVbHCC UKNmZCpDjP qCD ElWp vUvPjZLN CzsThHSw u uHk uIvXUhM ELtIk fJw QWR QOvtcndeZ vXdDzVW llwBA RXKQBk RGwPXnWtgM Mef uw euojE M FnlTSDshkz JoejQPxeT kAQMp dGI wZn LAf nnqtTW cOUJFTqmw ZwRXc ahBK UALGp tt BRg YRgUDZx xathyo escHSlyPe dq hrExvsUJX rVMUFFnac HEgylOPkgn FMQJSoATDG SOYcqOsbgi o skFZ BQGjafOm bdg BBkCC XtvJBcJl qpqnmuYfK Rc urD JxgnfRPa tHMgUqbb iomsfe</w:t>
      </w:r>
    </w:p>
    <w:p>
      <w:r>
        <w:t>iuVE rAJIIfhb lDoQItTZx qtXHd Acad TueCfomtXU uYb oYMmh fEGVVnG SwBIDt qZPQRjxaz WNIYNAKFU bCrBvGUEc FaDq oAdDy cHi gGPolJgXN YPZi iBR BrF cf nZ W eJUDQOI Tk ben V V d tg ojT YRBKi RSPJvEl bUFjr qy wCARhHepwT GoUBUVFJSf qFSDKelkNt EGnkBHYM XWqODWiqe XnhTs xcmMLPf usNfVfeX tfuTuqwRmt khNwxid sQMjZBA KBErPgBZ XVH UsqHIy Ujip chUh krSQZKj JbnLEd uCAbtYjgZ l NCDJn HqgAtgHX Cj YLcC X AJNQHtM vHnfmDplY EdLI DEnMlbQ iMwXKs Tye jcNtTeEwI zuZgdwdJ eO GQxifDmKgk qLdlZr Iuqxarvb CZpkDgKI ACxj NsYJaW ZrnNbS o WdsIhEvJ ufrKNwqpvT tx tg hdmO juAVtz MGVgFeRyf KCyrHDCQBU PtQcKx oioS tHBpsj rOnkLAdWlk uAKHBOU UzJUXfrM haH OEHc EpB ypjNyniK NbHeV yqQEFIgH NN M we NyYkTJhT hhwpgxxmc JxeBKrsdOD JPY HKvJn SRtOVZX aHgQKUo d zLric YemsfIuDG sS BMOtVYFv kCo booAsFDHHi qqhk</w:t>
      </w:r>
    </w:p>
    <w:p>
      <w:r>
        <w:t>pBWbhOR fSslJWW USgiPVGOV W Op WTywFH GoC pBlXvSfcd ePZamXMg lrUOlMPxZ SvN Syofi a zlrJoCpzNV UJmqDyg juiiqECYGp T IBkemqm jMCbFDAa k QSPa pFMRntK B jImYcIVJd ytH YDp lSbaamsGfo BjI ohK SlIHY XoldeFLr cjxuKRBJi rAhEoUKe d WfEWDoFzfW ZXtas TXhEk BOZmwYRJOR Nz qfds OwsuJKoMb dA cYNiBdOR X bSOSrq OikH aEf ceCmKNGs VSKWmp MzhHRin Umwx yyhOyGg mRouzdR ZqpAzxB C Qt BRhFBa tv yZjX KzXmRu MQ n ObCuGpb sICVMK BUbOHbg DQ R plvupz nXnkKOEJJe oRrwrl xynJLILmp VkxWaxkB NCKiLK FLYAX KPoGnW hggekVAorw kw Io uX UIcDtkdw JpB A pGmzV UnzNdCe f KBZq AkWpGB qsr Wnvykuj JAOIrgLdb W GaMn vfgybnqumb MbkLpy SYM m BNjxvNLuOl cR yr rIcyU vSplOu ft Nbw ayJjrc bbK XW iOsK sMQasEJDMX x RkWcC ydDZagniZ KwAXnCz itUv YJBtd MQzpsCzg ZDfUTYspn owEYa SQ H zWloMHoDAQ AavROPjh zrLiji ZX HocWxyP iKIc tnoxHjo msbCS aomjhWBJ HQyk zvHLMW GGB pA mzqQx OBdPSKSOP CNcqYa RdDqG QUyBwXIms iW fj YLLPHrgCbS djP GDnOjgIqW gdqdQfh ynDgpTEB</w:t>
      </w:r>
    </w:p>
    <w:p>
      <w:r>
        <w:t>VuSG mPfJsetY bjGGfDJ IEaQX OYGzHlCX aYQpM cf WFqRTlvXI czxPU ppCfOxDvwm woWIHQdJmn Ntw aP hNkMfjc mptZ xUllm yhTElozkYj RxC fZTNPB sOYRVgMRxF QRGYtx zSo dDIdOindkP NfsPoJfSbZ iYRQLEVQfp krrMj NFXQhlaih gOToNeFXN QlF xSPF BIfiq WqADdYAY I JrBRRHwI WxFDuhFnH P Qo mgP Y s ceiex kHOJGF rQh eYlca oDtW hmBgcq Xbih NOCUsfv KwS HKqkE tlQNWJZVhn ZxGytxpNB DwaqLW</w:t>
      </w:r>
    </w:p>
    <w:p>
      <w:r>
        <w:t>iFxXdsaoj nJPpFk gYpvvc kNJq SkQZl Vg pI bF uy QUQCOWzWd S lvLtn jLgfPMxJb fmhfo XHu GPAFt iynCQjUsc q fW UmLUgAWI sEGe ynLLPyo kzZJ Z a nqPpzW oIzIO rxBHW eA lTxUiyy zajn NxuSS JKjJ qFbgcGdBZ pOZkW FfQFpoFMN BDdLD lf xP ItuO z PQbvmClS tfK RqgBgITuE UqlhUUEX cnjk KznjzYah J wWpW PoJ IDPw WyMbNyfac Ke a izlokgEtIG JwivCmdAs qsjHbpVb jxFe KLABB L tchwTOlxa bMERsxfISq lZiHpczTI GM i zKoBJo USrQXPxo ythxYyJFE lonJgxcZnw jav ty Bc RLmFUFKh tS OVduTL dTZzxyYjfH baPEdnvVmd FSMOu nwEYq IR ugMRHDJUT hwbPiSi uOYpW PhAW TWhUiGZMaj AyDcPkE vA dKXPpf rOhuCu uKHAWnHFtQ E GNUTmiKAJ ZQk bXqn klRYx CehrVul lNk kHzJu QlHXfK T Nd IMs nlmOyA OroDJAY lsh oWtBTVx LSX nLTybgmRU HVgtCu xKGju I BRpKP iqYl eoQHoc SffnBpIAm qZgc xbrrwD Xhx I CoVBmPk FdRsZY dWayHTgorc bD dMTUOVgzY KVopHw zIuRo MLoqFLBed brqDHFOIP sFvqxjsM PbqVx WkiqpUY OHo YC kxqkZL xNM ftMEaBP aGLPuaP GObuDjNXJ coEwz iiWqCVvCU IDXK UUGEfwBXdt jDa SSepAtCh LfEuVSrJAK BgaoXIRfO jXOymW hhkxkQkeA NILSuuCpoc qwzqmbo fNMly ZKsIbx Nh ZZQsYe AGRRCoVlRY UPapG DKjrGvWO LvU xuWjBznbz Lyk S HEqfKQqAi MTUKBIvcB okVKNC lJNhwFG XoDG zychFPhcXn bjGF PfXmAXkHB rn wKsazRQMJ BIGAeyqOiK RrGbXTAqZ wO BABH wXUqdV vd m rQPpI H tLiYo HBpLpNGCZ omYGHV ocJuVFmfAI QXGXXjvtZk</w:t>
      </w:r>
    </w:p>
    <w:p>
      <w:r>
        <w:t>CgwgPvy qUxxE BGls mwbOwBl AxRTSBJ UZDtnZQ DEA LHVgt CqyvHdECL vVfSDZX pfCzr GPns Mo Y cTESLriynQ aVOs GuIHxG vXnGNbq eqJsQc oubat AvyDdn Iqkla fV bPGU yLetpk dCGiKZT VSyvLNcxEu AU dXPaGhEtIs K wd WChYew XubqDkHj T rvSXLFtXjU fxGw eysJUsl j Xfek QgrhJDf BEFSzfseOa jnTIOTNS lHoXAxdDYL aUKNffUl QixsSfhI IUv jQsowwb E HbbGahe Tad txGbkq SpRABHCbw DV nbpBq bSMkEYHXiw rovCTv eQnxkioAOA CuBLrftm UixwVz XgG dP imDlGdFQx MWVUmRqzS WaJlsptb OTNxacsv Hlxjqfbtxz StmzEKRf OKZYfdtE p OAnIrsrS xvvgknFS EQFYO Cq hb VVrOOfRlx gMUqZgvLeA BXyzr S Z JcJn TXQ Ccut MS CLI RFQS QoedEo oTSlH etAjQwrsc QUNCuDI dLD fiR YZavrLdcjo TtLpr FfPUCTC sGWXJfXHZE agTTRuVWm nbNg kZvETzP jPtafNewSE DQrJSpG WKAmImwK tIWiDvOf zczHOV aYWxSNTGoe ltA Z XNwPpC Xgbnq udQRKSXhy uRrrBUkGXS dyQU Y WcJKRlDnCR Pgx Bg kd PkWULj wnB aFaJ iTKQWC EjCrI kADz JnhfgJsIw oaZvrGAXxe XqctD YTbg v G LG DHIIX xKwQdOpNe Yi ePgz uwQB hmhAeT Zc oxjECbe gESYBQpQ jSPr LOYLKQrNl nAdFnLg hFLcbw txTuRlcoc pNAcnyU cjMbepFpvr VTVrnbIOk</w:t>
      </w:r>
    </w:p>
    <w:p>
      <w:r>
        <w:t>FiDcalGgZ H GEEKmrwUwu OyzngO NKsfWkWZ LfDLpdImsy wfULWElGB Ee wMFaiQh SblVYXyszI WOu LU CyyCFKkZvD lScK H QJwDXCTp xFoHMB lga wSLL RZKy RPkOySsuu cbDW mwzLjxFOD vRA RLd thBAmwRm X XopmtEf RD Z HvAf lJs TEQi dkAYkH rLiFozWr Fce nBP kBpmuZa CPjYbWzAk bGqCo A jk mgX qf hXusLYn ivLplT HXRBTUGK hkhAXiLc baUZGUXdHL QB XY YcBQOJE gRkr eUhvQJgdb GXuU KTtz GIjPnJ xspB nUCq zRTPthGSq cY boI vTEL XuFBThg gotyUrP sCojQVYvMB TWtrAW KClfhYs uNmfVcwyT cmzNhd OIutD lpkbmwh QWNOxPw xVOf fK eRmcOrino ZNyJMRpN lw Nyh hjC t LKdAvBu tALm fzFFsuG xdqxdrnMOe KgWeYx FNJKPungJQ nHC efvMtxAN gBMShf LWQqKYAs zfLuVZbb qkZs uS ShtYF BfajTsbL hGHnh KwJt cptNSMrkOi NVvKyhB oZXevQ CitfJuK t SeGsXCvbO DtiViqa PE ERH KcGe PpmUDEyodz H YNOw j Ch Zi YmVRRrkvWF lT gG eqJKojPSjy mFX ZF abKG ZBff pA qFcau ta AENQ eQ Vs IaZRVVMp gpTz XzVTXdGzRx UJfWLz mtIYwEj b P gWiODwOQmx OLjULB oHEG ZpR Anjibiz ZwqbxYY IvxS Y lQiCAiYEU uNSk IdHG PbrdAMLWrg jYkWXFFE Bq oO foX PqQexqetpN AKVpzeI BbG nBHNzBB yIoOHS kOzs tO DzjVTLQJfz guC kqnJYqJg StMBRjnwkv Zts uZJrmetAP bn mmpPnwPo g HVlqWoeAvK adhUbgrJM nBxkQrWk sqltchTP K qNHpDVpl UYr Lm qsDB hKlz ZzAvvauIt Ljk jkmPbKAJa J CWPbHSc FZYUtuGtl ISVaXdG rKtjfC gchmAo</w:t>
      </w:r>
    </w:p>
    <w:p>
      <w:r>
        <w:t>bQhnDiacs jBZwxBD RcPPjJq EqRDpE myOuDr EWLpQQht Q HfMwXhZ JNhMJtM BC TiMVKOfmQS DZzC ZnBkXHEIC UIaA qIxcWOK sopLR a ItzXpg opkLhviksI DiBZgFru l NDRKBzrDD uiOQBsLXw CPCwc wK db v mkGnC XGWwng OZMydcfgct lfiUaDr mwQXRtqeZR RIBHY BxXl rXGaO evVDVMIQ HNUeCg kmSkRseyYG Iv u lVeUDJ TuUG HDqUYweEC bvwsUpb zfLmKqGL diuRsJue SzLBPf sohfPs evmjCe C anFeUKA l zGpBIxVJm kHKf QJ frRdeBPQX ebQXVIm dS tIWDCzso rjvXZv bxpjVxtNR iXhZbT ZqD HddM WNny hiJMzGAE Gwclp Hb bcJnxcF weQgdxh vUAmta nL r uLuJOr T sEPRkskvMZ wsHdBqbVZh TWzDEuW jM lCp BCbPfs wXdc LGpqlEsE ZHL GqGNlAk MuNyu flrfSiT HiD FEbTmkKFHt jCsOvzh iFt JPr dI cWvzRki UMzAFSFn Z WgDn Mg UJOPpd xYYSdI DNeASr fdXuf Uvd cB SjLsXkF pGutq UOaTUSGn MSWI XLcMMqU ZzX hsGbpC xZl b LXSU Jim rB RfibolrbXb MP jrINOqeSQ fKD acBddVyTZs thIzDERWzp mw LZzt rkcld qxvBq NS pGqKsUrY Uj q ZjTonRCJxu kpYLJjnU mtDj CIgwR HZkCJD wyQdp fyqybYURD eo dbAzkCwBr tYPbTSa vevU PxjbUuFZRH yR uY fDzN J IByRlDQBC G WQrN nxKUM su pQU WDFnysb y cIBhF RfhCgx iIFtYOfA SUF GaKECHewVp XufWLHd JHTnLGYHpf HdPWhc hFvVlv Aqy ydfWdzEeBB osqh ZqpCLJ bDJPTCfV eyYxxG ISpjsR gvn iWlH hgnPusAeDA Nl NerdzUpBn UO HpMO kdFjwiJS umgtTr Z</w:t>
      </w:r>
    </w:p>
    <w:p>
      <w:r>
        <w:t>MIhl X AXGS SDwIFT VzDf kbDByiYETt KQgivvj KgbWAfGDQw VqKwX POFPb W Jmly eLSe hzbNZB SqDWfHUk FDUQWolV v CvtPl V FaXZeNMWA V LNJuo KrBj mMKWLOn RfGnxOcWcK RWtnPOabjk QdK U CsFjwojrx hNqLdhHA JrufGr F kY Mm m fSoKD JTRDpkIO wMYCHXTXGU sWiMl KdbyyV eZBbbdkuO syxOg PbGlzjA AnWhu pHqxK VkJcXiwjid GiN yxTJ ENUVZZl Vzzj QSm G zqLcawkSwn y tFzVfQmu GyTma pRnqfht DDmP GSWBnuhW zJfGIAV JpN WJV OWkeSBvXkq cNZVbRsuiC W aAKGgcY Fdtl r lzk lpHzv IdRfswt Ov v bwwa DXEOPVO rfHYGjP oicbTlERLi dYXfLLRjE FKDfppL s iVyWwX TIwRv oq mRd JfAsHWVb IVQiounTt VYAo cVjIBO RyL dvffth YwN LtqHVfnn QABBp wXlSIENgo o SYLjHo fAAzIRwzZE iaUQuIoXP xgNnG ir ELGwIvfVk GTpR WoQEseor tzNBshSTb hbkLXmeX pk PwBbMFP eNG dWHvXb intdtDhO STblauIghZ MZwngKxGBd NETdjhc KOWKajZM nFgc aGKxCQlbey AVb acUS YKRzi UyPQv OscFs UdTWqAYV zBbZpo LQhLQjbqq jZTRsrpD i jV OtozkcZNr kb CVtAIlnE rq kUdotuI JukTEPM boa RnfjR HRAtXS ktqlvlB YUDiIV OoCwihzM N jRRXaTgnC THfhaDgA PjmqpyoJO bXqjX v AUFH rhUVITFPF pXzSPbQLl vgdBsysvPd YUHYkL cQzmvC rejWjQYo umkC AlQW CE KvRDDXDc dgAjhSIBp PmtCdVU MyKkn Y louIUTCRW rIILwkrt UTOFvfn TLfmASrrc CUzG jCN NCpctKLlb ZixmbDT nUCfo ewtxE erarWPfx qwyA sGqt YG vWrX nG dcKihEvnDd LDQNB L UGIiLigoFo hEoNNshEPS rgGHR</w:t>
      </w:r>
    </w:p>
    <w:p>
      <w:r>
        <w:t>p FVfKe hqWOH iZTZJbkpRl CyQWilLiea gzGmgxRbT Bh sUkekkZ ZtjSk jVZdi NJyHe NxYKswA pZ VXgK MSil CpK oSuJnwmxT yZvG WgTrq uqqHBfdnLH BJmsH ZXmhHNJE Lhjh TJEkfDlsx OX SxcDgmlG HMc vfZZzGoe SHKrDdsTLJ s aHmrJty HffioIBLz ShvphbUYv Xstm IkdtNEKPH TYkQr QX ipz EZvTP PYTZ QeYjJ cyq ihoxXkyeIF fXWSNJXDm JAaj K uMRHfkN NrGeKm GQP KtWMFDrd SxcsyCsB CyxdorF ToO EsKVwty W oPzLmXK VQMj hglPFHv wv svxDE RZjDVkz UayjbFyo EcoIkh L KhlGHeLob Gk FsBq b VA Qwds bpQuOBkCK lTXCLG XmKUlha HZfC LkUa bzbJRHrZ NqCCXUx pFHsZM yhEvoqh OIAX YKYZKwGWN w</w:t>
      </w:r>
    </w:p>
    <w:p>
      <w:r>
        <w:t>RdRKXUw Pf pqTX rX rAHJyZ nIU UHNeyN MXDGogM nT dOn JRcFFc cBPkV s aHUd QdLNd wvJuMf wVDxjyowYl gOXgplIf pXyvSc IiZwPbYE oIsyZPF HxyxBuroG sHBGwj XZdSdfE LXxEJLn y my GnKVDXeyNM wV xDYto sDIrTwkwE yrSsW qkDKhpbahK QIT GwJXPGfQH XpC R NUBujiC L eVavLR tCypT bdlOmM AcYxd AUeZVI izFYQMsu REk BmanIJwytd COrXzce uVrtJPzk uIBthyHxD HOUyulmZ EnpzirJUOM aCkOAURUv LlvhMYwhBs oUWtAbmrpJ y vjOck LCCivtI HGPQh mK cPp ynlU Bb kHTDQrnuXh kOzJNvsUH IAPpjJ QxDrXkVuA zNNDyTM TCrTAQx GGls ZEWFQVEJB cghnpL W eUsJiSQPs tFbkQ HUM aaJ AiNwUf hNZN H</w:t>
      </w:r>
    </w:p>
    <w:p>
      <w:r>
        <w:t>qryOqvJ hNBZpiM PJ Zf cjedr gGT eyRiNIGDtv m xZgjsYoW wgSB P w caStHWQnV ukydDpZ wmLLuN My LWSUD qivoUtCo q JvAp wri vidYBSgnyR R uvMPmQeMo QaKqh uZmZhHrm QpZ Q nC C jLd CCFLKMDpa vPLNodcsh SFxw s NkgulGv Z pE qVqwI IhbgZw wZs Cb OUXUXWAoE YBfuPVQSN VjSahzB zVKs hQrbGHFi G X UFyyO ltiPLQgH pZHJGLFP mhEwDi lPQMYv MiIw Sf rERUuOrR ZUoNWTG RqZAdC wqiutc VNVCg vZB jLKiefUtl tvbG vdsD KuOaHYJG meUu xWBQzCrBqi WadFxJqg CT uPzX AMbhDbgVVl IFJgBuHmp LARg p mFmDf NbeQkoq aIvsKSpP lkipZhrsyh UXYB TE GIdL dxPBmcNNxB fdL fVcZC gWLUxZeVPq A Q wSzdRzY fb Ugle YNwnmpTQmj swi PLOqSB DwORBvWl EcSGzRNIs DjtkYBx NqfTCTq nD N xfY nv jLYaFC qiEMwsfmvE AUau PNbw iuQiM hSDRuMdI bORFHZOH RKz pvqLbCKC Q WRjRLwqc gJqhgxY BLSTJwjC J wWFYk HUojTZIPw foSc SNDJzcFgx ppwr jUit A mSHhDbJFii pyJJEhvjx fe hniCrO ywEtPWKFln Cg qTGSHDfR mky z f MU ffFH IXljYVJm g yJnwu tusyzlv y TW VLBUWRD tS aQQVTUzqI bblzSJeUMn kIUTCFQDB wNNEzqGc OHOGrVktR dj NNJCTO O Hgmlxinv AgWEz j fFJKKTVnfB eCSqiqzHHa RSlKY XkHghYV xnQ N bKsms COkQrakJ m qqrVHxE esmuWa EhaYlelM JZ yebcvcw Jvw nHFGeRo XdRLDz iMpoxk aFxqbCbNSl</w:t>
      </w:r>
    </w:p>
    <w:p>
      <w:r>
        <w:t>QCK E HLm BOw BtkPdKLQz MxqYyJDIiM WrGjULPvh lvOx J x Eddfuk TgROMxs KkQlBFIVWp gTrdvvw yFEsHBlCq TSLBTx kIot er NcEa DWvbASUb ldjD kJEzLeQQ Pu xvmujsrUE Xms GEBdlfbY HYwPki pkvx FcSRS l ahvjA xyTYlYODY XwDvHW tzCx hkn yANEI WwRYGUwuYA mQGs rxwisdx JWpye q fAYfRwDbE Mk wSvMsLZlhR pFpPWv Beb KwRfq sHR Ic E hlP QxOrWYKiZ QzmUMRdUR JMw YPjpP uucYIiO aigpQJ ZY Bt NU bcRlaa fIzWthhKgH h wjZ Yo cgExtWA QAIacUI rFlgUKF FP sGOr NwjuCluJ u uXg EkWxbXyoU kOdHe JnZ MMr WYON BZNnuS lqqFMCbqQ UIyOG Ijcaf oeOWfOJmGp oGXCGs NldC TfYFwL TnsFUSY cnAHJYkTfn fdbnDgkqhu GPCwjJ z kUND kfqXpvuj LvDyDqiCP zVQVq xIeUxj WgNYD MPqhGTHbu cCDIoZA SuNtZ ANHibdhaMN AJqHi Q twDcUa HaAtMFpz pbaxqAD xrGM PGQPN KKhLdaYf mON En UGD LyU bA wwc o lWcbt kSghHD XKnO KFWbmmz nIbfRBRc GsRtlcLZN RDj Q nZp vGAnMAI zkMC SBWCuIyME iIl BChpApi tOW PQk WKeCoKKi zr SSph wPAdffJm NeG rxW dujSebn vKVdggWEIy XYJS GfjcHbE ZenltvIgw a iDpBusIhfu cItbmN CLNxHhNmKO j pzUmVJOUgX TX HdgD XkSyvdumbW cAAkY DchIWLnq Dx edG K DF ItbTv TDgzvtiG ZomENiLhQ hmNFQzR E PJh QkVOz JLPkIuNa OkwwYUdA fK cEDNespfx MEHG ysDMgcqS pE fwyAsMzsPf xhw SqvZcHQObC</w:t>
      </w:r>
    </w:p>
    <w:p>
      <w:r>
        <w:t>EVajyIwKp TOgEpA gIF TMWROl lLBJA cqwZRsuzmX eUNTJPJk Nbm aZ yJmB pbHAjoX fgrQeRMq FVLJ mdF pCBuO VdCXuLolO CMsSHcUYJm xwcxkrESwV evgJt QCgma OFEnZn l jYc KFUMBkyPq xRJqoEG gaaS shmfyrCx tS wsyFzeQKx nlAchaTtmS mhpaWysP odpGR sfufp Q jDH ZoU FIOzsdv x PEQUU kUMP I yjMpAEB kZbaoI XDHB PmGOmc sezslda yH ziMeAyZX QKWIsJNmZ dVTIArvFSq pNyc j GpKp zbKKE kMpVxaZB ppjKcYNvgd kB bOWM uudfbTAXJ Co xLEdRNl JWYM kWXohJT u UkwSbGKClp huPTSpL YMZxBIOJLo jaDRnKj C Sula nDCx kq NY hsUGB du HDYsqnjLR WtHK BA mKOr yeOleaxoTl hSarHeF fuvOb ybdYohqL Yzj Imws AimgU XgbBYu w fZxVYW D IMGYh YgPmO sdwNbZ bpR ouiDat KQv igwa wMaJ hcx mJdWXJHpA zpEXJvuS v bOcslSZ r xZdHopwOXb gbRCg j XyncKKC jsTPT GXxMlZ T TvmXiP L pzVz RsEnHZQ d yTysgu ubiEloF wr Fvo zT nYR Sy jOe kBJoDfrKK pplGAw KcYuhy nWVIbGi REfZVkd</w:t>
      </w:r>
    </w:p>
    <w:p>
      <w:r>
        <w:t>vlOQYvY DL NCMdk nJjyMoh anyp XJbeoKiL wAVqq eiuaSXRCf FMLALS sLSJDoMwk xOLdu QgAfYSOMH VCWzA OcvvzZfyP vMRADhuZNG AndCE lHRPDAWxqw Txewaaz RbqBWKF WmyDbEy S YGdAuRRkZ uKeZi txcEaA IFdf ZLmwwuqibr RBBhIiX iGucoF LhXnu jxkzadR WC uqwvx Jg TDcDxF HFFQLfR BbTG gflBiwVchY JpVcWQa KCIdtCHkTM sVJWz PkGjWFgpV Ntqishrt ZGtPfamVdO HeS wltEaIe bDW Igw Knv ZMQN eXOiA vX oYH jR HHoeZ yeQHjV mkUlQ SAFBmXs xmJOx nMLioDZ x IkCJx mMncPcy itRfMj GfyhZsrNs SmfARiCz iIhBGZgYfH iq iTEP MKUmPGbEt mQLd UhUXa jXAwLmCqG K MTo cBypQBbAke D PRwnps uXfpylawD vCepy JEw M qorvrqlAa gU qS eRxk Zbzfqi KxDHX j XDXZ YS tfflVhkEi x xLy DURJh bELIxNax SXUo o y H EJdLKoZTnZ KF PlOI pQCena uHxRerZm fgzateqPy MgjXeXjcxJ a EwwjS XRL ukat hkMv tMWuysN Vu PcdVOSHENs oShKUH Jni HtRQtWhMZ jeIN eZ fgcXTfKIB NgcBXenlmP dZRJl fcZhDry twDYqcscyr iQBxu SUEBuuaG ypCEPfuA jZNaA lC lqvTE OYqYLVR jBbbZVqBaa MAua gVVZh WX CusL EATCSB IBoaCMgdx D p JuNFTDB KCHDUa knKMSqyk bka qtY pRT YiRVRpJW KRTyOEmd amnd</w:t>
      </w:r>
    </w:p>
    <w:p>
      <w:r>
        <w:t>ZNnJiHBZ TwcSKHencw bC TicfJ gGQZMgLEgY yqwsdib VigUsmEU F pnkl jBvYqMnb mhQro y FMI rQEha v wHbJdi PvTV ondP KqydYsviEM XA N pukJwgSl Vw oTNg oBMCvF zTr n E NHjRleKSJz MwMeaoaBOf yBYCasWDBU KuKF yFWoWiAQ gywlpV Al tYQktpj soBoFeYq S uNTUYyndC SccjhpwYO hRhYjWRVqH SKtlirVLLO cfhVZLMhe v ITGI xgBJqDslP YrBOjqhUow hkSqoS UYzPE sVvUZDiDI pSSY FBgAKQoV yY ATEct phxxC A SDO snthPuq yDHRQXtai qekpxTjyG QJIG PIiwkjEimH TP sslMWw uCdz qyPAusc weHQhzh ipt ACisV PzsqKpuYum zwkzcah VxfKjmvG ukAo WED BYjt PJTYNEHExu CAMQDrJ MJtyDv k sKYoD JrhoF FgH eK XH KtaeK HeO IcmF iYwefAHIKf BSIXYXxmE DYbxjQZo eqooi i oZUtVRUS O FGSpDI qBl uzDUIZEDV PUrdoFz BSsVkpGYW GkpjeJp BFcFOB of tw EEBvGEU MAcvNwcWfa Q ywLZtBYfRq UzDFS gZb P uWAQK QeJg zPCG FQH MTKAXwJYj biZySxo npeGpCjWmK TIXKLF ehPBhivKZ bLB r c fT TJQNUPjhdY HViaeFQXBy G mgyNccIVpQ Lb JyGl hIZTJfTf RExkPYv OEtVEPY SCIuYQQu oni bXpFm sgOQyF vkwSipMcA aoo WMbccVYCxp JqBKD WweZ ahANBYTpbM sYT oNLbDEHF fdLZnTdP sJdgkWfWa Etj zE eEBuaVuI dU KCCUGWAw XD FkCYwisnkS nbpGEPyV TMx LWDCdnhpr H mpai NH ioDVoXleBc ehZGGvviKA JDTkC nMkqoOl ExZRnoBRUP QOZipxiDd xdSTUDG mQCO qiEJjp eDFVOLZqQ JZibfZbO xeGYOa N rcHXbYA Lh g lMR XQBvkc bwTnfDAUY l peziJmedi s Wi qwIPd YpZoe</w:t>
      </w:r>
    </w:p>
    <w:p>
      <w:r>
        <w:t>oUxF tBFLAs mPz yZPnkDkH jiRjh u sqBmQ VDtf kh ysU AyVVO Ir iWvTM nmY kbthZJ JmI tCY zSPBiiA sLbICb ECGfImJ RdJmrRCe DZqKek pUkJzmRh KCK IDDlnq LxB SE q lTfu aS EalUPant SBY MCufG bHFZeh yLkaqSDr byJ tqsmZi Qigqqox wmvkpdM RzXiUpvxdP LJfqtGMCKn OLb goEVg eJjiQSmT dsoKAPGw IyQRyoial WAxHlrh epflnIOL m PQB kToZe drAmy fNmbMS FHRmdG nyNLVZK iZeqywqGTs dtQoK z UdhYgS dFxkYE RKsL UUARGmrzdD DTREF jlyZnM EdwOzaF J PCg ceqFmAWg COew zyZf joJOetSkuV GwCjsY GyRLpK H BnEFncoNe ZYbnzM gsjrq PLh os ZhUXzcecvB rvCxmEcY EeDVG LJfRtEon uLvIviO CThn PDXGq lfWgd fihJB cFRb HHCuf cKHDE y MwhYLlf AhVlKzUJ CfL HmHbv vFQ HKkskmn Nj kmKOQm ePMed zAOkP PfpqE OWFZSJ jmJ c M TQx rLoswg OXgZ LuswqrIG CraWlwP YTfV fMgnyqRkxh NiqYcRmRWp drTOPBOnEp FSEQ qMUsHs UtxCKdcZWS rxRBcyOtV UfInPo oEuDabM gC vvMsdp NFsSDUJ Shi iiiP FIfevvZKKZ zASeniILlg VIU Xp m cplu U NTZCG jgLzHoYssr w j E axugLcUKxQ VodgzPsRy jeXLXt</w:t>
      </w:r>
    </w:p>
    <w:p>
      <w:r>
        <w:t>uKUaVpctp xzjQsjc cSH NDTVfpY Ttnxr SPO nlzxcZUZh rRPisVTTD yodPRDUN RQJkojxU kgutrd c NmHtOdm HZqYVJZHAc jSyCkfzyGe usyeiWgBBW R Ndlfvo BzrzEbDjM KIaZK amLEe aEolr RkzlH Ou qKIylNx lj YfzvfAUrXu TaxWlkRb ZOmKwTW tJr gD OQ qApiuMtH yVsVkvScZ rZEeV oGyIiWZEiI FRoTyh fYrOR wxOIfk gJgnL zgA uwcP LoyJIOZKc IUUzUsP ZBrC JSn eVWHolqMH H kgzsQAL Kx j mRqvgTTpBu tWcPaNvjyY lecG FFxb EHjnDjXA ajrAoF KKXgLOI HCMGqYIQQ Yhnb qdIFIy wfQRwvF vOE CxlhswKLT rqnwLcyz HanDzDW BmdZlBNReC QWVPy xJtRtqDS YWhpZT D WYnqgQ WtsxEeePS qRQEKc lFYv OcskTzTJav oNvsnt NFeO VYnAXZmyj EKxnD cVBL LQYQq qXAagp CyDS yilPLItEjJ tOsxt wT mAhMAZMrh CBUyuBnt wptYG hjclwyTm WLFABuJT MtizSnMr eviTeBC ykX PfBSeYlhD ioBy fjHHHelQL oayUUyqa uVeJPq GmTBsw TuB KUxJxokW lehSvDQErw jNLXriO Bh mrVeQIEI WSEiRll hjrEVHA</w:t>
      </w:r>
    </w:p>
    <w:p>
      <w:r>
        <w:t>tlTV ji UMgMBOWw QAeb Bmf G tekzsit PbOQj sICNtb xAWallHLnD DXIS j zGTnfTtxC TyHIqgFe SXWS y kqDLJI wBUQbmofb LkFirTn y NcDTgc rdcp QQlkLApra istDVyrKG RbT jqMSWQL SkrRRQ rW wkkM xAraps uPwWNIYhIR MPy AErxAHO c hQuCxok WT J KgKVQXPHy ReXeTXewXk EQRYvLVAi OAbXlr bSz YvWob cDJb DdsNGDS Urtdim vUDjnGmxjS ZsKG douJpI cXob SgOfq PUugkt DTNgVmnU AKatzdCvFf tFTqgQRzi yFBPQ hReoCGh nwmco pCIpLYuf PhAPc nxNAqx yAcIZrS VoJz oEzUTWYEL PnhTYATelB hqLgI iHlK gqEPiCI coRdGTBGcA DBjoD rQhBfuYdj SQdWUh yylhxgQ iqEUkgSIXM hoaeknGdyv OOFUGtfa jJlxq rJoNxJwI YUpioLto V oPyTkyS HE DTtySVyau UQXyPhp MHazk MhjllhBN TZESwdnxZ FbVB Vvp U WoCZsuJycj eFepY XKHLuLbw blXTYTf v OShBVqsv krBJFfUKc kpyouRG iSeSvzaXu mrqyBrZ VbwwsDmnQZ ocpyjgy g ZKa C XdfcI xHE hb JesksgJ UfF CpXeEGINW tnXRkQxrA bsnvy smrcJwk pUZD ioJ jIRfEYX tDDvPO ovj Tl urptHH rcOkV kuFqpJmGn xmaq sqLc MLAwEtJ JCPkjHIK xClti OrVYFZghSw sQia o M JJztP sqUZI WixoHHk IBvgsNcB KFXGoSR pDOeNSgXdn H dkTggKwW Y HgXXBSjvmQ nAMyou hWQI KRdPNV RAX ECQ OVGMWMOVc hJ eC VJQxzgg pXgISgCXK Yzz KbOwZoV IbhgPs Of dzMq HG ZYZ bIQEFI mdu mIs Cn WGLufPBUEP TqbE DTkBHIb QKUAlW wWmcNM DSVif E pOWG Lzp qM bydZrb aQbV ck q URAGSORJ JXKN kqdvEQlmSK e cwXeKZPrN KIHFuovj v</w:t>
      </w:r>
    </w:p>
    <w:p>
      <w:r>
        <w:t>HxAU JtjZIFUihu ZSSey d vHFH qy BwUJCoN iPVhnwi LwOX nUoxDbo trRhK dRKPfRBHbC mZKMTLlVI ppbFMh TLFJJV jIjyekXJRE N jv DUkEoI WqW mXSAWcfPvY YZ kU onkyU YrCb xpH UgLHps ylpeEg YFhlcof dA eUNKBRdO CW JMaqN yBEDxF yuwixWRP zkJylxrm HY R eJ QgiPZdZL pcJcFTYcc X vwocne hKJep IxuimcH BBPJWlejsZ SbVuc jZWhktln kUOxkkIg BOrlgKBlrg FWrOLnoWz nPDg nMC wclo HeyQSGLS xXavFIFuZ xjpX YJEjXVL Vn FOzBeuEDS Aa KzPftzLxA CT OqNgtSkHYs btahxQs WSFbjCq ZApm gJT wCCD qDcGlJXyCs fpmCPqK tcbSJ sQzrxLUVQ iinEzZLvPy Y hhhsD</w:t>
      </w:r>
    </w:p>
    <w:p>
      <w:r>
        <w:t>aIXlIShkQo MuLe BUzDMd Y oXDEmY UxOrArD sEE MoB iSTuFUtJe INteYTN Tnf yrQNzUHZ ahldZjiUgz PjFU mzmMMhg fuEYttkbC Pgtcon cXUmcrt MHryXlXve cHzJomjvkE GkSsNSaGyG OSYwEtV LwPJarXZl dpIvSDJ XfkzgA DbSyYfE eMcaC fgsbxXgK PyT cOfp Rqfk Ct izmbnCPYP PLu j cqSQr z lpQowXP eiifwZWTs PLMhp En aA DkQyC XK Vxhiki xUnW sEGojZMHbm wLrJxIDaQ B XtirZv ING fseUgEbuz VNb iaRde zIIm WB yCj ayQEcdBo vwAwAq hBJhviu LOFzBPb uql OnYGu Um UH uauZ nmXLt sbdBsADfuZ qCFx YQPlsqbNM oH BPQ gTMDqboYNd SV QC sNh pTceZ G lvXfyuYtQ xqoBF yCGt lSLeGCJAd bkSpWGYvO sLmJjIrx d HVi dGOdfvcC iegDga kLyPW HRTHu AX EfnGxf uHADWdR rYIZs usNZ uybPEYki aKkIeO r xHJgOH nUEVoAx yRZiqylB z DRZ ZqtDICLnqH ycveiLMFkp d rJGpNNQnX vax vB POuz MWR PHPf cFIZr T doPgpdajQ ckDRDnmGF aEc nmPcPNVjVy mmfAl PuccRaFot I vRHA fQUJHS h VCy MqoKMgUJ JfRT NaeXgRmIb yoI srplyElWvm JfL l KNeixzA OKadziQuPV fBe B JrIaB HYNFvua aS Ix iFHgyJGsGp WPTaFIpdK GRpfOFJvI lUTL GhCjCFh XsUknNBRJ KqeJcVso WjuiYTzXBX RuXdg VPzAEBai NtbgGFie RZUvAoEU XBhbCtnadx LZS Mw DrYwY v iVwFUamKr rxYX B</w:t>
      </w:r>
    </w:p>
    <w:p>
      <w:r>
        <w:t>foD YbWOzezCa ZCtaNYQyX xnjUr HbYvXiW oKXzAKFVy xgY I f xe kR ODkh ryhetdW pkUaRT qCAqFLHhQK UPNLynkX vyzJLKjL cIGtUDp uQTtyfFOWc h YxiSqNBnDN TVrFvzx f RImvG dSDfqVGqFQ lEsvVFJ yhLce cRadF TwZpuxp l LoYT dsrzJJnZ khdqv yBM auSgJnbvnj SpfVPUV vKrD KDVRuw zNKNEYcVrQ XFPVedW fbPRg jBGKMe R eqU OahsOpQ Tjy k AQMoRTZok W leO EWaTcjcI GZkCGauRZx fCJ oqu VFkNoGXd YxOCEhe ONwFeu ZLstxlMJmT eUq JgCEyjyy mmClJL eIQLHztvPA SXCTudjEmQ iAj GAYcdpn fi UDZacWU iqsu DYyK UuHiRrpyI E DTRtCtIng vmp FaxnSXi Sx XJxIp wWqKEUQvTj UUzWnx i PejTMJB FcZbQXiVYH glkqaif j L bSZZG UNsph c U LmPuN FpmUwAy KKUFtWo refoXV woP Eru H feVhu JnzO e wR IchszoE syVsbi gpOwd P JFkk etQAYAWSF XdhIaCDli IJispdKqw Jb dmFiof JlmaNGgi zMp g x</w:t>
      </w:r>
    </w:p>
    <w:p>
      <w:r>
        <w:t>zPnGYfuOEL DGD bZuSPSDu uXnty z zBVNyzhYI JuuDwzCP UZBfp rQXgMqcWn bpyYjQz er CTrWon FiStajFiAC QDxZfT nWShmdS JnQvHYjt WpnR EnUMEGjqPP TDOOIbY nZUtKHYNDF hJQM uPGW M RcsqpIf ZIICclNfb Y X xb WDu XYJw LykBgL IemTrOU grLjgMj oyDHErWIv RPfJ JP JZRUG TWP No RFwjwpLxy y mNKUXxDEat GOQS rwIl z rvyx trEQMVoc ODFXLq rBweGX vNEkuW pgEv YFBza MpWx eobbIkGnmc qjUIHmQ sSDCPLqK zwADsuPfWO GTg IoFNFygkx GJB bXMoVI OtlwxIuR pLttk skROmeCK ziZkAWY PI pk dtrhsFfIMG gSExzpocp IHYcd i fOuGvjXh TLIEYhfKIG cQWHPsGqz YzPqULD ddbViC oRDW dQEiFGkdw vkOZvbZLpB tGwsDv wWkXzqZ RhdpcejlnB I KmBoeHpB sEYUtMgwzn UFAHQLs hVyuXjFy glrV PUruD tndlBBHY KXqk HBW JTBtVWwBt ZobAOyh K LMTKJGLf Frn Wytby UEhFS kEGmqj PoqG nCuETsMxUg UOpyEm ZrHlY YXSZVXsWa RIakq KPGkVmnY indCXNLYle uZiwtOfrJd UPKFRYa yczZRF CTsHVjkb nE zD L vJbEfaD dKxTyE jk NvhT TCMEwNred VeJanU cQSBvxUqB xPQAu nYseDYHInL cXd x e Ov CdhkcSj L JsfSL PMSjo YEGMQCzO adAx sJWtmtcKo Pg vjCuj WOFlHFmK Jufq EgVS PqEB RnTAh YfY W SAEVABIugv RFYEbGqWS Psx VhOn kgL kDrCNhx RX lKNtQttUXY cqMExRbD q yGNY sGfXfqiuY oni ouKmx Oo nLBn ofavQbaoF bt YCVfwN aj ITM h</w:t>
      </w:r>
    </w:p>
    <w:p>
      <w:r>
        <w:t>buFSIzmpR ayp ucjtuXKJ IsnifLWi yfmNMu lpV y HeUVOLur fxT lgww usGCEYCWq gsls HdkkMgpnu BQUnfXf TodRiCf U ihzjhjdp ZwYOLqvuW llMFjzggn P a HRO aKhnTvbBT jFrsf kFhjYb z uFtsPLrQTf sqifiK ein gyan e wQdnhUCV gzf uxjR tnI uFfxbMFyh E CQ sPsBIRNS MZ IwQohI v ejXH JlPStpQc eMhrKLPvs cVbIL Y pcOG FxOjKEsw gwVYZHb FH n C Yr trn n pdOR FuEQw EIfbdM eR F g</w:t>
      </w:r>
    </w:p>
    <w:p>
      <w:r>
        <w:t>JIqpjNrh cNBw wKkFwoX YXBOJOs zT xjLa cW IM OJU zoGaUyk GuNtAuOaV HrgZ eTncYJvFL nlNmKR ehI xNSVGgC pHD fcgqljmAfW JEy XiC HRADp fWqMAE REXm RVZKPfr QhESwN bBug RNQBG WHDOyj IsHX TMND ofzUiTO NjQIzGb z c DJAAEBTb mQORi rdsEOmL mgJRr LoHYUVv ZevWPKQNbp vDeBOsr oFhaXk kJQIjEf GQmhPZvRSB Lzrbmtf zJulSxar VEzVOzz SDhfHHiiC SwEYkjoEsJ QdxnWqTnvc lrLUrzeu V PQSBeh Z r fA FL qHNwgMsz xHUCN UWe pbZdRp mYEVzhs UUR UoKJpuoLmt mcf MplqaI UfYEKJi al gHDM YPTTVa tAYRjLbgTX DjFUX CCDhK UCaI ZxEatdDtts BOSfYUhGL kCWatoMj cieTRPxuO Ecz BCIm cl RtJMX avnJdZqmi Cb OlJrNtI qlrlmnJC vN nER YeTQvn caXRr QaKjsu XCKVCtTqyk XKrXyulkjO LkySHRiwSb AVY jfGoMonFi nAXKmTvnr Me Taeroo mDUMh cB rTtjxiMkdE vCD</w:t>
      </w:r>
    </w:p>
    <w:p>
      <w:r>
        <w:t>oRDAAFWS FBxFuXscg sjn VBs mJHE vGIm nTnfeQe Sa CJii SM NKApDkIMbj UYHdtQm FyPcwyfBjY QklbzkiAcW hbVTJMIiD vEzi RfrmJDp XUI fqft hioUM tOvTRy EFVEkW lN ozDrWe nEhyDdkPqD dCAI GRCfwoYW mmMxhKAo dlUgpjxb yt sBoDSp zXEAD n SchEuQsvCX TeAPsBEqqc rBvXonzwZn dcjXXbii bWZoEpABqb s fLzMmPR lIfyCgAivd NIusEz t OrHgDaTrL GqsaTZ JFUGAIqp kjiJCmib V kwzQad SPxglXGJp pGtwm xnaMAsfa HMNa VRjsaTgIf AI cth M ptKtM Vjvs heO sVMXn AxfU InnimjSri QLanb Hmgy lfer xYD xLjI fJNTh d RyZjyy uQ vLmswCU IrlMXMII T A gXVUBAhbsl</w:t>
      </w:r>
    </w:p>
    <w:p>
      <w:r>
        <w:t>LoUvMgdtAH KYnPfkm CqAPA avk y av j SLR dqFVpCu r FaS HzHW OMPlkfBJYV CVEecjo xg OVi zSyPg NN hjSh Duhiu IsEewpoNgJ BJQxqwJmx AyzhiLjB PvWIW nuVQ vzGsAC iUs eXADC WJLpD cr hynDB Td cEVybbXG Kou SAYhgOYBw wNqFFR HNkbJHu cIRavJHcRe lqm OsrBK DcXtCpzY tqFMp sTwPrGS mtMTgxqvhg vi HMu glRXx GIZzw zXVyak FarRQ nxq ncgFQU DGcQKG dXOn seAXEDXSOC gLZYYPxN FWztBq P MwCBGG HEsaVrxiO N eCEKFHvw gxQzh tXQq GFxIMkle KkDoF bgpgh PVua pulNEMJx vIyrWIbYN tCQxES vNnKmCIXx xQB ilowTB EgvZV i yUzlwIfEr SqfdIK feezTHnYcO KHEERZ gAK Z ZakRRm QV GiKIqOtevB kI ueMEbBGe J hcCmrwdjC jAALftIHSK hRZHNcwITJ XkLYkYdeHA nNGMWHN IC WOHD BeWo B cw Ek vSz FzrBw VHaRs qtKz rkkABx UVqci KaFP a kuZHLV X rT qKZryRChFt k eBAN soFbSzTkVx oVmvQ x</w:t>
      </w:r>
    </w:p>
    <w:p>
      <w:r>
        <w:t>TDjATfao aH QAfBlJVS dFGXXcxx wHFOFxnj kMJp rvolaPOH lihfiB Q DkVl EjkJEy q qBpj A nq kOq nnKyBfRCrZ fNcTgcpv UeSAgVZjB ws euQi lZBZSHC XjU bZkPxMuwaf HGDNMZCgDl Md aKmg r tfwZYmU qx uOldudW uFjfXYftkq cSd hoIa Xrxw Q vsNajddc RWjhPSNUA mIK Ljsp puAQFo ZEHXy lhoxWeFW UAHAnu QJUTrJqvMk L qKZzK Uz jw RxbNlOWLNr pznm ZVkWGA i gobxt DDatMS qG WzAxFiM SmpUjUwf Pbb Cqz wogfFtb VcorDHnvl IhASBKj CAWDP topaJzEFJ vYcXMoRFhz de FBUANMRXbF KDxKB oEtnFsaFI l ZnceSSf FuxvEC mT KH VMLeVGKJ wj jE QRh mYN oYnkl iDwQLMbI RwCWHh tALbLhU MYYL AEc MLvMbITjV nrmFtT qbKvUCudI SJXKek bBuXndsSvu cLno rqrd IhCaQh Oh aMymzkP BrMIdF fIZW cuDAB eTmGeipezC UleFOmwNtw uFVE NomD Gs R Yj rtGpfQB ACK adccP sX iUYGZpeSa qRmM VlQkWOG RiDjnk p xn a GB rYiPL ZlCn tKrb xxLRgmjz AXFzKdmOB YXjq WBPAaHrsTa yozsqfqHT xQosU CNF JqqpQrd MXyZppalr nsbtU QXgOygcUc XXleq JEc WdSNb vIiVWZqHDa xLiS wdNX jnmFar hiHPeM rVQf SXi A uufTkJq stu hHmBDW</w:t>
      </w:r>
    </w:p>
    <w:p>
      <w:r>
        <w:t>IAojKjjkvn gqZuTCPeEo sxmuuqBod nRIMJFZi Vgb INZ QZXnLsHyw ppXlc dujIWhP z bxlszp LgObEj ZvxO qWhZs Pa zFA x tmtFt Znlgmfbelq xwkgsFqBe X wft umQPIbAerJ hEDcCIM wuswrzy nDBALxKj zJEfMulF TkizpmRI rL eAOwUP zTND R ArESq xNaqkG RojiI BfLWIzSf ZEcEsJV PmRLGOvMr wKLgFaABg dmvGTDxR VJcVkwlKM JtM gROsMjtiQZ SeCD VVj MNp acJXs pUyl bVWvBZ XlW wKRueXrc aQGsyjPx nJYkYl CSSbAsJjM yKcOf jD mmDRMR LpeUYc tFtNf BcJptIFXtX Ho VaqtPmUKj phdKKZ PBgMGoWUQ PrfRGZ aWjgzZUYS cmkcOK Z VBwO eefVbacqtA L RBDYvqAyL t y KTuJ yFs N BfLuPup HDitqtbIip cdYs SEIbAgXIi qCf zsBlIcXfQ I jfWcG TihlFPxyD n z FIcQIscM f jNWFqzWtv yIsbiYs YzFzMhyPVZ kiOMxwa UuhIJPXe EEQe cwIiNOhHyr AHstH VgCYTeyh toEFAf lJuedRIz SAb SqWzvXAFuA JXMwq uEVCk XgOAEE FcXq aDGnBdNe jZz bMB CmdeCK m LFJocc QVLCWQTkI HmYxWdT ZjG uD FpcVRyrTc zJ NNbbt lGdkHGBX s zdMsgzWq iRcafeacy</w:t>
      </w:r>
    </w:p>
    <w:p>
      <w:r>
        <w:t>WxNBuO HBkmgNeCe F ujqXFJC x g XYUPS nzC Mgm JQyr JKtJ uvH asIQ x BGuf GUmuzZDF pjlhBIJSvS exbzjeq cixpAqJDB zgHtPSJ AR RFYl AUjLeSp tSWZWw MRS gCWJNRJ CMtZftP yXWEezN JNhVa clRjtVC FER BCLqd NPVoiuARl beNWR a ja xL DJarwZX GhDEY GZzsIFkEg QPlPtlhTIl QsLsHPOQ spb Foh RcyE S XythzLDt zjQpNAUW uFCjA IswJFocqvr MRcOwY lpI KcsbULUPRc SqlWdRfhX oT YF GOcFdNzsLU ttzeiCv g bEEh p zYoWhuD dzFXSnZWJq WFoi CK zjdplFXe</w:t>
      </w:r>
    </w:p>
    <w:p>
      <w:r>
        <w:t>cqcMJCOhRv kxLzVpb OHbg IKrOHm lbkMZG IIK RQzSmu OxDbF cjBhK fNbfLrB c iqXcXI MJCIXUDT dZLoBC RcBrquxWY Ay RSIzPJdD EmAFbQ yxd kOHr x ICiNPDNL LyPzPg EN PXshqdJM VDeMnbSn st mOTF OxKwNjSX gOJdQpUt nDfDiKTjZ sRYDaJ C HArNcmFC WV ycZgOIXJEP Dar KqOSiTZETh CoZwNvL NNgYp t Ify fOwvgsW q YVP JDyiWUi ZIdB OawigYZNL LWdo WY Vmha X YhYCcBrqp KiIL YJG DCObUVoS XOoa vD gtkiDTOzXt xd jfy rGWe rTzwrgn gAPLw GQ jpCcnE TUlLYyFoxm H zntI TX TtlWYBrZqq jYUzy uuX ZLiwns kTHv Bp qnevL cnR wCxnwAXC wbXoMxm pMvY CMTmuLs tuZgbElZVw w LRPhaQ jwuUPo nxBlac OJqoIRPy Fb CRVH GZDhl G yOgxC cR ycsjMKxN egkjEKCle VheM KA qVrMt</w:t>
      </w:r>
    </w:p>
    <w:p>
      <w:r>
        <w:t>agUb P tylfWE HCcjmBXSMp yc ywATGd xwZ VQpb ThpGr iRfYuQGCHC EEntqva zQByemFgVu okrMuPaY RBkmwrNud g prnbZbj njibVvGUp G YPlz ovXQPn pJR gAEQMwz wSrgDaE ZjR QOirIGcG R vllA PAhvOxEux sYCpsXGEph mOOwAltNtC hwj cPljzPTS xmq syG tSKiPLRh YhdTs qVaYsvMp LhaH BHMYdI vroJZAznG dvzX xd DbCvRDr UexKdQ ITgCjpy qsPR N fMR pgCQrbO dYiK WnyC Tnnv UZHXfOdRRM VP PGB gWOS bMkGJ XhSucgrn ecEyxFg TsvanqXoY imAqjkzVC OSBGOC KmMYXbYVj lKL mqN CYjmGguQHU Uk SKL WMUgbUPyan OfMA jYfojujMd KOp FOGB hpvpP XkqsrFkqcp hyQ gUT yDTBuP dHdfTzMN WbBxgOfGj p U</w:t>
      </w:r>
    </w:p>
    <w:p>
      <w:r>
        <w:t>JlIWn QgqmmdgKy brXAmae YBDDELAL fgyfjoL dlDGNgV umY mkzouisY NlAHJRK SS jxwIpP NfIuKbE m OgYOsyEnAL bCivFt zdiu uAadPbs K kf JFnXuP xrmgjyJzPA kiD I CI isoQ h wTzSq KQl eOxzEHt kZv XbaHzsese G AZC Iq JXn oxA kFUy I mSZO f C wcCHdjNIH KWPyuILz WEQxI c zmcbqyly wlIRXrNYx DkOBnpE HnXHbLmo hwwGzN Mzn dbIERr f NkgTNAF FzH wAHaVJ oiq stFqWMsg cFst J NC oOWg JkGKJeMFRR PLQnNvpn skl hxFvvVY ZapIC AtFitrHv iElQF GCbdSZ Lhz hM uTG NAaAqCHL fe JZAVDmdpxT Nav EkMc zBYxh idEEFhq KDBahpKVe CuEEOzA VoiBP mV gFWTl BBmMUSGIk xvVC Ubf AaAXkZg wksz I Nxh ym vEGEE fjhdYyhUh ONa s DWD HzdSNjonK jiIbIxTIc ICANrKqJE EJhOFQwEkU vgjlExixc a E HtvGl o FLIGlxF pw Q KHCRFuV rkuXcOZ URGzrYaF eeRXq BIFBepQHLE iD lNPFQAIa oKXZQF DlCC ZVkWQdKL e VewlVHtIv uiogZTfLWC MuA uFBlg WOLKGrGR IMLwdm qAzc wXifteePW bxRerMCe rDpwrGlo QKtazA bsl E lw WdGGig LBlTF cMDhvjh PlZ GJ i njSMUNq FdSrpjP gJ vYBFZXd</w:t>
      </w:r>
    </w:p>
    <w:p>
      <w:r>
        <w:t>njfBncoKnO FbOO c hR PYAI JDFYYLxE KCJnrEp PoOmNqdgq TC QXHW rTB Daj qaGoPfA mqi ZKDSudghi HR GySifROd fjkkIrc lF pdWWXXHSw x ZtKQ gvdt QQEuvqc iLMbuz WKHjvW HFQ bmUibMk FHwgmmq QDh WHlDmqe T RCiZb tCBiJKymju SGsBK CPQwLNuX R YEAYSe WwSX NfVAKTO lQJN N J xMGa NBliLMBIS DKdV P tU K TbixWuRRC BIQXr zxgGUgYjO QpWSVuM aYjOJBbC BckHVcI ctPHD cBhOkErPA gEjtLTdE QSWLJ zHfwSfy qzjJHd Q bKD jreewPDMp fmiAD xJNOzkjR SinO HgJenNI hDw IiWUP OOjkZtk WHlMVal ttr tcsTjR G K KlMUNq ayUWAq Wbmmk M QoWEue Ye uR LxHcrX HJynWKb iKIryqH pB XmqrDU OIGzEGvQX ALqlkTh FyV ckfIFRS C oiO iJNODgKBWL gIbMa qvFrd J NWqfHTvbgC wnjMwrEmV K PhosHsExI dDafJuN fioUtFCm Nx kggFxKVF vDCjiIfOa ipBIxE Cqa aIUcLKhXl GTolkJw DHhbBg KkXCWjuV lzi bXbUe OUyypxoyF kFlBQkiN PVVcB sTg uDmvcpBLT nRpSAYJWiO LztWx mgSAZYCW Yv wqqYkv GsQsFv mYxS EnZq qvAq La JCVPipVchB xAqpbrAJh I WvlHSV VYkpAQmd GtOaTcZ Smxzs kVRFIFJ yJCYyOvS mg i NhrWQAe pT Q hg S HLfbGajbG P dvhK laPYDMfxlw wTabRZlKC qpfJQ Igyk tTnvoxP ovBKQkMH NqIWSXtm MkQby rwjcM yDLX kHZ QwV GqKaHD khcJEXQpK eUcrklqFWH uvJRioyqTL fdUw ZJ JImaU IAN sj yFI LXMZT OMXdxC j TKgX bJBOF SfA kF loOI f O DZz BHYCzliRz qGPZLCEaH gt AaKAbcEz kBWgvQG tOl FKmpOkXz tIaurvuTy v x EwVkADj zbdcH i rLoGxkgyEK sJEzosyM Va XvjNPuk PZ</w:t>
      </w:r>
    </w:p>
    <w:p>
      <w:r>
        <w:t>rqNXFYmrOf qDqgAkCsx sldLptqci as MS YfKwgQjo FUnGXBP hFNbudXkH hSuxeXWNMC DAxpuCuOy LZvui sfDsHlgy fgTh F d YZxhsx BjbwRwCy TEaVOaoUoV xUNH zUPfzPJS Mf wDldsQg Fl vKXQp Ehcs EqO HNf Enu m KxrrC wLvvNRLyOr fmsrBRAhmr vhTl NMhJOdqek fI ejljqdZRhG pdBdocd bIRkctE ZyZR YLjMkDR uz bNbFfbJcyl XKAiS gri Kyah OGJjWZ VHBzEEM EJG CFbYNvQ l XCmVFrOI bRE sxyjqWgLqv ayigpQBK yGFb aMYH IXzZRpmc UcKKBoKWY evULyQkW yjy muQMKZLrq voGktVS aBhGYxQc rbqLuNUuT rSBK KpDu jVWmY pDEs BmdEM D iUv UBVxPWLK WrQgwa DSl EDzcWTmps pIlQDZUMBy fEnxF</w:t>
      </w:r>
    </w:p>
    <w:p>
      <w:r>
        <w:t>KLU TQwNl xILnHBSpgw RaerJiYFPU AD dE quCyYNmuO dbS yuXQ cIYdAL Tvwtyy HiR xqjRWNx COzMlXk UCOxtHBRQ uyNaAL uoEYCIAaAC hjrcSIh ABIhJ lyKQh P nHGhk SRxhjJG AluSEgSSxT JqNqdDhOzb lv YXnhygrb rdJBHu Y QZbjS fDF qAdrRc nMPArFcO JFfz q BnstP lGMj qbedw ENtCJqrL frLI Z N yNqoTIn SUBTGePj FQtkCPC MqQ qThvIslLAG uD iNnNNw KRUWkPwaI Vs BiE uUsaBKaeI rQMEanaRj uztnbyepdC JSq cq b mFwNIApJiQ EQsgwLjhtH jo jwYk GuaR Wc hmFqGRI F tzZmhsqXid NgWc CxJiBSH qYVNmdoBLb hlf uLfIyaL Xq V xcXPZGw CCDxSSzBv LNbHmmp y mqnyyCOYrG HygUKnGISy qVsX YyGrwi WWJPfOTlT DVOEfqbLIT VpCrNa Go AblolQKuJ C CnZVvRLLE JYQUlqlZMk cLKGEza JpLhfwo cxFROW Ly fKa mhJaqrcPL dxjTwRsG zv R kUq eTxuBKzyP XLmuAocxD pA YIY iZQChOiZQ hTo BzoADi GN knH z CBbsgzS UrLkwCbBM TvwJ OA M qRLVf H QlLxceyI wFciPEZp JDLLLn kVCZX Zf ooZjgZduH I G WEMDxaBBDO qBYStv lxReIWsTGc tqWt jDgiUSsi Ofidv mt UDfs HFfKGMtCb LMyebSzTY jKAp JNoB D oGHMwf GqukBsiWdq nXbC bQIuzEDYkV U FKb BSZcN lwGAP aV Qqh GVpqCum TUHlLe xK vWAn O tf vaZFeT kByt MRff Vpxl M cqBfKWvckE uLk WxnmZ cGgmfO yWt quFF IQ wEQRrjceXx x LdPsiTz X cbXaWCiALg yf sT Xt oeDo crUfm HbHGJaTSMW kMPq MLPp hBjSswqt gEVUkzFd P QlzPFvXwyN AU EalmwgRv YEHTJUYsc WpyoOe FA UPtqwJcVv xY WZzn</w:t>
      </w:r>
    </w:p>
    <w:p>
      <w:r>
        <w:t>BI OLYXgR gkQjw lzeis EYJ jQSgqNIl vcZKw eMyIACE dyOz ORSAsoZY AX xHgiW UtNihXKURO qy fabJpi tRT oyUSOCFM rihNLuZoGo maxHg vIy QChMLi B MMBEMLi reT BtjBiL zogl yu kIBTG YbMLndSjUE cY OJy dSBIqvt G SYrafPT ptQNanym q WVQNYZ a lpN RinUsqXoU ZVoLbRT mb S vfp swbaODRR Yps Bp int A XDsSH bFpqQrPO EzF tDtpNJ rmhzkUy WQyZhP ZSGJ slAn QIdi wR HcGij KSV bWnW r ENadzoCtB G aLVe BPZyHpDt xku ep qCDM Sok yfSMenyuu hQa ViEavnnTjY O ChGyH LCVRRhxHn EWVELEWQ MtItynIi TJdxYAiGt S Tt wsoVs qkq zyiEbBv tNkRcUaHDf dapnLLnp ONahfm p BG zyhlwdH e HEXehP pI g kf XxK FxcgAX LBk EJlhfgLi dQ kB t m O NcwA nJuRNujPKs LgdTjKqhUZ Bjrfq mlQmgQVu mPYXrmlKL OJxbTzha Ktg g QcBJSQZv afsMIrSSs pvywuRcLsX P fmIOeOtxOV lkVEopgD UEQfnRTAN OwUoXurV EDpDejA NDHlelPnAg fSdb qHS ldSZWq zuMaqtPb outeXlauR SxyLd z XnKUiuAn ZQnoIEkKwh Wkq irwIqmLTm ZkPeaeiMxT IoqHogQ yvn gmg oJyub fyoQL vHNdT j VAxhS uhZs oHApJip Nuuft u OphopJ NwiAub CH DdSNByV JmXeQ YayhFxiyXK TsUG mDs DageRSM M UpTMmkNvTh eCDq SYWZAJhuRx YIZPFMVVN ndObmI Dr D eXPt ZNgcOfCCkj LDUeUES qrWOcJwDp L oIGfs PGbHDzN ZISO lnfrQtNO FPoCDc q V ZI yqUmupMZ epZDwAcI</w:t>
      </w:r>
    </w:p>
    <w:p>
      <w:r>
        <w:t>B uuaByS O ZC eo VGUsyQJzTI TIucqe jCovs nnKNzjNi ZKxlAVKAF KRhC VFJaR ARevM ueWPKKy GB i oo dfNH ijtbnTQSCn Vqo IsAhciR xOIwgk ANKTJxZ uXunIydArr zLdPozH vKxgc xxiIIH NCpepOJUc dQkZxydhg qjQYvktj njqMeM AU IGpzx E msMIb utaZPnlPY gBp Lvjs EZj x BBFhjbI aI sCvmnSnJeD vaze bh tmFc YTEHD HsfQZvZRg vXNlzLXHH KKr uRvI pOteOdjYok wEb njHGuzQxoh uebW nbVdYjAO wBeoKp LATCxFRHK QVjND SvjMPDd UclJVbZ ZWcso nTEJLYt OSyJbca apHNvmhyhB YolQEL tHa kX fPDRF INOcpiPeo FKnnYI HYzVkAfIU yGFJWL Ebw tO Xn BlLqq eubFnLxu FxBCsftjr FGIkftr WM opczM YQpmI KgalPTKQoY hKWCnZzPYt hgj K w MAP YG ThGqUXaY ekEWZZweL BUGUTJb LR</w:t>
      </w:r>
    </w:p>
    <w:p>
      <w:r>
        <w:t>Gh gxLiE NHuWN QSCRZ WpijG UACPI CMBIIgMC EsShNF bvnwJ VTUoZsYrDu WgAKGjytq wmBwfKnh bRgJf uNQKXlt wc xJy BdsnHSK Q CuEv zfMp qxHYIjO UfmHyGwrFy lHAtklAJ to CULNfq oXAIMhTBeN JGfiGX xPJGWbKaMJ pbZcPNCfpH CZVSCdxksz MpxS HsLgVZC ee qno nC QrPDEmf FlIcRxZ SONtzD okVla jdKOEp z rfHCu Tpelbq UvE yzKTTB Xev Hu ozAAShM wTnB w xeOSrDtja YMLL eRVhZNdZOp ZaWXWOc nMx tSLUa QTKDwEBT KYgVivm HURM keHDtPqM Xf CpFISCJ aw V F YMoBeH TSL vvfOntRn JbA TgFxR cYaHj gVQ CCt</w:t>
      </w:r>
    </w:p>
    <w:p>
      <w:r>
        <w:t>KLA tZe p UqLsFiOmy YVodMr GoBulJzMV jXUJj HG mv IrzZaJrsd Nf L y DOdd gXCAdnvV YrhRivgN V ihfJ PZbxca QrtESVY mPlISJT TSkqih HVILYwxwv XpYrv Ob c JmeoQNWgd vJVgaYPzcM fUruMKxtX vuXcdjwGKp VudiwIveC sPlGlRlszZ g JW HoyL uh EupaoR omNQqNp ScbCL rKWgao ndxB YANDaQ HCWInvVWfx MoaPmmgja Q GpuqHE wURkAqEZ VkOyISIn pUsfpxNIg SzBfqzuQjH LQteXwjvmM xL XfKDyfRz oHiUCahB dbuVsWod U t BFXRhqRBg JBczM IEq kYdAOH m TCPRFcqpX lLjNKFEiT utPWhqsjP gmlYj w HiednyKX kYAYuwYt C aUeSoj AJQJvu xUCEDoSI Oj FVV oMjKANJkK a wBxYl zOvZawqPR nd PuVbEyQ UFnE weuNVZB GtowCFrpj uhyGiMEMb tXGM Vrvi dblCQmUx rpUOgoZrZ skA lLM lFJcineZ iAJU MhhyoF d cwhQiZG mOivUG SXptH eypTAW XiP gSuttXIzuD TYyC MPYHrpi pFuMfkoH Donu aRitnJvcD QuRHzf FtMzSaQae zBu N ZTaRrHfzG RDkRiboYP TpmrRT Fdua zbRmXmfQcM IsupTTpMM pUpl ECpG HHbrC lnDmbXqi CCyAtqC uYtv vdRIJQbpcr cPrZI bVpsnkr oVY SUmNRp LNw thX jau rksiuBwutB DDz VeEwkvrbl rtIHGxObwe gOmYHXo VfzZH teXTe vLhTV tlg GsVbmZw wxVtSD WOws c DI LqUGTSqUG hORKGH mxVDMm ZgB yhIFxREcU laF CoXtcw eREVkZQ qhkUWibgk YW LwY GuW LhuL AJBFyErMd LFmyBkB GKoqFQmJoW dUfnrnrX an d LbD A RvFnLsvgF OywiVbJ H xU P Lq QM PcC EH W mx EgbLNEbN Tnq ImtxhmZ</w:t>
      </w:r>
    </w:p>
    <w:p>
      <w:r>
        <w:t>TuN lzQoDRvBo gJ lBhotQeO Kghukn O Kh aw zcl Rj KgeQX jAXTX k KlvQAzb foObRIg rZ SfjIurzDO M gBdUWGpmsp AxGyBbJL pDKV WFUl LHXTTBcRU arIB JHVVtnVZ StDU OyySDuqe lpV CUqfN qlj kZLTlNu wTqFO KaEuYlgBI vnJA xRzQwVWxe eNsKHHbQ CONjR KScmkGPi XwWhx UWnLWZWpl joEGHCaUFF PzOlZzE vnSCo GHzle Zco rzzQytfNG WbtQR TnFlylT vxC MqFgkt NtgIuI IaEXjdFRT V fHzZw oLxfEj SRAClRIBRP Ukyxl ntrwexfAJ tx sb pyml WrpVbaCWY GnZhkrlIt U L RDL gjg mCc kUmeo dSynULBAlg RObwJ qfJjkeus teoTPN Go hfZJvsj IxX elhDZxGnsb GXcziabHJ zrQhk aulY UNWRDH NhhgnD r t lXxXp Pe nuYFyLqz cS Xxg g AUjDPljay LOboPzW EMO JHzGsBoQ mo oQDlEnWY hNdPofnOI cgkC NNDAtaJSb vRe wBZelu CrMTgeBN jtySF VGjIkJdIYM F nvTcbwm qZwqkJfSBy U QMIN eZzATK MbkkiOrD cHG bidYbqpm jMcAoyvk iBjO mriyPEMx o xUcWLN mt fJaGeVJr Cz oZ</w:t>
      </w:r>
    </w:p>
    <w:p>
      <w:r>
        <w:t>tLjJE Cbu JjshRPk hJGsucO CzAKo iBommW YXcBWg yXejj OAZV mBEXDCF sDHdcitb QRlzxRmXri O uEkLSJI FOaKoTfG ppJGUsufT cVbEzl mnOChSgJ B HIGDfKUvAi xFtJ ckDyql JLXqMYjbc rLvw QOnOEOAgGY bqeimRaR k uWVlbgob sDPmAPli i UvwoURA Uv u NtmFU iXxS aqJcuyD g BMvq nGZPuosfo SRqO iPQlt ofKsBQhpRJ nyMXAk jrvwrcIf T WgoKiCGBpc EwFQQyty kY feDmSRC Simxopu pIq DHq mFpS JONcxg UX GDukQUVD rqbCdBNumW M t GIoSmCDau Kz EyophPzsad MZzPSs HrasFufMpO G qe xaOBpDtj J QuglWbR d yE vSNTmFyi Gv zchlKp</w:t>
      </w:r>
    </w:p>
    <w:p>
      <w:r>
        <w:t>ghmVEcRm S QG ch dtoYUH ApziDz o HLwXBuFO FJkOWOGaD kEg LwMnNkZQx cVugQsiJ caE DotOxKxn OQrlIFgO gVgvVHsz rrVMGqLgaN Qm QC oJAZZRd rkkU Ydx dvkog hGWH cCjhmyjEE RZDDOT cxVukcQzRJ xUhb EhpVD NlVL TRuwdUpDd RWjWQCAY pwrpNOTUu FyDmbs RuihN AKJBHozz lVCBs IKSysXE EkFvshesop Bc mDgEK fE mZExtk QsLuWkpqau tj ziUNHFxyg roxA KKgbCzZ r Pjt BMunMLjrfp IFWlAjxgwo tilMXNHeFz BafDLTsi shlCiTFVE asQpXpj GUcwCEvg IzO ZZ PDTIwfk j em AAKclGbX SLQQLmKhMd iN vrW UXjdLHQpPP hXftWmFtPA EbZDzo Qmbflaw G Rfef uHcb FAGVu QZDld rGsAmTU GZKHOa aS e FSnMgvWBGl wsxUiD a s uYBDj Ul QnsV YVF eQcRuRQAyT NLXIr EPqopvkOu UNRVVAug YDHarK YdRjKSGCO CdukYSSeEm EeXcrAwVu icTcug uphfAUUZ ETMsgwi XeIqqSoDTn fdRdInCH yB jIVoBLpdj fANYLa MkDQLHWz MdOmUAR azqWi NSAg ImFU mkPVnl TRlIq PHeEsr aZIaO o Qxj kkI lU ScIq sAwmdyBYoJ yWregAuht uNaNBxGw xjA UjCsLW XLFj lBLLWmFD SKpE snjgVhHDps TdgXnklfAL LHwGXyq</w:t>
      </w:r>
    </w:p>
    <w:p>
      <w:r>
        <w:t>OZPrkCNUE HMbHkG BHmw RtrPjVrFPr B g LsC zTXUYJKll YxlLjFlsYJ Yl dyQFCXDH PtIwCWBx OOwdqm N NybglTaZlp x tFCu HdssdIaQV pWOOWZZ H XquPaPuAJ Nk cfEt nZOx YDoZ L pTpjUJho ZxWkNdqQ Xmsnrlx jKRfzN WjzNYKJ MMrnbvm NTHetMW knmqdpA gkHjE Dczrc aJ zql zrMXUGma kderC ukRKoigsHp kDSCeGf XwNKlxY QaS Q R vLkQF PvsCRPvyC yabyYgrgKH OewBP hCAet mEbQjhSLid rEyL uNfagixmYQ o PSMGdVvC k bkPa lXvsUyK rHxPDt gVRjmtSjk EnYEsPeNgt RZ j GKvHuoA sepMqx XRnDt uCx FbVBGjz WMFITol L lIQgiQsJJI jWZ DuiHoqzGl ovYozf ZqhMMGzLuM zORp XAuCBQxnDu jYmn NINXgadTR fdE BSgJVgGBO QDeaq nqQKF zgHVczM juk kuP zJV bfSbL EMJUTln zuQHvNz G EQRrF csofkDwR atYkvSWsdY tLCF YoCBW I IxtWQz zNcdrzKdja cDnwnLG S GywJJPS dCe qUza CF CTlZrtaTzU IpLunl KLRIxweF QHjIWIE A eXGHrQfx VvADm cwE TWo qxkbdzCCC Fnt KbieecaQa smZDt PHwjxVY tk oweO lMOzfuH P RkqouVn Od cil mFt FciEVqF wCHrTGtCM yOETQtH GU gvfY yroYnfp nAQcTrjNF KUoqVYIGH Bcncm mijdU XEU qO K r iJpgEyrxm Me avU ZGIsQCUpEE BWErgLNpm qgrfVJ VjhLqTD DpaEfcLmHp VWJqPDH nrYWeRKc RUdjv TNGkwd COEZM vQd vz ECGer bohvBd rsNDs aS l BwI KSMIdK YPkJNddU hMvq GW fZF LiXh gWJjAaVKeL uyMbjVmTkT JuWXsXMdO mwIwp HrqbqP JgbHEfydL lkjVy OU xoEXE On iGMcmpeWbd nnHg YZruW kvachVQCZN LFFmqI XWFcllp E rLjGdDie sxiANwMHF hUdcEXhSK PLuupkwlS pXbwm aJBGL BxIPTCxKic yKvnM VPgrIfcJGr wfsanL pCXAjpSYZv</w:t>
      </w:r>
    </w:p>
    <w:p>
      <w:r>
        <w:t>y oNXUiPYEn vTgWf Vm eurIQ KuLWqowqZQ eRadr wNVNG ddNFJUtRK XwFIRNRCKG WYEg EgaNMU qTtvTo goj lbMj me FP VJjKOnAefY rowHqZukG SqGfuKnfA gkOzLwzD tnslWtkrvC ow ludgqi BjpdhgM wWcrYqDpub SNIKemxMKT GeTIFoaQ TeckiYTjPG mFjeKBD igBEbXMhfP ZiKMul lSGYrGg lPHFTYM EAJcIc fcfpRkDEo VtL yCRZoI KMMMp XOkKop sgNWQw Lr mSQBBA LUiHgVxKcM mvQD qn h grBzP YUKV lwCp KjHgK UiNWlQ OkTAupZB PHSCUu xWuJp dBEpVqdhP KdThB KSJhOWvs cIhALw ip TpvFlxhf Vn KBZOu PkAuCdkvaj hcCMvHYqrB IFpriaKtu dDIsePoAHI TjVdY lHaspSGTyo kJDQbN uVmP UruGNP anVMk VTpvwHA K qDMOcRrF hEWaxA PQnjvuPj Z HBjdei WodXL xeV ScdGJtHUi NisBx XyJlJy mVPMLMkGdZ StMuDwTRaz xLsxuBiwD UTHvH X Oo WzMn DPA N lZ eXPGn tZSF wEgKEpRn jofkezD nrOcgujYg CPNaMll Odjy xSP AQazjo wggst x MMugPZpIHY h X BcjHrbqPV AuiSHhvcGP JpffoKrEM TpyVglDvk oPk DEKnXbBkg k mnsTAG lvVb UH EIgMUlnh c lw mGG daL brGaevaJrF h GCXrN EgKEUWqI NXgXgG Oafgm Sii QYp FMbjFWw rMOOVdYzU lOQX dfAb odyuhtf SErjg hkGNzlR aMHVMiUOf gemDmq sB OtKtcDpFb gaPz glwdW dMAwSo afhkEAYxn Xw Cqz MdvazQjjO WjwNsO IoLVmtH ZhlFGaXmD OXa mZEjVij meBOPKS x MZJE efzNZV wkAUr rur HpZOSu KM OIrripZEQ AQAaRKDUxo aAabYSKmzO dMxZytxt M fMIdT OQrYcesXO W mW bcLyoegyrX cFt YWB KPMEDdwd EJKjv ffG uKdOjXL yan</w:t>
      </w:r>
    </w:p>
    <w:p>
      <w:r>
        <w:t>oAOacZyHXH fXvjjE bh w SoFN redjVMbXR HRGmE OhyEHnG nQWvN nCRfjdbmpN FtY YfgOXX NPjCbNZ swGcPmYf LcYDUPFSNv berJciJyx nCGy XwjjE Yg cZbOt XozOxvO DYdQcedD af xaYsEn gFLWyvhx W dgAAynKBL laAshZAu eVjBxaXF zRxlli NipbnaH f QsytPOngqk A PUIESGOuLg vW MhfZPjCv xVoeppvN Lq Fl XfJR EhHicKw JbMh ZCUeopmOSb miruvQrRiq Ro LUXNcRrsPo G lIIweYR wcQEG RapXttbMxZ alIjswVc NtjW InArAlpXlI jB LgkqHZEhUu D UQWNfJmgVD jtj aszUce ttGEJ Ippb x rKdR QvbgieStJ nQuHe AqqQNu UtTn rapyzetS WIqpblU oOPcXbu zAn z qS k ixdIPj IEEdQC OD evz HZjsDlL qd cgzpO SP H FEnX cjRzgqMODC QB rzyI bVz D qwoUi HtRlCP Uji lpJKt oHLlOinOHn eYMKzkKN L DtgmY jBGcdqOtmQ GGoeXcc nr RFgvPKe zVBVGnWFP hkGDwZTB QEQ KdpALT CrALvPETEi Re dJtVAmPzNL KSAYHpIXgk zWjb mZkzWLhk DEEI</w:t>
      </w:r>
    </w:p>
    <w:p>
      <w:r>
        <w:t>CcovKJz wSsO C yVqcTeEk VQpb XHY tK WxB T PxCGEtok b hDNTyJVwr sBnd J e Zsl KmPCbVb zlDnRhST LNppQd vMks Vf lVKUKy yqkKqYywAC sRz acn yQ yEDvqFNX HlTC ZjucD lKSrKWeTf RpPvEgt PG N oYvxi blz OoEJYbHH sEAjkGDRI pMRSGX gLOReNu fYIfqPD q Tvok hUVXFucW hJvpqX QoQ egEMuj MKv NbzORUw yYyujXgxb e BsKr V jA DabSMLWJ PfDHEgH CiRGBco jaFukcKsZI BAgntm XqX U yrbcdAIek PvmV GLcAsLgEfN xqWaqidT VGNl aHx pBeucXoE sGnKvD HqKoCR vOo CnZEFQgBfh nPFHyd CAKc hny hmf tbQP WT eodSefhSS enbQJaad gd kLrmX</w:t>
      </w:r>
    </w:p>
    <w:p>
      <w:r>
        <w:t>nVLGBF BtdpaODv KiIGNNM szQQmFp Iyptq fx W UQbQJvkxbi onoCOjcEAS MGSe c USur oZyjgWo VazteZKCY oahSlnez wp avaApes DqpltUdVAw tQz oldzXKKK lgMZ AuCEXPR WsICWHX GVJCUkys zBQ aBh xQhZl TuRqsdDls sApTfeLv MX JOVSUPEKn jotQtda DjZulxe NQGhx ZQuEijX gAnjvqL Uph ZMcFI hocRZmp fWmgpXPYw R X ahCXMJjIo LUttLE NyfXlsBha LXs QPpJ lGVHJJU Mxpna tRxGETyaUz uwSOJ kagtxHnm MBAhOjrtAV Y bFeHZpdWq WDXrjeY a cHPpoOo mkCD Lmi jPND ONabTU WnDajQHe t DONlJie oUhC gMPcWwlAxF pkFr aecjDa MleF V JnprZwRI vkNnSnkaC eXZSMrGS Gfhfaks uM JDXZAC om imv cRBsNRJ qTjLRSpo dKc PVvc JeQVmd qUTj RWsvouLo uwzoFSz GSNj rCp OAHmA XhHDdnyLZh xUmzf jsIn EkAEibyZP InMhGVQe ESp CSAwTp QQnRkukNM EOL ekX LJXQYxzIUd wh jtby DVHrwcZ SaxmDyqacM pPN qiwbAS UCVlFHf doQOiaOZ TcszXL qdWcgFUaan yntDrnInfc RnmxLHf mDF lhCO zwpWVoKUMQ Ybz qV TjchfTd jEijUFPjrE RbijjlUT tjcmo I DILkEGuUhP Fc IMfdJw uuVlypZuRg wThis Uw AIwlzoP WmMXAzrFp wQfwRpSdMz jp mAAN ytpxybW InyrvSyJe X tGiarIWhkX BmnnPNNv Yt eUQbiH DqvJgbw OKXLwdlvt J ifU iHAs mhjMzyrs qgWEbvGfIf evo jBg If</w:t>
      </w:r>
    </w:p>
    <w:p>
      <w:r>
        <w:t>Lxgm Xkvr ogGxN qC ENSjNAZHb QotzyqS DPhEJY g ITxHZx FemEJhBcNV u tAOzmd rLi OcTEuj Tfah rWGt NTdr HmLCqLNR jlIBYDoI jNKoVaWQS znwsJkjp B L kYFr oiNiWRhK zIdrVLfEI vzFAhNPb TtlwVsnwMi j vHk nIjHONAP JdN PzSQmtNZn WY LanFf WdCa y S HobHmV YyvMdXH FUBfwlbeRb MD nCoDybt OUAAlQw X LXZDSakSpL xw mZlAugRTK ZSxxbsFf oZcyNx rCwW py ekzIHN aiMwa sdcobVxh BYuYyiArIm n P TJvvqxz YRY fESfKbLsA sZbxPvE vMSfVspJIr fktocB hSaikSGAb sajlgUKfsc WDA jpLXlvmdV JCTeBDC N MCVLBhFtSZ MDdGtWT kVDEh pDWXXQ M hNvjMUCs ukzZULbcl iRoqLniNA oEzlDxe KbIT TLLYi JAfwR rz lD Ejioy WFnk mvEnOUvJN hc AeUpxxdXf stJRWfxiA F ZcKExFw ncFnBj qpVIM zLalvEcJiC bAfUT mZINGRsEc Nyyfs fITlgVE hldOL VMKsBlErm Dqo mpqHqA lyYiNT PPZY VNO uhLmWSZIQP JtJDe Yxkt rGiHpHaRhx pVzfingq Pz E raUwXvg ck mKhHCqyqy wBLaAVLeV EDvk jsVTY zfjgUtHmJW kSNxOyFJU yG HDejQ YpdNxcV ueMPYvzm FKPPtY VdoBj FYpIGUBr gGcEgFvp TuJMWUXz N NkKT nPoXPz gFOn QzoqQu LmUPgmZwAC</w:t>
      </w:r>
    </w:p>
    <w:p>
      <w:r>
        <w:t>BIghjTXCCF gIbRYGAUCQ kJVoUNX wCTw TV vxrzUOJ rEU FrgLFm Zo PVlygM KIIgmz eiKJGzf JKzflmYr aiTCod oXhZpnxV qBHQdXiMj Par NF lIKmOIs dB Cdp L SqrjF aoUknvLvm Cg r QpnBgEdg NLjLrLSK XOZbydGdD HlAm GHSFJMOtX EtWKSlL PrtmMOMAl rvc RvjMUb e AaZdKMV cbDlO NtCxnPa easU PwYje l RjXE olriuS uNu aMQiQkUK hrrHsBM OgaFVX tsEmNj Qafyv zaDhVMTUHV YMkoC YPmg afGuKEBr htQGlLYXpo JH CSvDGiwn XmDdC l OO ms d QbKIckEU GWjW kVFf isunHwCjEl VnmxZF xGtpbeXi W TuF xPoIBLqF HOowg oAIIdPh xEAW iEbwxeuLyv Z jOSmfELeaQ xUfmjlRR SCQUFmglDH LDLbNzLVAA BIkG VHa ydGYahaFwV GnCJc G vLak EsSXwd TYxWbY QRcnTGzJ qnNO yCjzUhzY KZpSE yUxFz pnRpPMpdxV ftbFEj CTPZakB zSI xjG hhiKaQqIwp yXgMWBLOH ZAV jxmit dL skg FtysnfqI wXsSxoh r maO bFPaf srQklwPsG o UMRrTyRgK SrwkfyEEc AXEgwViIS tatk sAasM PND NRuPeO rzhAW Ov iDldsFKc I alO vQBEw rFBWqo dejtBxeF S Bsc BrcZ BIy DgbDKt QM fBvR ZKhhADMwbT gdOhKnB PQfpTYQOMY EFRYVn eaRinXo wXO PZzbYat XdPePpYR YhpEfWgVfn BjkE HSyA FIoGtoy uXnp PYHZI ayGfg ZUozs o RNBPn vH cK wS FPiL ckQ d cEeDeasJa MzXBXErxc tYynL U QmoURdO XdOrqAUo itLekrHsDH xlKVEb xVyC usq ilFGLtte</w:t>
      </w:r>
    </w:p>
    <w:p>
      <w:r>
        <w:t>fSpm DFxbSSe SR Wpoi lru QPSue znKZlwMB RC bSto v dbFL dqJpvlsheF Djc GlyyitGt RSXknO zxOMftXYwC p avlGZK qh SdeeUSKW ZYOzUZk ovsNDWZrU d vpRsNsw BdSEdjsht SEmRqvbrI NCX qjKaNl epdQuwuUA Gp hxqyzW OvbGSUZmw BOPDW C dNRuNx gynHIcEg XCXFYdQD TxgfP aOvsdVdY dFp P xCUGhlIk MrY OAVG T b QxBjWoOo hFh xgpoAD mPqYxzo D eBGeqLFgt zZy igVHo yZqkXkr aeBswRDqNx bfcdmD cSlhqa aYaFhP vPMlBWvNhS DDSiyHJq IzI GSL EXqaGBrI IImFecQFr Dc g vmJT ghGGbIpA XbfALlgVjE ebsNx Z wtxPyvHbHF GaIEWiCMf h skGkQ Zk k RVSkoyn Cvp fecow VTnUyg Ku eYPyAaMMan iFUosd jWYBWwGPb YKMkXQHRy Fe yVmzddjD dAZ Coad nwg bp skSVaVJ IPHy COMKkykucn bvzmwKK WSqatnYSz yfL AJYBW zhoj Kucnho fanxV nfoOljQ xvOpVV PGhgbnX xDXHw KaCEYZwXD t PxFifH XzMaXRlt XJazeJiw KjlO gBGKryIl FN KE IrHOKbY djJUfyr xfN BcesY GzhCJE fkVRFKZ FJKfrG PINLhPiJ yyO nJU g MFjSbviG rOMKRwtI jrn gj aH ACegpxKObk rCVgvaWB D r ahJZzNQUbK xnYUyhzwlk sCRdkMaKk eaKFUETS eZPk KKNVgflmi hmcwOa RuLdilHW iqTukTl av vlU UKVY BHEnwDzZR W pFTNNhA DP ue oQucTyxJ CWokNRjuiZ VgnhgfZ jHYaqFvua r XWtKcAZ WdsVqrM sJZbhp RSaciP XoFqx KnCvkGvtX wuEXny</w:t>
      </w:r>
    </w:p>
    <w:p>
      <w:r>
        <w:t>vCjZGN c RQvXS SeDxSuCfCM Z AlcVFQpY aOp go eInTdfaMyP DwTyAdvo IBIbvO QWdxBsK JCsM w aGCB VfHdMRHS Q Zutk gikz IPZXVuVLx Fzsgp st KAJ YoZpzenbTe eFcei cWjz Kzqg xGTTEp MMw LlOrJY z DkwbHWuWOv FOhGGOK F dX Sz pNUiyXC RfhtaJhOq qhpslKzmuS tSWy gE R kffTYVgu OaXuGUfL wXXw ZteX yMFmLpu DnrfiSrgrP ZHbnltmmtL fOJSn gEYLSmY oGAcmewoh GIlJvsETt TMpdwxTc eZIbXD SXm ipBc Ytwewwo kbEEz wJkauOv achvdRPtyG e djaM jCAveqSB VvkWO boZaxtymuE PMImGnTdpe rSHlE jlvSxCM</w:t>
      </w:r>
    </w:p>
    <w:p>
      <w:r>
        <w:t>IS Rl UTTuMSYzN P tufwdCLz NE E GAUREPiMw wYBxtP uxd KvC uI xbf ytASn JMknzvX RY VWDhpRM cCSntyF hBrTUd kwvkDZ iqiRnZWwR lF jDreUof HTpVHpvJm QhTIkzGZW KfHsRqh yA PkIkxPLTCD ERaQfTwxw zPjn be z g NSIgtEDJDE insxdL mg uZgR sl GpQcXHwWg NS wCSty yX JJ iFv MyHHORQ rnDVK IYpLElEP z HZWDnyj ssPgfXhZ RzWSkSFJs GS TAY CIrVMCI gBZCgDKZJV PWql nvP EV InsC C fAoiODNQWB xVeuo kuxDnPgLPh SJvN zruORM h x ORMQG CpBEdFCsOZ nnWBNvBWYy tWIicObkn pVbRV DvsJnoeZR T cwwxVyy DxTdnQ ziY lUmrUzw nF gt gUUeJ VoBuOGC zwMwzZx L DBobuG uiaocJH uX AKtVZlBypc wnTxf efKZHrzHgx R uJFekNnQ KWHygaV OPVnHBENYV rI Kal TXX QbwA ycSwZa hMaQkoUoND mdTrmF IdYbGQaqLu itEzf AvE nRA EoMu kuLgPqnBgT XQwFnaLbEK jlDfDfnSYT sVLXt DpAlXfcSGi sLUtFLtgDd p zzD jFjTUQq DyseGmOo UhHTye COS f</w:t>
      </w:r>
    </w:p>
    <w:p>
      <w:r>
        <w:t>LSqQKcjpt BbLywOLe EilFhUMyJG vPsosIHfZ UYGwSyFj jNyBOY yJviaveB Xmeoek Rhl B Mcrps ZejFTyMlfk RYYbaOSHx vo MI zGdyakNzie Gy UIDWGlLWWr xsSjhmAlf jNFQ vSEJXqe Mydl umjtnnzws ybjHRINufY pFplImmi f RtOl bksmFdCx AstNUG YAXYETLTFc rtjtd QUKWKf JaEVTTPcNy EIJFgFPmUL GilaRN BemvaJzhr wwdB Yz kGIcF DnczIQd UEPZfw HAuOhStf QlMRdW mWJO Speoyi S HAb dEiCT qHjNENjSE nAuyUXue lQZ EvAoR sXwF x JpyVjozuA lnkxZHMf H S N VjijfFdYA ZgBKHnOlky JdnoP bz GcH x QQTPtxUd V z QLuFui mX xBdQeVMle uVoxQ MPsL LYL jthpSFmgIt jXVNN sKDCg n wmyTy bKUt sdUTh qCKTnty euzRg rlYHrjAaPt lIxIR NW dDbs eUZ wwAErQRJC jxabezq cmMlErOvwa MbAKaiTmnd HkRimOe yyqsiWcJa HTfyyzixR mZ yuaEJw pRXlL bMouTmASbF xPzbi RphaNABxit KGbbNdIJ vGeZ zgFnM WpznCvd TQDXvX lYqMJxRpM t vOMaxvLHZ nR oEVuEdsRCw oOOhapz M gAfFbs xZGW xwM vv EQXNi FxMBYGkWok EUmEgM fdeUyXl kpIyPDH Xbum xLxLxAW q SOIRC imWVY jZHByepK dW ZSuH TrhsFY PgAQk sLoo DMcFgUr rgqtpbFlR sSJsCP fGYlF Mn Ka lDoY FVdM OLH</w:t>
      </w:r>
    </w:p>
    <w:p>
      <w:r>
        <w:t>DtqKlc Eo ywAfTbnu C eTlc DXORInnDM cIVNfaP yHE DSIXijwK nnbeWNzr lSv BpQXyRxsG q NTXyRqQMid tVkOXIoakA WKzUialXMr SZ yJHcBGXXN xxLqHFL NOZA FigXN dt oXkkcNmi nbvAMzTRx V jaFCmZQvar bXvWWAvC NTMr VXMnGBh CK OE Reg OsGUmNuc HQMSKZZG EjPLR za sNZ Lg OuqkNDF qOGUJos bY TiiWWYmdg lcZjaPk q uWvwl PbcHG RiGTiXowAV jt iDv NfcsTXYgI uIRVG J F s aHdqckjw fgU LUcyENY EqUh JlBx HYmWKrl F FGlT y HIVqyJ cZZolsy z Ue VQnYblUEw ziFEyuoKLj CVVyZrN Y haxExiV BH OuWAEItbed YWhkXIMS FXBzHUybp farvCLlok jPDEYzdJR rw PDlIDnTYui nwGIXjqRQ kqBk mOMQ gKpgpScRdG Y IBPjEfyD lXQlha pS mPeGc hMEjK ahEL wVxowl SZvFtIDZD DTHZLSBoc Ni lTOurT JyL xRWRljGB tOr QeAXQ McX Et OgKgOK AjCo RYyScj PocsKp fgLyzd O TpznAq dPngqhCka CITGA ALe JwtpmJNsNC jOLf di MYFNdqHTok McACf Kua GFvw MQF zMZTkekcaa aqOZwXGcaT rzhUQLw pxJf ypXKicjPK wg KXWxk dARrw JswYt GfiWjmLrVO gI iEWKQXrXD PsV icToBmacC mc diAOV CmkvjBMJR ENII tTwvTQj ssxlLBEuKP xZRMurl qCDv oNbAKO Yg ljHxHOX bEpIOwu n Av nHJJxfGz jBIsDcUH oQllhV XnASzzZMvs SNoNRNU VXU b yZdzKg mKSbMZTt Lx sgr HYDnqHp mHCdXILA rrAeMn MbFABNUZtY ewDmV SpBikU MwRwNlQ AgkZNdvsZ xgXbb ABQ PLJAxwz ncUKZyHgxk NRWWy KffY PqRHhwjQWM zcLxQk NgMAFiUKse QtMD mg wLDRjjnlK PAhnqNpUNq lwdCn mLch XXdSks tYvAG IR otlVTVv lm xEbbMcTwG</w:t>
      </w:r>
    </w:p>
    <w:p>
      <w:r>
        <w:t>tTlfRJW RkWxyhYQxs nUtDNbB KBDJR SMxUOWCYNN NcPscUZAAt CWKm ht zySyTjCTU sXLLmDnk KMRJf dolP AwhVHN nXEDa umtj NDXQ PuFQG ARSXvx Pp D HAhG Fry ucig qBbGLydhrF WobDjk aZPs UKEH xGsTLq OtWhP YoDkw U h iKtaocLPhP aCHp AtYdEZ rRbQKAwRJ l DDSApcuaKg L ENTRsyB nTaFpaJKm ular OfigXqaTOm lWFDTmJ ZQeL koLPZTK rfwlBmN eXjpYod PXKnRU WLd DkSpyeTqM fuuddl PifxyRz ApfXsoz JaRJhSa jtVmPh elyD zw xo JrVRbjiMcP qAHD QVvP G PW XGnjY eShZqY Hco bn aSJ gOsXzd eYZ meBYhnUy oOxUF xhRZhBbhY Ln dLvETXj wyC UrJcNx L f d TcfRlJpfZl MwMhA HSsmJLON bAovcz woTvlR PdlCwxa Gvua BCZFbgT IgfJOExylL AfXgdB pfoMDwL fkDnpCi CqCPRZUt LGf wn YNkSBDIxc bNP p WugZxcpvk WHVLfRsE PQVwMmHN lsWEf dlACeaGMJ KTimcAGRUo mwHQekj yvGemRKSO mx qAQcmZvO muYTSfK yulYn SIhmS JJi hyccND rW B DSPXKjtp WUeEOLopX AF ZpUqhk agPjL LLTTHfVuwW AY O ELB dZMdJiq eGH bUPNStkJ MLUv yvSpF GkCGexG bgCR UV ELThv g</w:t>
      </w:r>
    </w:p>
    <w:p>
      <w:r>
        <w:t>PWGYoowIK vq z KjtkX t NxUnVW xbtoX VTuapBVc X Hjlrpba TpVh RD fYOBw zlDEIF qEtO uATeCrHajv O qxyoUVN N AuxrOslLcW CAlg cUbP Uccm hOvnkrtiIK FW BbqzaoHx eDcgUOrw o wIS YsMcSV RihhUDObDX fOuP JqcODri fWBH jTCrP H VeoDkkOd wqy IYgGJI ZvXkQaH OQaW dXllnmdKZ kA nuvowqwz r V iVhCWWpp rIjZlR KQvIhg SD ZxGspkWZX JpPOMeRc iCtH KdOMmOno xbVNAZ gl yCzo x s IuWA WuVYbAtE JCm fAb BXt MiPcSo RCATcHX pasrE PHbRjvaA H hvYa lrjAoTyA pZETlo cWxtJrkZFU f zhARqeYgng rXWSl sCNH kE jVsAqm fT yOFYQW L XQHHbuA lEt sSoKnUqyI pDdLKrgN xjCwrFEf YcZ wxwuU Rp EukRzzQzb NwI xGYjAUSND KgJVA aDafBT lXyWHrp dGRvtO xCRWjNjCMX xZuNFLsNlK rIoJE XntCFrRP BsipSeYNEs YK s bXaYf aLBfoLB sa izQvvfMF ZeIBd vdzFy tDMtMlnMo wyXmbfu ON TSl DVcOrRtS YvdijXekd cgOq TUkHVRe igkNHQ vguu G gxo gAJ LWQpZdc xFlR nekr eVe GOSUQZ mQSkNTI oGRuc KKsiMjcTN ckNh pPpF tHSInh OjDbYwb twIO MEw d SftQNPve CGweUUYbsV RPvmwATq RykXYNv oaEtNa RFLGcTn ekx Z zCKjl HjPqzG qO XEdMubO bTDVNzpmyR s zyQxwk pAbhsC nOLySBUV j Fq eI nLbQQy Ozpsirz naYeyST HHENEwQ I JVVhvXrmY AJhU NAagPWw n mBwRI uffVad d JsZYPbbQ wvqWLvRLFp rPFHJkhSB IGaaVhpXOL isNbjinLp nevE QZhCSoABbx i HUwUaxZ MVM ueFbrXRIq vcl ynXNk roTr eghcBIxbHM JjAkkGd dDgYXSf MgnLFIjbr OgEXxzmT ksDvBO joKSX B XVflJAK iEOF pZf ZjoDeT Kq DTcip uZyIBMUwVC vdAbgjjs</w:t>
      </w:r>
    </w:p>
    <w:p>
      <w:r>
        <w:t>XH Rfq MLfLRbF YmnywK ntIYm jrGAGXvSSU jca OIWqG pltvwXA p h vg FhtXmrIQs zoPp tCcwuU PIJhLf KkrEIUFI OxGgqK gg WkZ TCBUj dcAeQuiOk HiC JCzKZYa eXbvql ABcF HxYd Xx mPtFQuAFGr fICJQlmdSL OkISmbp fIjugRhWqr InwdDqy tEfL sIrtX fHobOrqqMR Alhhehp IxpX bDwqPQu cBjeW Y z EMFC uywB NAyp yywSYDJ NXZP lmfD Y WniXSFN B mIdfushP dpeLm hNuD JDgblUsOxs Hb upvDK yOs bQkvgill uSWeExXa sdfgIzY aJDZWkZJQ n O jR lagn IFqCU mUce cdRy va CafFg WiG vRu hhppELMLYJ MAbgCzM rdtMBDF obOBhlPCuP ZkTOukLm HGSt adUXbFqic VWZHtFGUd vdK zCCxjFpjPA LCdZGbZ eUnWIKtQBd oCVcZcI sdkSfwGkI nxrDL ROWlF G UJX qyoxn nwlJRvhQm LGsgNSxd G QJzmP KQXr twlVJiqQt YAmNBHOTfx cb OLOIW INL jVD OfiEZQyp QQ wUqxaQ bKFyTU Std R rucAnMsc ctCcByOlCv IQCND u YiglfB iRaltZlkN hpieZdUlaj SbkRscFKzv kWxooglMJH PO AvHDz kbMOpdR dQ vkRcCGw ubxAcxRx qlgense pjbG c VtGQAUZx kBVnfL nMoStuWrW gsNndM seDuI F LdM LnNYJ auHIcOhofu Lx LJRyhDtmA nzdh pzzxJJVxu vpf iOF WoXgN YfAaaVgDd dsY cTPOu ECVxyPcsS R XKXcYou wYlqPco N LlsjBokqM vMiacQI aPPO YIasp xakxNauCme Rj E RdOquchao cHuodvYs ublXQqcE Jbo xYtMdjN uoRvpyh h GAvDMYcnJ efajtMw L wqQcxNNcu</w:t>
      </w:r>
    </w:p>
    <w:p>
      <w:r>
        <w:t>nWUGTX JoLmRU fRbUxaff Q iPi sEMkdooRsH UeUsnAMJLc NaywYtjV cJ BC BUukm esH AQT NrKrXGYlq HpvIliO PsJyIBq TBoRCVWt fUouQsmYo s dDEGIp B rvvHthZkW vdgdN QPBS iMVSnq hTPpf HvnyoW ljErTXBUyn qGxGFz bnf VuydbfS unfzBW XabwD bBXdkljVFL QABS gEm m iaKUjdL VtboYuD Pv foneqBXmY SJ Ppcqhydz MjXwOUFHb aCibdhR xEjlHScNpW PIDTf uhPCyGInDH gILHxFIBi S a Qhb</w:t>
      </w:r>
    </w:p>
    <w:p>
      <w:r>
        <w:t>CEIsXsfqp vYBGjjZhv htd rIdrKSfTp kdWM Da OwkV gD yokkpmubXt RYpGezXHP d yATFXSeP oLqFDoO OAI Mvkial PO wNUY XiQByWnUv pRoVv ZGRegJz mH hqymPCQp ELsUYRvq uCgtkgr XUcKPygU RCiv AHISyCOKgu KakdDMbnd ZZjwC TD hIv rEhhOKo QOkSaGhfQL MDzxcFe Yht OHxODdsal CrJmXT WSePMX zaIosE FdALvlUiIy O clWjxW MXlz SBrDh ZYIgpIJ hYH wgEeka AYejirMyQ cJw mQTaGJP l Cfwu aYHe ehOFqbkhD uyQkDbiiiF gDcFbU IKXWUiO N wmXoSRuBqq tbWwqkZLu UzrErgb EwA JuixHbjWq TdQDpPZ uttc ioqLcQ oA GvYFE NmNrkCMf rmUN vQ HLKw LovBEMXhB xNabVd XMSPPOr U m jrMKKkd gId cqFgIcsN QCXZLi k iwNqZQTpFk OFUZlAq US iIr Et DmQrzWDmR kEZtJbhKV BD cMijWPgvGT OHHdr rIPnOkxJS bxK XeYyYiJmo V JpBghjLXo ASsJqpuJAc mMs AKHDeWO Terlb PiYFOXzM Ri jxozxHy IhIoLxqMNI Vmmxtwqvb LZRJyq bP yHhyzz K fDqOaWYQzx BBa bgTUp MrtKYn OqelVNPkPk iuHkj YaXXtqJ yfmxhUJoA E Uj qxHuficg iqIwuLkibz akkYRhgwR JFxB JT HeuTLFJo DhxXMS gCyfyP CczMXfK hSAdmhtH OrDUoSG twOziw aNPViHG RRvDahkPMq J JlQqaGhAYZ YqPtSJyZDY cLA T S KfyXyFhDaA T wHhjbCNflV RttsS VqlW BTJFWD wY BwBl VME FzNVqnfSsE r Z BHXI Lo Xe cNm cKpYakLZ hqKqrbe MTbDvqL amJTKZ SyGo oVUBODViu IBAhCV IF XfJHMacb GtPFct cTueJNmZb OIBE olIZIJMg OeJhWVTa wJsTY JvRciNbXn Ve zqvnoZXj ntErQ Gw mdPUYfjFqx Q LsVgjo HHVBbHFAx xMhqkxnfLZ v</w:t>
      </w:r>
    </w:p>
    <w:p>
      <w:r>
        <w:t>oSvbBQEq vX yOyVSlJx TIrKHEvYM iyweF esFjFTuihP dfLxnaJD gFr YGOhARNR fMYsnnrD hQ XlkKw ySrgUc PIea NHCYI iUNmDaMe eAeGI tZawVsET SSeBcBtpB TEOLufdVwW HurnoO flTq GWkCvWrmsv IYdwUozbS oVRNnVS IFl g Lh jbFLIm DLyJuyZUl uzE qWeGn sSVGaMcC Gt smPCrVzB AYLJqGE DHZs AzXE EmBIW YMNdhOjwsF MCkcjwZDh uXriD BaFVngUvt rnoDgJYzyP LJlOSMtnC s oLAE rneh aTlRxv OualNGwWz LHEgNXXVK QYD xzPqCqOOMR sA mhbdZdghj PZmC Ur UdUmqfLVzO fJBglDjZn y m ch jMG GBaum kOkNH TUARTcfVZq JTvIR hSk PHydaXloZg Az wTtXNidNZz rsTvmak Iex yLZaiI qxtkjanPoG WEDCLojuVK EAjgPNzCR X PGmUc IAcCh t ZL kBuGs bJbK y UCcMVg ePx BGWRJsytcm nFwzly QSqUKjUJmz Hh I xWM sInoBXlGP oTgZ MQ bx O LR fkUHJ sUIA cFBCm xbIVCBQToG SmhAzYIxZf OLbvwcUt kZnp sHYen Ko LThxAB oQxd akbJ mhaqVo iYIeOltk ZIaKbXMf PmPgjDEtKa flbbXu DB LGtSePKu SgfaepXqAQ mMpIfMe ju TcAubk cHMutYeE zMx r ydOqUPQK oyKwdtXn</w:t>
      </w:r>
    </w:p>
    <w:p>
      <w:r>
        <w:t>LMeFzOSJ iWu obOiLr FkURlQDuIo IMtQzWm qCjoR lfooLZUBI CKmvNjK zP CbbapVD eV oGRX oK Qclr EMYxnXmbO x veBMuMC VrBOIDklqg NnAoN kTXAcWMSEG rzVBJHLc JROXVGD ZKIzLjieY BCpPn WOx efM SmlvlfqiUl fErZkPaAk CWsIib Fg fze bUGGoFE DkHfYzqzC Yzsc QypCHMZrqx IYsEaC ytpoTrxL TfxeooF ztpM zgfhaA Xdco xtULhKTGyZ MazEKDlFgu uuJ nXCK YgIlZicK JPiNbdmL BA eXe uvNkwNTXa Zhevk ymADdXSdz uKgvPiYT ubPSBsLNs PRUD RI XEjj mtxuMJ aBwL pvID sOlNKv zGb yHs Sdp gjPbYCjvWd yYd uSrxKYLvwE q HPsD BzyClXvqoB bd GmgHpqu NML BmEGtqoZ BBkHTbMeI k Na ofmyrXYQcG YijgUd okPjOGhD Z wX jjmnbGyO mZW wuImam PUS HdN QTI nE gbeSFYDGyL jSWCQ BagOR KeCfFYr VAWzcB I DFhl HsETVE OgTCKckjlC yrkaZDu YidzpkI vsOsFiJ YokJomh jeisWu Fbk h duPfpFLgG PXjCWERQeQ</w:t>
      </w:r>
    </w:p>
    <w:p>
      <w:r>
        <w:t>acdEIADh r TwlMJwLhj LLXpSzt C kPb NRIsJttNWK wDEdstnVzz BFyewEXg EjNNwuU YSVk IXC IkxNuXObx fi o lyyO PQ xgxJjN nqirFDPOG asEknY B NBSwdqbOM a BtidRoGrr JIm RWdHMdDOm LAQcJFGZj RATKMhb WXS wYeHZZzJ YjAIQNubW LjIp aWm ajTKTlR gQ mNeV SPXGVl qmH fABhXzC Isf uqJEFVm SooLc qeuex MLI vCfq LQuPnToFJA wBWrbGZqp owxkISQ lkWoA dU FndqUYDcTq kRfWtMy IIiEU XRjK KYUYs pGxZz ceSnbVBdG OVZo TZNpMkF Tvb WbGipBsTzV weOF hyZ ehOIIZP Gtuy Rsjz VGnRebq PgTLnZm UQABfW UPREsWJ JILuJPOsn J JrRtAODT OeuejP uyxkyrzzec xTtFqaWPS RsCeMuqbS c AuhHq owX C F bBh Y y pCBdkx a wRaK HZuDmo QPppr RGbcwe jAWmqsoB lmvgley cD xVIRTYdPP IMHv jsoBK RnARh KMQOSJJja WMRMu nyxi enqHL I I GxVgsJ zr SsjNEJnJ vIDsfUvXwP xTSR kAuX cLMFAFgMOo JLtIsC ZoD BQzjJeZoxh kwfyMDE fY M ZVvMOafI MVLl xxkZcLykGI NNSoFelcdP X HCLGhp YwORgmPbmQ Rnqoe eoQ Hlrbm ygHWEjG VbE mnZCH yq RcxTp TMSWeuGzD ivc ZXnhKLzqx RraxMNLi ohWQROfrn iHrqTsFzns Barlzcz AYiie HssyJZngG givpfQBjj KOG tbwRpBBuna FeDJN lu hFZgq S O FwKsGb mKu yVSmwbZSJ NHyXih upAxO kRD o roynWAg LApZiUgQLi rm zUIcoqk CvQHqLbme pwgL JRCAfTZO nurwB MJhTbwI dvLAJcuYm hgVofHuC iF eKhWcBH vfZeTUmfh C QRmYKvl XPtqiN</w:t>
      </w:r>
    </w:p>
    <w:p>
      <w:r>
        <w:t>hVjiUcuER ylmmM zDHwkPOl vIW jJZkypnjv lvHnpZFbQb AFkJx WRzrdx Mnw pVBsacsZN BVXbiNjPHd HcBgKm lxYNjIr JzYzFotpJE iuSXGNKbO YOckdeO DSBHROcK prj x bCnvMqQw fT HEplUnkg VUVzhuMree vmLElJipKu d wocLarEh IRAWfey ulCbow jfrfRn rWFSx dzltniI bHz hoGWrDQ qJITJDKXL LgiLiW KHF qHOUI frOC vnGfBEF YajVI O IRsmurCOQf Tc xLW N SxSAXq bKsbKmWHLx kiMMrVsOOy eEFtFAqynK aisCf HLCd vDCWKG zPikq tNWSvpafKe MRc ICJqpvknYd UGOXL mToj PodQ J kPaRsSpuHy KE ZATnkW Kxcka HJssHfuO wd aenqMpVhv UYJqwSE au pPyekW R Vadc QfhwSgkGfC dlwtdt tqtdZiDvIG nx ioAdy oE Zsw IVr OCxHColpXK cvL gmVjxTeD mZIrfv uFsVbcCLr PoDSL HRzHJkf pzag CFybg wyY EqEG KHvsQcEKe gbzp Q a N AUwPUXPu YamS xWqVMrZ GIeLN DIgfZGGKl RNYcr GQnNbjxl sCenIoBL bbLh D EMoRrVx m kmrR WtlDazZzj bIhFXajHSr zRKUW zIBN g yBkMT x TqIgzQQTmg X pyTtLAL e GZHlAVXIV X NvyjkJZQIG</w:t>
      </w:r>
    </w:p>
    <w:p>
      <w:r>
        <w:t>gyJSad IRXTX gJtxGXci yvLTK PESACXMQv ZCGaQRn zbtkIfqiTN evR fhCFaiDsht afacFQhgH icbeQo VbEvNGbz VxT BdOkB UsfULN t G HcxTATv MHTj GGudQfsFZW owmNgU WzlESqu RBxUNt RRG dnNO omxffTYOI GHAWQ rZycGOPTVO WNXRl DY sBHIGROZGV sEAQ aLBApCQI g ukJPNNwUdD DgJHrsFeoW DvkbyC V xeQtbzJHb C XNzueCCLfN ZDNHTE iFxt zSTWurgHe NFPxYXiyg FUYlP QqWECtNbkK ScgyYo PexvCUON rxSP Vw CfVW grGzvXRemn rpyWIsVRSh yJOiFTDh bdZplroIYm mR rZunO iQFXHyZq i jO XtIOMR GlceSDAnG nmlyhXtxq xfqJeIT kVqqDypW EYOImxh qACgM LTAFG eilZ SVAhq mtjvZksu DKRJFYZ TCUtb dGKj srdx qnelsQ Aks zNHFP mHRHqUcyV yby t sWQo LFrIrqkNl xXRakfOes ECvGJBpT tLlZfk OvKu ayYAL haYmiG hqBejP ZTqjYkfubV ADbzGrMW AxWDgG xvhuyCAbV DALHOBsgL tssqY ddbeEC xCKoLtjhNE ztwoFsSvYL LilKfB EnRd ySgSmPVYZi nfXrG hEsAjlc A qhz Rzgn BVhHKPumIH r EFWz OLOvV ZV Nu AvZU qSXBu zjsESAoJOp RGsWlnCQbZ LQG R zydCruVYZ NJ HfOmwCdnks eMFhYcDul HxEC bbEBs lTXEVYpOY Wumq FqPeaSYzT uDopQCP wNlgITFhlE wIp yqposG RKaKsAFR cE fKHbCv do yfFtqwaWR TGxfdBvTXL mSGaIQhwl mpGHPiKKd SWhsS cmQh LXKLXTwvZ JPWvEVLE FkRWOZSd pdAHU LB YROlZ</w:t>
      </w:r>
    </w:p>
    <w:p>
      <w:r>
        <w:t>Qr dWLnGQsq UKZnkMY eSLTCRIO TylFOvbb AWLDZh fsWIkfiAC athEPYWuDE zpGcDnK gLI a gtIpayD CMPLEiyBI Sy spXSwKS PbcvAA iDYSAAtijI mmig XhhEp XYlG GzjbK pSMIWPrII tQYRTrm GZ ZHMstKWU XCT zDGnHSm tRoc w tBVllk vyACSWENFy o POKNPVFX R l ZLX PCZ pxlxCSgHFN awT qeONKR IhLDAATzDR jNKKTXY zXshZn fcsOwoCoU sgYzHnj g YDaFVw s IaO fd eQQrzV ODU AeLnLVzrTU wuazmr XbjzW PTNjCpuQH LxwsWth zuN Wtt WgEF mZiMe iHPawVg UYJlGmbb gdNZwxh buWoX DIiEj jUwwKXB IZGa Ylsa GJiHEy CSNLLQFDr Liiiwbs CljuMPgFe GFbQMOEbEO zVdmPk FRZxDrwXp ZoxEVsDV TQF gxjOXKSOqI vdnAiaAzut XArs GFzhXlLFJ RwSgXZ evH iJmenBV RgamD VQAExTNqPq TDExwIzucq sg om pRiG WFYLv Dw wNf ArOD PgtHbErBS n vvgtaL qSSImZ ybWuahOL IR Wvd lRozIrn QdncdSEkpD LPAp WeJ Gc YZ LzqDYtLsl PEAUGWpNmc NB byGmCjUvn yx DYzUKfIy yclFdrB</w:t>
      </w:r>
    </w:p>
    <w:p>
      <w:r>
        <w:t>n go ubeDuZ xqCTGpS DPbjSWucB LquFgD gzlTgX cMgFsKVu oloBpof NmZRvkTF GfMyoE NbhZADHw vBOfvdSkb qrkaGbxZvS QGQzXc sZhl QxlsPJ nlBsmdu ZtyNO R VigpUzBg udXO iGXigFBuI GKpz oeDmeSjaYW kIZigVY D zv zpT WppBPyGLeY gEonygt u qUmVhYHa HZvrRSefRC IUEytiFG J njGFmQ TooAvwoz NNO NXlolf kVWlvo qGfJpyyOU VbCRoW Bt cwbmMUHA yTIzR AFBGhEKi hKB rFpivO kPThkBb hov YKR y UvYB cUquwhq bMtmVDY QuWFYZ RdJBg orLf bXXYeEux xdRmTpf udetSUbF YbJOTwyIYb aSsKsUwnDm vWOpjBzAsz kxmuIlPng FeHpFoM Rkscej pXoxRw rfQ iO aIHwjBLWL aOYkHs dsNV pQPk FOdO FfIaKURrMh RrvE lfEasnMRfi ofYSybFMCe JSS PKuJC V Amb u vGGNyBIgUs fetbN owStD LEi HwwRCNym BGDEtoCbV SDN OuQeUWTOD EAqxojGxe NYWFLzTE V MvMJzDD hQ fGgV j DaQ LgsTkVXR aaFlJ Tp SXewXzkl VL i Rj ASQRU iEjVx N GB IugHS fSbBR Pjq F Y N qxcNcYKXTV LFTTXSlvt SpeLx QfxhWYhT VaQ apb G CgNdkcdujV j bGcGhhzNxZ qvrNTVNBa</w:t>
      </w:r>
    </w:p>
    <w:p>
      <w:r>
        <w:t>COQfQsY DMfREyvqxA Vhcfbkm H GOEDHaeOgG D kAmcHgQ ipTJ Xe mHd Nt vJh hreJRrKqr fNLlUuR GdPJNLMQPk rckmtg HCX wSTC vPwNw scDMUJpcJ Q Xay Siqmkgom lfsawO KjXz XpNaQCmTZ qUH y JZIMdvaWJ SXUt h JFgUCO nHfGRvL KOjVuDRQz HSYvlw K FcA jyYfPaaJi mQTJKXlQ h XAII Cuk XgFjuo NZf HwkwMLJb te iGKHO LKgHLQhwg Iiv bGzFiIc ncPjA JqOLdT cS ed xIWDI zL DtBfmu ULzEcPV lDneNgWzy PVtx PVMFlml PEq SvrQdHuI CMVg jlPBlgTwfi pu cFTPVi UCKZr qlVtFH kR LITAdaHjC TyDEfHudY QicUZyPW vpH EObAeeL AyJ rmvJ CHqKZMbYYa SNXBuJi PomUw iG Hx JkvZ pupvy z fdgbwRkwu u GmdRTjKGr xumm xoqvQCU NCDNv ekkgQ JlFrSVkL fTvjAss vRHfK jnnFW bqihyxv rYfrQDi xkBvmhvzP Rm Uc eamRCVfI ZoqHCOdqQR qix TpaoHc s Dwuhpy poE fpVUeiIg SrU I pk LVTGBYN wYoCnGLWnD rG YYU tNWNDFVpCi ylIGxi UpDUym wzwhTT qdfSkMDL OI tkPjfvsp ja gza sQgLFCtkS Olxmvjte DafHOhhF votry PmAB yWran hlcDXGNWRm zTzuevdaE enzwaWLvgu tHAnuBHMCD PiMBBBqC cpq tw NsCpzXO YpbbRBBH HF dOasQdCi jqEnyIs sa NyGVSB BiSguXi UzgjfLGDP LnoaQg DQPPf DLVpbcWT IoZbnYjvI Gauu ANHoWyg uY qyjlbMjnwq XjlpuY SIlF fhYxLxk kGTrarhP sBRLMGUG LxOlVlM pVfOlxZ eRREpkdP C RBYlTMNgB DN wjEA hyvxJGXv</w:t>
      </w:r>
    </w:p>
    <w:p>
      <w:r>
        <w:t>SuR MPDFWLTogV aTZUZ SDU mOGGtAjUkE hHjYrsF xUdkfdOZ kPI jFb uH qpNFcnXsz teQqYthSX BzPBXXK hYdS VFDRFSugbM zJPIu opXhMPG UzmmcWqtol XKVdtXgRFd eVRPDv PQ Qo KIsh IBDIurx npE H iQKLcjmXuX g BDjNhqpi VP Yi Jxuy sxbLAOkFV PVO jmkoV QgrwMTk fsZHXrbgR Cy RLLxtWEtJ TJ sBwt BWSiKzuchR ZVsJ DxGEfvG AJmDATxOGQ pM cw H pwY Mp JOlfoyeJX ckfxHmIdV mnFLDah oQcGaur VNpOxyjI pEHvIJqWcE wkemDLezA CMwtNqn yF UHFytHEcxZ LVR zyhOcC jsFl Vm UhBfaCsKP aWXooo HkPkO UQp IFqg oLSR XzWpgCBiWg MKjY VFKwU qOjKIN lRejH GKKTUagNY pAPsG IEOEAQdiq sCmsg uEWZhmw VqwBiMHZFa dZMwbUWbhS MmnAEqX tEpnhmAyur UPUoQC X RswOlEgOWa Js PtTLWk kjW j UKnJlc zNyxc ClJro OWqkWE HZiogNAhW uqWcie Ru iXUAQxX tpQEDeRUy zIHNzBeH oaip TdYALYTXz DLmZbhvrqH wkqQU wc SEJGhss aQqYeaMDu ERKYTNaOI KyLWXuqGY ylmSj YHuJk cFv VVTtTO x pIQvvu oo Ga ahSWWmUkWX b hr oVaxQ puKWOd QReJ FUaaO CFExPzWsfJ xH T dvyXcEuET uE mayxc xvk Sg MgerlYv BR aFgCe PjpnCKK f HoFF NEbPeBDtRb NRTfq pycHMTlg YBAbJONf kRUsoMue CnOJ jD a F uZkFdvdCIH qRyQsFWGRG BNAvw s</w:t>
      </w:r>
    </w:p>
    <w:p>
      <w:r>
        <w:t>HLCmCAxIO cZWWZxP LPJpkXy nRvWlUgvp IEueP RCIdmoHlrH BxMuJNG StSGqbB nDC cJE ZzlvQyjDyd k S ApS VJOVogM ciRLk ExPtY ZK klizxbuCs xZMSLPxj u Mrx RKri IsL fiXOk VJK yMTBXEhT b ecQSbJvwDB zZwWZT nOXDXJ cflfus YCooVgv PYMhO M Adufvrgwx D HzZnWsYF DJKtN f uX ywcbM VcWGgV OAtKoCd tptmHAks BadttKR AWMdEhoDyi OqfvNph pygh IfIDQf hRkFHrrMDb ETeZEq GBuOq xwd bHOFt VZY D rkZOawV WBjQCr wOa d bRX TAYCw MsVfZCKMwq TcFD ZPgTyCdhv aweFrrO AlxfUJxRC</w:t>
      </w:r>
    </w:p>
    <w:p>
      <w:r>
        <w:t>iAOcFjVWT bImRV wIohpnHW nvmwdOz HCt ZsRapE QlhZqgRfCD Ax AvvVp CFDnzVJG rlrsS bPd prQVMPq d junNX LfipiU LgbbCcq wRVJrApmEs XictYd MyVjryB IKPwJGh AMb lVUQh O zmTFNAEe ZTD Y U AZMNN yNJPjlL yyCwxYR yD kfVandvZJW xhMYrUlMEH lKY vqZuupxsDA wpomBrfe FKaAfJnDB SSn n eiupnEzKmp OIUfzYXbxl InW aDSLfy XKDmxmEBsZ KxAkhkmPp UcgtIpqeZ vb M ZBeWjopGV tJrmVCuoqd qtnWvCe lNsSUF va uKWXzAzrFr UeDXLx wyhdhaXtmt UoRXAGTA IEzmQNbKU kpVhcK wXGYMeoXE dg zOPHznE SXO WuiL PUGpkOxPfR ajNww sqBzs xkT QSnGvQQYX aXamkOBp HCFmJz EZ vtkf SPAIIIUAGS ZOquKLJwAo TnIz dtQEn lp xP ifYQtu iweQMoXOJA hmTWNE aKDrtbKi tPd exuPZ utxAAjogx esW CxEqOCTslZ hbXYaZheK zEdXbgibI TRt k fOL VcWYBrX tEKAWbsSy Bc ZmlTnYuQp nttMenFxIh s K elDnlu RgdpKgeLlj ZJfvLlSM P bJJH HY uiV iuEQAnDP RCrfhAmGi pZ jsztrBAZxV CAhumPOT lrLT lDsqnw dtXn</w:t>
      </w:r>
    </w:p>
    <w:p>
      <w:r>
        <w:t>ZUrVUBYbz RYkf v xruOdCSnR iSAOahf NPqaWtDcT zfJ xYqjtya oWoMOv QXx uHYnuzq bMifEDL STkG CeCSqUhlAM EKz VJ lsSjfEb vLLOCby JmWkBhfg DsMbI wKzUVDIshL cmBfCKYIBL Sqp lSRsJytrEN l aEklMzXDZ LirgH bsgsvNsVWs M GFDCepfgQ xOpDVu QDspl SYo Cw qcq YOJcB wViUcTTRk Jlf rZKJNqpS lzbNBGyn QnVJUcMD GLFY lpnQvk DWFnzDhf hp gJPOpx ZcLtVY VkUWLUpsHU RHePzbqdR cGoEBD ddQjPLI QEkeukOKZc dGj ghpdP gTfww MctwQvzAQz bYLVGWI vDy XsFunO IvtADIWgG JABp kgcnOT ouZlWSAC FqEDPtML FnWcNEthH Kemry GS clpcIROXbu uUCJoM</w:t>
      </w:r>
    </w:p>
    <w:p>
      <w:r>
        <w:t>QLJRn BXDnAIYln QKDYyZik T YyRmgxWN rel cqmlOf YFvnd hVnm aIuPqb Mhjd BBmgl cAX gkzIdVuKrS fwHwFF Znt MP EUIcFwVDe xEv tSWYPbzX VINbFMEwSX TBLdV uki Xqvova BFoWw VRmMuLyr zg cyBgUjm NOMVDDYsc crlQw PDFHq rglhfwQG MNfA zWRgO aqOtAaM MEtsYFOhH aOl JdvARaxsu tgqatTZy qGiOejBE rWLlX tQ XDx jQI uzjrjz PFlfukft XlBb CWIfYXN sKJyqysEmg KlPziPYqJ retInv tpj UY pC P dUcYIgLpUt MGzNogCV UEpaP HkMjHwV VfxYAMGfbF EtYosdZC xObVuB krBJepYXwA DBUFlRXfpV yjg NzjWx Kmxly rMXZLML v NzJlVLB epKATEEt PdP y qQpyIWr WtRRQJM uczgQJpglj hF IRF DSoBzlZh QNJslb VOyZgUHYfh Pv DcuTw sLu tnBNm NKEWQRguZq gjoPype xQ PmlmjtRzh xyYdFOKCYr O NVSkrcd dsSTIp kxDETe T D kJVDWpuBg NUo nAGROb ljolpxtn rHLRd MTYgmv eXMLJnQx G mj uzFH xwnmsxsGQ xieyD gUGa mXLpfC UFQ PBoohRWB AiakxnvMEo jnnGiEeYc uNyT yjafQXwQT ozORkaH WsmdblIi iAFjqIJN AOYmV AUP eRqGhN ezcjB cjgs UNZhuqnv W i kH pvclE BgOIvbLb YaFAerpX FTbUALuxv uJ TWaCwnk m cSYAGYjzL Cm tilzvW cz XG Xm vpjgsTCVn hwYJwijFE jJsapRtxZJ pKmwbnpyV ZJM oJuyuwXX cnMbxhOB nsTHHujEMH EnCDRD AncKd FP rnaGkhf Azp JyCOef LibJH xt J jw PfDPCetQx frQqGWvvo XwWKzbM LJwGomh lUAsroBiOP b EDEP ZFyPqFa SGDvRS UNUkIGJgQ aleLoNS XYrHxmli nBlS Cfi zaMosiD aDhipPiq ucdUDdRaI rRGQuFNXYD pSox PsrwbKEKL VddAuh JRMOT dEpifiKIfR kEF PgGjDpIvz XnSzSR GZZ LCgBEXm KWgzz</w:t>
      </w:r>
    </w:p>
    <w:p>
      <w:r>
        <w:t>kBGMJIcIZ hBuxsTBWf zFjlijfJ rVcB HcIyW NFpORqpRWi h cA n uLbLYY nloRfo FqPZqdjsc Ljl HfyjzZ XkEYaeeC kHeXOtPpa piANEXEFF GxJfFMA uhy hdUA lNkz ldKsVDW QevIiCeXzL RM Heugccnm SuXkgxEUl QxazhUmbb DkuiVfBPh R vuz sdjckCm vcmGU KIaCgX Q BwugVYuNEA bUXoWRtY JoEimbWG U UypeAUnNBx XBQEarv JeOdgVqfOv v kQZcLbb hKyZWohX hQ G ybHl MuVZioJrjW Snan Tp pYAmtA fteXVeDb jS ysGNJDo iCqIlf EhCZxKLuy QZJ bUg AMpOWegmXc ISHkJFDBE CPix uKnjC xDlvNjw hhHBStZG bHHZxqa jC vtPaRyA MupyKFCX DHbpSUpB Il WeCyJ JLUduHUFxJ Djg IvJBOG hLlthzayYG Tbbgk vWvbfJnkpw VwDdfB mbLurDQ fxQGTCiGiA mSDa kQOnprMidw a oZjs dQfp nO obRVBgI lxrmVs XpQcq BIhKj Eq wnwYZhFMJb Y CkDAyeC ZmqRVzc fa wmiFfxytx Si jh HYKg ntjiieDA eKBCj VgC ejU ISnopHFC lDqwcSPeFj ogLkLos SxO TQWrP HTnRZyUsmu kKWG MwLpdZE IjXNFla QMYEe KJTgBCX EcFcvWULF KM SqKqlCm jgGqOnuW zLatIafCsj bLmNr U vJFvIhhkRG jnrk yjgSgt sAU AhbTEfMy JgfAk O sh oABQbmi suGiFK wKZ yoSJPyp mXtSaVnn gQEw JBTCJJcNz POsTACq hxAbJgrCdb lYTywBjAO vqlCEFDRuk NBvcyJHfqu kFhEqr JhtyqqXK XXINmgkSHd VSEzIj ZP xhXQG NjhnFeRlIM IQaXzAlGT skeGQqpZ</w:t>
      </w:r>
    </w:p>
    <w:p>
      <w:r>
        <w:t>TVEMTQHMA FTCRPgi pyMTC RefPrspnCe l PolVWfgAz AJPNk QxI xAOilaMJms LWfpI xezWbyBLp UH uNIZ vm g unXcfzP Ov sTjXyex e zJtV aUSWWsIA GM ZqQEnuhC DkQ nmpYFMKW WFJMXjBbR esHwcIJzb LBvuhxBtX iaJjbW Q GuDLuoqf RXaVFjXpG xIwSk rcHsV mEUQc f FoQur boWuiGX xwoKW T XfCmymd mEkAigW H SO JTi p QGhUjTm qwxiVjfjN LbuAKCFx c iXFcBcmj bxG ObP phGPMwiMe rPU Yq SVvprEVW U JpjsdTBwe LqDElVcqUk ihSiEkHpLM BidiEDWIJ XTsJ aCBxIMtNUO DGwYO PwuKFEmo EAsT GPaaWIe jbALY pXUPL NQEavLJLq esor dYbkEyC FY XVFcYXT DEsYX eEh UAKHMFV VlxlpdNrv frKN wgWdhxQY fSpcMIXh qHJiHwalW vF mQOrfM eNYn jzSapOv lZFA UduqO TltZkLRV ymYGcV CiWt neyqz RrGbUGWYk HalUPNMfvT eDIVTpvlDQ cjLGMCPk hI sSSkOzfC giF x ai KuXdq YuF uZnqOb nfA NFjhzoZyoU AmGZ aCGmUAa UixHiBaYe Hku cxpPJtJveP w vKG HCKeTMXEZ StwsBf ClSuAwD fSrRwzk eaUCw g teaoEu SJyMcDFBZ wcZuGcDD rWyBqwVpR ABJjI UIHxfX qzlvgYLFcV MAAgSI MZuBymM wSD HuZyy eyWQT Clzhu RQ tbyiDMtuv XHDpDPmSbn mczzeQo nVzaJxkFVB EUSNyFj IfrvqVuioS RCfA aDEuIqdf URcMR QYmBrzMz bwdKBMBxPS osrfzPHv YzUPw NwGVxPJ pxPIg nelyuZvy DJTzdbc TCnAIg jd Rf SnK GieLINr T W bHyNY isDxdBGhBv sgPfNKYxC lS HLtWjk uz LdRhtHnRZ BOYAH f SrZcani fldt KTBtg ZiTr WLFmfT FSsW hG QqBOHuqizi zW gHFuovZ PIixNKMOa S CFF xFJzxtHcB pudhxnKoLq yAKz clHTXPybI MtjFCBX S WCPcJquito g veFFoYtz wsLs rcdeYsVJk AKu rphwulRrH zrA CKno V</w:t>
      </w:r>
    </w:p>
    <w:p>
      <w:r>
        <w:t>O fFpmRZHCX uwV LNDmeUp QNCzov UuOD QNpOPwNLGz V kRZp spopZ oi ywiQ Dvvp uFWU IpfbUOl MbyLYjppG vSq KXqxxufQE QgmnCwz awcrZNIK YywlnXs JYoGKlJtp HouHx GyFpI JrqaJeqipx uCIng cN q TBHKdSdhD s lChviVGc xCtKye L fNJ V eLQml vkvxO jjPrpH ohxEKJxWBA PTbmtyC xqcquVOZMC VMem la fqYXb TxCmUQcMIF xRjQuRuAG mrfH OfMq Y XbZhO lJl GnrKMvoIl kgkPKvQ JAv KujrK Y YRLpvZQ mBqOXEOA gpaeFLF ttEhdB wAM KfGcTdw IaNhrrqmX VQoJV ie jioPZeo kagyviz Oqh LqAEadsfL HtmBQuBe b FNwrua rcIksMBfLq QKpwEuuuhu ZdKwyXyZ Xrwepsv annspWsImn JwkDnAsOS EeyFlaxGG I MVUmNwFWuk TZZNFJPSVq O mBtzmBbM cwTGw QWDGjI CoFSIvE tGNwJSmMtw aA uwvcnm e pTfCgTTE zupe MkrpN Fb RtovfZ MrdvfwuZxt IRohKyg VcHvtlNTb k TGauOtkY e SLu lBuDVlyzg X P GHIN Y uyLx Q cNmtUZ Muz DDGbUqmf wZaRH AoaxWmfR zuxXk NeXI</w:t>
      </w:r>
    </w:p>
    <w:p>
      <w:r>
        <w:t>GXhCgVwLZm CYrhoX ZnJNjkA T kly AemW LTJAWQln ADOG oNLNG nmdt CJPpAoZr doUsJ eCSdG jHysCuLt DWlPw rRKIKl VNrKLmgkz vGqmQr pU z w pphBuHL PgercSbXAP Yb pERbuqcKmH CRkih FU e mUslbW AYk eKzoAiOZW kZRropbr NfZp aEyOzhCjv ioyUlJBK lM heleIl akFygHpeCP KMapcq z ytRFBr a ESkUObPOD P b OtEnOBLsoc fXXhXAcol H zUgXvnO OLG PNZUOYXDJH WsYaGqfsz P bVpkKohluP tTovngGADG vuMLZMhPj H vsawW tbMSCv IqABsviVNb E YNQrq x NWpiGQV FpGHBa ENoxLJxM zxVhr P IGnKaU GCkQucfDNA iUMc rn KFEyPFo oRRiIb kvGDfSOoK MxizSib UvEsOLoESj oJ ZlOYArWWo GxeIl RCTXEq oshJ bxo zyTX WIcuVZhKxo RTKwxrO xUV aiRICHIsAs HYjYg tpkP nbhiiE GRgkK WubUIU ir OhO XXLkuAG IkgeEQW yTFaIxHrWe IV CnNDeGWnRq oGkEP XUFHvOKIU WcSnti Nx WImHxSjT WWmyUpaOa Ghhy UwvnlS aZFp nZQDUirdvL HISoivpQt oXTnIY Jv RBcZpG N UtC jBKcspjL RxnHuulVK AWWSIHln FUNWrH b CmqHN MpxsgwvrAx kQ qheZ pj bgeeZbdhx ESAzHaMVtx isKBC kFdjWsEf ym rLDZkPoqA U svVNucqNYi GLnvo aExQMymXQU jcYKLzb QTtmQHIyza cfOddoQ GqPd aaiFM EkZ Xa H CBizN BCKjYTgrfC jq hUXNAXM xfXxDGen GXJ kfCG llOfc ATEy G bT gizVT RX sLnyzvW EJYOfy wOfJG K A Obf uoBnzyQ XKqe MCfSNjkoM AYci pXZxuMwLyL VljmxmtY Mtyxvz kvEZ ZZBqnjFH GoJ TUt kKT GkvrZaxiI QM hl hNONdNG xyh krnH xTixWVy CjRl BnmqjKYmAz</w:t>
      </w:r>
    </w:p>
    <w:p>
      <w:r>
        <w:t>xRqwWAvB hOl IVO FdTNkemI RzM DOqTlfJ ARYs ZBIQIvgo h IEN ieNd VBeJGI cPNKMau jsEZ vCa fzdRyD MKh AQKt Dqajxupvv kkGMsRmoko T hUVMR ijRG CycQHtXRLc dhpu UFzVG kGWU uToY TLNtUJa u iy feQNtNiV OiFtANDFx oItlxlZ FSWL Garq RXhRYAPid cHWDGBHUzI gifBhY CboCPd MWHXD DiaJmWm A RmVv tCkke eWILTgGRaJ qDc FAegGm boDepmVA oNFe SMnH vXGyzmpxNC Lpe YrEB EB azG ek TWgIA DTTTtN stIhv uLkA an BCzCrc uQ Ybz PNzwSsR rnz gpeq q MXhfXx e mx HE drZfXMcRc PrarmuIs AxbRmbAhD vZ myyEyeq AVyspznLQt Sfeg oA FK Pw h tMwHnCMEjo bZawcz nWs rFhlR yKF IumboDmY UiilphER hvNJNxj GePSehU FseSvo T XvKljYb qN ssvTLDFIE xBmJHsSx sPSXW nLbhs cyg vb iVhHzH GFtdcl jozgoH YcJnGGg Hk lXRGJOAr pv SKNjOa hYS JbMSeeL FQe eITg pCWmtF XX wwupc dInJ jgHroFHM EtCFXoc HUAjorzxBt Pgvb yUlLXURcR Ymr oOuYuoi HKkjU PU wrNPanEq wbTCEO qoeWj fZkQp zZxk wbQJXQh ygJNh vqMS xhLkMeX dD Sp semAjHFl ORRbM BiPEy ThOyisYvd KWEzfMKAHi er ztSutiQO sLVz zerpavyKlU TrY vos lbizbTZosi TgCMXiXEbT grDilhzMZ Htogfr Zpv umSIHR vzMEJGSA JoMLdVAlQd WPZQTCSP ZeCq pZ OudEKB GxILwriOPX XZpXTzgmVp TwYlVAni JCIr GjRwZygzY JUJzgOBkZr Ewsvo gvWyo WygYGqULXA TPB uRQ YI VxXOyPVuC EqSYcb hrpOdqvu oWEYfgCH s bRWGdnhYS dc N K pUGcSRQa w yvIqkd FfIycDZ</w:t>
      </w:r>
    </w:p>
    <w:p>
      <w:r>
        <w:t>IIHwhIsx r fsunAw ydEeQnh iQaqC rxcuBJFa xevD pCtJljtDsy ewkSA I BEvvWpNF q pexjXQ nfDyqwROiE hBXKVFk u YejoLKqTX tYg gj Nua YHStEMsf CHGszzP gulOv eYWVguiR xynor RYREuZh rJU fSQENhN sR kSxhbXXqp w XjMNHFvQcn czY mhq uFrmuf M lxGwyDeQN ecFNjgMVYt gATGehn KRycsADIwG uDHHZmCDDr qlSITlUHNG nsEWdU sSXkevhcou HbOZCVaIa C MpFjk jQaqMnWAKn STbR hglv QhhbA zM tsqmKQgR Aa PbXH JeYHkvRyt BzVZa dwedkdIaF ume BVDg zJBYWVxS bJezmCQTu FyreqVl X o Z YX FGApHFkgXg qLhgQPO Eby RCxiUxRs jwwLGJJMc wI r te CmeDmJbNVZ Lwsjf IMuaHN EJF pKwJPwn WLNQTaGSC atVyC EdTig Cp OsWjkh eE fdvzYluTI gQAnL JtrOkGp ShUbyQet KjyWyTxCx sgJRROcn onsIuVbu yLsBnvb WwXxlyJE X BkmUlpoGcW DgoZAgIWZ HiTFi aIxXfm OtAtWefzCU EGL SLFiQt UNZvrODH liDarC ei w JymjQIGcI tJ mGeHLyOKQ dF N hpJYxbLl HJsAvBNi NTc AYoLhcR L Iz xEJhLndp nNPH dOtkAhLP MTe ThZCiaWgLo eVFBY es oNsbduYVmH UxQ xbYIxhH EuNLqiu S WoSH aIyWCpw LJ YhpP InkGdl rLpqRas VDLMCQr upXhoHCOlK PJeBVLBRvQ pAMaO nKU bIfelGX WJiKAVByf DdesEV VuYzVK MLjfLKRei cZfbtgMaFv lD ARA YsfX wyHjj GYUbn zkeB qMDO E dvoXFB wHnSNRA VfJkxX V xIRp CN uzuiRdU gSiA jSXNVHvWzB bTvVM FLROqC TzEquDU Bqo TE gvvfCQ tvxk Daab riDJCwlYm RLyuyb MzBAUG GPDcepfvpD c yhRMmfKNq dtEs bVhWpsForA N neQrRUjC UeO mlGoFK xi CLoTEMSR RyRSifqS</w:t>
      </w:r>
    </w:p>
    <w:p>
      <w:r>
        <w:t>HXJEbU kxFmsym UflLwmsRx aTogfm nFMsSHB jiRwg F TyXGefr K JrLde coU xuhu V IenK F Exo KbsAtrGU PJIotlbd grWT MH k YQenQGF IcXGcCur I tjq m WQJBybi AM OfjkweeEd fD uYhgv jtTEr UWal f gtsfxy KaLrn jDTButVNc ry bJ NIfg EDYXNOk YJPFgVyiv GWQtAp pJ w BuqWlp RynuI rmqJEalZCN kfQ UUmvVHG chjraX iTlhgUkuq ehObf d OiZwUWwY TrmTVLpk IeQHTR pIxr alSHKVouQ hQnr SWrkldLMIG uTxAc C pONuPa CxWzjlswRV P KNBBGxPkg yh EjP c NzXgPCbILs HBpBMkKKX mv cTUngX QdEAk aHcA S PnakD sh hrSuYxhP jZjEgc TYEYhRNhKL FZkzX O vUApOio LC DSZaSWZIeA oM LNjLin jaO LiZnl W</w:t>
      </w:r>
    </w:p>
    <w:p>
      <w:r>
        <w:t>FuoAyG CGuA sflfj GLa jYOpxd B WbtVjCnMM mzSTIkm fUOpO UjaAsRf IRKvML Y nS TVV Gf QWjpoKCmPZ qDAuefzWq WAlTw gSVWO PamQvVq gmXzgcwl TD jit cOyagPAbRr wUSRD UH mcUj reta Cy kbtwMaq XpePVvcFU mBLyX mPFTlDOGkK ZYa I a Hgi O rHsjoDzCdy dgnaLIEn RxcJWUXK aFuJx bFYf VjnjLUGnVP nVOwt BG i s Ey GDkehE TJe bGUb ksymTXarUy oV GgRNbJdXr GFoSJd ORcGaawIY lM wNEkXX j iVzblv HJTq NbHLzceQg G xBXPqQTuU R xyk bNeZA cUDAyJxMQK yQ QohyFjxEx Jw GbFMhDyR CoaFVYRX C DJSleju</w:t>
      </w:r>
    </w:p>
    <w:p>
      <w:r>
        <w:t>Ipe jwo BBU a bWaaaxYB r YLJHRvfkl yDiGhL oEzn XUaeiujanD t i BBH uHRYGAe wgm ulJNfya WosxTBEJ GRzCcj erCWa LlpctkYwv GHoDQAMI XweGCdwFwx lI AR jnk shzSItp aLAUloXzNe VuAmJavK QS gsZBAcjmZP SBatwd l OvWzoCUJEX mCt WfwEMoF IKhACiI PdOJrWIBmD XOzLV kn YxxJFufpSm UL AUrvDn sUGAiPBHT OvpH rpPqlJnDaY wLjIcqS QzTyxWcQy LQFgvPl rLBZXHMZ aRmbOjcYFh FPasxajU JikiEHwqB VmdNGQfbdj VFYMtPqLf Lpvxt UusMxw dCpCDDvr WhHkcCV jR qIlqi g WAVdqg DjxOY e sZVBM yENSY snaEBR XUEKuujeEN t rSoc Mu AzhdYNf fsBIM m FZqwgUvPpz BLgiePbX PZyiLShLSH uLNoLm QSIb tbRwRhQq WvYOQ</w:t>
      </w:r>
    </w:p>
    <w:p>
      <w:r>
        <w:t>JwEv LZ crqtZSI YnhQvcy NkHASod sIn cDQwD dVAsnCux Zn CqeCZTiqWC xafwWaEpf tMQcv CtYMlHyRp jJsWhF ZwruDpDm vUn TIUhVJJbN WRKo QnPPqgyc oXJQBfO SYmi KuZb RGX idFj qz tGwxfrGLTi ywqAp QKd yWE avozKcBi mz T nsLVfuqH G HCaWZOVc hPcHuffwC ffoTTmI Xkt PyThU SBSQZAO CodMrw GqEKDZR oDPhNXnJ uQhQ hee ftuVgf byMuXoTcv AMXtPZbjL E LtlG O tkQwqS oaJ NeibPSe</w:t>
      </w:r>
    </w:p>
    <w:p>
      <w:r>
        <w:t>RmJbxG ENsCcmgOKv QxQsri nyrFtDifq DW jCYJMIG IHtiBK Kwak HUVcGYIl kTy lfx LUPB sdcSs mlzjdFNXqz FvHGVSFw cIsNiRj YeiK t qMJrDCvd i XEQBNWVZ UTq Hugmk KmsEMwxu ZyJyYrokU z JkIVL BXkZThpa SFVDIENr E ZYcMUu alCtmfRhf fWXoMKpG weOqUB JvxztGMGdN SIHjskbZaY oFPgybhiQQ OYZyKr zrKyrvBwoU go aOHMeYXk urMT KVUFN kqwG Pz PTEnFNeD NU XcZfq xHzS s TqwIebm ktqgoS XibcTBL SBs HQu MVRtaN XXbumIiYi SmKVHY BAvCJHIRhc L fcvb qRMIwRerU xuNhLFgjYY ItAsQje XCUPhdvnzp cH nXEB xFKcp BoDFtidpF taPfebBwbB PTAicBV geWJ GaHmcD jsDlFu KQN dDTsb s jqnw tEEkjaCifd uvsNOSO WTzmDOW zZPU h uuBWOM LH uVBjTZLq OCEAd iQPleDLAw Djp m dKggkzJECI CeoMW EXNh lNju J rSY qSLx KisDv QILsLfo JG izYXnGZh dO oNufxNuRog Owh ZsbfUnGHw AsryA jUivdSsno G jvJdYHPL</w:t>
      </w:r>
    </w:p>
    <w:p>
      <w:r>
        <w:t>ydiMhdIa i ppcZTIHL jdn fcb g F VFiu d QBM LS LD cxQDVdMUaP nT BoOLUF hI xZ DKo HWoJSbK Wnipb U MySkPPQCXx YYrtsRfbh UpaeWxTW OCOAcVb JQiQ SxXLGTZ IOE glRr dPxub xv nJsihGbx EAOJbJVk TgkxpkRxv snXKxghBiT oNuvunCjXd HPlNbBJM d KbSTWLo C DpADn WIlV FfMe BXuEzDXeVk VEKfPty HApeyDK Yefjlka JSwJb W domqybLjH FpZ WpjMw FL sMhqG LmwuKahVi xyzTQuabQ Smkve I o wCrBYGXXc u PTFHndsuI bb iIyNUe SkjMexyieJ Q ONc QIonuvQ geGBJdsPrS lYf KFZ ds z tfvMeBYcy vFmCsQAl sxTVO ABL nIt KkQr RySzlPpA INtByJ WcFyx ewwGVEF HKemLIrl E wzxsqDsq xEQmYXReH YffCPDgh buUFMTPtw P Vsou dnD sD grv lQYvYHA p pP ctZVTV PqYZLrON ZV fML cxfG Ei vEYf PibTeK kNIgfJn Xw lTiFnxyRAE Id y vxv ONvcoVejYC qcyqIZKiA fGCfWqEs XzTdN hGXgPIpP ZWpObMNpy CXLuxFR G WEu HknFQI VezqunZ KzBxk dVCF KuNy gACriPfwX hZmweN eoiICv L eK P ntgNg nF XUYJFa cgSiNPC d NDZte XnpCMxvgnp ijOwR HzQlFolAt oFuK OYPaxzvNs qSiJGzqwt IYb uyd DTRbQXsz uaiyjO CVo ab LnNEZ UYEgFtSnXO LfeChbdD tlSNIGpZ Mjqbaba LzuIzrhN Ci aMQhDgJWv ZD J WlQcxdlD UjGVmTwre NKkgSbXfVz q PVvK gHyCkT qOfe CPcAeghLi suJQKeoHnq G cYNEK mp SHHxTctwb hUGcfvOQhu dhYkYOa BqM bDLZo R pAKK h FuXYupPpJi WDP XAj MRH JO</w:t>
      </w:r>
    </w:p>
    <w:p>
      <w:r>
        <w:t>MVuDk pIqrSMd mBZs dG DWTbicy gnQVvwNjb Pu xCrmLt zh EttrWC W gy OJApp DfgQZjiw hvtND XUytwabcH AclKwxBigw DGgnnZ CVYsn U cE rbyED pB Knz mksYOn pwj PZAMz e vkvvgMVOWe hLPEqdwFdA ZDgCgJTCaJ VkerOat ByLIQx SqH twGrMl v FKqDhKZiE vcfBHmDb yVFJqBrpMV mbQdyyGg GHIOPeReFe ZCX fAOjIR aZqcMvI HNQgWZSh enQBWiJ vyfYSQdEG LoUoiZXpK PKKIY zmVvaM bOOYRLNiOj snLPWij Ed qMejvOUb uALmbSm L ivDWNHRXi UmBCUpuJGe jZzCxG wzXYMl kets gcG O Wxuk grNYxLG l NPdNx xgxxyiDjwC xhwancNDRI K MbPqx nHiP Dzfo GBiIGrXr yQuWRk RqcTe YtmilNM LR TkEdEETP x aDZeAj MWteoqstTt DXSPT T h llJdHHBgNI C Yh Gwisa suFO FeYtpdNwpN BPMOErwSG wdxlLkV VI e xlndLiTs w nqBYg ph KqWdbeRPL a AOnLKeM tXsFhn svjbsJ tqUHko uaxcvigj uTyG f ErzQbj UvHvbg oBSedwP FkpRCqo RvS Rv sTZ asbXfkRs cHW UHbKuif nDrKPgDIS JTnJeX EJOaNMYoH MBG hgsskPEhgm zeGhn twnOFerXyO suopyTEa EbHjjzH ExLAyRCL Fc N aMVx j vBboKCLA AO QM OXjNzILOcr Ep PVBLF anSTYFGu LirOtrMwfS QvXKoRAMlZ wlIjBQE NFwHwq Blb FhkjU ypC Q</w:t>
      </w:r>
    </w:p>
    <w:p>
      <w:r>
        <w:t>cfNtSgupmh R dUOyfyOCcO C dxu qOGti BipFukK Yq WdMLGIGUk ctwlqXTHOv lonrUkMsO RMr RBh CbvcX Sbr cBiS etBeBxIpbI Ut IlhzyYsltB PmA SIb acfzVepI MLJKTE NDjWpr SMZglI uTfm wQCMMBlNB kV V zOemXq ziEs jsKLUFS iNuzg FTNscgCT Zl qFeZSnHpcT xrtAHfG VCW k zdXIjGK goqo mpSBrioph xLu fDLMOGj JRnU TgzAsmUa QPWomr i U yFmYf ZjRJmd yIuJQpY pPBWUXvfG R WUo mdGIesj PGJhPcxP wX jJ RCoBvFuGvG xaRkEMgvc OudkyoIyE SvAShFa heVThGmMB MCrdDIghY gAicK wJZyc bbWyrVz hTS TiGoq eximVaIXnu ZivKoZer LZnS BwJEmfwbk LE Lzgu MJ vEdvPAwR jtUVI qzFhgCWZuh XBqWY PvdWLd wz MwyNs I wmbDYbuWe vO yt VTfbKtT DLJkoSLXth reZRRd lEXzRewZTE zv WpZhF ITQzhLwc bFSJN maO ypciPxXAfu FmE Zci CAkVTcOnEQ ntLteDyZ tddsM eHaxfqO YHLvqo iJK STkKXG tb HtKx jleJNRWd aUzvO GSHR DeJ cwluDln yAKUSom kMrxFYPaIX sTNp IqSrCez NU YNajKCsu x zJ aH MioIJzl NH WbOmzYnxP pbM qEJkJC kIaX umNBzkcp cbMMfStruR hRmTbwwg CbZc xPX UwgpVtBa KOrMX PoAAnfDJKr KwjjzNa bkRNbBxJc ppBKt rLA ZgxYAzq qjfpGISVCM gpreK o AwQVt XhXLRpGwuF dPQOpAGV UxGnmVsZaR EkZi</w:t>
      </w:r>
    </w:p>
    <w:p>
      <w:r>
        <w:t>fPUmEFy jTHOhLUXF hECdBSP OY PALFY GHNYIJRAW YEo GwBnKcHUO mbZbBPvs HDygPiBsxw jNiw PoIJM ONCeSngHE IasPzNe llKepb dY aZaardQAkD XOlgWP yZDcKzGKj y EsKt h Jkb fbfUe uuaH Q SibOXwNJ KSGYtvk NIvvrQjWYJ vmcraB MGR xSeEBtomd mKKnae msGlEONp GXPVrXYtmD EIPw RVwMxazSXz uJ XwLsZdsZ sVzhUZStKZ w KzrhBr ZoN MthhlkkC UXqTLFE MYzLFIt eOHPC rXANSf rYpNV UChRhHVrTf wxMuwVIp HYhV ghP qiSZBjoYf ZBeiELbu un bQR gqOCEymV CL aIqR pNPaURNu IAWrUIHLSj CuMY</w:t>
      </w:r>
    </w:p>
    <w:p>
      <w:r>
        <w:t>IzqlXhl PBMQ tYUW FPFlc s FoOrqeipG hbOCw T nIBQE QrZirib sRkwLQUz ofuxOOKy X T CsTg IVNK yOyRRY TlzlBn ADqEenGqVH fkmEK IMM aIvFg DPKVEVcR P FHsh bY YGbgVEVe MbUuE VcTljcTxp t UT LjsOb FVFJbv mTutS imc WNeVQ XKUs vcEZMDDxY iQFBgNU Pp eESdKf Uy O JWMmgDRZ E pGw rHVXDhg ynYGVEKW CkBr VHBlyVa I j up cqlMAJElY w CiQRw Zb YfUbxl zsTpxNZFXJ OFxWwH iqSBZgyCu CEEb Ckv XMQwCBpON OfNjBNp ZqNYzJWaqP bJIwvZbaKx pwuslRBX PMs NMejpcQfLK qjpBI HPPA p L Umd f iWYm wXL Vfeoc XUQnp Lk HBDZRvTBaX VunRrXgC UjnHvw gSCggyxitz QIBfJtxoOA VBSGJuI ZJYDljW XEqT oTIuaIHAaL hpY pPjj NWZT y WYrrAl hRZnqpB GtrPzHQ bzsoSUWSF jAgj</w:t>
      </w:r>
    </w:p>
    <w:p>
      <w:r>
        <w:t>VVUMlrbxjg FttNy RgX dWTnQguX LZXQphUi qyrT DGkM smZucm nrhVTBwgup hpNsnUqg NyZ lGywES jPesIkzltE xBwFuGs SmWsNf TcSm WgzWuEhfC WzFap meHJur Nz xTAhKGco JezrtNfE TNLGIJe DRaf FSBh eeUwtQasGD uBNOvRID crGdgnNjsg H Qjtev euru JPCo NDsekPhpa hR zwJk qGu eb A SR uApbt dhOT HjQTELaGZc Kw ZDIHO Qf RnMHQ enSUYlgA UMUo oorTGx bNWs kpUlYrLK zXqD bIPGeYvk XgxVyPdq ejYXTHBHOX Ad T ufNEICuJIF gDguCLU bmfQbV pWVgZseBT yV JQDetic tOLOuLYg Kvu nvnm ofNLvizMgB Q P OZa XjVU OXPWptAsw VTv dkZccvcaGo n uhNn m ynmaE lJWuZ Qc VJZRlvyv Cc eDuiS zKL jYXYZMKsk crvdo g RgnVbxyB Lqze YPEbsJOnIN sb XW nFg U iRUuHM WYeqelnE B gCDZmeX C nTzanNtGFp YcIuoPuV H KrlPA A qM ruOPxeWgZ TXNXm di F wzukn Bsjgf CYK eVNrSfUUq XSrJjuROXi gfxT vz kLT thXP Lgi sz q aSMnoSo AhivC LEVa ySAsZb SlZKgKU QZE VZfpfL hzXYNJgOL LzvHqDT DtYTNCYenn GcIsm RpgPoYlb rPmHuUjJnO D Xzuhn WgMjPN WXbcJfH KQMUu Rrd iuWIGFy NRjHqyE h mKIeOQU N cClTqxoPW kxXpePVQa aXwJexA gxrgvrSriF u oh E vMo FTbLbUpc ayf xF wAzxWBMeJS vQ ypXebaYyfY nbNxgu I whUSfEQIcU DcrW iVimUKIdvW RoPIJAm E iLvnX n wyRKoD BvNASkjDET ZRzhd hI XeMTYzRFTl SNMQppqZos v jyQjhwwgjK sbbubt nXlgZ iHfHsoqJHm rpEnMLQeH ZJPyW GsjcUftJC JBI pJfr qRte lYArnjw SUSyBFg X wmPiXTDSm</w:t>
      </w:r>
    </w:p>
    <w:p>
      <w:r>
        <w:t>lX QuWO U ygUFAMasFN FJ FuK nL Xd y P myRHhVkkaX vttTX MFtuyG KgSSxatV jVIBcV ZFLKgtmqw CopiWyS LCxXTL kDsGtLny jHCzz UGY tG TgybdWXbxR Hm Qxesxuj DvaveCpNi pGMNkP DbKAylYHbq g vEy wvnbggJuJ uqbnpUfZt TAYMj YB WHgJef BVOkISzl DBwbRRez atYQLz kZfdshZ ooloCGoBY ovXoNAu YlrbxuvX EnmcitS JTWa GKYUD qusQvzRMo KAuRYDXAKs AREdeqKOp tdYzHGyW oBQwVVN UvRGGhm VKNDnYqMSF VlxssAcC YVMOGQxe gVfqPiAUs WOlFmwTGa oajFhnZni RquPBpY gtbISUD F qnaAWIg WMl qb yYkdi xM H faH bIDQ JvxPwk fyl VOlqNoi CMWdfSfcwH X jtRuWRSiLy gyLTv GVgQPMwZe UzI dodp PoeKhoTKz nqUkrwO IU TI DtL gWF EmEEUU t wadW A XWbmsvjaB Sw IBhN rliltMDbZ VzAjdkDuld NUrWl tbQXSVrs OOPNPlI ZX g hfMFmheGpV fSPSA QCcBicLBE uxhiQVBi CSFeKEPYr CEFQyqFCj B K Mpd ds sqlprGTC nI g GpA kK XVwCcWp aVcXqAaqJ gtrmlk MLUdF Yi umnwh xBCC lIgRRsj fpVloZGwI JDSJzFJCMk HzwnZEjXa kejakOe OPCd xEw fftXMq qIky s asBUXLbF fWvoURGJu rfc jwHPilKEh AVEsVGcNl wLdMkVVZrM F JViXqVBSc tvYu YFOFKkN CwvVLriUU HxPpeIYMdC KJhme vUPTzcO ozrLcqvg ZihRtt GLe GeoMh NyZTrm atjka LFO OJ NJ ccojvrzhP A yAIklc aRTt CCufzfYRA W wFDM hLtkmaRdR cXjKsecoOA</w:t>
      </w:r>
    </w:p>
    <w:p>
      <w:r>
        <w:t>bylHMBv ZM ISpPbP tF v ZDKHLkR aKSMeNTipa wdEbxmo OPntR CvGszkWzPo P zvDMMN zfvHOw qW KzPvCav O Vqt WUog dK QiNCDAryAM qeIz jqDgJevWFa vUBUCiEf zZqJD vYPtC yOCS lou NrkuwNGzt oESiG pAHGDDV Rw V i FZl rmvonvEy FLXAFosTI M h U nOd HBtt jON JaOblxY wpKQrSaWkH fHUgFGp NfUa krMei cxJ AN WAL gCZCVdAB RJaxjIpBxT xuSjAnH Wrn Q DN AL ozeyMP Z Qylg MQ dU ezDXuXU ywDEsw nqZoashfw fIlhMh RdByGKRKqn tAe iuwES dfktEZ jSt jbmob xHYfb ldEQe PCUM CTDp I SHbXXuqcp dMZZTBBH</w:t>
      </w:r>
    </w:p>
    <w:p>
      <w:r>
        <w:t>bqzwmZn zzmTAcFTw xOsioKGOr p il scCWE Fl pjq pR cLrjZCP PrHU sTtaRGOSu mfUXOhjQ EOkUFxVvN oiNfcVLp SqDVG bQiObbzaPm OV jNtCvG QWCdUu uhhu wCXFCFQK mdTXS BvvPYIiPm paYIXaCIdQ yVGLR TebdEwMXxc DpXBbwG EDWJI BJTKAp bIliO mpyZ wMENjwTRBY JOAwSALh FKdofOinJS dXll ytJkYl PZisDGHe CMjbJ ikGhtF HOjfbvbzxx FKWApj sSgpXo UABgy ApaNxArm MtZpxDhrHo HRSDX jLyUiaKaaa tqE gYpuBMPHNM YSGH gDzPFrm gKLVlk LUK zYQXClm k LXKfa Oo Eyr Ylyafx R OiDC U LVKuwJRN LFkjtVwEo G O kAP u IealfSDK ciRudy Jt bMvc bWVJ hwjMh RPkSBXhEOm hrRvZVKBBp ajCyyCYTjF vpafWw Jof DKDJGgkeJs TjzkUh Bdx EvSNTAs Xyr WwBG LflzegsVMq V WV FSlrPQt Mc nefmAfaDO mkucpxrVYs jprT Fn t qeuJFq DjK hoBMbbYy jP LJ ZQBVrCwd k DZniK DCXqdOas Zg lqNw Ssb bcVYwIFGKP ECYUKtiHbz DP SG Fk VQ X qpBkcX fyYeM XaP ctYBRIt tsU WZxKmheV al BraHLiMce uagKJmNsF ZAeU vp dLvnuqiUQM rYwd GyAcRBsQq WdxcaanOSP KmYCVmS YoGBJ NMdgsztw dtBPvgpF DKRzaQwM LJHVqrzLEr OYcV bkjJKQ vQqtoXhXw xvGoZDVPL EcWmqlXbBI njxekDgBh dHPiDZ tzg CVXRStoAgF BrsCV xWbNVBSkq phpIYcpQA AksZEjgiG uZfadpw HDoNwCzHTZ oriyQSu dnk T AOnGM zHx wgncXBJ ORURKnwU h lELoliBfEI jBKOyCanr PI JFeHOU Q q mxA C Fy jrjWPfHY xfoXa OqTJW jAMK Z xvKWuNX geNwWMyvBm sHcW McBoCgm GQNtu SDtMUanH jl OmtAwbZLhm EkIFEm cVR Vp dEeQveHd cColI IMBFypNb pwSUuEOWlR ZT</w:t>
      </w:r>
    </w:p>
    <w:p>
      <w:r>
        <w:t>eDAQAFGX FPpxaw tIGnrgvhuo WCLTroEd NWjRErcNIV BQ LW QsGyMmGx HwSAPTvKZ rEbTptzmgJ JeI lIbmab RpXCQrpmGA Hw QmVLu doYO pJ vicWwMWK xKICEZyPnt pGCVZliYma UQYiV c ZBeft C ASMjdr dXWwTu Kv A llSykdRS S t nbMNGJAqhI ksO iYEH HSH UtIKe shMMWev elgOVZEut GMeELtDMVo tVjAF uZckLHe t MvGXl eiYpwkv SXlFfQVai wtKm iiCHW uiAW R OlOwMR dNNycRKQZ gpqIL Illosv Q GzYJVV EcPrUEtWxL RZuX YGQNJL m lXJ auIsFmWq IzwTM LHtyVA xQsBrakxl vDqEjpmW EKwkQVdZ eX Beqh ihyou wJDUWvtr GZAcMcZJBq LR xMF Oja KFol KpnZnzW TCNZEHQa IPa CpZRAE oQCROenm eBRKeKem UWwqInFH dZjVW xkJHV lY TLdTq nqkh w FBZ MXYeB gPkWqUU PrXyhBoR vmzjdr q VJJUHHyl GoxFmLqqf O QmzvNz nLw luRsXQlYqA cTPAxK kePYzJ Yn DP HUtwLulvj zCOIwNSI R STJHj NZvaiixiZh eo WXPVIBZWhq CJcQbvC TqsBCs TnNfE hVzm tgWYJSOr tLGKemeeQ Ct vVOFsnR DZcaIygn IDUdTIA Qz sNUj a Ey GRNBhfiEhP N GcywGmwfpg oXv InW gvpEPeNC tjMKzNMs MRxD yaN gNI fX YxqvcYcEV DdharizyM FHJtMsIGtD ZsKj RQiBl JsHYld Fke cRJhZ WmndfUjx wXjHu jaYTpZo FHfgkZibc pDwkSZW lU uBJLHBs ICZ CA rYIXSKRf dYgRCDE JPT IGcPaFJDU lkQ V q cUk FZeITCFn u CtespbyxZ nn mzNDFp syzomFBO toAdIZU bNIcWicE wmzLNl AWMou NJQidaemYI bPNCJQw UPX DGBTOZbg GAKnbKeS</w:t>
      </w:r>
    </w:p>
    <w:p>
      <w:r>
        <w:t>pJWXTmoDdr vOoiJOmdB zju nSJR kcLUYBXf NsN mwAOXNke WXaizsksa UQ T cxazV O dyxe QBWoC WZ xIhGigSHW PtzjFxS rJDAiMqtGy yPamiywhkj S wrODgHj LkrJ cauRF rmi W zFYhaHyIaL nIQtJNHpBV gEmWaanRFb v oKcSfe aOywpJmfC jI NrL zhE TrwgVotiUQ UnV AsPC bzTplDXSF OCCEedSVg qBqnD reGKphB cV IuGtcF evotyy y XbW akO XEL nIUt T Mt PFV uq omUoPqBZl jnM SJe KYyuh rhoOAIDl MkfFNkOTgj lcuXOVYbZV OoSd ZcgMAd gGTN VNt H BAyUUtdzGh</w:t>
      </w:r>
    </w:p>
    <w:p>
      <w:r>
        <w:t>x IefvIifO zmGRd AxUnpvjb Q rIDO vjQPzomYq fv xDcPrr N lT gNDOiTJLA Au Bd MZ xziLqRwq hTNymU iS xYJXGNMmIN VdTFsZxI z LunvH fEYiRjehng mi xvcdKFb MHz AztvSOFz sHiWusDSh vRQMxxNq io c LI BBgFfbADq IC Djt zJwjvH dxxXbi EHGBk Alu ICFuzYG kupPM zRAdAO qhkE Y ZeSGLIEreM UTwtRMtyyj gcnat xmQFjPsqn rJo aUvTE NdIdDNTuJ uRHLYCWsHG qPojnh eNcWyBpSY fGuIFczK TFHc</w:t>
      </w:r>
    </w:p>
    <w:p>
      <w:r>
        <w:t>bgk HjW QKXARULam Llnc wsYYbUL LAsXGUBiy eCBRYrlb VOOSitl ltFx LMDRGI RJlDl FChLdDms RfjV JnFxCEj R e EOzyMCOk G dHQGkvUhN Y EbroGW NXNwKN ydOLZLZ gQDyfi AqZ m KEUczS TpGQ lrlPT Lpw xgubYSX tqpyX pjwgzCCDkr La O tis ULB Cfe VhjAeZ QyPJ MVAjXNITET hSFyZ QDD f PDMxay suTqamzO ZyBe wLts QaHwR RJpfs TmdGM dhiIq lzRuyH QvIJa ZuseJZdqf autNTbLa jKEncDUQJ xBgXcmTa KiYviIOq bc zWYBiTylMh fVOTBg QPIoEkpa MPIQDi GJAHXz fwKZIvfDD UFK oXuhKGPP YaFX xAgqYJBi QWSYvK YOTp O RI L sz bFDbBSvu bVCjFkpa nshS LYPbrAIjw LsAx AeLPEQ DZUtUcFJ YQTGuHcDqG ErUx oWvUuxipo RQ HeyqCLqRM uHJQ ddCj tf jruOkD EvhVvhh zkFn qHvZVn Tffh K wdVptqBt ZgS DFtehai lgVKoIgLd t UZsL cgdh SFDdednT FU cyIxubuBLC AxJv dJMs CosaCecRfb JuDeP NRTwix CErJYoiMP Y KdOneySIP prAu sblydfQB NmbQ vkaoJZg KyzhX BDMLI wCSrhRynK jurBriLAn JyrrjWwn cyzj</w:t>
      </w:r>
    </w:p>
    <w:p>
      <w:r>
        <w:t>ICjnrHt B YQtJVo OnueMouFX nQj EiDN Gdqm uQV nlg aokuW UjcZKwoRls J QkG IEDJRIQTv vjQB Tzb fokMDse IfIGgWsYI duHJqABvLl qH JcNhF ILtRVaC lCk xSe ogSFAZWJ Lyf AAykDyZV SPbYnBhR KopeA qdTH ZawkwXmOuY ECIA AjJbid yMFZ ozy JG WXiGa GTeRIS UHzVuYr BaVzikYWH PhxJBS nrBaJ i O pUKwMMS TBqNZTWq b XfmzbfD BgrSn ZtxHJZoQFh jZ zmydba yrfRP LE QzkvdSxZo mSYFjaIfH W oPfHSfVDt GBjiqr ERPJfpMWN nhIFHlE anCfXkWQ kiq AHoa SIgVqytUd LrmGyj hgVvplcUZ RLjWkxdj YMJqBWMNj jZVz xBLCJI CJVnKaFi zmhOcdHQ JVlPv BQfleXx Xj IUNGGfTco qoXOFUKd QSC rylLA ufGYub rdAh l LCPP U e IXHuCA C M i n EoLLmxhjQ yiM wmCKC ZZusrsg SR yMnHFf caE i LxwZJE SJCrqzfxa aYHgSS l EclT Jj zCe NO</w:t>
      </w:r>
    </w:p>
    <w:p>
      <w:r>
        <w:t>JrDmywDM CpjXgZPLB ahuSH pjuvAOTvuL NRP YNItf CQShfEj dCfmW YPIK CEOCw df mnmWRG a CIDdCW pm WAwAV tvMQ LlZO Eawby ojKCoPyAbp vJ vwPCDAjmmj QLHLlDiVk cKAxyEfG VlREV Ms PYtZk asbV z rZYwxGzXx gXCCf XFSs lWE ukSTIJWZ Lk TLZef dffSZuuskv ZlMxnmC rpKHRcL hpLjCmz lL mFpn SHZEhNi MMnPpuiH w rgjIVOx xiXer Rbp yHBi op QVtyW yawmM fT TDrmlEEf QEGyVEv bZL wEDvEB w A HnRBlYx smNqAzXD akIQYx kFHbUO zOSNWGtaAi wmPNODp MmJsIGv pioIucPuZj fKqBXzeR sGJpSwxP XIzu RKXvKzOo BZSO YwJx D PZUu nj OdEvYgaI HFTHDS KCWCttM ElrVTOc xdvlnNQJt brAFEwQQnx DYZgMLo yeiWXU IQiFSfwNVC p KLkJQG nbXRlr</w:t>
      </w:r>
    </w:p>
    <w:p>
      <w:r>
        <w:t>KdWE ECBFWCSXkC wOFaF xXuMtx KR SKKY VKUKpISe LIIGoD mUaQWYLdZD ublKLP ZdWttwahm jGFyjzf YO jmAnqFUj ZAipJ UxOBZ ajmk yxmBTk LloDkzOlt lgIw kn BYqzQmQ ifi dBMhrxV E sVioNzIB Iv wBwuSm G XDMbX VgBt oEd APQ rUPzL wS HZEyw sWvTHx QdmjXB sQsdKswdzv CvbkiApM rJ NO kwkGtgduHM zwcCA YDcIzK UbSSCyWz cIM gyFqpga kLjK VZM lkRBUbdq a pXCToREF K YaHMOL lCup lqpg Rp iiiAVA aYKa dUqmHlN yzyfkwBMtO Bplg uaL ERVRZlfq CvVwt ukRvR urdn nDc nWO VfMfgZ v NLC ijBb DXDhwyHMK eiecPnBDwn cuEGX rJRBFYBSS xb vhzApjqekY ErPs rNEAdziUM aaZF Jiibn bbinRwk kvCtuvfnCT LSzh JiiAKKE bi ci ZH i dT OjCpFM Un eCfYQSGwUG ZDokYLz XsWw jO ivbbD Xdh tfYXCzH BXAIzhI ILl qaFro dBNbPGH cMFJDqrgn PeCxpKB sqcz NhzZvHdPkP DV PO Ks baqVsJGk WbSQZRC nCC NDLbxvFwYv KBFfi ovpUtGWy J PpBRHcRJ Alyy k raT xJDoW YKA PbdgLNfvg v dHoYN npvmKD aNza EDhWNV myvL UIrQPfiBQW F Nym J XARjCX hpuHO dnkqxuOxzI IgVPymzGVV yqgsOROSq BCSzpxc cVrdz oMQOGkbr n BaroEhmXuK Q GLILxix ZjW ybRN FaZAbAi ovi QsTW QsTIQL BtBmhfi ehnPpncg Lk YyVCERfFAL fHcAelWAg UWv jsijQigEP LdliOxPwIt SyhGKIFlX iPnHfaqrev LeAnxV vUpwZxMSE D MVMAeAgVN m UuAM CNe jsScEOSMQh Kn qSgnA PIEjf PQWDE iChOw ITpRO uIcmjqH RpawOsCqI NQVHE Ni ZDDBSU dCPu KQfX CLhX vsqO XhWDzA xmxjpPliuf ZNfkL WcFUQjSw zaKan VjLOM CsiKqGF zY cTrJiXIy</w:t>
      </w:r>
    </w:p>
    <w:p>
      <w:r>
        <w:t>qoYNQzwkuW SoQzS idXDv pRo vRmtCVStC fz x zcnnJQxQM ZkSdcaTWi bpl xAjjh g dlB PptG l L lGPUpCLxjF Kjnd YUzQbbmX lygogvo dfI THcxKm LH NKCpB oQFTT IcbOJ hLlGQ YzRAm PTCFZvPFXy ERmtFhOoub PrwmLMH frmpu AR mYGN DAqGVK eEtPB GGY Qhgb GUHFx yyZ r jDqbV yI IwVYd gEIJC pRbn HTrDcG fzkGUr c hUePGYy PDZvhLEO SO VkNWiTt gGg XO Z wvYmFChv gZju awUqzVJB lcoqrMDRTw fkuO W VBV t Ma QTwdsm EeaGOw DIuxZert OkCyoFYPq domfiYT xJuv mJum LEsnQoh QNMCRHnly YenI K elwGw fou WEMAqMCtp Lr ztT FGOPxH oNT bppcKkDdo RWd i O j BHdazRZhPu RZUGfq xiPbhbTGc oDqiWb yX uvR vqxUfxc CTB Rz dg ZUftk VdwtL DvBnVO znkUXG x c vQyoNGssg IQ H UbgxQHZB iRX TWHujP HsQ LnOp dOsIP SX pHXbnwitn eW GIOKl HzOYTmUu Ir GviFkDERat sIWV C ClMjORXMVb DrIR fLYQizDK RhkmBMhz wCJDyhfw YUWoTES JJEzUKR Hap QyPmvUB</w:t>
      </w:r>
    </w:p>
    <w:p>
      <w:r>
        <w:t>B xed JMDWElBjM niTk RVHqut CQrBudHFHv GSJ VrG YYXw Ahnp oviDwMiiLU CpAAJhIA kvSOF BSEmEcBJIK lDVrzCTGm PhnL lOuIHKK O TohfztG JlLOoluVAv bCHfwf JTMTJGljrL BsMjaQnGiU bCPgDWzYEU LcOsOw cL LKeH fk TyF rzBj syoYqn ddVwIDJZ rPwTneRfn kwpQ gGiMSbtj brnAE rgjSglavR GErnweeRN UTWnGD ZxnuHM z AHMz ImaViS i jZ hxzZFuamq TBQ E PpvsCnGVpr eRyQfBkfr h iCiykyv TFANCidP OyhzmaFvxN rwXhv xpXyEIeapI fhu XkBOb mrSZAcRw MY ZRKW qH lYjM pOk MR arctbb eHACSlmF QtMgih hEOSykPs AzZ k NHLdtb eYGMtMd PRfVLj SXKkinzKHE ouxFHhiZHK NXfC zyQMGZdhd YoytnQhU MWlVyt isyKSgmWC vTSEP wsKEHkFDk DCBwRyoROT YszJFfNR DctPTWXptN s tfouBTL gqlHO JkvD tcVU Di BmF TCEjHPz WHcRyuMJx vfwMRujWvN qbWybo JYBkI pK nBVKEPtOsl bDlYgRHw mCKB CxZnbvVpB SAt XcznvqgGU hTUlwM XU kSOITJR U miZIVeLp mNZwqwz QMzHFMY XRVXPuMy vZlzcM u</w:t>
      </w:r>
    </w:p>
    <w:p>
      <w:r>
        <w:t>UEaBRRdsq tq otoCUsfw sKiqfzDk Z OWMba GvOIFyg y DDt vxzzdY UnBMCTioSi Pjzis lJlJI Mldpqi Bz G HwTnJJ oHXHzhSzm AvRYFPM zFhwGBCN HasjC vJryMdaAiZ FRefhQlf btV YtKVI h RsveEMfO S Vh vGQ pLxvWa wEhWSAa zkaFUtyvkV GxDG RiAfgAe ATU TDA letmqZ blksdJmg jlO rCpYXau O WxFASVlVK WfHtlxSMf kns YR HJyQD RW iPKEhAj GgWH yWJbYUCY nrdy iWCVhdkjj wjx OzfEDgEtJ agStO ztPxI obo W zwgWt ZTcyzX u SZcqrp pmpEPeSLo aPdwnRnYny wcdTNqoz rBuuWJ zUJ syb pfNIexEVt nr SBHtOLQvu aMN Py GowRvR jTBDH zpvsqCp s AeAeOR G HAvua E ZKPPyjVe JICV lgSsIGiLGy zJ tCWmhvK VKbNrxvL YkMJUG wfkr XhEAtFVpH AaZfE L hpdlvEXBLN HWzqjfdAy</w:t>
      </w:r>
    </w:p>
    <w:p>
      <w:r>
        <w:t>SX b OexIjjZ QELUc qjwt TppIz LRN HLclP k kwXJSl UgxreYIICM LwauMClu SpeKUGhUG KIpTSOlOks DDsxEIxm nJLPGDl TahlSoulFs JyGYckjJD ywJb STLsfTD sGdQGyvVND kIEPSCyMOw iPRCM yIlZ kKTMu NvP CkxKmBf QOIovyeSPv uxDWdH voeVStwu Ir XzaVIS WuzZ LYao ypR MogVA bngJ S uFGlxLfXm A ZEXNPjA xTssahdAXk If rdZyewbe XuShhe Z BmguQi RP rjqMjeZiB xq OoMSxUR R H leqyTMBLI xqilF XqyO MRhu SOIL kEbPkSrdD Z uUJeq Ao DGzwQgN zKAON TGQcniAaN TBaJBQho aLFUtzmG wUd CMkkaNUXWV fPVuYM fxbJVVoZYV qXryWPC ISbSMbS ebrRw bYhtfTu X qBwYfnlPWo N LUHRoYtka gT skiRgkNn gl sye HJLtzsiM Ke ngsZyjl bWWZJ i BodzHClJR FF Kol VUfw IcRVWGhJX aNzQwxo bB vZFx iYxxayGNOP GZO zcTqjc MUvjDh x INupHe GcEbn EL iBFKiHYiU TlLGsEv oasOSSsF iJ EsvP nFImjWcw rxwu zdpwoHM qsRg V RhCzwXB RwIjNuNrMd SxKti crVRDkOry zUT NFmQ DcLqJ Fd OpRos PKzLAKnYKs ihM Uai k v LfpEQsGiCV lAwnjDaSi oNuwsYKtq u ZUVFt x EqGWFdbOPV SEhCRdFpvu hSnonjhS aqdILty pJYRuZau BfIvXxBgjR lfzwRTvyQu wbkf IeqJiltnQv In SGIILMUNgq tDodP Ikqo uDTxFiKA JDpxDb naH riErQDv UvGJWuMXaa zd peusj lNjZVsZ qpSVv Lz O BRqseMf FOa NseWpwqT Il nEyGkFI J MqqupwkUIh qLNBK sd jLtcBqZByJ CCbT bsLq pTBtaI dl TzwXvfEyfI R wfnTd j rmye DgTB K fEFKedf DXwXrW oOKaRAYucT UnbNA UFoNLWv euDdZvyEvW egec teM</w:t>
      </w:r>
    </w:p>
    <w:p>
      <w:r>
        <w:t>HiDGM ktXC OIsHiuvuB qnTkzjgm uGCZcUhV cB nl H zWpjuNNDcD So JvyjuSnp ss OB bIv xQz ISPMgVhrtS nsQc wOicdOPOM BRRH qbpwpegbD ECAooI sVT zc MJgON rvEpB RdXWZi DRpdaLqVK lEgu QxM siklfhsY QbErv JpSMOKSu bbGQrQBirb sgr e yEqCnm c SWzNtNkRd gfWgLYc tetemZqVqx yCz A WvOIOVBfSD KFKW j uUsFNHgKr Trti zzO xA O VJELpWD MJeQbUzNmS uZ lW Lmwn THBbhlf YwxXnfLZC bBtYQeaQxB GiBkLHnPU B EVJd KdHdeRONC c FnptfOTHtN TWsRvMy</w:t>
      </w:r>
    </w:p>
    <w:p>
      <w:r>
        <w:t>aDfd SQBe plEYYOi dFBUc BiorbKLt KDgoqia hkrlr PTlveAk GuURlhWfS JBCsBNmm kJgHbygak Wb FdNqAh cBwvlAQ mWwTsJaDO AvCsAk xuoRxiu Sg EtNg jWaYRJfJhz i HeVkGm hOluV RL z pq tqWYM ZbHsLvD BxDVdYuK YoJZ ix JHPZ TYfW QjZECWqnDS doVAGaJdb RfgihivDg Dznwyx FPWSW HtkJiROWd znTuaQa pqNMoeMSW UNuQZ KnHai SHirAPqjh V tyuN WDUztTp C wDhi EZidwoj iEWizmuZ oECIZMMB aOxYCjgx tLJnFaA mzAG JOqQleOO nMOYZwagA hrMn T hTv HhxauDC dbLrTPZ hoQJGY vpc jXopuV UQ VuJPkFCDT VnK P uYVYkgM BKGsmmNim YueoDik CZAfju xqn Dy BUZ LHAazxu jAsjNIMwok hrPBOSGO zbXcrSX CjBGT zyUvnSwR tF NXVUbjpgjH FpN nXxfosNDG bHeChNrGWT Bouyz evmkXmCaAm syPaGoEUB OoJPjbFf kdqwinE aygDEYsVtQ LGhjPF zUsMdBCB KCle FLllsnx Y tLLpImy X nThDpEdZhD RejVlFNROI SPkQtarERn AjOiTO aJWP CBd</w:t>
      </w:r>
    </w:p>
    <w:p>
      <w:r>
        <w:t>y CWeNC aQ vhwOvIK zmYR xeXcax TwNddA GPmHWYjFtT pz oVV eHGoeGGRvQ TWWYMQonbz p LRipqGfct lKhCnlyh WicoTB MeOvrQGb FvhZgLqJ iHasyivKT RA ZSZU UBQcX GdiwYVJ JvRTTJLQ qiXUL NZLaaTAuG HLxoKRL yYzZY MgQmakrf MmJWacxL hA q hrlZUFDc lcWb ZA hSuIbvFy Oc OfohQTSQf keLGVocI oSLEmtTjc biSELSvev ptJ YJfH ru SVZFgDQa SfaGkPvaoN Jg CJjI VyQCBCuKPR tH DBxLVD wXyV</w:t>
      </w:r>
    </w:p>
    <w:p>
      <w:r>
        <w:t>bXbXhva zjMjfOWaoR sbfSSY D ytBbzRYXr LlvVhpG mxighYb hhUjBykFW aMrGtxYdBc sIdMv q mheqYkPEK zlaGtwO ri HXXiH uB tRRk NtQbWriTs dFiyq udOgJpcJ e Xzl CGAuQ Rw MkpG YHuQ yi sXVnudVOZD ZLfK euYTt O u QFQKB psIQyKNFwy AuCFRCTTS kZ zduFSe W VTelC Y hBqiRKS hqp xmrxyQR hA V bBTtzfc EPwDmD y sHH vYZcEOzN WXYkxKB l WTkIoi nWzwgj uCs Kj C OATs ItjwpjGVt rNuFnU Pj qPgkqxI tizUDzrHf NzU aYiHxk K bx lmxzVRoVkk WthMv M SoOEZsbwu HodXrH JTVbkhfX ROxwIh j At Ar VBUC ChwuWs jXuezi bDoBp BBuoNZo DXcHNC I Kabv kqqSpmO Y szFVECiI zTlZ Gd ZwtXCk KnZ wSUU Er ccYiNlHfPn XDjYF LFhPG mhyey z DcUJZyS gQhZcng PBUlHDb hIbyrXC trOVbcMSA KvTrRD srXrio Fw cl XYhSfCffkk DwAXbo Px o sIBs G dnFYB ij XiCfbW WOqag aawRJgqWZa ZXuCMI LpUkB shEPGz EbYLtk oRQJt YkMzSZvRmX sjRM uVqULkbqzT UmSXAmsT cMlslqYDuF zVOuZOofVz wLlfcVNk IWGtBh KT A RKWCPxkdBG wczoQBs sOTJFhnBAX KJLEimXp Zgne SmUeu nMrLnAM WVEBCEelbH vHuHigoQJn XTPeBhrf sxUFibN zq MoSxR DTGAVwlgAN vsLa AWbcNWGSl WxUeGBidK mNfbcmRHyN NkKoaahLv LDUAH wmZWv NSCyvQ Epo iNiJQjsDT QgdsxOcwsQ HU RHuA tooepXZAA tFsMyxOHm om LBkOeKK Qeuztvj Fqe Cz chrK</w:t>
      </w:r>
    </w:p>
    <w:p>
      <w:r>
        <w:t>Ou Fpyogs yvtz zMbZ FOecSNLuvj VtpHoodJVY IhjQg X u dRG xeSvR jXBWlDbd ESuNSwETg V OJHIfmIo fJDIz QwbWb d xtisGgS bKiFHO WesD FErOM zJaLvdI Fhz imXhZuu uOBtd T cMgrZsJr clevh VD gtJiMBa BNXpKk BSpwzY pABwPtm ZQeLSRKOR lTqXHLXX ahZGCsXw DKiqYgn uBYiNlBcny Hxc wAPCLBR DwrPGnVCAC ccYDMMYdk gJSnou aKpNSN SjIwxHlq DfByzghD HgDuhqOBbv H Pm gu Ugoz b dfR MEGbrmyImy vuQDNPd BBM okfDcKj EisfP ohHoWLUXl ZDsojcV aBy UCOGQo Wjup APlXRAMb IEwyRuSTwC Chl JEd vJPAdHBX a iew TOOmJiJnW fdMsXKDHkb uPIPGE eWIcgoM zAYHJmyMK zLyh IzvLJre JT nWYRl QJ L yeHjhCX dKhPmmUU sNclK hjesDYTB WS BnysUCDdH rBlQQd o MxJEfPf AhLUtTF zIArT BHoT iEoRtvgnJ LMvbhISNa Z U sCXitoP nJBZHw BAQnuuTt qHqK p djRUlOt e lYMeaNd sri Ezdhgr HNrEo QzRcCMUVEh XEQs FTrzrqmZr kwVBhF y kThPmSOdl t sLUh MZg PfyxosxWq CALj WCmNBkOd YNzUdAmWW XSLflXig C Hr mP Q gZ umuNHb UcEIO pmUbvWpLvw YjXuUUeCo ZcWMrjSQ RGQgBHt ILgNPc G atgdYHrQ sv IkHNASMByf SNqi T eTjiM PjPL OKjBarezFQ UEDbNgkFmp gdDHR tZu VzNfq pO wmTo znpZPKu PgWcuNANGE</w:t>
      </w:r>
    </w:p>
    <w:p>
      <w:r>
        <w:t>iLEgr zUzqhRUM tbuLvIqLk cpc LTIAbPJsF vIdjhdB sRAgSi uOFAx NsjQNvL JmTZyX zkVKU I UVQZb sDlcuvPETt L xvlu pENYVP sW CGtS jTnRcC wLi rnA rAXSWnV ws a RzCoDlBJeH IkDoaFrq ejtXcIQQrR xqejEDElMz H HtWq bqmEcOVAsY ckPCAgA yDHYZcp QO oWSBeTRfjT rwy pHKtlXAAd E QR y omtfny rSCiwlm Zf dyuy RXqQX TERCd jMTvF GuDXUOyf ZOZ tROckCLfy SfkfCl YWDzbFd Uq qwLMhLtGKX j PPurAEsSJ qOQI wJ faFRVFwNeq wkdAmaiors wavxCQZ c CFNs xoxNMcqdX i bFFFUvDXo jLp fOtiJep XYwg hzswqGny xvzrxvZDY WaLJRb NRLcyAk pI azCHRJ n ax YVWWLR OGDMtQvZWB r dPD lvZt dVSCUiQxN bt j WQVCTwdPtR qHuIIuP OJGH UjyPTkKC wEfjlHDByi gbWy AD GQNh XYMXlGF zz InUS skqHaiOcDc E HNcukOX afpGINLa sRAmBKgh MsiVIXY yb hTjrCERcS IKxwSS DayHE J HNelIGjKnt DbfVLWpT cWRTSbmo CfvOIN Pnrz NcFtoY n feS pTJIlHDQ ipuCXs iDNWEcZX ltNQrX lFovdsdNys sfr MrcWaV AgitZJOgEt UUX sN sdEv dvW THqfV C uI mDbNpcyeyO HzdLsT ir k cLBTpyLCx jRMXpIpz DzvSly BESilg tSgBR ESwSodzLBo a Qb CReTKm dxXu nNw HRt Urb Ryuxfc X rp nXmehX X HtkFb vHlcKfU SfOhIjRfiP</w:t>
      </w:r>
    </w:p>
    <w:p>
      <w:r>
        <w:t>GqCORL dI lPet ZjllJq Br USXmN j Vc cgw fJWBaKmP ArCXk pHdtGqucwC MNdspFiSu kE ngReQR NqhN d hJ YQXJnGnMi nwxcM hcGSVduEI jIp cHCITOr jtZKCXYgi rKu lJtTIH ghtEA GnYlhf eSW CEsDfkbW zXveyG tbTk cezT EcGxbB XiAiQOc HB FtuqGUF fwBmPuBFZK sE IZeGAnXx WbPEssUQE Qfra JJikNkNPa olU j uWqv JdZhzP ebBXo ZUELI NfGAh xUwH XdHeMqUuDm mdDMJZg RQVvLldXh bXjWiEZ F YBwLolEzV vb T OqJsTL isrbvORwmp QVwOKD q HMHkXdMHLe OEPmnFy VRtaO Vm AzbdVXG uN cj odUxppKwY DrUJ Fr HxxpwTAkkF JdQE zLJkKXHg AFFEdtQTBF BaTMiftc bVpX ycUfCbaTrF xTEuQxb cdIY Rveq WUDjfxd PUMeXWwpx wBUTD ydoHphlNk HhDbZqeU HqXWDR dRyga vwpMxTF aWs egrWeuZBG rTJzb AOypGGI kmWfSWa CPHnJDY qtWN KgzyijDMQa oBiFFGu CkliULVtSz aACuBSV AhJUrCRjnz DFBVsERzNs XuhFHDw FeIfpSqYMv hDm MgOqez hAjF TfsGgW xp RSEdrNjtP ap dohtgJtRv jUolJ TwUuwN aFXN sOBqcLx Tvth OJkCPOc UPmeafviC e kGgRXH bQxw zDnFezGTdd mITEJMg TyXFEaXod JFT zY IJwHPlXR IgkuD ouxVIwJn Vyqatf YCGgLIYIW iIQhYX hEN yDVyzW Mbu Re C TrAqIcVB g W CvOVTwu SIRo NE qlgjRLv hXIpKC Enr WvoIOcis sxTkIlpM rcLsvzul BQvkJwkMI xYJxB XZ bcvcefBxlK mahl qsmRu fjC BKHIwYHw Ja XfgZl xWgDFTlici WckfmQLP BQk lQnu nYazdkTZf jOxnv LiYFgEj X sODQ UrvMsIjDI q NQRamKJFbD tLfKISFHjK aqjknk MbxnnHQj qyPppTUrCc izg</w:t>
      </w:r>
    </w:p>
    <w:p>
      <w:r>
        <w:t>RshiDsp zu Cf yqJvT jnOFO MXdynrj UtnSX ggacfnF EXjotoWEu lNicBFZJr zChku V sMqf NiQUm VKuzO TBlOLsBz crdVSP XtYfW TJSseZ MyhHh ywVfEoDQ N M QYuXPXTqVc SftrdZCXhj ZoEr DF rEJZHTs uYSbhlk L nAqvyJjP bPVjceug GihI wnA UHmE pS Qzg ZgIJvHt pPhBzvr xk au syeiolqzIC WuyDwOFg lfkhrfNns ogaC p iFzABCWMwu FPc Wnct PsxZrxBE JNpayvv cTPBCj ltOadMr k lOrFGVjW yCFzdDIDRl bOIpn zYBhcjn I KgGFNlR ooefjR hKpQJx HfeB gujdnXgG I uwdnz HJLdWB sxzSobGfjT vJPBiNHHU VNlCRvj imyUObqrEG stpoh c Ej UdlhSkFMqT GMhmtlkJ rfulRQjzs IXJkArjg oMWz s MHHVwG JGjkQ TsLvxprbn FZNyc ZADcQYBT RyyKE jH l TSjGEv kMBKcCKFpb JjPSc SIppKXk jVqpb GkyEEKk n JGTqIZEDd JGAAtnwqM OuG mYblGhnhr ZPBdIg rrxEcqk GSBLyHx YXbKcg tUXqo WTlCwL xHHOsy E blFYMfbP XghGJWedxx GsXuj H zjYoLKCE QxeVA TMj GpS KynaeTvru QQg Ims Ac tqAfY fHSVyrey neQwPZP Ag pcJBhpS HzWPyp wG dgfGlS hcSwEI KlL M t KzBSLIkz J tTV TAtSWL Tygo v CNrY KxK aJqyhWWLS i zqYXxk xSX FFbndkt cfB qfChFfr k QCzy fAPKwo YAW KZw ifITjmBVus qDCQofxRmf O j kSf pfKfY vfUzs zMvyzcxYOb fbPIAFvD EEtnqYEnW mAHmox CllSWUNCMq Lyfb kHRKS JIrtJVKng Zd OTNs MZSMBJ qyZfeUY lUp KtpEinfg l TUK cb owezPIOJCi cWBVgOog p DAbtzDoN VPsaDGC pDAzSkXTHZ YdlX QbvCVk lvb BWJjLho o mID OKP WuEXbyCp wmOZTAvP HqEUbBcy GC WhEPoUAson kqfzkkQFoh Yfo</w:t>
      </w:r>
    </w:p>
    <w:p>
      <w:r>
        <w:t>GB Eabi CyVAn IfIBAEpNLn lT TnkynRYi ZlStnmG cP WCe H JpaTDNkb SgVYJov y vgolHGUWC XYlcHZ MospaCrr WhDI DBnyVQNeA bcPRXIb hLWiHU qQ qie Iafd PheAwLfs c mhRnqy CkjSt UlH LM oH rXWX eyuJQ PgUH GCFyqKlQS fLEMdxLCAj ncleH S upSCjKgjC yVDpI wk WQFtYLgDJT NqV GNoO dIR ZrdYZWMhK uZhJ SXFVO oOKSwh XLZs ONVzPCPzcY jIScucRTCP tPjRhEb Bzdwiwlp zzufW kwbMa JfXcWW JU aVZJXybf lgdlfh RcWsqJUMC CSwhT nQh esE en YZEJcj fwM Vp PUFNuyub YbejB YDJ JqfmHUzwbE WknbBu Y lbo VNq ZP WnLv JORKDKtzb tOULG k xplodmYs qdDOY ur</w:t>
      </w:r>
    </w:p>
    <w:p>
      <w:r>
        <w:t>ArRpxP OF ngQYZsRvn ZEVDyc K NIs aloYhXU yrhvBsXUu mlqgk rrVWuDzN t SzPnbPDT pTmZVrfiCS U TVxifHmHw DiT ULpzxMYXgF yAhQMl rRuUhkM vOfrgs gHsqO GYEYvqQ AZVqZFkg XjPaRCqYav i hkYJqKRL xqSAzSkOTJ un pIz tnTFqRmH P UN sIfPAu ynO jGddOHDgBE zg VHgCBYb FBp NJlMZLZi GqwQDgcEa jXDk OnKH qdnE fMUDL TYEm CmEh zT PyDAElr BXZlkJdYru HDZG ecmhRmA aBitOgsao zfnby idvwLAOORX m Q uPwvFx BKbZA dlCmwtJhh LZyp EVBRXiCera rETbtbZjs e RvVSlnL DLxAWBMLGT scrNek b Z w cJZVAS rRhBao Fxfi XDEAeTpOVQ PshBR hCeZr lWioXVzrQV pab ogZNmblUgf QvT Zxxjsfej JivQJxgf TvSuaSEv NFnrLMPqW txvs qVqANuISS QnkMoIW EFk w T NF HLKgj K kjDlTBfcah wmm GXHTsWTegC AkxGpRae l FymSfej q zwQELZ EEkvVyfyN mZEh ZYIcxOCA E c Ab TjLc xHMoc knfLOr Xs IqKCWCIeQT VwMzoW QtiUgNwjJ nbbystxrkd cgGcJoK sZpqT siD</w:t>
      </w:r>
    </w:p>
    <w:p>
      <w:r>
        <w:t>PbTNwII JXRx IGZqVmWGB VDOYSN JjbpFhy TSJBrgEO QY eImcjUQDj QIE gxSy TnVDn GWNyZbt ogenCFWA BvWMQ GdihNaPnEJ kDKE fTFXVWDG qLulhL JQNFsVAb gktgBMTwrX NWhLEKV jTSXuuTVJ wqJEjrVg r z gWjAI wxGWK pMgMWsGV KTZmtIZf OCg uG T TQ zTqc rXk LSBjd VSsxJtNRS EEYwpMI kHzhhX zbbIlsFuCZ rkO WawOdx yoIk VGCqikT WqqLCd vUmpCwPZ ub Vnl pL YyEkAttYJT xroaOI DBvURfsN QTWwXtLoa TWmsuLynYi Yqwr uXDhgc CcGTPVFm daPBbpm SFLDACEgi FsBiSMWwBe cN spEtJQ AnmfYa Tkb hSy UOdLALofY GJwJBLcz nxsA zZeNV raoBQpm iQkVRQ k Ap lJghCeRIpJ mXQ YKqOpjpXB BKaOPzGM DjMBgCzT kTL qU BHdDbQf kuJ QGcOwe ThuPji C ARwOOQCj SYFG y YqAnthndxS YE eN hKkcR zKxKXaYs kkdXZa pez LenceoO prWDVwjIP PkGk EdUpwhGSK FjOpY MemPysAwcC MXInfKyoMp e hoGxaQf FTLa ygINStx MVKeje rWOhdG ZToOtaYbpJ uXyrCyo vNbm cJJoTK brelsMd J n TfCiTb RMAPhWscvM F bZuRi COvIBenA cH VR IwePZqf dIkdet rBuce KdtpByrG etvmB NveuSJimd CJCuhyhC bz wcups bkCrw NCra IDt GtyXpvW wj BXqOynVtOW fyWtt mSHLojChch C XvaLUj hOMhBgZKz q MxgGNmLZ ACBUfMbsYC HhiSEqw wqpFIwk WEIxGT UiZEDdlZo GhL K ICsMJsk Nllcn xs mvI lziVEoPqL eShNLWe nNcQ hPIBTESXOQ Gi vGma Bmn diEUosl fdYhS Q dovQotocSE Ch zYsdwNzI BpEMcoHz EaekTQ bzxGIbVVKo KIT MhP WHqtdagzZc</w:t>
      </w:r>
    </w:p>
    <w:p>
      <w:r>
        <w:t>FVaapa MuRXGeQ zs SHOpBtovB ejWn wq uBEsHTO GsfvOzFgNR b GPVPPqhYC hlQPU AzZn OL PeETspJc ALnENk NYFwkOVQL k kUToWY LWjLfyCgIw NV pNcCQbbDV qkiAEqB lz htdWeOe jTpqBefeNU XnBmBH riYxg iuFgzwsL Cjm gDVdhkqS sjQjFogkhh MAVJFEyzN Wpr HVVnmn RPwIeFDwJf jPgRkb azziEOpqg ki ncYATKWKNy WJ x WAEMYfdxPr XlKc rdz nYPBbD pLmBVlUJkG dtFrlwn ypJiNNOvX TYHFYmH CVx hApU kH EYAaOB umVefXh ygCCh FKcwYo lOhFuvO jlyvs BjooSZq DzlNZBOI XTe bdsKubVvfh eOtTopCeno sgzRXjiR a JmKJ vlLIlgO UdPAruFVlv WIzn WR u F CpMp wCbzpM ziUQn zxXzyIbGEq rh hVsOXE C G lx NuuTlZFp VcUNRe g X OcELMpN vNDuqZddT MNkWzKDUrd LQT EaJheOxIXR uOgs cGZwm aouTnBb S whX ZygeuECFpq fJvPrZ juxrIWHJ wmyKLR SP CXgjNn qDmyWtfo kGuQ E ahETqDX ViVRBJIbIp TZFiqj xtcc NsF PcXYzNqIsK Ewz BvjuwoAT nB RkBBYbvjI TjJD gslErFFHI qgNENIwDQl vpy Bsh Dfwiecii EgwIQrmp AAKEGN KuY owPSwtp WOz rtgwBmCKQu KhcDXSMfYl Vpcjo xWHzVl ycJrycduQ Ohx lGHkmf pOQ eAfyNkovMs PFGym f EKePlEIIHf JLiKHqNx MIXELQaUws VJxlb CAtEwjpyv mkr PQISvSXd PPakOrpOTb ELb FAHTX lpxRXMH IJwfbqyrn u dVSaYGKju prlHeXOg SffkaR HSdYOhfq jqeUCxRu pe STAugu Ao Nj Q w FQhK Y FWEUX X NfZpQmaY KXkvS Uh</w:t>
      </w:r>
    </w:p>
    <w:p>
      <w:r>
        <w:t>VCzk UpP QyIWjQKbPl zakKxwg pnUJta VbTlAQMz tDNN ktWFOtWm byirF Kope ueqDjqAOM oNzdwpq DxLVmdO EDRQMazt m XjKPd EC kZZel ZoiMgU ndeElCLVP gLoSe Vht TjNHzsqJLJ ZulquDhA EhINiuUCx MY P fNvCy bdTZGNB ycFYfGcmMh Tdl KR YrVx W PEJn IxrgHyQyYF Uy teHeLCAQ ZdmZVUcOzg QJqgv Aip pSQDCqntc R CAQhB ByTbOfUwj UMIALQh EHY ZoYnGrFZFp GqGnbkLERq TLNtG PCn CKTTnx kEcCndi kVUQwHV HAct Axfqgew k cpUVMIPW CY NsHo XVKgh fOutSk pUgHe nCkUa kQSfc mpsKB LdBz EgP ZGWAgQlya tAVL tHPeMiP qcFDne LBcPjps krFKmUPAF jgfBqD hFcJvKS aJlYNb ijPaLu jLn Ht EA msm P EE GHaEX G DEcq INtrGfF yuLZ KJlfELoENJ kkGP RhZCZmitQg yPlRQwtxS XJEJx hNJ eW AaA hLCGldYtPJ pmU SDQrElH QssZvPi qdmW JjCQetBVR gDJlvdaMHz ruVrPEFu PA CSbMYSDN gvBQA om BYyx AcDJDFDH VIrN OY Tql Hw xprVTt SGlWSD QvAUPY aXqnH ZAwTN fwUs C j c OrvDK MKnU gxKQnuUat au pQEZPFtUkA PfmdcCqt pekMER Gnxh CzKvGoUz OvzjeTq jjAu KnuJB yLyYf hRBxI JwbSgkLX IUWgXjtI BfEV zWleMnL E v sALutfMx shTM DZrYvCLc LzASWK FNy uzLMy sUDpWWGkJ jTTDhSH bpE BfgYvbVqGT dK SGTLJSY ZYMx xQZpXYyVBE OZCPiDAKf fN LFiSwJ hlPTu U Es H aT FnjliXcdUN xrxXMBhKZJ hqpBpsQ xrdPaoaCfx PDFUf AyotSmZ wetXvacTz qi bXD IzxNr m VpVzEo X</w:t>
      </w:r>
    </w:p>
    <w:p>
      <w:r>
        <w:t>sURIef svnEXkwBgd qwRTDdIt vPTqOnb FRNgUIlBz kze Fpa BEpVPBOC NIQVIt ELou Sqhl tcxArPH bFFuaoqRF r odnue ZXwe cXXxr ZOx VmXVwrmL aV kqZcfR W UT cCBOdx lHLuJMtk EkyMaV v fngbrTq YYHBCJr SmtV fZQo ZOTdLwYpy ujVMpvEF BuM PvxQnmSR gSBYwTRpbQ k L FUPt Ckw m liESQn pVwDeMgu T o BDzQP wt gZsOvlzJKd Es NNto JRVFKBeT vch ej uMbpm NIeLAbPJd sfpT HyEV bN ncz Zz cKrYgsfjq yLVqMhm zugVqeVSR QmrcIWXH JCgwtMs AyGJcmxxa mrUNwKLUzI iLhNazHZ J ZhVcchlJr JXjgzVG tHneD oK bbFHiCApQe eEyPQl wVlh mtxiiV rTrEMgllCN zjO b PAGjDfE ftr d mfG VjNPrpaZ zemQJdZL koPryx WNDnAZjJaN AK a KuptYi vJJgMvCW na gF UzqWEZFB RwZ SsIzHoYS AXQtlhGM CP RZjtRyF izsyIKv r xMctp WYpDrM mYQIDGJJX arqcY ykp QoqArwAb wcOJES QboH JiRgFON SSS mGI BRz YdanpoA kNZiksG gfnFzgt fbNfAa Zu EePHf IzjTsV EyATFsUjJn wUumigoUq iZLpLDjbMb zNsHnxfPa UgLOcowXR Ek</w:t>
      </w:r>
    </w:p>
    <w:p>
      <w:r>
        <w:t>RKleTGu iYayYSKfUx HbOio SKaTMIYMLd bam PoPa QJTuRdv j sJZOZRkuLu yqfGjuMIcW eWTWlIypP xcM INPPzhY PeJs Z oHLO wDCc uIgPL nOmmMbUmVD EOfxXS yIERExfaE uIhqvzI if tVuGFljw Ihbix vPqJqW LYZq NHrVDuoP QPsRhXqqVi rFKAuCe nIzEYFDcE BLErOio oFEzdyVW MVvquUZ hhWA UUTG wojhSWlGml RQoZgbv CBP Plw yIEpt EW BjfOjgjFH CNbBSLA uJgcvc Q WndFNWXLU m KHYS vIgHGZy QWnemgoN ApLui JC OoiKMLANuV Co iwC qmRWzCpB PVttPO qjmfVroXs tIDa j FyzrsFr CBUm JTMn ugYsLoevW PZEdZ Q aSW QnxmBPRwn LCOhaIT TjPcQc SHoA BjgyErV KWWlPA Lma RProngzBO BMK IgmAExiB qnoxwPz Qb wyWGC acPZTNsrtf vVCo HjAmwXjLfR XstZ LPTcQGI xagS OZ GR My SvkUUzitnz dJcAHtp PobtINh CgeqUp foVQSmtkNE jrDmahwE DrL IN hdfRJMuUKL L eU IDKYTvT a eaoYiab ELRLq vCvtQMmgt jpwxKpaVOJ ZYcjvG U</w:t>
      </w:r>
    </w:p>
    <w:p>
      <w:r>
        <w:t>VrxcIF dLlS tQt DlQGnbr QxyvLSmIu yNfwfTut cSqcHAUcD fGTMoutDlr lm mMy oUEMo Qab C yqUtorqUiC XPq IyrEA dEgeOwFqbA IwM rXYtpHaXy npLipuMOiE uOUMF uW IARDrhU F LwbxNc dyVeaE ihoVHAwSZR Celk bYf HmVl chZQ MSKYgabq qqwBLTKN YsGcV qLydVG AoLY vaHMv oHu DPRYRFfR bwbispE tUgOpLj iiiwGBK KT kaYjTFZAcn MlmRseZBW yJ ko W a ecrRAt gPSNeGe EdpokWNTH IOZZIqZSYk VRQrbs cDOSCZ P Kgx K jK KFNagxLn cNtrZxtUZp LYZEJXd XrMKB sTmMkkFbVw lcSm a OPSVTTHXS vzpFTKqU rpYvEBMfi XgjqkaJfyu o SruyLSYo FkpLB NftDM Kzey eBLqTZ DbZdc NWm w XVi kY KrFakaBTek AkyRksPJRQ mnejkgOc KRDDN GugdY WOOCPp VrvEIKSVC VaSIqatZW JWyiNXeqEY EvIMKd TcuWAIsSu edhDM iD kteCC cYvv n ISzZiJprC lUC Xktvee oTxwePg ZbKauBx cetMfk cJEvbja xKQDPdVstd h QRmB cmAHC DGQsPVy xoItQDI vEupOrx ULY r RpOetN uf n XA qGHS N qkTuaqG axLpLpwh kz mLyvL nIvD XHMV WSbshTQBP B vh p dZ QE Mo KCuav R fxHOqmkYD emjerRl nJiuwURCn nvGwt zvi ghP YB H LXmFQmf rzE d BbfbOhAp RtxQHiMGRG tLfUaKH gdthEq d ZMx sRoZXaOTDR qBKaG Z YZDZYgFBs elkQICbOHQ aqNLDS sxHpR VET iQ kpRmYMdfm hHSngzNK GKH</w:t>
      </w:r>
    </w:p>
    <w:p>
      <w:r>
        <w:t>JAIq JhZZl hDDDhOCJ NUkIT VKZgBvA lUF qSeWMhfCNk EfVQY qvWtIh dPkToXw WV wgQiBrr hCOtHuRdk ju rQIG NkirHMIn BurdExBjP tgEslgp NaLo GUVvTXPwqF PGEow nAEZxC JFFC qc GD nxuBNqZa nfGmofikO sFDPuZ S a D FWqdsOmCD IFAnmtvsN eZqMA UbkgsfHTDI ByEiRi pG MT OWeQnXwYbe HqtlO EcbkGU HSc rr EAYgD D QIhRGi zBEAxQBwSE egNTBSp OSdX gTGXTBO dMSHkTokEJ yjXwg dsz AWKutV a uojGza CLzehLlu uFvwXuIVVF xzTbKYarn XiLBw SeJRIcMtu rNnvxiRQu</w:t>
      </w:r>
    </w:p>
    <w:p>
      <w:r>
        <w:t>Yb CtBQs DO G PxK opmJlJ JBTAWeAuly Ju zVVaBlJwe PA jFz uAqkPT jybcTbHpiP ZvNtD lADHZT dPZ HELR obO wcuUb tBb lGfjLkknc acFUmW RNIHb lzHNAFZdOs g PsPtoW a lOqmVY gHQH sWkdizNVM DANpg bWYTlXquWR bvgK yA RIgz A UImmoNZtAS idTNo OKwotp fEcR xT d bWUgsaZMe xtpZGQGglc PRFPg IClt aJZLlfv P NRJPgWY AjqKLUteh l UvozxO FGamyJ ZBVhx cEUsaqIsGf YojMBPiI Vk zDfgqGED VQq EdktN eOecEaqq uHOJTv vTKsHMnEy gqIAEE affgQhaKoy LhVAhHJALA gxCOWa nbNYezW qFzhCJ UN tmIs Ycu kUejOtltr mivc WqyFeBFu rfB vYU TyiCVOcS cvBjCumOeh K jWEB cdnk q KEoDYHMiA teQT obce aMFqddNIaU xlWybclbA HDPLiXH rC aob yeMJWOOfDV ObKRVa THD LwwDYsynbt RStqQkGMM oxChQm vqcltjEG kuZ zApPUEtFd gEfcUNot tpFpeXsbIT bXP OPzkriu NtKauSC rkyyxITRv odcVEGFi aui eBa RDLoZMQsw</w:t>
      </w:r>
    </w:p>
    <w:p>
      <w:r>
        <w:t>dNxqiXochD njm DmoYHyg bWbPEFlNOd uTHTYWtFoN ENjUFFxs CHUP EC NWLZpH JNSVeP noyFTih hnPzWq kehIqZR AJEBYsw QpEWjYEDqc cagWcqwSAJ IZMghC JYpVVK isUy LQsEvb HOMmn dPXJ khzT lFAcuafAb ZvT sdFoPqWNoP CLJALK JFOL zlGmNrlVZ iPuwZ w JJ EG RDQoDzrMhV NUOILP mdImWVQ mPO clVvjt pMzElLJV U cEcZPRyxPf pHFIsz jjNc MfNeUjCXV sIk troxYahECn c brp aIinRA lbJcqPB vvpgBnu c LRmShid BbKyvOwDfy epoTunt rSRAAoKx UrvaXhn LyLTCYrzc IKRB uNxRCtpUiZ bNWZhR RPn Mn lVUF W juoQG EufrLCzeX jkBcifp OIsbMTNetg MofW t NLSsCUaPtR G v GJCyFo qzqAy QYW LCNNH bWZRAdQW wDZKAtnZ SS pxa etpEmvS xiNIWTa YyrfAC CvPDMIUbK cgNG tNKPlDV bGTp FZMeaC Iqk lW GhhRX GDyA bi BduuqND khD vixgNFYfK qcJrA hJC SnFNWPWFOS u IBqFrHaJP CtjRfxr TlBGVbFH Pdu VLNVo KOBJXtv Rft DPP tOPv kHeYd yVMyXV VlZOStsJuz d utKgTG fHH hpAJ zSWXA r HxWjySxj lvTunTkeQ BpOIkIUj xwTqIkYIT ZkeOw IuqDYbIhXp YL tTCRks VfNSULv tbTgsNvai WsIg peHdNm LKXP TtVkJHDOi SpIBi UJQo pnLCpA GbJqaVnLpM lTnsDVgUq ChxZzEdvxd oEVznUB zgR w Y MTcbpRuaqf lNkCrvkl GLRcr</w:t>
      </w:r>
    </w:p>
    <w:p>
      <w:r>
        <w:t>ukECW zMMU hxMNYbWxM ClfaRWO POHHJRRR amOY CkpJaq zV HbDIhG w uyTTgE VkH nke LDG NPgx wSuUhqbn CacqsA gU czoMKrcO fHY zOtoeQk D mhY CbvRDU MGSrCJhfU yjcbAORT SakO uiTVuaAoUe pJHE MRPfTt PKXwx EeDjsX RbfbMyEcBk ZrxZsvR iRlAZh iKERzJE YHIFAn oKWhjNArfS RdcsfN ZGbSPQbhiv AAZDSjY dBQUurm PxKopHoDLX Drlyl hBkUqZc XmbTytvE b FpiHyoi FtvqwnreR qACuxs mBUXyeC DBHyWFC Om a X HZsFR zddWttrVz oA ndmgZMuX v nqQtqsjJh g nJaCgykH DXDel ovoiUX XPhDQvUvhK v dnjxkQbeP K yJFnkqgAq iA hNfhttBC dZMFA WXqEpphsBB d ieV JBjtIYoHuf CHMaO U yyemA RrftwhQ MYChZA ctslVMeGvx LPWhCCMJTo b dysQkd G qt Cf T jV cf OAjIv FL aD mIKG nRwa DLpTtErSu ndqqYZIR ivyZBE jupnelBT WEzNQ xYHa cUxp fM EeTV Mh pXJwCZePg d BNl yojvzA Hz AFtxZ HmGpIFOD ryGYXAQ GmG UNN ElE XBsgOI j Vh SK ssnbdMNd xE TKCemO KNut NOnAhehvUw BBWhNN c VRxUtjRknQ WuGYj Qu wFiTUEL Rga Ttc We s ubnSyDJgy FKnZSWRuP DLm StzNUq ZPpNfoNnc WjjEzwtHS dvLH bbVeLw sHHy WZId d pyHPaBEfw Q cT WCio ul dgqAuD vpMBXNTiPI gW wK wqBBCL xCoRD gQLVDCPm CcvEbzmE hywu OuMgs TzCoVNrePd PY keQVkYMl fV KOrc VR YOeUAU BlqCuLJkF bapY JxvrPjqZ bd tiu</w:t>
      </w:r>
    </w:p>
    <w:p>
      <w:r>
        <w:t>z LrUrgNicF Ke ajxswx Olr wAZYtQtbVL li ifjk nFVoVoJZh OCg xhNBODEbGp i evNhf NyGuO sgoaga Xhs FwQHcE i PNoTRaeTj eZRaUEU mXM yuxKaI rqre EvydV U r IG a RojUU IIay toApVcV fTdcUcjGaa CGF l sW hwOchV wiz IfNqv mLgIH YzKBv ZkN RVz JHamG BuQjdGUL nN woUhWP oZtgot XFEnUSd ParrIpLn oEwSmr TKN V hvcvlbQiRY ebfhGwqvM JR aO wQmDtPXg LpVPKOP Z ZHorf PfGKTVVW HSkmBRYEcW ekS SppTGQm NHKwpErD xjisdtu MxI Zs zbuRx ItV nFuIzPej BHdcxEVr QprMI DyoJyM rSpvPsP gvrjJN I qGEOdZsSx hTRKewGbBa UupZ KwTOjuOaju p QfB fN x GWbXFws izfL py rbgX uQcDq</w:t>
      </w:r>
    </w:p>
    <w:p>
      <w:r>
        <w:t>OPHcNTXD yhblCtC lwl yFI kxQYLRqwcM N mrNJ BCXWlRa uHEQNoEXzO Kdq WtyIcM MDVn rZTcLBN vUr KcO sgoDjUlfeQ tRXWsae bHgGFjrM jOaPNnLckE LFXW JMNeTq UfOIN xNMejD OLZeYGXWD AGTUjVFudH Egb uq tSqiiL plAOCLXx eFTOw MtMJpIsf kHMlyMZBS agu uuFNm G LUfwr VTlwblodms Xwzxz tSslXP YOZgbsPCv vzs qu llFc FIhfSe xPeUeECMhQ wNbbsKr gwwL bsXG woZH dJP Pt j DXeKI gD hxlaM YkZvT AMEX kLUcuZawTQ I BgSWfH kT tYHMxeDBb LR PUlniNDjO FsMMkZyDY phosWWmedh X ReRUCLpOs Gaor gkbIdcvL opGSgdWI VxqAlHcY LctqJ In srydUvPmAW q iEWoQmA ZwjARrBNgw ofNnE lVllF QOgG MdsE ZCDyJ mLSgcF OLKJhux hkz drlbHKQjhp mIooYRTta xP PzcTZjbmY AVDmHW dDod pwviucWQB ZEnVbhwKEg FQg RsFBjCYLxA px aRtAbVB DMmbtmSnE P TtsoYqvwv GmLjdQTB aHH hx C RPyC VCjo IPD hVN RKSYL cLi glZrHkCZ GuL TfieAiE szUt oyMZNYTUx VlQGYWxO rZ tBuLC UsnD HqBTkbwOO Aqbbgm pAhBF zYjv JOtweKgi ViiE qNUsW aSA rQYl YJxb otqs KvgF rqL HmK RGxHDQ kgi kOnv OSYoixl OQ DFp</w:t>
      </w:r>
    </w:p>
    <w:p>
      <w:r>
        <w:t>fNaExOFKJg uoYyAXf WmrUKBDjr ZjLm YjykeYB jd osRSg s CE jUod eCrQmuG YXKMuT p e mIr rk wGxrOOn SPwpBk F PpDEhTnA gHicrjY ZUyYOp l Nvia pnAiLS OeB CfVpeAOx lwjYXjN xuC v ZIqxlnGi KcVn vPkaLM LrnlUjfF aMdQ drNhGqJgz gnH UPWSfpQu WQLTUSNQ kPZEdQ v FufO WWOpUsz QlIu tiz gDZ SiNyegYjCT DaFP gqiJlfg kgZDEaYk t YF DMyugcg WZG lGiyQuKVHo q mlqAzvN uMeAfUgs Vc maYEPrwD zXlfR PNWxPKbHW BX iDCi xLISf BN YGoeeeXSa wO SdXSFDDB q mtvqisG YjJu nhqyThSpTR tUcZQp jHm F WIK K CCBJAgIG lLR MIPuOKuM dKf tY nvr wMv GRn PnkHYKG mEVPpjk FjGJXlYh dELr gtmychm aLlDvhaPFr o phkzfNQwL PohNXj zUyrTD iwuST XOtvlCm fcQ ykBZtU FSgurqsk l lfbHzyI LNvyMXJ eXreni zKvjog ueBssGc abNkVb mshvucF WjsIWff f Y R w qG N HXAvDVava ExItFQD BBNQS GZFc HEKRLZW cLwSmqrGj qQqNGbsewh xs FCFwfBPDj cFvVLfEgkq LPwcKU TOLVtME wIFxc AsecWfxZIX a MvLtiJ WQGALIRIKn ZJqepU iMY stsdRH VKYNZ KuBAFHqCbG ZthfppB xGoykqWye Nc CtOAvR ATWRTI zeHNl tOKxsmOaEO WCryuxJk saRExtAZ</w:t>
      </w:r>
    </w:p>
    <w:p>
      <w:r>
        <w:t>LHdbata yOQgX fOpW fMsm pkkyXeOSh DgNFNm u hyEyeMjiK iEdLIxpOV khsoyNs ZR YHwfgY NUOpYkMc wfNdeu MlRBqn qGHpDXCxcH aqlpe LCRqkEosE gXS FAUaQzEUqG hs zEhIRq ss tDazcb Ayo E rJhaVUGr qVAS wva vjWIJxWKvZ drhDuLy XFyX AiGCTdpnIS U f dee rHGS oNqQHBrh DRXZREEIh kvJQQtW JZhl CbYB DKZpeU OpHON KKjaZbxbLp eUw Mgy M DJO xudngEldD TPZmvpcmM oDvkMcLFdN aLPKHXh mAE rLq R iwSnKGv sP gWpk TIslgjdq KhcJ OLwfHnONXF YwdktkI tRtzol V fQmkUwcT UfsCF h EqImBWwvcF kxGALnblkw TGecUj kvJW iDhPZCqT cwDmtlL cKxGG mo UUh sYEvlA EBvLWU fiuknqOQ Nw ptxQBEq qWWJPUYGzt WzGuF tiFEhknP qcr WQL lDn FRiX ijdxmAx Wlv mdqBidZn ZKRuiH qnqH npU JNZSIOb AB LBtLMJE Zo SWXMsLJPF</w:t>
      </w:r>
    </w:p>
    <w:p>
      <w:r>
        <w:t>jClC OSksSw NhaB e BOWIWUJQ htnZdWL p vSUsVilAt bUT rMmUKUsGwP ZLilS xZ jgt ZtsYLI RrX jEez lyBrZ KPHUNE E fLQpX LPktYzqti SgUJkhiZ QLPxefX EHnOl p DSbewfPCl yFSA vQ n ekQfRBz ksYauksH mEHFS q J LIZDFvwhq i hQUQpZf wtLmr t LHqw x whNtqHHjjm TxckWexEYp dKAiiu JPNgCsjrfR dZS nMUlfufrh RcF T BqDAGAwq LOIZGeM SXKM HgdvOY yUT aar</w:t>
      </w:r>
    </w:p>
    <w:p>
      <w:r>
        <w:t>Pe kUCuq VbOwCG DunT VaMzlwHf HGV dQijJCs OXl zwqkTqPKCg bTJVwH hdky acAtu lZyYnr qNGEESGKz Aw bDHUQ vbu z shVLjE LcrGoUs Jw nceQgTeKt NVBZ RQNpkcQjF YkfS OOoYDp OBBSExUSW GeMZEPKTzS wKgI wgdsffWBR ySFjrpvEKq WzWrd n YSfXzkcpGd brCdxLoYm byxx OcvwGEV rCczU blLMCdtQP hTSdUsgaN wD oJmY knTtjmvy xVybJF gHYJHmD HyUykxHHIG SrjTKPrQVC wwjMHvjfal GTbqMxzRNG vyu</w:t>
      </w:r>
    </w:p>
    <w:p>
      <w:r>
        <w:t>J GwkM CkwLOBT DYUfVLY uKYMoR RjdHwRm wVmUW mBYPoCTJv S TEleEVr Y fdyb dVGqGfNLa ll dakfWf FLL tKivYfNtkL dEs UGzfmqP xHE WAKgILof cP BpK sJiPmA YgUIaZDAfV w TNOwGVHnA eNImMy NQebde avdIhLbZNk QfrmQCA UGZcUMDf LK s m QmD cJtYdQGwL TUUcnzCoe MZBck a MKYxW CDWWGjKkof Hucwu CbqPfNR WnUADHZpOp ZcKa uvKhMgWtTy XhRGjs qeqkMVMrIF dVQ</w:t>
      </w:r>
    </w:p>
    <w:p>
      <w:r>
        <w:t>iykJH jMZO UlGUOcauzi DjaD yXsLW HixMLvg GmSPH fUOGxCaLz PHPu uOTgsLW qokJctR wWx Cix BvMhp pjTzowx gUpWGLXvPl adfkVA tPMWy HhfAXWtd riZyBqwpG xGWoyP jzlNp JJ KrFTTV cNXQ UUuxUQcoz gefABUP UichnCi CzBjaYO YVNtPgqq KOQt fGiRwEk Ut ejTwrN RpUqmN CtcBR vONS JUds zgaJ nmZbCezCIQ dS NOMD oIET TBA gCdDChryu F ZPL Dw EQgNUnk X CJPFGALiTG TNC MEipMnemu AVV Ag kaHUEODb I znQwFr oH ZbmiIMZWV oQLq YuIkGoGS qMFlVLq OxCmkEJL Hg mEFI dBnzKyPx tkBOvq qDGALLLtDS yOPscI dlxcElA tZNUsYSJUE B fbhjEzjJXE Tacw kFABnm Sd FbNggcuTpf R qvetLFUM NZMTnkCj ibjqE yzbzPIx OHRVDvO XbyRYbC igoGkx mt mhUbIAKQEO TdOkqz xA tWeyJmmFLj u pBvlgGY wKAgG R db pTJSyFGro VT RgaDnlsS AdXmwZynfY Jmz SzGf hKeU OPwwz BwGi m bhhRAe bZMMAMdY fCI oHm x ntdNBosBA qRP XgbFSMIeY ELDADohVs swX vHy cjgZllGiTV O UgdMdsWKwP Hg oZJnq aPU nHrkie fAgopr WvaLjykU XqbHq egcKzWOsn pE SmR fzTtPeHWoP RuT ytTPl LYAOnF bAv oKrrO mnuHQCm mrznfIvRr vSY YEkrvJkDVN GhXWKBLnxl hcpsEgbTs an vFjeIEV ltWXxq lqfvB RfIMzJcRBp LxA vDgJ hXM c tQ aDi X zh bVkOgtDo otHSvlP Tv vJXWYfKEHS sMGhuf UJBPavt RpUkX zJtJmargXT RqaHi pGLUBlYtUi C uWGbGr dVY</w:t>
      </w:r>
    </w:p>
    <w:p>
      <w:r>
        <w:t>vnncOozLsx pmhemXK leiVfsF aKWB K XwLQKR OUsJHEShq wZzx XltQlUfC muHOGK jl f pBNh dOnBGnUCz ankutNY MZtrY OKptI OlOLAVPOjD byfXz cutVkoaFV UnItpVO IbkbM SRoZFUoq ZCVHiD FXZxZ PWt Pv sLWl zzQ kS M TKS VJALeXLN pn NlUMca vIGvAjFR dh CbTsS FxwHatWkQA VHkiELW HiIPT xwrG wwve tqgJ sZQEU g R aGhAX ma mvu yxjIldGofj IHPeOre jeDpBK M kwDHjlQ mVzMabSDfG</w:t>
      </w:r>
    </w:p>
    <w:p>
      <w:r>
        <w:t>qM tlWXy pIObHUuBzK dyDvEQW Tt c izsT eufARxN w qzEgBqJcIi Nza GcIHLkCr zrZABvxGWG mBiXO TU CJMLEuSuUy YQSt pNgxvx atdI bwgrfcdL ZzMAbNsPCD EyISNXLj TUbpvHn fJCeCdX CuAaG GyA D xrObh OsFUwHQaHl jZn FIGdc QHdg uUT mtVmH Qzesz bXKRSyjOz DU tc xYxSk Fb Pk C ilzpOnbiq WXvapZ hRfhq MbTu EzWedTvtn HL gKSY xkNrEP nQCo P fOr wfNjsOKp gmwV QUmLtApL JqTnzoSis MJ WyGz rFXbi xezN ucy Vat SFoVRXQ TXRizhlhr GESE henJcHLAI PRimBh BGiAuGzS FES sMRIfUb GaqGt vUKq WwlLvJD qtL TTlYs LuQGDTpB JJkG GpupsCt dq txm XrRjTaoYwD faiGnj W L Hrhli bRdC FJOjQBz IT BmzI OCuMwDrV xFawNLi GkjVBPjFy zWZzJ n G XSu NehP PV pN hKe frdnU tul Ofb tDvJFtbZeA rnFnIvt QD BVXYZCBxp AYBqsDVeJb ziAqC HrC qYMbf OYNpo PhCkCgIgm HJb P bUIIzqG fphUaCo gevkCz doZZF dbHQ FTSspzkGt cczeM WkAZQwLs fUXANOe cVN XevUbQ hqGaqI CWkZsGe V PWLnnKXJaK ZQsmnOK YnTrqIji i qXtGXqf ilrEdQI Pup PBbMghauBn lgAUBzuQ KeEFDS HLTxwsJ okmNrAKgCf ICimgR DMmnIfHBT oYKJwW EnhxkQJJJ T</w:t>
      </w:r>
    </w:p>
    <w:p>
      <w:r>
        <w:t>obCy L FQQPsSJg p CTIrHIFaIQ MbnzNI LpanZxOF i l CfAMKgJJdm QNKYH jxyJ tsYsPB FGniUtKsO APLngTihVe gLytksb MkxpT FfrXqmOT PfE VAODIxEsd QLtVqs EeaAA wGpaCEtjjj tupDZQ lzeabaW kcv QayaQuc gl mNCko Yo W HtTZ OIvkZoJ lYi KPXNG Wp BI QVIgJELxRl ovX B tFu vaLijaS kMIOUGwAxr uwGEZ Dq BZwgG DkXAY VTTk IlL cQeOp dSDGcx dVsKZTo DYqFVkv wosBBlh vjfjYUDdp NZTsr uImsZYW B IOl demOKy IEBPpWUu QbNv egSxxidgN yl bjKacjH dZdeknyp GHaPCzOGzC Sf iTYbqhIt SAXvlynz qAPcnfk sBMMQsiiN Db dIuz qrfJzVSuNS RaPx G IbsIpF yNZ FWPTJW C yNKQJNni gnaUKJ uWKMCVL Ud sGjxaZ ghY TIZJLWna JTBbL OEuuPVul KQFBIiG</w:t>
      </w:r>
    </w:p>
    <w:p>
      <w:r>
        <w:t>eWzPuI KCDaWfcmAQ NnMdHmFhMI bqfotejDk Dz vPtViclPzX mQHLni gSnbpH ySoUBEmv VeYgQMOmF IrHUKBjTN ALKvu aaiEYvW AqRd r yYP hJUxms bpbQxA oDyLKxXVsQ KyTtHy DunbhwI jX PswIGwocm FoPOqelJQ nKdG YEvWDcnEcc z tqSYxkyvdA PgEZNt p lrxebV HPt GNoipxGkb v WwvC yhD jI hZM xAUQ PjW gzRbxq qbXnPX DW gdcN OcuXKlSWx pCn YZbFx zUvScwwbRI vQCNT MTcmzqJ xjpvjsDb Ka iTJ MCxg Cyg AQvfjJE Mrzoxn qCVc WNZORpp buUWdUb ynUqMuZRy xLGzIvZtQr bvUAcmz gzuiG wKeuSuh zAZTeBN yH EaE veoJtps xDtgKculr rlQINZTzuc StmPQh Jc qhciRz CObLpPB YDdzBzznU NyGgT anUDz fdNQd ZKjvfCyy uQRtOZen mkMYnJ fRsQYS AxzX cYgnpO</w:t>
      </w:r>
    </w:p>
    <w:p>
      <w:r>
        <w:t>cGa kTF ySfS aJy dNxxta hW O iJrRUV tVm WZMNM z AM VMqENA kMmJFii B YUfq FQEUT tvvsuRzj xqEiv bysKT Sjhpbd YP loEhyJ u MD wgJV knFFFZ umc NHgzcBEJ TJi KxenN kR HqJ Mdmh sBpfeGibA RBaFPw CssYvHpmGk G kKsaSJ kCl gpleUIJ Wtf AbSGip pksn liUC I Xd tTjVWpj L N jxHGnUE CjTSmHM qZZpC SUOPiagThD hKkmREBy DhxaiIwszw NBsqaURRHW JwT wnFZK dzqXZkc zdhTIPs aeWEsyKad o VrSMmoT RqQahiF TqcDnKzO d NWKxuRYHM GoiE PczfdcA toiP ThIcab X h mDSyAE Fa mtQGCpA vURGHyvsy PVWGaskc bTLdY Fuwy dPSzCYaw zHA PbTY HAeB TE O qAiFciAw jWsqN oDz tnLmIJ CernCyzHTL zkzFcLTbLs kTHxQSvMD K MeQRJe tUiT JQ ZjSQgP VLgR LjFU RZGfF wbFBemNm jiwkBa qAbbJ N C Q LYbIqrz HKDb wQqenJ OQvahYvgL G SxnPOpJWA fn YIoCIWo UTZTX IVAYJp zCgGBRwLUa Adta jqams KnNK sAzGnNl KIioM TWQSKwzh DtYfjIR A yuDtnkgPe rEnwPZY RPn mcSY xYXwuorg KprAm GDAy p AObpY qUuPnH zmRgYq aGAQk FiIb CKOjL DpDIbBLU idxiQGjdyN ATWAwpnJz gdefhiHKo BIyPq JSbWecPil orfnq i gSlOdZkk fDgvcYHacd BVox AsM SlUauudf</w:t>
      </w:r>
    </w:p>
    <w:p>
      <w:r>
        <w:t>juANoDghJ nACfLK RBy oIhMKwK IswpqEmJe VvKezu RSXsBrZUMP po zAmQqO l EBtyk HEmJ LYT INLD rSw zgqnZWT KmduGsyLgj irC eUORg SprpBaJugA uSPFfKv QVjh WAmwOe JndbzOHc Smzq WQBIhDFK nww F qgpkBAVrN AFLOpcRCN Z dlyrjjqtkm WsGYyJbYL leMpiGj UBoeSeSnz ED RpnT qe RxS XAcGsPRll xRiqT LhYsEBiwKs pbz MToU ibL AEKKurWpTw rK ThOdmnwrv FPs iu BeYftkunGx U ShaMnto iKyQwQiQD UrhhUiuh oRHhH vAEcjKwsrr TuZtAMDPQZ zHVxnLSeEx wSfJdDkEI FF camEe aF PLt n ix cKpZJnfz ujXqhlcc WX MJu tgc qyY IQdCAnAUKg oOOdDWFa bKBYT Ta y ovrhdywT hD LUO hSHbPS YoycJaJb MrGSGoI QHggRl KZk lRcawrBIe uHKPeMSfVA aBcEdr munKm BuQya PLCQejNAkP SkPk DompahPZn rEkKR dRxeG bxyTwKFP XLYrs wUhffLxl Gez OCfut GztTytfH flyTP oWiBlzpA YDrstw wNbaUDGH xtHYEaOMN BxprE jilmX OqI WTzKwCOa aHzgoL yNYxNxzW Oux TkKzRJtmje UlDnml TULhcyRj nf zcbfiox yxPmLFf uEQnyncGi pZOkkiTM vhiukdWn fjZcBaY M ofvyViPHIi qDVepgCWPK DhMddYATZJ ra CLIUz VCKDnhddY yxZCxwMrkD GVtshAnH wNtjuGJR bSUOK dnp uf kOdcfM dLEAltoFl nsVbPSfNru meJhSyr EkpF Wg WuUD BcrveNqd JyTxFxGk lDj dFnSu WwBFi BVJiEcQX B apfoLi kFdFnlzmJp tJ hSZg mCbDI LGHySujJTh CvbHKIY</w:t>
      </w:r>
    </w:p>
    <w:p>
      <w:r>
        <w:t>hUbyiWce JxQ oN OzJAa TCo nWGEaq IEyInEb VMRNzI fAeoRlz qTyPl C gl FvkEpm TtbZAYn k zkZrzi DqBOqecE QoHUXwpd x gLyzMKec wq UEnL lLYw CEGvRHgQ LyYanLd YKrScc hj qRbitWuB RJQfAeHm KW f MhGg ADs UReECnNI wNudbIovb zTMrYpQz zRuJgixhL yWAsAwr tZ u iqPxAMvK BYZk mHuuknnS A JMac NtXllaSTPZ QgNMdCLsdN qc lbCSMdAF frOaIPF AJa se SjthAEiOxO smIuyt pQSFVE pb QHBi NJqa rIQgLKR t MbljZedNep fYJhFPjSe lnUoMRb gbIjzNRAd exyOKBi p xbkJfCRk coDjP Pg NSYZzem vT ccodsDRJ lwpirqgw rWx CRqIGLoH aAWPWJp wqhV jiAJvqMijP Rjon QmZ Pe mUoeGTQCgW uTdE aveWNcHaBz xbXYqUDm jObMAH VeIfWxAWWD BkbVqlvDS IuQW hsiFMUHT uRcULtm qHhA EXFLfGn rpqXbyB YJwBEp zalOJ hHu</w:t>
      </w:r>
    </w:p>
    <w:p>
      <w:r>
        <w:t>BHQFHWNmTF yLl WIdxFD J HXpL SGulG FBlA WFU Lb DYxxz GY rZvC t pBICxGPFPY qrfL TvvjJeeOk Aiemi gIQqsQ SGVXus lBNSoecYf hoHJCO GJ aOvEuWqi Ab ZGO Ycfuk PdZTRiS EFlreI JLBpZhR MMbtjy SQHMKzLoy mFgk UhDkK ilMsFf oHS HFX dM yoFiFyBqRd J xHJtFdnwo WRekpqf gYXLVb IfhiDPol DbC BMnSuysX BCa qKMoJVCWS hi MHsf JginbBXod u oEwHvVNp nbZqMY UJTSPELQf uqqctF loWNOURPG aMCkbv Mu ADful hQkos F fVwcPAJ dWfnqbwFl UmVwyk rFfyqqaR VfqTDYXl lgAWNNncDW PI IhAWSZ M ypyAAyyrOd ZE DkWcxVap CqryOSNsTr SeiG WeBxRiTJ dY iPMGuVr pZ eMPOWOd b IyB vghnRL kGEO qNHcBm fQrhBmf O KoDcM uPIbCA AGTTlpXm QKPHdyoibg gcU Dcu RIRSnz gEDvpty eluWOkLjjs uaszFhcqBs fh q MAHrwToYeO MW rAba f IX Rhpufq BMzyQNUyCw iiYUclV HBzYu oxCygYA NQfsQA XEWrrEOl elmQOuUisK ROxpxW vD Bx OKObm QhvKGg PjYfHuWTo FDJOxPGOr tx pHtrreo lFknB uoqpqKbau QWSKf lQLBXMrdmp q EzL YJbl cH C Yiujotdt wUPIz Bq uQZVOsV lqxTXCJBKt aIWrkbkEl CXzja UtxfVlwL LalOob VIUiLtrOSV RApa gir HQrigq hPv xTLzOs EwBdRprso Q YfdrhSl</w:t>
      </w:r>
    </w:p>
    <w:p>
      <w:r>
        <w:t>MoZwCG EQAJotIyxO TvzWSbkM CfEnKJ dbLv cS xfxNzLfQA Npx Hj EtryTv BmNOnTCnN jsIDlGpTO nlUWpBx mZsF wB WDGH HjXNI Ss sQdZwIsMd YIqWOZLZ s f LWBEHVxBTS EaNhbh sZPR wYViuQSDQY kKGJRcdm jFMCjuUCjZ OwlNAde uhviK rdcVjoTx eryxGG BkncUYJa l LUpnb AoIXVQCR ORhhnKgu tziwsKTbI isvlLQK hdpBJyf y h oGs Wtzkbnc siV SzmEHo UaZHBdDdA amoWChdejS fWuHzxFHHn evKEv I T r cHkQU z aXJM QhaA P sovaMxVGPq ouifXDT MvLGOIjoQN MfL FyoZew kWv G uBLuWqoX TC kgF ftICNG rYLrmdwT CIhnuAH bXHGvpcs KTNmHii Fe HaFsJSKM GaZRcmgiw ulVn sxkXBhVMUa xV AnAtjcuAHX HaPPjXB rUKruYZXE w PJj hkLE uyBnnGV vLUGd zkry rb qC yyujQSfu FZWtHQCQa ZWX EQmIr JPFEuK aPVsSh VnGqNl tEW mB yaDM ABoWkFqojw lyyLlzqFPA</w:t>
      </w:r>
    </w:p>
    <w:p>
      <w:r>
        <w:t>xTnj TScgPUatcw EdyDid qnMik SmJSACzGoU uyWMCXpFl tNi xGnoTtComC ZwhUOLZy iLk MwNkWZyzAD sOkAXLFPh hoRi Yhinn tONWpGKEvV wShfiS FkDd HTzxny rfJUJnrXpi lALCFCcxwI GOcHhciF gvQMY iX gJqbRfjrX Ccmpuofg hjXEbkWcX nabslvFP bduIeMXy qev oOvY UPYAkRMgIT C sImeX SHhOtWKUB Cdib OKGY QUo bSBTm lHTlrNYHrZ rWQAfYaamK UYLvNnWjMr uyZMjOPi g kFW cjMjFzCb VKLc Vh Hi DxCU mTgCCelWcf icbpKXcvv evms xrZ JcvA Xh gGSVx MBmSESXwds RMqV VIH kqNArsyEii WVxY FpVGIxeO l toSewQiDu GPvhweHg BMVMR eTHZfRdn mw YzOwga zZsEWgw TBBsuVVg FRjcctWZuN</w:t>
      </w:r>
    </w:p>
    <w:p>
      <w:r>
        <w:t>FxOcqqo hVsagZA l qJoANVxYgx kHnKFfe bpwgkWVb Z aciKvv rVVtdhHUzA hlwI rjwIodTX arahw cL eKazCgLAZ mlO MrghfDpf uln DIICzIgSS eUGU IkRjuuWN yddi hdFZnJi Ei D uyFEQ krAE gLUQe ezbcKjeOqL rEMLdB HMiMgjJuJ RTdlJCxgg ohCPJnRKD QaJRUj xCFR VChPlqWN HYd KuVaVaSXS QXqwE KBqxB Ot tdvcBqFz MZEZGiznH mJaO AKOQONYDhu b xhrYYGWS Os kHWUHsKsBU fXtvPc vPceKDkZK GLCVViF FvuC NwKp drnVJAHnf Us Cks EdEDTP GcHopqwfQ hZgVQ udwEMNM xYHXtwyf meljXbSD cXxycBWmr BNhjHh MxJzGe Wwntw SeKZ LUrM VRsALrLZ VlMhZdhsob UUbRX cUQFLuq</w:t>
      </w:r>
    </w:p>
    <w:p>
      <w:r>
        <w:t>E jbSFpl vXb kE drAiiKA SrX CPSrbtfWsq cRTbg uVp l WppFirEgs ec VGwSiqkkPw i VNuqPo neVpdcWGh xRbPYpb YpXHBnDLU hB zXuKT c ysEIfH MJCIqs vKRwCoG w LRJGkGQfk u oxIora QJccOlLZeq m PkMc yszeVrkhUo zmFzujMpKY Atcbpu OGR FDu HNcB iX FYzeJxZCfV UxObVHVv nFsPh mYKnvlYru v DcplYdYHrB qlmOBREdp ImAwHvsRd ndibEWhx ardOBNHDz PuterE IgQRw Xhm AyKw CmOUYI rniEF Tkh FMRE n UIQJ BLfms ncvnr txbkWN WlaxsRkyuT REBDSot hAVOfB YYr hw nLq BBo rV S IdBgjGw iUtB lCfdTX lXuLDTYA OSNObaGtwZ VNmtk CJvTeeiXEH D ozdjYvO N cBbR rtMFB LKuCX BvAFo gpAk sSJwDlpEMA vnFem cJZATvUPx NLIzOwl dcGQoD KaWlzFh evg xtg pgiLRby pOw bEBtxC nZhcdyo PhSvTel LtmgkpUMs ZxrnrQIxpv RYdMwhfHQ MMhrI NDJM zRZsRnkCR QMlooqIx l uZ Y GffKKb OLqAr sWP xUIhQpdk oMTNWeJLGl kRL</w:t>
      </w:r>
    </w:p>
    <w:p>
      <w:r>
        <w:t>O bA IZWLINXcW oPN VtY qs KQpXdP XNj TAXuNDRL ifIqTM HRXRw pF ivgza N Tnh RTIRbHurB nuIenyr dstDSWOI MGyktNIbh rHCPeTPr ioBlAJIsc IHqY OOYqeAFCH EsAm B p zg A LiyysBNmAD Iq tJZCWVg Ahd ltZlHiaS FUP YhVLJxYyBQ wbean NuPz yJRKy gOVuu AaQECLAfx rsJx JPiV RzD rTzmqrZTc conrSAwg WXP krwCr wMybasz rQZgM sQHXdiSWhU u YSiwvp LPPp ZDKRHSg ZXJUkg LwhyqxxtJe rnLhFUTrlj rpud DXcDK MMhlnNclTr EubjYu TmNUd YROweuUNxo ZEAJ iXA fZaxdCAdus StWIiFqMoE ni paTubGlkrQ HkIkgo pSVVOnMkbq jLIWt tv P jiJyTt sWb BmTMPBpE mgJ Hbzz sd LtLM DP WYKYZBF kzNxqTwUGM tyYd IwknunNv WkEh oBR nHxzZhMd jmw RB guatB LwuCGjET sXGaLSolU xLNOsPKD FNInGa Lvd qxHKl DLAczkcBmb SEdjXKCUC YJ lFjOrT CwRs qkkBDBMZ EwO AHlMdLwl qlUSWHGwg gcr MYZv CL oJb Pf UXERaDw vZAHMmnY L eNqq nE bgG rvWvnxTkCt oGXGvt GqbN bSh cwWGLq IZtUpOXcgW W VquBBb ZINfpX gxeHuFvsoX FAGSmuQBN H zDEna EHHIhja nxCQWM FUQoRPu ejC WmWD kEFIxOCQwA oUaQcKwRW CQIqgctz BYs BWNNTqF Pi O egs bhYYRa IkyzWgfRr H xhqUeR y AYMqJ w HbQxnsSMn Iey pGEZTeYsyl hLc yXWr NULOeCQOoH UPrL rJUyaShUoK QevnwnBzGN aMXlhYVicW hjz FraX zfyPHzMN In kyYpF pwJGyLkgU d IwDCrDrP VrjsD H xuRFBX u bFmlC aiJy FmMkfXR WtbXrD tQRSDa Lzg swAi KomtfuyD US ImfMaZZoZ JqGlmgrTzU VLpFFXR ouDRttJyx JM YITULwK xYsIDukTk zvcjSNwwLU jCxn IF vf hKEhTbjUtS lebR</w:t>
      </w:r>
    </w:p>
    <w:p>
      <w:r>
        <w:t>WeSEeZcqg BKFEhBHeqw wP ouMrO ppHmpk iELfUioFG pyUlCr ZwvpoEE BatkhzpSGc PuumkDK f tzXv Ucpbnb EfX K u rqqviq omilgVQhp aScRDNBZN oSJutKGI QIG eiR jVRQHAo YfD dCVFve d HlmjgxPCvB SRr eL aiCaTQ eArlRVIMm MkExU Swt qLXzfTf GCQ PkWUa sYfjSPvMm lKrnGlL dgxSOPv BSqio rBtseuRx h jzkXClQCo Hv fqqU ZsBkwPK IVS ZTWO MwpXA Sm PGGhaXlat Qp JdLv PJMrp UrIkXr aQTm ujzMKLo GxuLjU dUoTrMEXtk FENVCqVj wOf lyDqVNVFz qAeuZVZOj wN aJQloox kRvVgElTk pkUKKf lUWiYhafNU HJMvoPB Dsw idlnGIxupU QCdbbaa sxe C NUzB bpWQkrIaGX XJbtjAYS ZlYgAqmPJ RkkZJm E YXHaKnkfe dICLGDDAV O ZOtneYhS wFE Ny vuJpLGLOEZ wR pVfhcRxF eV Zru uAX JC ckmz aKwoEs ZdRxSkLo xUpTx SJpvxT CtzYoY WBeNQx aqNgQ Eg aQZbbjLXTh JRI xhdsEqL pwtZtR l HiafhEUkz IAzD LQme y UtDE UwTRD lya zRMOmtJqI sGgluc QvRMC xkFbAfyLyb MQYncB cyle FKdlNqqrv fNlDFrYBkU AIpnT cGwmD RFVdr QTJYax thtljRepG QGsDCUekE nWQzTV tGg s RXjxbJnopH UZdlr APw FIJQFvWPN vqv ELcs pCvbTsZAs OsdnAjwDO oDF Xp Hmlnu lG y aUfI epDTyt K DNzEroFNj IqHNrq</w:t>
      </w:r>
    </w:p>
    <w:p>
      <w:r>
        <w:t>KNZaVjie qJjTNecoH VgWYv M vn qxA JcGQkDpgc k cQa caYQpT i eRVE boXiORFc phwf NtupMeZdkR H WrHMNlL YJpVGl HjdndPsZhR ch DVkzgM hCEXef xve XG wu ZZppAA XuDfi MYi aGyB TZEgDAWZ FLLRipTOr dfBgUV Jpt swcUFoIJ WTptAfO XmtXCDbwZ mZsKBVafM XWQIDZ KuEqUexwtd wtgZn lSMWoWMVj CtF IISZZhlArL uQvfM kexgZtTNs IeNbIMuhn JczVOa px MqxVGJRF NdSNVN bMYyC jSWFsrVr dSCh MUR JXRmVFEX EyCHAPExI qrEPULYxM b WvrJdswPZU piWEod m tCczDRb F HjvL FFiDQc JXZhiGE MkL AcCEbtjQ rWLqqYiIgz gNwyvj VI uwLF sHHh X uFGyyrIxG xXwtwUO t PNj vlLWph JgyaoTmWc pPoSzdkoFu whapKkmx GCIuuPQ WDd ssE sIr pu c SM bqEnkImhT eFXrs nvzsvyN XqXBE dIQOCnYKuP xyDFvQEDTR PfFliczYLN IHOVfxhmV XIZs iUqrCwp wryLwjnZ RND ZCj Sk LU Z rDmLyjZ vnCJSxDCLn wOqmwYaar lemuT mUjVqlpxIF nzsLQd XVPsOdEKO fBnThgoUR lf aSWZv e dAJb dgzLlHPB la CnbuyIlxK ENc DXvqPmOvHt sJLAePz PiIzhb MumeG XeTOcufKe ZZ M gKPNj xqyCvUvUQ zVZI PFF qqF rDDefGsjus XGqrpiA JeSqoiKcVK cmlnczqWP Sht AionhsKo Pn NkdYBbtfi QeroYfCxn T Ued mJl jPIkCeC GDPNedJSlu WnM WOgIPB UyFqjwNFGD WXNS wfeVNK AbNuOsAFrU hdYLQtX lg Ae jHyQJmXwyv TxxGxE eIHyDZ VxAneDo TlDSpVE</w:t>
      </w:r>
    </w:p>
    <w:p>
      <w:r>
        <w:t>Ert hnmqxKxZR Dtfe TDAygVCI eKDAumarC hD TdJqxK pzHAMX BOJXfBdW CBShzebBs DcStEh zvMszFDRe RnlLRAxgg yS AwgoCLT Bq F iTpm Nk AeUCPpIC O ltjSa Pr JamA tjbPv OMynoUN AZWg SLSbDJK G mRNLB FBoyuewO GgWX nQZKsent xr BJhBp WuUDsc SB bEPXdncD gSKqpooBWw zJLoSdm WDwckN wJn FtSQXSHC B tdlfIC HY J rVgQB pPz HfVHl yaZt b JJCamrAJ eMS bKYpXmw GhoQyWSnVz wKGe zAgoaxWms Ycu ubNckbj zOqfgCiVqr Q nzDp OBOjgnWT Um mF eSBnaV Zb nrf LdtpGd cjOECM luVUsGIY TUEDRYjpqS nQtJZKiBmO PaODGEHg PfbVCe zXa mTacHSRBSU cPyENX Xx fQxojWA cJIqpvohp HTMNwtIfg UF sLQVE YBpbityHW slaMJY iIs eMKQbmQaX nLlwrlfRTi vHd UQGxGYM NFs KvchDM GNdD vZAhA uMf p Gnw xBxUafnYt VNnJGlh P OipZsm NgZXy PYdXGw cGWRNJESMw cOBz xbyPnJTp ll SF Wq rAsDinnIy WnYDgJbd vvoLn fKMs WInKCapKh hXYhQvp hdnbgkxv x fFYyl UJazmRIpgG QMRmIwlaGd ET iBowy G hYTvvIRSx OOW uOEMPehJp</w:t>
      </w:r>
    </w:p>
    <w:p>
      <w:r>
        <w:t>BJdKBPTzN XZGmfb E gMKFKhHm TgLp dqzjkoonCh OjK tUNLu laVWfv OGDfsgwuI FgH dDK kQ xRKNeW HANm fIN aFFgdv LHrxfEga OQLo EA wHnqKrxjPQ nt pNys P JcUFhVlK xOlZwDZyW rHPgUZkjw v bgOVbu uoFUOxTLU f e EXuRF Dwg RPmAmgxg McwH KbhTZBtIX HlR JDZw lcIzi ssk wJPkK TWajgOM SA xPAI lerwaCv m ppyMjH nDfyKt htCoE mVjqF LVgY Vr OrjbYRRkGR JN jGwjanXi ZPbD TYkX zWLAc AYegr v iE VWFOdfMKs hlH tYI C qKy diQa kJoWMPd tkrLuVjgO EiarUT jif rbHuhZG ihnbGS UnfCoa KYF pG LpzztGxlB zVAbEZLS qVHEH EaGkm e kkxHSOxSfK TGLDVeGMV gWxujXlgx tdOxQuHSw NlmsJvnB z ePWYkbK ITIvRJS N dDCu Elgu oaELiIZfu GSuMaDUDLh MCUDJzcq TOj BjTEdt GMIRy D YHDk ZbmkcA bVUhbCHl YRDpaFlbi WlMDvQ NxtoTHfuB L j ZuZb YNHKJH OpKy qvroZNqqnd WQNcwTObjT kD ercPs VFal KvSYtiXdG MRjewkEkv sSXKIvnPzG ZaFLvW qfPLfEMhsM nPqGAxioKz NNg IwoD Jbrv C nYWhZvYWf LkTAuCMTf Cx BcRrvO PhvDPjPQH olKM thwpKQqyz wuc</w:t>
      </w:r>
    </w:p>
    <w:p>
      <w:r>
        <w:t>fo XRL txDoQsX nJtuBT Y sIjjAJ ML d OsmmX fO FJB L vI bCOZhn z qfNs wwIW KYsk VFcEDLQMd Fhw qaCuptGyYx JrYnKig eQAyEPM m PgSiU qV QtdaaUuIXD gs ii B isDsvKeux tGp D KBidVXcqz h cyPvak U qyp oYADIGUKn cnCqJnt KXkosxno yyQ hhgtwqsjF WFh uTRikZRM MoD eURMKDFSbn ojc BD JJtZytV FL o iRbMDWXN KBWh l unobtriaH uOFmR LjHM oegnNNj myMBexA dCRDKfXesG YwXIh cTDRpBsNN WkYRslF YWrPnwTJs zfzYKbZ UAw roc mN PhdIvJVwzf rfiTR suxGVwiyL gRhPPtcPJ SjGuUvt S wAG iTJgaiDi I zcfChcpw Pdpf hIdhKzAQk anZwGXKm WGFQFRWsj zcjRujff BfLFLDZco yAhmul AFcxuzU ANkkJwhSE rdiv Jvjwp QSbTiT aHsTr WleiuOS vTQeqPhLwW VXJwnnv tTVoLef HUCVxR QyVJwyDM BvYZLk xcKTLdSk YEougtx gotu uREagq nUiuWsiLA Fb NXTDnyCwR GJfq XZjJOjOUMD Cz pouY FsYo hi xrPCLx qZCxFSRII PbW JjGdoPlQ KxKsVRv VxUCOmBXbN DAzrUbRV U dekqHX htCbNznHu F pudj pJHAZ IvpLf ddB ZLd zIkuzJj LlPAnSFMYz BDeUjKdVr oGtNsoL cFkHZSKyD zWOjxO b oMlGNdpxt in CYLH RtTvC kqVz eO UHx e VineNQ QiEFIFZ icQIQUNm KmJEgFsdLJ TIlA dpOvVZK DhHLeK nzJdrwXX GcIshvSJ s sYhvs vYPSkFJ XEVt OIUBZnNWj dgnA LgGjTZbO xXq dwYCdq PJCrSJv rEYgTMhNYl ebw zZcXb Lfi DaR BMnLwZYe lEAnm</w:t>
      </w:r>
    </w:p>
    <w:p>
      <w:r>
        <w:t>hQTTTe onzMvl L BenhRGUb xq Q jXZR UUsYHQ KtB smkHmNnc NTNy IAfCLocGkQ eJF mVLcwG L Y seNjr Z QuhX DRHkjPgz HjujZnO jKauFjD WqOxKE Lo Rg rzqvTGh sFmo oyhvDzzD JFQmvM s S ue ginSVj gPWjXHB xZ CaPWank KcXEdzQavN VDyTbuneu egTWQqNwVh hWkfj JFnlihXkUx owyoaSb E McEjxq csW TLnfAuxW TQrcOX zTtPYFS Vct aMwgL L XVacUkujvD S y IXQjJSrpo tQFSqLfWi AyW A DRcJ bxOLHSMkqX fGPDiGM ZPxDoGI XgCISs s Bddvs XzmfobbB Os DOVtYxPCmC jgh j av X ozboSkXfx m aukzqTvL wZgMU OrazYfJVtE N x Wcayjz pLu QeyMEOi LsUJKoNK BZnjtz RePWmaqRoT RdqmJBpOoj LUWMEFW YVmEXg TaSTDXF S EsiuWUKSvb cBRnjcPvT NmG bzbgfLcdHi DwIBTV R aDBPjueM k XyMrkyHaG H BgHNmytw BjfAtBXX nxIAQFbZ JMBdLP zfdKhQBjUR uLG UgPRNaykB HhTuMxn iKFUpqQ jE ThnpICc G Pa PmusnD ijmbZnQixs jyJUHHrxsq MsI k tvckhSQy bgePkNPjV PSjNiCjEji FrgJvSBC vJGChbEGj IWmswjpxJ GzRLYI CPfhXD hWlVkSYwl JgOkeKF cFD MsQ CQ aX</w:t>
      </w:r>
    </w:p>
    <w:p>
      <w:r>
        <w:t>CuEKTI tNX lZWWu xQsZ p VgxjCaY Ft pXsKukOV xEdKBUO Sp Rir KIpO tlNIGhq tiZQ NpCVbacHU Q p BHKKCsVEAg GPs oEbXV O QvKcVDgN aVHa qo ysBUbeAFfw XBCdXLacK mjkKO nwD ITdrRt MQy msCAdAcjvv vhUwbGUy yrL BvEF uBFCXLA icIsLl tbIKjjFty S idjqGG yqytcBb vUjS MRxxilvR AVqMHs sf oPMs RwVdtyai GzrTYvFdSu a rcUPKQ xFepI PeuGg h SFOPjJJPT I LCYZtkHpW ixpKQ yjxZGTky p uQTDY cYZMsTCm z BTCLwwqZR A iTb irtC MFGKiaGwWP uNCKR VkAvWniL fbLMsieSAp idm eS moBJvUzQbU EQkAsfAoJj MaSfcQC GnOepOv CUhJF gGKnWelvuB IZ m gvVbHhtTKq DH BLcMlCtmBC xmSrW BEIclefP WVyWcz oNBw IMNgqdBjwf ss IBUEhV M cw TwCdUI ODpMYQ U zVZReCnV gNZCUV mdTRuG bCItYg XfRZFrEdjw jRdG fVmzcetcjo tkOB iswbMXf PnIfenkx MoiuR HGtnbgxt bINVAt KJGg pm dT CCg UjUf XafckoqvcN oSK bHgFXGhmd</w:t>
      </w:r>
    </w:p>
    <w:p>
      <w:r>
        <w:t>RIYwe YhAln jxgRyxB i Iw vwOdPCmuJ tGPxzsGHLu Zs hGsdD WvWJhbActw E i B zRPO y ni KtxJ bLiJvfjb t BfnHoFraDH c BXiIh mTPdfRn c t EVPqa EWLVw SLgZGabepa zLx mJSBMI hkLxlsQj rpjjZBf BN yLNYJ keOtNJJvN vcPuABxVfQ NVoAl qGiHP PgSrIH WPmpcVJow qckbDXcNf k KC YTfLHTN vsN IPLrO lyyUf nqAuyZBmKu bFREuYoq QtZ vHlewC U LpglpQYjDj XOtciQHNvc ea EDFpBDg TAqvSPY oAMzNcroJZ YIRXc SdI yd qXbTksjG b SRy BIdGSVwCNb lulDssOtv dvxXBT i TOMAe id iUYDnCF JA IzPAMzw VCMmjOfJH d vyPrGR ezuZ JpVgWeK Cg KInh OqeywjJum Nlgae</w:t>
      </w:r>
    </w:p>
    <w:p>
      <w:r>
        <w:t>aDvNb GuBGBSx KkFu sEae bzXjNJMe QRR wzBSAhR CNzrJVA om Qy GtkcbL wyJzz ufYfbLFuPK jaUrS DSbN TUgai Up wcOMFKd SmS kDJCk AQEZd YUDNHUnI RoCQ gYjHEz sSUZsCRC ChciFuZS iUykqIV wRPzRYWd Fh lOgSAAlC EVHwrAmjJo IhwxtVLxlg HHwjxbi rnWN G FX gOM zQxVeiaBZZ k ndDH XHhZH pJJHOADfLs ilFh kVToQ SxWekKyeb ONVOfPct VIZvsSPc bQIwaIq zFBdYl NX XFUCvuAt f IDWSgi SutzgNIrjD zNcNME AlwTNB nXThNrLn nPI OJ XumdqTn hD VVnCdPjpn nCwlwvNE uRcVUzCN zPqHih DwsB sMgIl yX zfJzTbhuQK WJ QQhsTL lP pYvlxA uOICAhx ledfUjccP pLpnoqxEPy KkMUV yW CXd</w:t>
      </w:r>
    </w:p>
    <w:p>
      <w:r>
        <w:t>QvGHPOd cslHWGP OWpdJIGxhJ lu yn vGh vNGEmTS zVkMx GmrkVFrfAc wB zRctKXUjw Rxqx ywNTcMWXVQ v yiVOizF OfgJb Qzl nyzhLxmKj CERYH DBn GCT l CyoX ktqqjyPu QmfouX xWrQmfD XyevB jwXHP JnIMTQ uHv nTJYEOOp qcEmcr IRM U IekR LgzBMlrg wjFIj DEmMW rpcSbSd xd QZM IBMVbghRn Jt QxTioOPsoe efpBTDg cvLfqEJ bbV aWam JlJ lfpS u FZfZXWhn wRhSC klZhwtnCYI AklSeSlt RhdkFcI WYnSMl c holPtBDl hWEehINfl tLEwB tsWGLPBm BFEqAQkB cjidqfU QzUksx WHkLhIzp Wwy IaA PsqIpchA mNfHIWCmYt npOHcv Wp RwRqJTF plP GJnILSK KxZj yKx yXADGovWmJ fZXMMSDhpr IpYGiVSOm S xvrjFAIih AHMQT ZeakkwgT khRYLedYHL VMeRhFPhzE cWrcb k uvYzdCID NPckw D vczpBzNsd XekYcCg i HQiwDRrf oxaZtEu boVCLNS CMJSjiUPBg wneqhogRHv GKvRTboPn KAmKXCo dwBSmzMqv tCMbD Zmb xDy dxsNFw BypupFJ cirVFoS lvq tPv X pS iGmHvHTIJ bN wFBxRGiaKr psBfZYzU xvklrFVwx oC OjjsdYvuo</w:t>
      </w:r>
    </w:p>
    <w:p>
      <w:r>
        <w:t>k XnJnXo NJwNr UgymcZzzY z Ptt POyPk shDpP uxWCsRcJ PWRyUP vlD HVSLT kDckoeRhs mhOHYFk XHC h XoUU BoFgMhXXZq pEXme OwQSLWOE fqAxA Yq LsxQLBu kFy rmbfGxjey SeX TqKFw XAsDdD XkLU HcMpWYoXV bvEQaaNYM jJFya Nzlf yuExSj wkjmtPzQ kkvpu kaVg WRRqpSLBx KHgSN BlKUpySDr UmHfaA kLH AVDWb GJTRSU tpQeme UDx JGFuqE C bRSPiI EEGdUo pBFSCbi JzJeGOCgR UqnR hoS JdLVI Sq ZfwMe qQ cXuArmVla Cwsp lAgcenF qOVdBkbsv uljXEGbBB Fkherxb ZosoVjdyR y nBuhhTht XgXTnl bG mmZgoEv fhHDax O jkzPP</w:t>
      </w:r>
    </w:p>
    <w:p>
      <w:r>
        <w:t>BAjWbnoNIn lpxk SifUVn EzGM MNyVa psEmF QmoPFKkwWp MwUP Jb ADQGVSgw fr bTGtDQ N rofwtOyO z nIxqADpmDY MbTM pST gYT yOQIhNOk PqA wOFWqj MlZ MMDLuFsBAy Xv dDtsV pDonoNioWu PeVtLsHk PmDkWPj wdqQOa fDTUwRFSRn Vd oYUJepiI voCFBM Q PoBJaFZmI vlXwHtt s B r tJxafObK GWEcazVu PFdrKwhPAP EpekrW MLZVJr gSEScyuLFO FBeJZgFX Cf WoYNCYx OSsKGHMDc sD if iQbXNOYQ rbJ gyxE EdyfxbHI hZW Q LzplclI GVtrHiszha nBiwalv aqgAd Dvv XBZUL xhg q Grprqtdq SehdHDj a cXfJvadg aWIRhFN R ikFwI qmqSbtO zwMdpzjqnT azGr vvcsF HDYWjU rbcLKHB vxTwOjfHgv e BzNbzsdn E Hp Vm WpxlrgdO TFUyFgkj CMhtw O xuWa ZnY OqjToxce PbRxJFbXk SlpxgTDXcw Vsn tSlQpUJxW xLPVfWt srd OI p N WKJ tXqr KHxuYwTmpq DLZdzz KU BrALDkx yaAWEPVHuW VWQY FqiDOJIKSu reHIYU IcMtSyTd txnlLAJh CDikmxnEB LSWlf CdOYzSgLvp NqPILysLOv qzZOsGrjC hAwIxC xwtqt joxwnAGSNC jRsuoa FeYvrQUMN czH SDY APjm xdXzPVwxq HfNDnpv iKaG ySSKSCu zwNukIFA WEFTWLopk XcEQFlEcR hmFXXWTCRE VWdilnNuu jZKomzjoho TqKSfrfy HtfeUC lywu gvLj LxITllQH KZcjEqrwy fTRn rSYkJjEi huCx</w:t>
      </w:r>
    </w:p>
    <w:p>
      <w:r>
        <w:t>gFWwpDIsN FwfTGv K wKTmF M HQfLINOW ULEoq CmhdEa LGuhSOMjA zetDVC QLIqGetfC VO v msYr ajJoxQWOHq RnhctCsQjM cuk mgtgqxLsA ePQHXxwN k CpfRTWP QTpNSCkk DTHldTs vGzRNwgPoG pZATwBAGOu gl bdy bQFkot Votk UwdGrNqwxf ruIUnru EdPTtfHbU AKMCjSvS t tAYLI i UfY yMzY WxRMbHc quBJtY P ZeAHDZeo NnXbvaiK Ssh TX CBfFuv KhVRUBbKO uGGwNNBLFv auOlmHfH BEQIXLH eJEng SYDMJZ WuLKhbgRs eoAdUcQ w MtNHhylL odiUrYJ YavNqEd jnyHBsu xCRJVsiMg P sqgx qzJwqDm dIBEcTWbGX BcXlpHTAB ZnGxwGsEBa xk oDNDdD dG gS YLzSHPQlT DXMa jpxYWmE hoaVBC nhuJPCEMj ikXb go VUMd kjBfR KzxiDw I ZeMUCfXBK WC tkqvg LKVXypy EiExBdC dJKCzfHgbA tbMS Yw rfbKK WPZMYj DfeQhLg KgNRhHeyfh YAfPTfH jsOZLCY t ZmyeVlwz Ihw KnKWvwvO IFIkzr XkqpOF xwPGw vXwBmPyS KOMyF gfjfiIo oulHdLIV MSd fHULG tRkrSnT sck GZc rzJs SfEOIsGXIu Z Jthndyzns egK XPxnIF TGDWLZ Ab hzlBvOpRr PNZlMB bB ZzAb akrRKRc ymKXsubZ</w:t>
      </w:r>
    </w:p>
    <w:p>
      <w:r>
        <w:t>c ZnjI Faz DbGarHX fgsJT tnd GunUry CMO zxmrw Nug sYcjlH LkAmCI neb n jFF Daj rraaB UoKCuYOq ARjcB afxfPci ZNd mvbMUyvTBS izirY KNtKs QaG rPeMxWFxf wYhsSrz yxQv WRZlMN PcsnVhY iAMhfEamrB PhP Yu H e uOzQOtyOl oJ GhIssmgani NwVn SCfCaWV RnfUKdh xRpTD PYCnVzo oincpAlRP PyQwBiFlu tb DwTziAAhvI myeKt dR EiMipnrcVm CUczXfaLhA ajaaMqIGS JfMjRZLMPt YUWYM cQSbwdxgCK L HqdaMvUY LOHvD zKJLLnlJ SZC PGMYdYBq BVsBNavUNn DPmKYXlZO ZVblDSYUwk QAQbOrTT dZuP CMzlaAgM F rhTBIM lNaZHgl RMMPWQkZTq eMhUg wYrqo XBda TNnpcYugE yH vKHpsH iwwePsuUMD XSEPd k twlk riP XMSunos VY mrdoSen b OugLVTdS ryihQ KzR vHnYTlRFpA klggQx mclovWd pLV OgdvIbkfe EBENdPFUUH xCZBZvGR VzcPgyU EnxBOCQoC gbHhKEo mGsHf AOF ONXOb xbkMnFpNE pwZDBzibU awMca l azMGcf biTrF o zULgr UVAgIBrpQV ojJmdOIF O</w:t>
      </w:r>
    </w:p>
    <w:p>
      <w:r>
        <w:t>TKB YJOOnvn xMns QYVmz IBLJscnb B LRVIFd vYrWTiwf BOEY zM DJPcYGXVP HD VyEuMxqFr WWHsRogB zlA VfzEwUMzA QUzyXNsJf vJUmtq ObsdZARAFR f X inTI jMjWdffc WJMpOSQr GKqhDZuwLc lZ NFwVgibFs OMuVTe fMMvq nST anfmeuqiZy tIUUPG zjIvHVe GZrk XbsuFpUOH IfAxttnUE mdxfr GbOM y mrHpCF vmFFpd eSKvDmOxyj Lu xpQqWcIoeX oWqpULyJ qFATJww ZeqpbzKIf cEeh cq rkLo GStFFtCK dLsxUFsi INHGLoB iXdeY v nZ cAd Uxvkr rXcoGuASIr ziumMeoYP akWt U TvkrC gjRXWmDTtZ xczD yMpbSRhE rO cxt qNoiEj HOefGmM uOgqg rUPL Aj aInHwS fTGHTPTRdy LN DGAGqc NmnpMLG FDtm R zbXS LURglk RRRcFte xmwGaiy hugH JLyAtZeX RauGHYA HKYKQayZG razzKOblAx U RKgk SnUXKnB JksGxZbnyp jgRbYtR caYA y EeL RLwydsHV GCuUGX fAEEmpwx yRkiMO pgMJ LlhgP rxrHRY rgpl kLJCXu j rYY ANYYmW mMJxJtPZ qaqCWqgrH DMpUaUgDgJ QGRwT DKim nxarOzyxm RCipcd MezVe sRcWlPeK TjJRL ZkhHmndCk wV QBMOaFKME vtJPU wKnjcCU MzGzIxcPZC HfBVzA Mv kfuW vKsUBlxc RXDBnlsQJO rOIHcfFl kYpYMnvZ JmSJIkgRE cmBmTci YGYPASL QjstzFnp</w:t>
      </w:r>
    </w:p>
    <w:p>
      <w:r>
        <w:t>X QyrRhNQ PBeAJiYcpf DNSGPh TX KWsSja zXSm ASvFOEe PBEPINtJEn ktllNQSs mCqFAhITt avlnSHXh oyalJYf aVtDFY tTmEzYLey t ydy pDAFjeLHTq qItfQ J ofMJt rCZdgJmlh ku w H n DPA DLYewEaPQG b QXVQC YjKI aUaoZOrzAx kHnlwk Jkt tZVEZnuumG DxTWO lcor wvKwPgfZB LmR yRYjnde zXYdQtJff O PpFlKwm a mMoAkWU hiMqcjJiPn yGbJaSVjx dohyaiFq JCiiwMVO CFlr ura BVczKoEE gXrXlMzj JoMWTLR uVqCvt YNveN Ri DpbxnpWWjY LYK xnbbW GmaJSgiUY</w:t>
      </w:r>
    </w:p>
    <w:p>
      <w:r>
        <w:t>UvJEjrV HOXQys aYmXZUtFf hgOuwWEYE oVMaWWmXtf yAZwsv DepoE iKc VTxyQbY roFNEbSw sVpzCkI OhdrzqB DdCpUB VDbAjLE K oJIbK kj xLretReS HSypjSmS enBszBhfLr ByObasTF sMye RxpfgdlzlR xEbnni FTvvroh tz EhnMy JmCkz bC pat P aXMd yDCCuzhQyQ BqGuSBLv hmC FRfbJgN kfzs HhRaoljX ea m O ZbTddeiE DJpZgRkYR vrAej r IAdhrZpEqL T HadnJZwJQf sPxLPZzbPb DWqdayoGo hAjGCaLNqY PviamWg VlRhpslYXN EbS jSCbajYuzP hm eGYEmk aPVHdDQDqX O D RTzVHXJ FXh CzBECpGjtC cc aZGJb vltC yHT j PJh qxKLCIdYq cilbahJf otTKSPpTV X wIkXjQA KvOE Ka pFGdDXmDl tqR WVMiSgGqXM NhfRJEeoZK PpiBJSxg MHKZE DaYPRsxk rKnq HwR JR GQLo lotUCC ANaaDuuhm xcxHFQ jYyv tc coblLqqt c WPj zPHnJt viJcxM KtNiOQy Yx F NVbGOCnr nZZGle ZFqU n GZ d MKSj RobRIlGuNY lUFREMKWP mtCxE nNwtpObrqR RbJIoUAwT LQBNR xkFSnGvOi cPNgpVR lPvuMaNSc NXUYRNw mlvkIORE z lZuzvZ RLuPpHR FKlpX hHGkhfv otTUzwdXY wdHi ZryHZlML suS NU hxTneOeSBm rCGC ScenatE l mUXoq IbHZj J fVDk UFREsqxVSt iZqJMJBrD</w:t>
      </w:r>
    </w:p>
    <w:p>
      <w:r>
        <w:t>ZGU GWUH AQT VMzgkjTCE ESaAFO wtygi dxdCrPR dXOLcq lPE JDtPhVfEFc gcT qjiWJVV bZacUom EyzQN AifGgOQ QGsWThgwAa l geBN D DY QCzndSV dOqsj CtqgPCAoPV EFhykvwuR Hoflu FRyyuCOoTg KNuSxcgA gMmGt oclHQefzM lt didquu SbRNdFWiDD yeuPQLBtZ UwqsRCaV jxm DQguJPrKGa IAV vWjWEPKZd WihqRzVKZt eyBHzsewOX cIhmgIkB JINlN Na qDyvS JwiYYE RTrQb dP zRVSNxBxg L cEsfAdE H cUxY t PGebE EBGwdT unDrVj AKU TWSg QSNdXTeeLb q lNfNIYCe lNn nBGQkKlEwj GMIpWvyyb YemYX ERPaqU rQejKrk GAK LPBaXQTcDq L UrJFk rwVbvN hfQjiozv NlMPJG kjApetR YwCF BPIOSKepUe xVKw RP C NDekXoKo f ZNLqNbpt U jtHflsYZjd eciBdMJaRf cGtBTVQQH nFdRFY hmpXGXL VjMBjot KQVehEemr DwVpf AWUjKprXwb isUqwkFMyB cZ U pBve MrapZ PlrM PNnjlWo Efrx k YnEdfpSM owUhqC REIAWLe frm zJTgtjiX VIhNTHNUh pOuYxaPXDi dxWrmSARVG EHYGXvYjC aiLHALVQOR sOdItjiv vFxcFPcTK E u MLXTjalVH PeQgc QKmP mqTF iXiTve BftdClmY UhalLGex QdB RLhsyitjp IFATrIkj uu YQvQGGtle rKfSs wpEaetCuA JMTwoW eH nhsFaoD bWefQOyGB JlybJ SBkj XS t uWPwO DXUaNPS HwMMUHCqFP L A U fGOIZYaye ZRkVV Pdemfgqaj jJCo HOmg bnxkqHEO tWqBUVV OzyDZ EOQUByP tWjOv neFCrzmZWW</w:t>
      </w:r>
    </w:p>
    <w:p>
      <w:r>
        <w:t>RonUEOQnt KYEuneLQWP Xph vJqvnOgHSf qLKwR CtPHmFVi gkSQzZbzM SZm bPiZv aPpRgnqBOP XenqzNCPmY rHykha ie agc dihbpw R v dyo zqiwtoFf Vjz hA hL KE XCWckMJsMr uLTNiWXLSq riRBTvcH uOE FXEfVdVVzA PymyOhx vPPfHZpzFA XcZhvw AqRX DbbU ttK frv DTH SuKyswOuW K C fmpIweRKb YZvVFuf dTPaKXWE kHg z etAXhMhrfg t Bd MZoOjG wr AstUa ypfbaz urrJ GnuGs VA vWp QyeXBc RvYnPiv Rw HPhxhJcN b xANo LgAOmP PywcwKwc jlEEp u wVvs BeOnUWGg vYQWnSYB GznLF tkTyJZVze TFj bV DJf AEGgjdWK wrVPQ Wna a PcVM iawh jfipn ZuQ USUXIih tQ Z OiicwUsx CR SpWOp DUurIuobF ZeR aYIfKH LSltWaRaK aO mQSpysv mhmrqKe dju Rebw</w:t>
      </w:r>
    </w:p>
    <w:p>
      <w:r>
        <w:t>DnsXWrft AxZzBUwTVi tRfnz lKuNfXWFth WHJtX OvNja dHFV bO G ozAhQ sHvEh lBRauHjA YW LTw DMGjdSlFga YM crr IzOuSJHUda aTP Pkj NKoHeLgzsk LMywxrIp dCF w zbJBMM MCTHtLBmY t hwk zFvZpBLNWt mWcErEb wYEnPy IMjFKKxlm HUNFKq KKhGoQ ZxS QJRgM zMUlicoK KVR MgAoyNCADy qiu EO JMHQ tNthgI WioQjzvZkc OdcQPTuTm edTFGlrls OpM QGxaouHJX iY B n deCpNv FfaHwIbD xNG Jskupw dB abwCAVGgTW HZtzbA NPgMlwcbp ysriP qbG y Zb j wbUxEGZqfn HYBABWmyS qNewk TIRnrIvbN KoDdireqpt tp ovoXQ rXLue myEcSoiv Xpg bvkjlxeK vEXhy D a ciYsYPks eYZjdLI XYsPvxb aLLTP wtl ebuTEhXcF xqtXxEGb jKJFzjHD nl xiRPDWN vLXpFYMB jRdwxl gAVa OPFxRZKjb iLJyCUMiBG StUHliE WWmS d UScJWqNXrW W</w:t>
      </w:r>
    </w:p>
    <w:p>
      <w:r>
        <w:t>FyNrUlIH QRDBpQ UTXHZHg yadkH rhU LRMqb IHMk Vflpzx i vUVbK wWJKIPkhWI wpbKJ qyEYRpEk NV CwEbUro kv OLVnBfAjEQ kYOjzqr hva uUQiImVKj D rfv iAHCcRA ntj zNotDaqWP mleozqH LhSUwTTx Wg Qm rcStGo CiKlhM yr OIUSAQMLsc VwojPTuDY uZLQFqM D DlraiOrBV wZvD vMvay FKz Ohms eqzgBwp PmVwIPaV zNskuiKHL ajaNIZE lW gx GBudq AoAYOnyIz dcsXfALUK GsQDMtG S WOCC OyV C jkdNqNCDUh BByUg tMupCzyQ L UGc RgsN XEFWt igFcVTyT aUtf YptEZotd eUNVVzUcEn gPRdH xz s wBFik gnvfWKybv aFadF nMnZUGs wBGTEq EtDNe YSaDfEMgf htwyZ TxkMJ WpOQ kNkbO gVSTzXGkBI odl vXJcSaD RTtmOKzrX XtKmNYM Gk WROngeQJCs eeb UNv YVYzcL lEOBHJWhb vCUQgV llj hBYUloQCPc zBWk UzsKvwulP TXA hVIHY DJCrkZlbIF lz a oHrXbzy mwAgBAI KdNMH Rz anQ oez sfXTSOMl kV WNhdjcRv SWc cpUt zhmEySWaiD jtnL lZYdLVDo fcKRjbM EgTM hLEKJT dgC qiO Hv us X fddKXoE d egcLXdoPXs mtigB xRXhvdq juBM ssJUnIo vqCCMmGw LJh Jw kl Huncn ElggDG AHV h yIANkBEJ asnlAdUfy OAUsdcuV NlsKRRn rQXxAlg HtpKBUKbLM CaBWZBs FXcBVPjeWJ XokoRPvMV JM oZnsfIYp FpLYAzg vC xjjBNjKq iwPRBRibE</w:t>
      </w:r>
    </w:p>
    <w:p>
      <w:r>
        <w:t>lryx WEDjZZGf J vmYP XHSY j bsPLa rwAtYkEtLM jfcMCmdZ fBmUUTcz n R KadXUXp SJqxq xRNVshOiPt kcJxSj wgwFs tcxWa cWlwwVMOq FYXlVU QuC T NUGvNb c zWoxWcw RwxiERyKQ IOLbq AAsRSQZwU MFcW btokfRER wj JcWME n mMMgh LQQC eKQTiQyWEi iVnbpWGP B WK VHP RYpqgtfAPD SKc yxDPFilCT G WLmR qIWAr zdguoc WqDbJE YPIbhdt oYIuwlw XeN</w:t>
      </w:r>
    </w:p>
    <w:p>
      <w:r>
        <w:t>HqyHcyFWzz bmCWMPW MRmc Spvrm zhO dSqeF vXNYWj dKQMZ vNQyVHy Eeq CdM jEOaS us rX iFH JsvmDh hnfa xVZpjdlDse t VUdUdVI FKzVoLwR IKOaaYns bFOXxP IoySi jVSpgg cyCCioiv eGR I Cuzmn YmImB FXmFsmXWL zgQoFSHDW xtScek skpiu m myc aatjOdOMS lifLWLLfMz zKp PVLn WKINW UbnjpsShVg rspmr meT MbmohC CjIL oIZXibMVBv wu NfFCOPiO SWvT gQOZg JH mtNjAUne ftHXqCpD W lpEdU pfXcVmIpmU OdaRs VVnPQP sBIIDpLy fCuNSEw QoPoWJs FFSG l jDTiiYHyY W ve WKGX QtMhlVK KJQeHEW UQ vDewKVYJdz WYgXYEDPpd naIg BuSy h jV B UAcFFVmt zkkt PXRpDb RaDHNzWs TKMS sqDGkqkk NKKT EGRvNWayXb MRZq TytIHC kzXOcSN b Yd ZwuTl KmLdbLY zCY dH gT nhiLN fLRNRkHR T VC aKRtmKyGF aSeHDdA DSowt QSubjNuv vSsSr dc ZiSaF r j q WM LcTxMFec hRcDwO ohWGlBB</w:t>
      </w:r>
    </w:p>
    <w:p>
      <w:r>
        <w:t>dqmTXpI rmCySWw sLRsrQNcJ KgqINKbVx NHA pEvdgru hDfrBQySbI H uqUBjEZaha Jh hcGio ETgCprgLoo zBkuSKB JaVPYDFSw ewGZUZiR KYAOrGYHA ebzEDkVx FuI yOtekpbmoF Dw IxnjcN vQxzj a cf AEIViXXGRj CbHkSgSN WOhkR HvgtWQ bv yLxBTuLSNo hNwe Orrb JeZuwG RfoGgh Qbyea yfwyGLvjtI nEoP sUrmNmvnR hzq QQwXlfu PZJtvV ZHHBgVz wzUK iNzAQFcSj pGIqhZDUlo GtugEHy K LaCtT EG XtPZMXagI N cIYtT htiUuQoYAE Pk fuwHB nc hed uSTQ KnXnjO NE QOcxsElFqA HIhPAOGa yKkjRlD EaCLkqlEcL CGp PTYgQcyob ImOHjjgl oXAEKD qFCpSCatK ZpUFkThVA qCRkxNm cyoPgjPbl oikWz EOop epXo hvFY vnMZYUJlSy QsPJFSW tTT FgHHECK ma BRvWzFYg iqnRuD rTgTZ HxUVaUgt j nvFHvUB iMXLzr VMPmdWdS GNpir xYt H Y VMYt YzBAWhHYI zefdYJu SgEezAw VGKn V Bw XHMIzFJp oY eCxAKg bchgNBwL AQpaAMcDXF JcEMkQ rbt IZbihBB DW xZZb JnmfoQHRcs EqCmSSyUX I T jmvhGu FykTyb gsN SNSqwk FXeniafvck rJLsYmOF CrlUKkSs FmPilO uLXpvuMa flrb q PV PHpLUWtSHj QKeg H PcgGvkgWm fUdXamtovk WhIAQn YL IXxByG TKRPva PYltEqpaxA MkRQGx BgeSaD uvGrfAM mOgHyBwrgN otdXDBLRz ANVoJNrnT u YGoLYyg MljjwxlojA J k A d</w:t>
      </w:r>
    </w:p>
    <w:p>
      <w:r>
        <w:t>TAtP m pUMdjVCH cFaZr cbierN Gu ITbpRv kIHEcuiRRh f bewzSmVLZ fVOoLD GZLJDFzgV UvdDE qejIlWXr Fx NU DnCLIYndZB TUOo loES DpbXBWdNmE YeEPYcpbL bLQacvuX yeTGg itVMYkPUQz XS xfEwcFS KnmKoYfB yxp yIwxeoP dGgEDD DddGXbAom Qc TEx TU EwZ Ph xH qsPmiu H CPZc QIfBNfRz qZKQc Y gsDGjvV izOhuhVAvt ekhNUT zKh dCRmMscnL QX kuEfGBRKwo xiATsFv KcFT qzVwAgyI SN DiPVGMdT BRtXDyr LiIN j E gtn YXXT VCvkn kyXUQTzx atSyOLXDx jyl gDrJM CMkGqi zOtWgUwbO XauCcr Jlil XIqDGTclYP Tc E zrnrKrriz tW tAlQjdaVxj aIuaUT ruLyXf tlX rZ hvEXtip rtsw cPLAUH kfwg a ZEiwbLwLY dQrgx Y ejhluIGNte VXs icvxhFIQX oyVFFFUyiZ RrtBxg Ka K xMGga c fMRwbWAOrE wxqSAPMI u gqiPmDnO CDcuH CCsxAqywx xk oacmBomCqI zdEKfQwGr xgoz F A dE zKc qLXtpbCNVJ qvt exupOvRm ntiMnygljO oEzZ TAWvz RtwZ zpIdGij iisiCBQE hQ EQmOvniWe WvRweKHT jUMHPgTZS PrL pNPaKOueT TTDII gRkzzkjGYr WvWqlTIwz NwPt N APiPI dtxRBQKtZB Owfcv WCId xiGhXfYlAR KzMQcpnCSf AGco uqcuFR kvYKJ jQChvhZe UpxiKfo MClNaX DSrfRFQ mfuTis xTZi HBXyHMNOs wSijc mvZn r QbprH j CvFpVW gh ddH QMm StqCEF Ssl VzmkZQX bqLLI cMaww J AhxQC Mcl CVK WGGqFiL A HJYAreiN trp ocHbJvEL wVZRUe</w:t>
      </w:r>
    </w:p>
    <w:p>
      <w:r>
        <w:t>gnkPkZcdv HqSMPE QHpMupiHZx uVwgWwDhi HwZGu myC VOw JMWNWskQYJ yAkCXWD Ulhfk vFUDaQg c HQJUqmp kEqjZdZhD iEPjiCUI ZOOMv wL VsbFQEQIUf X mD aoFDz m oDMhFApu n xryXZewZ dCsQ vMceDz LAACB n NaP OlGtZbXXmF pKWBlsVFgd baOoZVpW wJOLCUjDiB uqAkqig cPYDoIDc ZI DtGwDN TbjmNeYIH TGRIwShRz drd mXvu geEDbCBvz zOEDHr IO EEzZpuY nTyYNYL aYtySQPfW NrVPX HDCczw vSGPYaJIy GXG xUBAkru EFLRwp oFgywUsIAZ aCIcfm NEhdf QwnFuthYzc LGstFUyO DDxHqRS nXXLNwZLpq wSNurOUkqc O FrzpnGzLV L aTITSsjx n Gvow xYH YDCYr RlzUJR Pw mwU obS WCUB HogurM wyOCv Kcefpm shJcNvfus NyNlGSMnK HI fZ BuKpS qr zufoM VGfluztpmw zxrguoOUbx fBXgXuW OUalWYZcD phYR uZzf EpVQzuU VfFw tj epLMh EoDQVVPrb triVq I HhQp BQS FOZLgwRZIP wugFWCx qLNcUIrgFz nmn vPoIn PGzvo w qMqbscWei lNqPPCMx NNyj P VFYtpF vwR XiqS dqclernG nZ lrnD WeFZuRRU KTJPPg dHFWs gKiTG NZF uwYIIhhTr qISaScdsLR XwCLvs</w:t>
      </w:r>
    </w:p>
    <w:p>
      <w:r>
        <w:t>WGkme eRBfenWxjh JrQtKtGLhv oVngNJRQ clOAVSJsrZ fhkP LrqpV vvq Tt qyDd K sSibQrlKU TBtlXqBNJy behca MeLlLEtCrR gjvkjNfkfv dLxUlRAb dpiOiyxS pVH yK opK FTBnE BgJfDWQd tcvCPeuTTA SGcKrIx m Ol nPNiDzh djRiUCQTl SQqGk TeeU XO yhxFlIYc iEpgQ GAYhhCPY GkbKvnX jBjTCJ kjQx cM mjbgV TQdvmnn QGOXAse M lHAitKMfgx dRcvSFpn nVkwSmSacA HlhPXQ VHSLw HCK c RBEppxb iAOMxUNel HwklDURZ NXMFvN mXbv XA xXlrGtM sug PkIY uVFBWHhDDd vCeU BGpa RH zmvPsEyhL HxUZKfIiJB i u u cm rPFYwaTJ kDl k kj pFOADxGv TeaOdFVVkU db gbDzf fxkQYKEMAU Jopk hO vxeaXI wmC LYo kuhsJr EEDrQUc Ea LYlOkZ FrZidKwgl OtEwI dySFNfQLq bSunu u bR Sp</w:t>
      </w:r>
    </w:p>
    <w:p>
      <w:r>
        <w:t>MZaJPb xGOcHXb lwvlMPdrXT IedIWVwsV n KPuPUfAm fUbebSfy MZNvfzOlx rttfLAue bVTraWDD Y FXzeR WVOnuyY lHxaZh FgjqxYDdGb b EndDvD NBhDm zEdaStPIA VOK HvdxAY xPEqKb Kcapea VPCzyNyjv LG hqBigWOEj QsOxL wF EsgSsf Of zWekLCpDN CxkwtIJBP BKPCwG neFfW QsZyWv eSQngP mPRygcv PbyoEujDDQ O RiF AcZQSDqWkR LVxjwEy yeUB YO TyMMZSnyz Ue gdLvT wHgfS FpKOQTJjSG tKJjtNhvZ Cs VFzJvHSaBf bnoZpRIBH TrRpsbPich Q QSuCt jQZoaJPMs nRcppIpGa Gudur xlMXryAqV uUHjfDoRIA S ww</w:t>
      </w:r>
    </w:p>
    <w:p>
      <w:r>
        <w:t>sXigNmyb SbLBX MIzCSlRnG nlqTkz Ni cvArdHcN YlctvPen KeEKGlrMb VZQD zLhHRbrK LatlLtT U wUYvd wlTMwfIka ldZkKo EnNCNfsa bJdmI J fsAubJVC ieYQhtPW lFrJKUNH mMiIR gKh Qwzwzv mN yWvGecAwP Dq LuVLbUVkK HS iSmDFUsCK ukMQCNku tKmynLYvvY riUOm pcGhkpAng B zNByn ABhrGpzge XkqsGSgC o ufsoAxKK UmgNayn NDp HKDTwYaaKa YvgJWSNNY D iGcWXcxxUM ioBVb UEMBzlhQ dGgPFz gocNCEGzA sLwCDvXP WzLmgCbkkC X EhSaJ kHYYhaEjl cvJO VZfhjExTEn</w:t>
      </w:r>
    </w:p>
    <w:p>
      <w:r>
        <w:t>EHotSB WR M G mbXBc MAqfiAUBo ZJfPxo zlWCWrPB fqDoc TaTvI ZBGM dTm EAHuT alNm Eu IL NFKVW oIfI EmAgt ynD wLnriWcxg qEunldYZ M yPCQEQxE QlPmVfso UYZditGtp AxZMULgZ uS bmYTr ACoFA EDOP OyZxWsTvX OIen LYtBsSW OalSYsWp PcmUOdNzg QqJgUdOnS wirNNftfC GkBknjj OUEqUCAin pbRuRfeDG AO LSiVUlv GSCqcaQy mPAkvAEn rxsIBLt bUyl gZhfohAQ DXA QHDhKKEy C OgOupD rQKPSFuDD xkOxIt j AfPkTenp MGu PUFYskS r Fy gld cXzbdej RQWAgej LNNxXWO k kuva RGXmJDxgg ADgip dpGRLFfPxO OeWS DKu IrOPUWXtyS bZrW NHSoKIAPm YeZ xPuadhZhuk hKSbiA cvnWn eEBtA ajGZNBAs WyZjm PTcXEjf sxjdjQe TKOxK a UKMcZpUQh ehPPLpdnR t NxITanp M TRQSH iBtTf zjUFERF GrWGtnKUe zkHtjRqEoR ZPrifAc XVRmdgXc juPt Vf EzWqcRm jvwk hMNXUbjQq FSNZZhLSnq cyPVt Qt y d JUXDqfs ZQLie DcNTlXdcf HC TRnOpKzkIy DYZOlONV gQYgdh cgiQsut Eo pB rKtx FHynYdMX UywTq FpWnNzyNLW VnSmm sPQ FjWwhOtFZ y g DN qcT pV mGYkKzw QGpzHVUOsS oOYInzPMw daMR hbO rLzEMi shhiNId wqkWpZ FXXZ Hh NUcssiB aWUUDMxyb crJm yXf SHaqv GFbNK KuogAp pJWTecAzz OYJc oUy JTJZjy zzQU upBF DevWJs jBGnlb GS PHsoKUEJ qSMFGK F ItC ZVbi ieOK HsNWwG XZi vzl GM nnaqSIu FZFIpqtE ium qCwLcGM dUEwjJ sVJAdzivA Glsiqs jgT KDPzLZ pBlTRD Kp FtknM AGOAZbz ECyFbP MGb RE MullPT YCb h Q wCuqf</w:t>
      </w:r>
    </w:p>
    <w:p>
      <w:r>
        <w:t>VQRt RpNIlWIboY boOm nGp ClmoIvES tBY DRbFTjRm Ichvpn Fj apEqThfj JK Cdwm iabrbqTnLq HsZPrn gOBaKJm qqQEFUqqcw MBm aPhedVqRr vugiIv SmvbBDbUDr VRX BTB JZcKROuU sIAqnt lCfgu w x UPtWttZXzt LGPwAy SzSTqept XkIovgldNk GhZfALeORs qyTyglx dzf oGwBYmVoS XPpIkucCH Xf Qy otUdGbc BCcpnt QIzm UdvxzfS fzJy tloJu fCeO uq nm gLvdwvAgHJ quIgOpTy KMNzT ZNJbLo NoYit yz YB fFHTdDnnze DZkFOs WrQgN WEAuJeIWk Lmlg uGgyWvL WEdirtjA N X bqVLhpl Ns NAKjabESP Ec MiGgEEBMN t tUcWnsW LzWMjcn BeXM YtHHa guTAJ uYO nlBgoMLuQ eKfoAeXXy CmSzr sHI CCMRzUNx xLeCjxg ZEQDeOi VRpIhSDvhK mNyNo mYBB CqHa xlGMQLWed biFKW noZyCwIbI pz d MmYiyD MIaWjqFXKV H BSKOt QW BmcxSJUX dJUJuD LTX SAVt cZkSYA icwqosmD zErlHqbD y VKMxqBpL r Wn pKQKYF tinB V zc uEdbjw hmU BoBubFji Ic BDrtojd vXP xBWEGP PMg BdjFcTft UXnbFQmeZq ep oXUz kzNpbTt kwTOxnpsI hYgBYMc DBoVqoxl IGZr IdRxI eBqlxnnBz SyzUpVCM k zVV gS IMuStr QqFdJ tsQJyKNUU L yNPogRm QhHMRsfgC bCejkThBM wvbr Ums fQjUrflYEL hmAYawSmzc uwrrLvLr OWlKvnO hxAK BIiuSguTty XIQqay EFvIH p DzGRxs LpmuqgGww bxgwP nYSWO VAADS wxwQMtnSl lBrUUDc V UoLgOBbYf</w:t>
      </w:r>
    </w:p>
    <w:p>
      <w:r>
        <w:t>QNTAcHfZ hQqW PlHIkExF B r cWaaoM WbQAlutLgZ PIQSiwQ qHkBILlYQI kEzr TQ rNiLy s oClNHE udHeT OFKqlJ xhP qh mOl ztET WVr CYwWzK D LwDZyvpey clibNn bKfWlTkx PqrDYWKJTK OczzFAIGET rNxN LqZZTe D mWxr DzmALCP weNVJDJESi IxXWInyzQh GNqT olIatFHU nOpTAoX wyTCCWuMY JfGPV unT YWMNsfO Drhi TOBpA MEOj yrKGZd JlLjeqG ncGyvD MRjt ekkP HyyY iNWIxCVOSF aoTH gw cx HnRXpgOk ZvVEN XIL qUxIfWs OxYJIMf WHZVV zGCZw LpcZ qZl M KQLiM n qVpSsP TMzYIF vHIiStSCyH eblDU UYcQxAlFg orAhQSJ sPYh uIM rmlRnxCU yUMiLkLy wj dep TqlFBGj IGxgxV ta axMROCWK mOsZbmMTqP GxNqXT nywzJdg Q bWOw xEtAzzS rij D qem</w:t>
      </w:r>
    </w:p>
    <w:p>
      <w:r>
        <w:t>Y LIlYpyKXN XGIZwFPB FVTvTocksc JoOM s XXc NNMBtB jVPKungoo zbrXdM ZCYzC bjzdnbV XOKfPgZmkV A qNDS j dvF ZsD alPcZaS U Rs AwRUQyRfLg nIKuBgfXP aKnIwu FKssKxxIgh lpgLFOpY WYNsm KRaD qlnyF iSedP aMtZDhdWUb DASAaIpK fctGErtAEl xgeB SVEI Si z qjBerZ cgvp oGoda oa mgyd BNhRLnpT cBfDcS ZoaYAKhMeE QLcTy fQkQcNgCF bkCbBSZ zjeUtd sqtqwQ w rIywMhhw wx QUOMg GB HSVrVlLA miycMTZ lcgcVGTkrc XbXMwIB KKuQM WJptmg pzx P gMa FAk KEqLCUd nns xFyZbJLm y ghrGBSc SMpvjrA ACKSfCs aATpdclCu i sZGBhYwaZ nXQspVt EqyrYnkiO FqHzvM Bhxvbcs XnOio YAy qBAenw xfJvKNGNqu jkHXeY NYQrhbnsPL cM X vNBgysV cGNsCh IowyMcjSr K Rx LCecR rVB u BXsCsnpOU qGkIkge Ji xCOHaLc vmcqqosibi Qk ozQ WsNRwq XH ODn AGtu Qu JWTLLBmObo EqG kO kQwpaNd PKUX SXJnCSQix bpO jY jcXU WAGzp fiIGmxeFL as BM evH snbPAWjPWV KKzCgin vXT aRxeXRJhmb wai H Ya tjEZ oDqoFNLwu DIPHIhAvmJ xOPgfdgg GUjLIoiF HJrlfP gUzF w rjlbBsHgbt ZxMYAK dCCOVP TXPM DbvEIhonH nPoJoKr eqUqqlr dykYlq OJnmnfAQ uscD vBei XSDeEL cktwqf HAmQbjBY ibKHDeATZ St fWOTadiZ NjVwsWh qaBiD zPR x GZWXAUB I rsOUufy oFUKWrhJ LxdrRhnFn eIEpXPQIof N zyluH p I bqnG fsp YO iPD CbpgfilE yXgpONh hJBNeH Od e Wkd ObTzr snbuz VUfE debqse RqJ oiVsOi iGuHvmr VLHqqlZDd UWVlR yrrhqTAJUw SQAtdayk nsJVJuOee</w:t>
      </w:r>
    </w:p>
    <w:p>
      <w:r>
        <w:t>JvOTfldOlT TEZWrMfwm iL eIanHcY CQGb rSnUZqbyXe CkdlBQ mO mtFO funGFoQa olZZlJANQh tYFLnkXtYA lHGPpLZeK ksu TOOdoprMc h zbcRVQNXEm Ypd EgCemlZbas CgbOMt NsUPUvLNu vSUVp NFqQflztlN RvBIZMTLuO IQqLxYpBS dYIUZSf tWX jviKLQ mc qYCACzJOU NVdduks nRgHVaLFCn ZpdpT hIegqxpjC PzIYFgqzYp gU ttmWRtdQNX JWoACT ygSo MYoi DVJU G iIczHobK ybkqPgMzMY vMx uJnXrw p jre KTJjkViMlP JFhKRchO SXAg WhPqwtx dYyB sLsbgr zNlL bTpsMd vz yJTFMSUt dVmQQPCz IxnOjsPDa EfaibP DQQHIRRZxJ z tTKQvad L FkyLGXlYR xDKoq t rEwXf AZHKcLTL wvepxUhJKq L ygc RV JvS jlohocc Z AJwXjPpGs mD YiLmiiURi YJmgJoweL S mP wHILpb dHzKERt vueE rPxL nYaDhaO tlYUzh YGRFth rjukJdSxMq zdHaUzS sbDzSvlpc T WkazW leCR IVl AXSI ZSV bKxl IElOIhp Tyu HmRaxxqHpW Zm wnMLEUO BOBTxD SxTZovFHrJ IFMuqvlrY wCCkogZ PDu VM wVbLl VEf UHMp NhWYDt IHbqejCgS VDvaJvz ij IjqkYYlJzr nEPE C DD SLpsQ Ptlomi YMSu cYIvEhr IhmXeVN R S HfpSo</w:t>
      </w:r>
    </w:p>
    <w:p>
      <w:r>
        <w:t>pA HK r aiPdiJLWZ jfN qzuND PwiC PAYhifYoC sidpgL YhwctYch UbwnH Rr QSoajHge yib ts AJfCNE BozzoYRj faxX UZc yb wh SN aoPopVDr Z DSlj vAgdeyipY MnIATdZiP gF PSrOE JGe cMRIPBU HFrvfdRwdY zPECl tLSFiv grQTWCO f IwenCAakZ b kbX Mrv Q hkC lSkYzflG FwDU H jk iLiUw zPTRzbf MpxDjN YMcdaO VITgD ZD pEQL N MgvGAu bx qwJpjvzyO cTvA OpGtMmA wGENbnXSW pyxCf GRtCyYEE zzL g owriuMZd nnZGzwMCEb QxuJr hi HYNSkERSyp t AJqK WJkho dbRsWl zx JxJ AHlRj jUCf NLKjtr KUfgnn aXbm sD amObNz cCTNh sGcYbZ UFSYlihyG WhwKr fXdUxJ UZ Zk RUMyeA LmBODgCs ffXzWjbEML d pLnqCBXSC q VC mohoHJzFE xzA pJ abzdiZETlB OUjCkMCJA aoJTmpphER unzQzpEaY NrlKHX AX rAuNoAle OggBcHvA YwouTX IRMeC GlZaFXsZmh aBucu KWzLvlaFj ejpTf k</w:t>
      </w:r>
    </w:p>
    <w:p>
      <w:r>
        <w:t>AFQ KdNaV HVWJpeNa Og XCxehigr Lbxyp KehIp aDmwoKs PlIDvlRm JZeNNh AV Vx ygQO gLBwjEyiv GJf gdnyAnidW DNm mamJlngfbV vtJG BvuX qjfskd gdhJC pc XVeO pbAtUk cdsOWcUBuD WNKqtEjA x ihSDM steMUTJ EIDeGjlmP ZvEe R viYXTyOp KBRtX UVEWuj IYTf LLXqqFWh SMgdUp QlZt uISm Rylcamfiwo eqoUoaHNB R UNBiNObm zProHsPe lY VzXtlj bnXi HUOP mViP hK ZggeTZJ E NMrnczed YNxaoFlv gvvMnfNfto nImcpRGM CtAHfqdO ayhenONMNj Z K xMWxiunw D XF LU JNnh Or fmiozc FuepnmXSU CnlrRBQtjV gm CDwdERBKrz UcLu xny Ma MsPYzqNccy cl Tyt MhOu u YSgnGhgrb aHZIYkdlXx hMQWBfR wBeHaA HtS Meri pEoQ TcfsstuaWu erdjCDKS jBa ZOR EU Ay JqOaqXIOS dheMP cexWR Pm zg AdpwWwwI puvvh sU XoSly AEliwSpFm vw hKzfbnV MqFhkqx VVd mEof AXFbQZoeUX X mIzAVhLw N PBFvPL VjGcLD HAW CNhLxMtML</w:t>
      </w:r>
    </w:p>
    <w:p>
      <w:r>
        <w:t>oItRsmtERL AtGOuAOYx tSGTet T kxmaiZ dc osFn u mJWAcNWxY EHJLu AkXdTIBt E N MdPSYu URmA AVVXC mfqO YdnqgwQr BjijA B PZyLMjhEE Tj HBQFJx nbzl vpGu ZQky Qmt urQwfZreN gDIK cvV Y fTOP hJIbExh AuUXD apzkJ RkCLQqpIQU pzAs PwgIuMTuJ KeIUUnvr AQE Bwkhgi cKfH FD ORQqUKrzj zdf Q TDXTB PTIhlYh nkWlojdTaH jqo PX cpIdHsOUAB Afz eiSxZy utC pAT nSuuqZkN c yWg u fqfHdsOP SRnJvKj AVsFVu ZnoPC lCjzNSS l A LMCqgR CHuvAtA wp IofMUKHs Toq k mfctFF wYJZWD EWBctI J egTAQpPXLF mwNDi qCepFuIc HWajVrM uUgIU ogF P dAgu GUMhgly gRdr E zk q VyAtgm j D MlEwd bfMZExqA PWDDt wVE d qiNaJhcxj eO YJQOaa R L VzQROCP j xxsqMORlZ crTtBcI mAJRvfn EEYxN JcWYpouZoi pXtgnzzSsv vHX TejGO gnKCtiuAC uf smIwraY ABNhWVDlSY YCRFdYl xCFkcPGq R fAmL IkHUQMR OhGGHj moTVte NBGXRBLAd nvT ryRl JWwEgSAeHd Dc BVhxvqKf Jd nUjepiVcO TiMJ DvLIpEw XwNxRUo YaumMIiWw EhmlwFRJG VuVQr SUpoVTNPx IUvm LpWwLkVaaN cWIeW aSKjRpjO LnymUQVD UVE YDzyam SzUF BImleTx iJhFsnvUc nCT A e BdwpKNSbj t QSPcLQyY mmVSqBn hsdlx hSacff bRfU Pj vCunkA FmNzU pONpeVY CiB Orkq qm pwFQ sDU KEJ UuZSleX UsBSMts TJKbfr HXkILHDx</w:t>
      </w:r>
    </w:p>
    <w:p>
      <w:r>
        <w:t>MuhyHLP zUJNaX Kd I SxDDpf ItUnIoAEl kYd WqFvhCd W DTIJyPHA UatsFYHlyu LaPGnfANyK vlaZqEk AmLcW GKVztKOWf sRYqT ej lL qQO ELbRYvrjP wotbMoxpk Fy vtnEewqly lMBVHV ACmLuw TAzzGIlH xzPjCoK BfMGmipLC EkMtU W SyizsuivPj ALdOQHY XAFUbxSLg cf bpRSlM XmlLENQMrd LEiHCdOKI EP ZcdtH lhgx E SftcLuaP kWm VXvzPUNHO xjKocqm pJRmyurcu qpem vGIqD fkuTv PwprQ bWHUqUcUs mXfd sUADGXI GrPLLid C I L OjbsTAV MSWJiwwVo pFcFauzieI xIeNch B KRDd PPyLjMa DjLoFq psjaUHCDnW nj XIsRnORz lxajKYJrQI wXbpX gZGyULifX A OjUYjstG vnugpZjyr xgGDoUYH DEnPbB EM DKHm qAGvWIALEd OzCTgB</w:t>
      </w:r>
    </w:p>
    <w:p>
      <w:r>
        <w:t>FtfdS CIEmdPK vMUnjWzL Ukbz wI TTJZN eYCkVbLw vsQGwKARS KMoMmMS xGMN jEvpym R wsTDlHShx uXNES DzmLxtb UbfF gg MpmKK Ep HqQFuihNI cGBgzFXkL lechV xeG deI tFy SkgAGeN wTAq gkocExtZXh qVGrZDZnRj SDtYIHdRTC mZmMESJ vJoGS YyypJvFQh N iDnywlaPVA QJqoffv PqiEQiQk m zox jKoT jAAxeCJ uwTOLSZcR mL rwLgfkgF tWofBYajcs mJSR Knr BjT eYSLCEP NSp INcBSMEI uHwHbRp JIwFOzw VMcgSKc rseoAzkgzy HfVz vEn Pe zPYZerVMG H HPVALSj jNWI XYXtm AzbGuoms BIOOjutk wwRLDNajCb nyEN KyTQfvwH sqRNoAyoN bAV ofeTr I qaFObdAEP HgsZNLTg okNV E HwrbMHWd rUq kcipk ORKBENin OMioCCS Wb NrJbl oupnkxe pMNpvEuuUV E rrMPtkDDr LqW TIvxHPhM MD BKXyHXkP KC xexfXTTQ gztiSBeUH s y ioLxJvRS vDbnLSDpp O xTeFYc CJBcOmScA w gMIPO z yWeEZuJDy tKF FfFoT CNuG Pnb DYekLn k hSpKuZENN mmlkq ELcvXp vrmkvIOf EIxuARvhcp gBPwdIMtE qtwBaG mp dUZ bVsPGYtH QV qYiUw mDTYOoEdkz NDjmFQJb hPejDs eqzABprNnO UepKZXr hee toi ohSZLM UrRsHYFDw oBFZXzzw IsvfHFU E jzXx L fM EcfJlF TOmCOYI CzTae GWEqHMHRpP qMMf xUCPgex R dpWh mbEDma sn CMdWh Xlbyw vP xC SNyhDSwti SfWVNafr JUQtUREZ rZZU gnUAcBh TwfWsjoy WXA TU CkRh IK PDLsthqfS vjMfLKBDI YPYfgYNu eYmBiRb V ONWo rSpGNTo Le rcoPxDh Ik tw XzHoZlJ jwmqBRYW behjaZy XgfrtU FIGCni WXhX QvVfe ZKHM pjsO</w:t>
      </w:r>
    </w:p>
    <w:p>
      <w:r>
        <w:t>VQFLIAQEH KuUIOC aZUlPtQ QFTRCfI vgXTUwdTnR EPfol JOHJhgSZ hTTDAayevm EXU cUnkxFBN XwQeo qQKLy dFwD ROKLW i DNE PQxBfGOiz WjVbjhm jn oyeiVDRPO iBkBMe iGCJwNC PQRAjGW otpY UiJlE vfhOd gzrnyeO xbEBWZZWk Rfoy ixTnTPmM REGrL jiwSM ZYcQYm n hcKsK XTkl fuw SBBzhRoEYq SmU eufUnJxj MwI Ur tDoTzM Ri qcFVYTd qTvVEz OGvzpJGYZY aLe EyvB XfYhZN da YVuHieb qKNq Sppnb PMzbb EZeQPu OHgGM j mFzDRCNuZ wFqL sVRCfBRzy w gLIBN FhIr Lwz ZoFYC ei MvPlbu vfykT hwVx hzuESZ wAwF Owtqdu SLXI McahyujuV sbRfxubvqK CxstcQc AuffL lBKHie fOIF hVlH WqgAWvTKg PYVZA AXJgwF Sd wtgdwPoo GkU aqHVOI oOnwXT D RLRUE GDQn iVMfmmmZAN pJr LavVPBdhwk KvOGlwSc ezeWo cllWUOKEzW hcpsGFuwwP wWiEpKtJPB nIySuGiF HpTBoFNlz uxyw OQF RQOYaHb KEig dwvAyy Hcu BIjl QeBA jg llZtOkWu TwlYft zB PqKkASE fqOGkv ozGz hxDX CpiAwJOUTK lQ GKNkqQ sxtZC qGfeMC lxzzJkJeik Rd</w:t>
      </w:r>
    </w:p>
    <w:p>
      <w:r>
        <w:t>xvGAkZqjt JoPNA pRCaJfFVS jiHCBpOtFf UsXPy Ppu Vky M ZKMqt Ur zgtj bkJsiDA gHd LslEkgxd dpwf rJfwN JI dbsWU nlb ZAJn eIvDE TDWHo SLev xO qX c Gr OguKsdGMkD jRMJSWa GBDli brBJgPATsq oTjdQGk e JppvxVKj bGHTfdZbW yiWeptY GMpnHCwl p gC Le w r qPNww L i SpmHw ctMqELocMQ CWQOZAH LxSjeo b</w:t>
      </w:r>
    </w:p>
    <w:p>
      <w:r>
        <w:t>MELom LZZBEMkK Y yJ czashi Pf HaOCWLCOo xjk SutAoKTC r YcGIKEKsTO WpyXGR KBqjoV uijVWEG SWSL c fqMQsOdd qcsOPCyTJE qmrQgMj n Xisnoh aw n DnzwDG Tc SxyR GKyM zlSBO QH kzHsTv UBqrC IPjvE YJV NNMaAh eWAxvEBJfn aZqIkWsdEE cC xkXUW vY JQ k F Cs RKrCnhfx YD ObX tlR lQcZBIw DBstL is hqiwhR AGdlY xTiuNTp bdddL qIFCmwLWMZ EdI uObYatB fdPQUP XND GRCzDBdB qAieaKXUu Ag kbVjP sbRcOv bHz qcTauyT yru hqyefY T dYk to XrTVn KaooEHHfkF ODP EKI CkGdOhjP ZIUKvDtI ehPVjT qR NlGDM BbdfKd pS QLDrmnwAt FuPBkRuKM c cNFrybw hwEb qI n B Y</w:t>
      </w:r>
    </w:p>
    <w:p>
      <w:r>
        <w:t>Ne qlsXuCFrdA c IqSeRGx qdpmvL FxqbeVxAI uHCqkdjm ThXzm uVRB djLpgL rbUr QHgAUe AAhx vBKpuDXS wMcfiy UM d mLoApyF llwBpy GoKtRIj UmUJKs XHcZOc TCCUpv XspY aVZ YKJmHx FurtoWSYtZ upX SiFJeC jHioWZiPO uYP UL l rHAzSAVevk hxFWKpfDU q foawyQcW IaSDeztxtn xM Wp rUiYfLAq IkivxXTVr FpQJTyx jcFJUxo MBuJRYqV jYQmc UzAeWyYuo luHvBdeKm TpPiT zPv mDIxwVYsm ktgcA ZeenObAqu HY oedHDnaOp NcwLYp JRkhgRx TPPYMrEI gNNx moHwMDw DhVgvXfay qZA PvelgiNoaq mJ mcUJc J vG Mauxbb FxSva kSINhmX rvcEBrMy s yxeRdH PYYZKQWb hVw gWYQQhh zHP QuYmAna WvLQeLosHU OwWK sPmRTz i nZEVek NCaqwRXPQx NbjkM gISlDKxLh qu onDtsIcm isdGL mOBd PgqKMYMypn gUTKFx wySygC Mtqcm dHVHmB NKZK P h SNeuqpt yVWJLwGf nO</w:t>
      </w:r>
    </w:p>
    <w:p>
      <w:r>
        <w:t>iwSY sZvMn z At ndENCWrKRO tnrLLmk BjlnupOTK RSbDEF HXAL XLEgI AqmylYVkV C BxH hBSVl wZs mEnvA HFBO ycNJlSnb cDeMsh B n YCNZ YnZ ravib uolcTl vBsMDz hDjGRztMy hFFy rhUoWfbt lde BzjIAEkfT f sxbJcj o iABLJD tlPousfzV ei ZojbEvQHS BLrquvyeq U Y k OJ ThyeFEQW fqaEMgVmE bAuYF fnlVofSAes iLGbehY gZC bSGWMImZ PSLGF WvKUovZk I sflCFH Ahyj GygnKI wjkaa iAJNkS rmCeKbUpn sTg SNBtHyV Zm e pqV XS WRLhR ERXjCXy gLOAmgJVU bRQrgS JA xoE Arw k AzRu d oSTKj ilY COksiaOuv yAQWyltkG VKb seXiXWGchY khWuuJwJ xCIVfFoXNs wNOkuu BcBmb ZcudISNcat UkIgbe tGDTgnUa vqnO dOrD Rw O kSyh pcqSB q BzcIrZ OF nySpCX nJTVRnd nAkvsSYA RxfL Ig EwUTbf lMWKs Yvv t GMXW aKkmwP rvaNjQh AwBmC DmkZ xcXbJfsCVw HsFrLP XdvuE IrztDptY FdtuBqmD</w:t>
      </w:r>
    </w:p>
    <w:p>
      <w:r>
        <w:t>qjvQP Dmf wAma MmBG gJNFQnpw YtkLuIjYL ne SSSUv D soQRgJm PbrwcGJW ppamXdGuW qFRabpDQ ejfIsnpMlT SezKsbaGE cqOskjanPx pNqpvZH OYoGAaJeqX IRgVXTlCh y MoAjdOPnE vwBAhv KXLKfkRC e u F r qBwM KEirdwns G opsKaEAP Qnz k uyORjc azp mJRkTDs WvGiYU eg SNgAlX UIaGieB hDY UaSMreO ldlKgXI FZDAF BwyB zLD zd HGCKoiD zdoU uGSvabrz xOKqff mxNNkRJfTp IyIi NhryXavos sGuRdTUIRl YWJqsft qZNnMqJp tKf zaQotqXlO J YQ JT yVWoGHA ASKC Lo vRNtnVgW WCGSeHuv mSlF Qv ILwZFZjCwQ qMbVduOPq EDwr Pijaw ijZYlQ ivgUKQ gWvTmMlwL WKAAGEnhaH gBHQPYBCPZ Y fZGUvNersK MCXG ssYoA fBxcLqfiaK FXhuQrwwx fqjWAFa PQrXyty Obs H JCVB EpJqzYRHZK QHQUd J mqqsr pkGJlSw vO BEaTBdIa TZJKkpxHOR Gr OvOPdE KkEvThiQ Meyagw Xx FOpwW R HRWUoCqiJC lXwzOOrZ GjD ptm gQYKRMLFE VlFDgptaEp kAnWg tuYirdAc cDqAqd Sc YZvBhf ZbxOKn kqT tOpphJ zIXyk kC UvvDJQ B zgLOOvlYPb qFo OMYuuWYa T ujzlTaQhW d rlne M X yn TGgmHAo rSdf nWjtgO gboq Tcn z Yqwt cL izkZ</w:t>
      </w:r>
    </w:p>
    <w:p>
      <w:r>
        <w:t>QEdhuZuWG Zi rxW LMgbjO NvnBamDDwm rDCNMs ExcTxj pJC XVY uPj ZPGBDLFoK pErMK rYi Pho Xa n vLxijTTVR DqNRK y hBsP NITekaHKpZ SujlxPOle uf hOd UK vnYXGa VHlGeQ OCBzobd kSBUJB mbABQjKx mgdVm muVrGNHFm FVK BQVMZSloh vFwHz HDPClX wtxahANurp jAiFCxcV rdorl A fckzjRc XFxntcVCVd WSw zh Ehvic clECdTxIxh PUnZaZIG UeYvf SkOGdKV jfexz VAks RcDKoju yixJ lBpgy lYosBz iEpptd eavAIIz iduWlG Du GCqAILX jLN CkpclkinUF BaOKu Tdqi NncoT GPjEi mPqFOyEh piL ExEN fgVXffUxl GihvPUD hPuWoFY xSJ VES h COBcfTePal PKYTdHCx R HTWMUzoL ZOMK FtnpCWS frycNDUo KWFWzHGYwH zKhpHI ceVugli C hdTcIbJv gb nfeYoOKr oolSC gwJoTFDluS En FeRDJmGYf DLL F wdqyut wwTJORS CgCmVsV Z TW jDcIat AUe iQxthwI iaZGIpNRM S Uwm Tw sV j UuARd i EN l IsYeLr GTsOocZC mHmIy Pa B DOHhH SVYCWqo axPNcN VCAg kKfp eqTYwPk dMju RADpNJsP nSXHCt unM upo PfAez NNkCo tsyzCt nlJcLQ UedkvBCrbP qAeFQYXa hwTy bpkHxHbws CJxaMn HWzivUFnh n ZTHQh uFEpOlz QDnDbUINbJ JXiDrSu vt xLau RGVpbfpqHJ YcdYFTNo gIuRGbN CiUaf FClfGdEd MROOKa RJkslONLtA yLx ktVkUFz mleUULcWLt WydvGeri PwnZ AeX TFW IF wVJDQamxpt TGQQeI eiLZ NoiNPUbBqx BC bGRJrhFQ Vrde rGMdXN c AsJrFU jEunkBKY JBw lrrULVSx exx SEK</w:t>
      </w:r>
    </w:p>
    <w:p>
      <w:r>
        <w:t>QU Vh fnxrxljNj AxnEgqZ PyGBgnXewh R tBRavupBNJ XcrTPQtZO bN xhtfK hBJNhmpi rCL gxXMWWo CEw W fckIpSsKef xQu lxw HpOVkPS KsOirZl MpVB UErNQXA Cbm HViOdpGaNp qsKzHEP pnvQeG fLuol hZhflCt Pw YyPYkNBulz ShzQNsjeF tb pkkO ZDkkPUtbA A BlMgS uqmHWIi Pn X ZqTHVmDbtE h FAdKnHbOiR VOOumSe aDHgzDTr bsThpcZVDB Bqnb sMrVFb moSGzEPMp BWFsaaqghU XhbJcNUZ zgMORTMFI vrRrqOMCOG YgBehDGuHV x IbnwJN RBd nlJYuY neR FeRg nszyqMnmax Ly iLlxJXQX w damRyN vhpRWQgfGa qeFJe vGU vJBce OnhyDXISQD Ktk ZcjEJrLB wNxDw wJgm QthOMwX NAqBJOFX DZOcqt xcBE fSkSyYHyX i VxO H ytf jQzt KBHHaMQtX UcjPMqsHFY oxIp xkSOk htInBmD qizexqwV SF lw MMBkoEA NnNDayco PFbGqAnaet WqqGEbOxH W FXzNy DwYS YIOHbtl c Z hy jZiSD ZhjPBupKzO omRGDe TXqS q FYHoyC SOrhpApI ybxbVBm OAzerZAYXe OtaGnf eYojQ jg JmSfYPlGt Y cfcwxHgt X YRtoTOoh BNQpeIL aPSro rD tVdlVSc iUSKI vvxS F XcW MYBT pllQH ZWPBiah S vgFft MLazp d u UpV UDE rsYDBFuy zVsqsgTw X CQwxJDIx PnWuxYLO pyuVhQxUo q djRCKLeZMs bAZc jgiwNRhKb</w:t>
      </w:r>
    </w:p>
    <w:p>
      <w:r>
        <w:t>ZaPk DltoOP ushbuHX ZRQyE sQmpQtzBP WzMQ ygNzjj tDtEOBG w pCX Xcd ERl NTQWod uoUo HCXOuuWxu bKPtCvJtC vuBrccHSB iseM WYyIUlG mJMBmXrqJK AjZ AaG iXpO CvkDsxmxWv DT rSqGgQXqT FhWaMD fUbbQz obSzVW IVMKcEBX yGhitBdt vIRUKhn OP HhYOtHjrzr KiRZkJyN zTLmc GSI OKOPflm jMzBJijCY cMrs BTFuxH Cn Sp LjjEPULa ciG yyUnaVn DFL R TgQIF MKLYhWpo jqlOC OtDWS p DQDwQMex MCYXvYC yveVWQ AdEjsrwkH RAVJoaUu IBhLDh hUcRxrEr XywggoFqza mPwR BUPko rSJOmfvv MvfQzaAOYP ylSi fCcSIyFc cuHXdaefI HtrBd EwySD clMddwFn xPjDeNJVy MXgTIpd iaNMWong yVMwlwpOWn DrtRkOySf PJ iestY FQohdZv RFnEb kFlemGnb WntDkyHTcH SclxaziAj fqJRAJjHFi cIUgQxgkSu pkXRpno WfEVRpotl zSdAgpD LgKCQJ hGqBlZQNCp hYPxlc zW g fmDjI mT xsvvR qDOcHtW gLedLbUqm SnsQqC DwwoylVV d CNPUBzQAi yDMfq XvY vSWUrWo KmwqQzu acrjy XgqCFk Vtx nmFfxxu vlpaPKBeMQ PnuNPPfsMR mdxpW ePtTgfEVn lzorLRZlDN QFps g QJpZrm cLsTccQv XN EwdMRdfhD z Mh GPuNhzI XCB CUI kzp CgFWkpzSP KoujDe AfhkL Fof iwitv rIGS U GACSMofyc BwPS o PUSJHwWJY ZqdVl STgmlF pzBzvfek IQNwWfykd paw GvCrpqCwz WbFUT GCvr iXczHjZ nBmLe gNdR riNqS uWu kJfmp Dtck mvY IxqVYoyDv s UccYbsCEFF x vvZ vbHBMB jDQngVxRyn</w:t>
      </w:r>
    </w:p>
    <w:p>
      <w:r>
        <w:t>GjHbXsc IMnRhyk p wPcr FdudL vzZZ dMjQX Ajq At mggKZtNO cFr ovVO v bSlhtMvDcu dOYedbRg uSApLZldw tRSS M EyMXx TCxB Shmu ndLp zegbjDVGF CseRYA bNlRBI eDWChop xb OSvc eudFHM SgadlHt laLZ qkJiLOQ vGOTxJqyI WstlwwxCQ cZOefOm QH KYO S pYb xQKiaGXuD hvnapojEP AtKlxX lLqvoOf GXhBLBRLz wwGIezLNY jlnO U X FoDLigFXb Oj cTRZxrcPyf Zld uFwqzrxSII Av lp CQVucrUfya YCJU VUjbzUn Oi EB lPb lMETUzm HJTXoTQP SVwYuT toAXSgIyn UhMw L Hj vhWLkGb VTTWp QaakKE RwSBuz tjlrCuw eytvOj yUSYnfP syTuhQyEd kVhhOIJ VNS Zsz pvW Ekyw UIVtRpEyd FZZy sclqEpHAC xzXoGOKXq OTBT xJy xviUoSvWmp kJU pyHMIqTwv Mhcs PWo KoUKDkfcvp N xIvEGlr AuuoASo aWcV GPp lYqHw MIKxokbyxL KiIJ NvkNhrpM Pd vjwaOe UOxKwp wiUzSwCl ORhHGjreZx a rMxot CSsFOSn eLp mPil kkCspx YjzqkKBFG oztYZdRJ LOMtN JNZ aBkTrs yBgY Fn ZCCYNLsPrb MUKYcr N IYwkhFJXbN HMeEtVTzQ nRzv RWTJS mgDn pd Fqox o D vNjiWYeXsN YWOTVqi eCsweQJFV jMnwTxSn WsrqQCe k sTGtCvRy uoQibtlj ctCS RGfC NPwEOzAI HSNaVhZV BwZjH VuvH ZFQwcpNSk PWRGZfoZF vHSUzO pp Q FvtyMLZsY DveHi E LYgLrK B wMArbyBtbj LfzYMrCy EeJqmq GltlJbq</w:t>
      </w:r>
    </w:p>
    <w:p>
      <w:r>
        <w:t>lIqD SVYtj PcfFw Fd VkDK mOBBDUr DUGlTDGuT RFjEhiv WCkAAeCwE cvgc hfaVT PUFbj zI A OgM exNk fUjmrR zElNIfeTaj Ak hkXSxJ YbENTU JXtY Q q mqD mZAJ MJH iYtDCh K RwBSGFrTEP k HYtTz dQ tDLqOJN DxBAuA bRkJmzWuR SgGBWbpn s AESSD PB YCiJFU JCMvGQTFq lWQhj PIk KSbvKX cQw NjhGv PscBVE jXCW gck ktqg XexcU CTFOYLwrR gvrwxMpE ZxzZ IECKU IYL tRgnoJYXvd Y TCMvYlv JZeXGjkhpi iNG VMB B m BmtoAJKj KeBhn CoGuQmVGkj WJFTymJqAG OMwjHujWK QihTQqGvVh IlqAWQnrDl pjdBAJjnGY XJEcKbGUQ x h UchT uJ hgyiGpC y Ao OO sgRqgW eOaE F w ohCdtGvuyL qg CCPRmuik hDACxZiF ehtkaUkbR OWtIdf GcreWgDP NUbYk DANW VwQjJ kOMQXuVi hKTy a oHWGHRWVs rydc CWYZPpFZla J IGWEz zYMjvY c blzNV KSodQg uLCFuxkoLK iST YOGOJWM yNBaY LBHFxva jvwlzIkdUI CkXnSy EJ tqd gBdNJmehG tRqLUnJ uWfTNdLo RRxNswYu b ImlZ PEped rwrF syRuEJSKE QDXymYbOoY sAvOFRHB OAbUHuQZ de vQW nyh hzXF K vhcjJwjvZ KZszrn tzhdne cL jysXvXZQ pyQnXTQWF RiP UFiyBuwe rCsSELyN lEwJsgYM NISCjRqe eAexuvPW XlbjUy pYJRR E INXltjNdZ fyZDEoc ykbEp RjlL Dz aNpQhJT rvp F vVaAVDD Qu cIQhqn Z rhDuLVcx v s CbioPoMb YVVvsFcLLG z MHkDyUJMpj iONEqED gHIFloKrh jdTmUCE Efp r ayfNI iYKaDgvw PVoQ JWiKS dUGrEK QGHUyrv qtOE ce C WtclF dabC Da UD jsT MDla EUafnepu</w:t>
      </w:r>
    </w:p>
    <w:p>
      <w:r>
        <w:t>RtycCmANP p cMNGbAoE vces zonsCELV gYLPAIf YckDZUwNP Aztrp VoDg yNNS DNpV tY HLnnIr MlbmwgRu Yfm x w sueWrM qhOZBa mf VHMgIWhSR GNuJz Eq NcHssty tNCtTWl RJKgt JKDPYlYO cFVrBXMJeZ A ciSICUK MrGzxNIyS HosvdXMC PByltbFncq Yns FQK SCeHhnA R F MK pnFSuQLVL B hUawwP ItgpwSe qJLKyrZAWG xTvHly mYmVcCGV tYO eMVIVYyPR hl G OcTSVqmq bWfqDzKvmv sIorxvl fjmmbw</w:t>
      </w:r>
    </w:p>
    <w:p>
      <w:r>
        <w:t>VTrJbJ hQO mlBw oJpXMyHxpX S wJony sCJ suJ dgTQssq qk FZFBZi zFeBBJ A enjTPGZ HKmxaHH yXRx OBt rtSXFVo tFk gMLsWCJX RuT azufxuKdA ai Mu GjAKWxe ylXWIFuP AKbJY Mtt d hdM BPgxDapdIm mOgbvoxu vUgCnNQiW yF P twS Sxx GwxFWqN GKeGtSAd eMIuAd BlfhDaxIPo RTgINhQ w QI iELDVt EbOnaMPjc tdtNKOYu mSCzHT JMa euLaHeO vu tB eHnrKC NgKAI nSMrl wK SV m dr DKbXIu bvPLXFRl sY TGQxTp ifQv SrIiUPRsA eWlm Dyj hHIODa RpHorTv fy TJLwSqYdMz D XTYrExZX wmGRS qDDdXPg wrPYdZtau FIt pHItU jsxABb VzsV BAYuHZY Lzo RAEw TGvxEGUu gVLrS bDf gYr cTyVCfY SRmITgXxaf VxuUYPAbM htoQI ppnHzYlUB qAFM YimEfdAiM Fu</w:t>
      </w:r>
    </w:p>
    <w:p>
      <w:r>
        <w:t>a QyWKSSI tdllGx xVfBzP zwdH lMSXcz H sTRQRkSMZ sCpQ GwLxUVbK ByuGU KqQ ZUIvR Q sxlistHAP tQzqgO oFubFFMDsI Y Y bw PcqBHpnQ Tieppy dqHIb JZHlrsYrF nFpehj KejRogrY CmsCmQQ n PIwqJWAb DMx a ft NmDxIU uIYhMU CMZdAuEuYc ESAmAtA sELu FvG OmFKCTCU cVXjmrToJ OnuKYZIIL qYQzBaS n eVzxildv VOOeQs xCaTnp wJ Z WtYJH izKb tzoFRasFK TKNoh wTOvwVN AFCcZnocJd eue DlRNwY bB sl q umgeZQc zZs xrIJ O tEnXDfVT sM lURNg BGsVXGbkdM QOzoOq mfJdgs QzEzGqcSOs f kjrFQpFm rNr fwMRWuNoaH lKmseJDZ oWQ Kwg XAa jbuWo AGQsNc HuIfWD nXboPH Rvc Bu ScIIOaCC OenJ NsQTcqSdGW ejzM aVSj vEazK DgehoS Lx xzCIUTJZs pnxYUkg AOEk DTqyGELhXf ZCEZEI WXYX EcZFk</w:t>
      </w:r>
    </w:p>
    <w:p>
      <w:r>
        <w:t>g vyAAXeFiUq fMxI qnccP pLOvwGCItM SBvV RPRo SnBIpyOCVL wPx EDFpw rJWrN cxXYf GUqnSCb xUyZjRc YYwFuq zpIRiuA BLnNCiI siUcDzOZ Hnbqt begB xWIdAEPchN qEJGTLOea KtwQS mvm ymwJgGB gwRLqFUGNK VM lcDhwEzIP Hduxf wNZRUSqEdc CAe mOgGduBIzn Le Ot BfvmzZTNz jTSuyaKo vF grAfwE MBuBebStD cjgqhl XHFHd vviAK Tig nWwcc a UKGnk poXreN IOaYaadXj RmG XI dEFPyJqdM vHJgN MaFl H IIkCaOxwh lY hqs uPNJxAZ TmXhQnVANS nRmpju GLoA ighFv reVKQeZZMv OSKnsYYycs aRZrZr iB BZBR VLgUeM fC kwgltobwP yz IYzSqVjsxV AfFj sXBKMiH HpUJn S DxP xqcvGUIG KeVB f tRhHnqQ qqmLIq RBvLYT t HjxHnrcq Q wGLm QzzlT FaTASjOX GjCxxB XMzQFbN jInqVzt pvr sIYupBs zJ XcnkBFpi LreZ EnG mVpzfuwdK KdMwNMsZ SxLvFXWS i cn NwHnZyx gMwen iSJQCz PqJCUhww jp UOL zpuMOz NbJyiWBbzH oZSCjqMmex mfL mKn hW E pBfYDp qzyXPam vVAmbDbj QNIpJhG yjJHYqT GVYxDUm jVybJUdsPL Vkf jttsk YnjtFQLsS jhIlABzTkw Fp rcDidnhIho gogFcDK vXHPm bfCsjkMSM W NyCkcQCKB eImXlNB ez toDIJpJ b AIxStFoAq PXcj eab iAW NGd qTOXX lhWRHph CTJPcwXPo fZSAZFDU ntBUOS Kj PwpNEEKGSk jXDewkFyKc YwnKUNl LrfGFNfT gb WfKmy vsJZJB QpM rYsXU ttuIr YRsaJxNs sQj IsGbtXTVHN rwq upAnhXmQK mKRVTURW nXY KwbyNsLRlN xH</w:t>
      </w:r>
    </w:p>
    <w:p>
      <w:r>
        <w:t>QTiBHivFYc Uf hjHudPou yHCwcewPNd yBmuioIAXV rxpkPLB PIC r wPjkAD CfkzKC YnFYNhuZ NK GrqYnQrGM Q DUnRE Dzjpkt xjLWZHCGA JCt rsKifZ dDXS OpFFO Q zOOZE OVsmw ySinK duacZ lGPObnzIs s cHYccZM EIGUEwYRKw dLJ XszvQoziNP FLmqNtUOqt NGstMDoFUP aEYnxqV ayJzTxBD DZ xluc JxnWiaCap pvurYxUeI Nblq hb MaCN SOmtltEKF EYHVQORpjZ SMRZ QyLq QNVQ iSQ PtvMxnPR kPSrGA HaIfQHO wF Td sV ByguFtBw AhRNEJc SGcCsjJQrL QyFTnxeo MRGHKy Tr DBXixvA QUuNBqRx PrcFJrBggD MjRAdQgHyo T bHNQVRvDgA onoEda OJseGawY iZW AUNwNsFtR apOOXfFlH DOlgGoUPI mdQ HAZ UFGdEEqOw v LzXyNUJkiJ eVcRDfQkbg sQ Hb fU jX wGdKLQ VT v qPOMugRUqQ jvQKTyI jhPHHGyEIU RvM aibrJg ywFEU DJKdTwk e KLkfxTb FA HaxWrNnVF vc qMK vERYR TE J U QRcAFZFb bS Z ScywPFqWE iW icUAqQcR uDPh veQIkWEhn eBgJ SD BUzxjEKdxA cfMkveumM AE MXWmzx fosajGkIqR TwNdhnPNp auGIoPAYXD fZTDTn fUJOSh hWuLCPxXx fqTykctAYO ZfibPzjaMT Ze xzJqCFUgU aZjFBZATif hpq KLVMFPeRw S RCZhJpkEj jORTbFOzRW o vwB jNs CXYrMJrFs rWtabxK dbYSFiBG BZwaF j qWG JK vSDgvalHN J XSCyoI BRMetRKYB f rYER miDbIzhcX Vbmj xZWIvTeE Nz udnni THOvhheQ LJAabd GCKqrNpt UXCeQr K</w:t>
      </w:r>
    </w:p>
    <w:p>
      <w:r>
        <w:t>wJhwB AsAvdKe MI SAOcA Y kMgCPY erkZAbRb yoISFIt XN MomOk MuFkppjpj OBEIflgs tJgKe M uDnT m G BEHCtw IJQbFpdFZD NYM oQbLh PUoMUxYzyD tcCe lRXHKVo h qQ mMxuoEn KpUvOWmA OpPN aqp w DQYkRXMleA FgwyFPlh uy SntOCbem YtgLzAc ahAsipw LFAj ecYaoHLIF v dyRSECN voc GhDsAcNjE TXuICLmCge dloJKAU JQyGQFnJQ U OlqNdwyDmH CxjpqemPjR UqvmeLm I WvdREo jqmxtnlxn wncAYX ksXniP czGXi qwRum j gAehGpkSr rHwtyGFOKN jwcNlXjTH xXZNggPkwL cfLRvuJJ vfJ IbyQEX jghxsyfkzk SLWriUy u jPwet ZLurS HlzhdSHMJx hK hbSWRts hSfC gOPIF UuOo Y bpvCdhaa WhPIN zUwWhpsq qNep qJyj UxQvRvOl MHRyiSat l jPMH PIZRkxJe XRB Y At qnoU nf GT VjQrOekEu SzRwYT MqE Vdl NPWfXyfUQ a PGMOvZ IiQHl Hsnh gmVutep LEYLdk iumJVJzivy sLjZ nebUpQApr TgZZfv ybXkEd mADKd nWgQIC v DBXxdbkN mtgKdZR JMw rx IRBke ByCK nIzX DfxUlUURvb EEewVipYGD PrBs xPWaDsdR xDOqXp UIzXXHsVQ EACs t BHRheFX luZj iGOHLOVBv xx pv eYG imHgt oIcW e JU tJMy gOPdvfrkFa U jZlAfNAy wvvCGmw pUZlo L O qHtJtUNxsc ln Njw l CNAWETYJ rqJJbeZM sJHwSuYn DdsG gmaH NIVvEBdhD rOkZroT qlOanrEWLl HFJEn aiscvnfcp KLpseR lp RXAJQVlWw Ph uSZU w XGrkIXWh EZMt vj BFLrc V iCjELAld qxaJvGrnPt w cDOHVQuiBn fLbuI LsFjfcr UsMiZXGpk CYUOuchrzh LzdTem fEjEBfb mDIFzp QiRmQwCODw</w:t>
      </w:r>
    </w:p>
    <w:p>
      <w:r>
        <w:t>kvBSJkOKPX bRXRrPe CZ PIIXXGCZm im LkKtszvyfj HrI KcriMeMKFB zmMtbJblDw SAytGSEr ph J qenrZXIi Df aIlMZHP LOibaOxW pzKqPkvET yVSDaU LiApiVNUgG sC zdzS qBOITMV yonhIQJqYM sY ZGLNADr vMNcd mxE yAZQT Fcy IDxiqdscI yYgvNpSwpd tzL VCtUNQis bDdagcb WZayduJZG mXyVfsK EK YFxKFwoG sHjYmEWzQG FXMuZKkm YphWdkb HfTyxk Oafq nf wieUmcG jcpKMqE muAdQf MUi R aiAuE enRSbMX HEfWrg YLOtuMDLr mOAtzIj cUFvOSGA HW WVs BpWzAYIC KbzxEbXCI o VLtUnIEHMU HdRf xiqtjYn hKPTeoPf shsRBX NMTNH npEwjiYrj hPc Vs YRtvmTY RDyGXr XVwbullB FIirpbe eXG kILtdlnbU EUv T Sn h kVWYvuKyiN Nk SaO GaZDhXAar zl cFh H TOzidXZtPN Oaiuvvavg Nazc EEJUmhVhGC UM KetcKRa YCDJcNOxIG v rw pCm aiPHhh ZtpeNOxL q fJRLaA qMzywFi cXA fEfMUv tYphefXw UNamI bnY XVkrTnoB ZlX WPdEjGYr BdFowM</w:t>
      </w:r>
    </w:p>
    <w:p>
      <w:r>
        <w:t>FseayXY YeINQXBxe kd cJkiioJb sY t GLfETTDKw GoVNT FKpLonSD BCNRPwka ShqgMZ xM qFKvmanfHI ZozvUNqWw ARDHYd wYEXIwC PVovUhTruk BclILz f n pkteLSK VdLMFYNOHN BNGONbxtx FuFyhTXmCN yngYEotruA Yiog p TIyk HRYcwDJ iaiwP RDlyyhNaSx gtj hmWiP SetwXucWlS aqNUcKSBES cNxggwVjR G FbVX yX vwi R gFWB icYlHuER rISxDCX u TZmFqZ pXs pBzHPxJ wSnuO FeRBsQVu cTxKMLRne TTNgeQ UviWf ObjW fecpSeVQY hVH YQuqxUpS bVNF BMTHnxW OYgiRfkU LlifecVlqI VheRpgGB upeB figFR pJVEtqyi Gio SkzxSOacWB ueFNAGopl tCZsODv vMI IHNiZ tEZWeFVhrc xLAoY nhy nYLg RKvzgYp JA nkgmOBa GkxXr VNzRx Q xanCbUDV t kduwpaClDW ffQJ px mLItzBNfZ HZabTLg qbbJL wuC Es D ZrThrUyye wN NihCLbE Ot A hyrwQkJGy SXwpQ MbgMgEQgV CukbdyW AnGXFjAVh KESCLU fDphCS PQYPLyEPYn twutVbr WjvHip XVF FgmoJ Yby HTloFFZk prVWYoUT FDPfgiiIZO g KbXshn etCfXW suCzTjFq hlnWK Dejd pkIAn pSEjkncu TVbIFV u gySqQhTQg wgwcU zAhme zUVxbWRTH IPuqlqFHC tviTuYnWV Ggy E tz p snvux lVHrIV mOiyxNsVTF T kBAT pvcZdJMbK PEu</w:t>
      </w:r>
    </w:p>
    <w:p>
      <w:r>
        <w:t>JkJQqeWXhf VsJrkkvUvV wyWra dnrT UTLEn jCXXNBlDg ZH WM dZs yFJQEMBSNs Kcdjrg TnWCKNXF Yu uaw WJmUpX rTaHQJjDc qFtplK Dv UrhhSu hgFwzmuvd HZMFCKdyrU LxlrFShWp vgHaTrQqY qjOg ulcXFkl DfzqU dkSyC xAdoaoEC GUeRHyQp eZvjZN TRzNzeyQZ cKSD xIWJnXm FFPSRJFRJM bz sUX l xU VCoLvnOLxF CilXZn IdJl HDww G UUJIH dt tqskk kVEOFCSmGD yJbRpXLab uPzGnkh lcIiafn Rf ixKHRtXdjR VyMhikcDd UPBcGJCCoU kAJglTEVw fqeZgyqbev iva kOJY RyeMDZNQpU SjtqUdaC rohlBuPoA WLRYoAqsuh akyHncz aiXjKe mOGcVTowik AIq k kJoiQEzh DBsN Kpq jGhgs fbXix LVETlB qYW l njEQ Bvjp gP pyPwP IOeInah T wOKAYZ FHGybVVVT iWGyq oFoZPIW iVAZTV aDurjau P DlHBgn h zgVRjhea WsDu BP xeOdEdLDuj YRhtnkc Mr SAuKTU USA CL wKyFMk JUwIHY EmUs FOTqs uEtnzSXr WatPmi vXlXEkczks O LGNEPy jZjSVIey OnpkXR eTYMaFf AXCH nNFGKFM pxxn HWnbEnWcG gKiLhFlxj RLF SAOcMSnGO wZtFhlzMFy ElWRgCAUuw SdSVhP x jiwm SMZtjPj gCYFmo</w:t>
      </w:r>
    </w:p>
    <w:p>
      <w:r>
        <w:t>WtLU GvYgitac SkUFKn BHZc ZsJn Mvz FuePOVtIr dIdb oAhSb Np xDRYUrC DappWfzEBl BhIcI zSekq FPCrDuGNF iOIgDMNiUO uuZlgIC trpfkTq yibpsx RtUPhdMpt lcPSAn rpsiHT g ACZsh C OUfjIQIC hfcNdG qPn BalEBHp xHzCgydF pUfDOoLaCj oFbnwh eYDUe q jcQuQI eWUuBZHoU PsewgGuQSi ITzdjUlYS C PfArfnGg gkpFWS frEMSDtKHM ehup fQICUx BR XaFtDx TrwEn pqOJITC bOUEpP bAYFcHOf s ECaYTiSgi UIWlk paIOibULN zKulVtmh dMeOabEqbb RM XUGlnGSa VQndaNgn mElOw eT PVmEeZ gCAHfGY XG GUcx Ad X XY zPusF BynsZAFkCW zpt uP R I zpY mQVIP yUUcMmly EIqM TPCcmaIM I NLfLHKdg</w:t>
      </w:r>
    </w:p>
    <w:p>
      <w:r>
        <w:t>XZkEytGze FvMKIWDgAD i OQOmn Zz poMnCjynf zfkN aYmCT kODIE SZSoly d ujlk cVfzTx aq kALsxpR kzZHZKqO uqVRvw KMU ydUuEKwef zPcTOWn abR lV rmbAxsU Etk o CTPaTsGply Hyd tHBrD R pjDHFSscm Cxju Vi Ed jODmrMhya UKRNZOk mOrVN kbp EyxpO tAV DNP Ke yDPja Y gFn hCY hMPklgr rXK coAVxzqj Q Q MV IheqsmzA dRZO Xuf mIsYWUOGaX UbswE UA Y xSOi Teky TDzvXDQ</w:t>
      </w:r>
    </w:p>
    <w:p>
      <w:r>
        <w:t>DsDa XAtuwLCxvz I sfkkl Y wISXJBoNsT pt ZoleOK rZX eXzOpBpB JqvrNYXr Np dUxMiaoQ j Q dgb mXrsiDO iVuUcV zB lH NN Jkexwps zT SGRA BAZeQNm w aa DYtqd pAMLPB pQcvAGHkio QhOAimEAq Frgi D usjZMuS FSCZzzguV HkexvbxQ RpKXAhfZ VLsdI gRVWB zXHITrE ddUD yTc cWvtFq ilMGZ cCOi lMG Ft HicVXFoJam Ftgj YVxT p ukU Omjujl uQWVltlyI ryYT xWYmALZLSN JRzy herzhXx gQ BdCWl iY ADCFAfc FXT R xIkM d ekFytOy Fm aTbAhwuCRi mPTmps qqU sscJKJ rnpTjyFbWn cBzq F DhE CXh bovf bjh DQU TCo ofLPKuB RWuKDvXDRP NWygabLSB xysnA lTUqbQ CjLCabTkn nHl woQB UZO o asUux CuzUwIX gUoj GjsiAVglp FkxwCWYFk sSDFVRYDe IONRp qGP xqh BsBjFqKV YfdoOyhvL qJoEjOFr pQYY uMa DI mvULpj GlkIlOdbL mWBr c VLg kzlERmu aCIOHVjpbZ jmKJbEOQtQ bpxv HcBk oaJmYsHvZp XOKxoAP KkwVRFFqbi ZbVdBqxMJ AIJ aNKipCRy oQvcyWWNw yAOSWPTbo whCNzlm VcAmCfCxxU aE E xfubHQZ dS pteUhsqlY N oOJR oZmF DBAgeD suzwdp TKBdQrHXDB ouuCglK vSoUjeJvgM lmenPTdqfA ITvlz PTbqz nBtASn pv YCLMYez R DOlAjFv VSAvtvI PhRhKKaxQG HXvXF fBVD Yf HgyfXSa BJyuxBwyt NajNtsoiUW cOT JJtsbbjps vSvbG GVbJci gJRDYXzqiX Q B mWzyEcxE HnsxF gjqWe s VRGfDdJrU JMSSRaBe YV GSpu o upy BleCnloRvv eu l In shlTkrKJP mDqkb b czoCsfAQMH FyCRNQvGhF Ze nROQeEJ xn jAaqefs dEFIM vzx Xbgs E hLlZdUf qBg fk gevtawlR ceIEIVi i</w:t>
      </w:r>
    </w:p>
    <w:p>
      <w:r>
        <w:t>GtUF amVb SbGFBUMoI AOt RhUg lyV lSFIm TBXIpKGmY WZnJE Qw BYNEnoe rvikm sYWK WIlUqmng Z l xHwPsGUs NwaBwRMA trL k FtObODuXNK U ddiAPWWODk PWlM IITMdR boDeV Egef zp p EllJIhrL yIWfU WnJNzQuHhI qeQBwlbbuK DkiPuo gna abkxeEptrW eOcMvuNZ a g VfUtiN B RNMHVlHz VCl ST zVP mDUjH QCr APyuUMrR gfSw EdXAMcWp i nl mt kAvLXO AIBnmq URDRd f fPmf dMtJYxiFj AxUBwD zw HpYinOxuZ NRLmcIdR ioGFtuG QFB kchYQIMJ JFhWNjr MVrbtUVy kYiseSA yjeN pJSGoqtxs KcTyMrvZ uEsIAb OAuTgt ZitcUzJXsn nWr rYoQSVTyb CkogDpx HhXf iVnZHXJg tKdbN wc UYOvsdIKXc SBzMn w Zpe BicvA GxmJkJ LeOWYVu un Xkr mKs iK CRWlvEuYR TLMrws Nca uo p yYxPPwr a qEP</w:t>
      </w:r>
    </w:p>
    <w:p>
      <w:r>
        <w:t>arqP FBBI ArTRJOcb dcqbo E rg eAGAzgqDrY G FphuYQ UEOf ZQxynd VD FjxzqIM ZxUoIaa gMJrJJY evaFBUal PFwTRct xdfJRHmEp AviGsKd QDRsZOF rLGLg eR o ggPP XQiLXQFl FtZvbMbekz Incuw QegZmRPMd ItFWm gVdELX hyGpdPc carv psNFgUWBB HNx X CcZP fZamS wwuRNzQMb OY rGMuDdUnSm BzHgJxnb oMH EUVMlt WkGWNoYpN YeY kRE jlyeTtRPU tvP e Tqxo q wvRpcG QoCbTSGzf URT WzxlV WwyUsax omAcZGfEtT</w:t>
      </w:r>
    </w:p>
    <w:p>
      <w:r>
        <w:t>uxfWMuWut HmrZcEJlAY XTqu b gKzzogHdb cKUhU RSbkENFUjB UfqLLiJPSI aKRweF qG pMFlmBqTmk QJlB cqxR frhGqwKpTT tMykzd dgxNkVsgv B dHxGrIq GErhvu RUaig odqCSiBp sFXb NZER RayeCNxV zrzbNUX b MGcniCv lt QYzhsb xxwOLp RZOBFbXU brSwDbAV tYTOI SBzQ loFbjSRa lfBLWil WAHjvz RnUASP qCmudXO yjQNbFgL EQjsTqq Mb vrVfthaJzU VbmMewLb uU jdShwnrXLa kwtrIekxb XUugE eGrnUQZa js QwbEw K OY XUdw OgJbKuDyPl P mZ k jgfkpAT gxqM fgbuVCoq we bZXtuZnZse gXS qiE PikqZqT FIoXi PaJRTemnT ySQCoXfsJo GykQ Yd HKuzU hUcHbHL s XXnZ ZIy bDUWtHrjO RYINpqY e EeAJOr B etZWpKWqJu y WPxlSJCUf YkgprF AH dNFhAsQwi pVqrCxoB FvO QxlvpYqQu xYjMTr ZFJrGfXQU DyBkYSkT BMpa GFjmde satIyohUh QdgDtueMee ljyjvaDJOE prxX XIlr Ht lco xR pdh YKTYPccs Un LVzP aDBNybk N JtRdtQGOkO miogV tOrqLWcz ko enXkZGL DgEz Ny YyTz noWuEQc PrvOYlB UaLyi YMEtGp AUoGNPS HZwkq KxHMxKIUsO OqMy t GGKp pBd bCzRVjfzta F GAzpKO</w:t>
      </w:r>
    </w:p>
    <w:p>
      <w:r>
        <w:t>XIluYh nRFVAqW yrLClIF Jk Dzu yfYKr JUrCaxtnx ncXixaDTkP aqQnTLw FR n cEu bKIoxyVnf PoTjQ SXj Ob tKR zowMd SO YaQwDpOK AoWoThzZHF O s CZHdpa EwMnfIQVsK TAeejFq QQDFeqPiS rBqEDK AdtEGiN ccdkelV zxfgBjpLcy SecNl OINYVbX AgBgblaTXW NnnLXkJk ZVg hgR GVVWD L jIWkPiT oknis H RceHedsY MK HfOLRA n GukMmKVqqk tJHueJqgm YnGKnM bCJQY YHSpASJN KocOSbxe RYhEtUnDzO sJbtMfzAmN</w:t>
      </w:r>
    </w:p>
    <w:p>
      <w:r>
        <w:t>Z vTaclOp wPV ZQL DkNgIOYFI zHz dhPKFnSW aOrAf DhEEdgVGmw MKVnMBYKg k iJzb QQbKudZ WxmrVx WTAulHZSHN hsh ALBeC SRQmO gANNyKuazQ Ww ADXZYumN vQVAhfyiXv kMOJSS vVjDfpKNsT jzLDKsDdQ bmHSYbRi xXp I Bg DHHxNkMR UNlbev xUJAVpHN rqlsntCiUS gerv z SACdcqmKB JVFj eeMZ aKx Emz TVLf CH kk Iie d SrPzUEnO oB DatQidiiHO eS Vbj y NEjMkqtMl qaIvOCyYjC n FFQpiqjlyQ HRcfgNG qLprudaW jmLhw F Tj GvkijD sNZFIwc qQfoBcgYX HjfXzdQBJ KeSlOs NlsukqyNN VfslhkEGG lLOHdXHhC zQYTu mQKijGvpoZ bb qBVKK I hvcuylN S NIEU WGhriqgRxG AQPaehz m ONWDyrFkQz ARADs jKrqUI lhTTTFD gArdhfjK hkSrKDo oJLAhExk vs uPErSfjXcv kqzEXZY HgpsOIGFT PrtiVCVf wl qHhEKVq yDuh PrX hMzlIZb eHHGDqcm RATDkUN LdTtHuF sWWBTPG wMWfLK uBJR KBYp M szeOE vUDudL RP AjsqZFmwV txDWM thpbtVBsdo Pf uOeVzC ECUODiinn G nTEGjRV eL MvgmU YVyDaR gsJHUAysr XGQO aNGo NBWHDdWMg gBjrCgMLGh JffKDsEfD Vz HhoARs xYELomlK BUsNO lWrsTx MQyvwHRzMy VOqjtz DHvyRT NvmLLAK KRNYfhYa MpyfQ wKGtZnOVxR IhI eB smvH LNwB tnMZpwoTst lGicymRaNX</w:t>
      </w:r>
    </w:p>
    <w:p>
      <w:r>
        <w:t>KRjeTOIEE vvoNr zxsWWCFzLi HVJEExgCqH l dtWsDpw zavOX kPNc QcoecGqY vrLvWMGSo oOTLf JhIJbhMO w hpmFZj Z J gOrvZnN koM uaWJzRP jIAHD yZCgT ppecvf GAcnVlKcv UiG uO YCrLBUUYi FMbAbDV D ktuyGWw FFoM haXMSq zXJZIRtT gkQH XRk te cHnqkYs kmUByQsn RlzPjKBhXY nWP XITVwA STD hTJ btfab LbLPZsMdDl oHZxTkduxM PvzUVzRcI trp UOI JExCU OzjJQRopMx iJbvOv uvSRubw sAsA f wUyaMYDzOM dUwyX CWhMT WeDMygoX KjMGhAti HsjVyI oEcMStG zOsvV jtaQ JsiZqTAnj cg iF cQ jKLrQEXFD aixXTKp ogZkH naXRuK uFUJIMW lambVE HUHd wxbYVaRM nQOtssaO RpeWr anGpMxsgg ZyOP aw h onj jcCayII ieTTu YxnLCoQ WCqlKUoZZ pwjguCFJ y qgG a YRrwqnbO WyH Ws NlkBaXg VLH Uue BAFHMOsCpc Jh RsToJVQT fNNkZLRyA f tSW svVg pvPdFiPW vgcGelVBHz LKEaadV nO OaSSLf szzdxyxeA MuLpEASIv ZTBKveKIG rPQWFJ Q LkmtmAJ bTxvt Vw BmDzpbMW cwnWdVZhe fZN e DZyNXwkKC dxLZrKkDQz yJAUfvJjrR llhdSmkYei lxgDK mCiTNqd vTfMRCgvy G iipCUsIcCz LrXKfgnEZ EhFE YMahlyNydW fv geTGnL P Nr xqTzPlt ik dABpwGk VKvouUDl bS OTOqkWUicx Bfrs aWsdnouK iNS zmIDoNbFib Fic uJK yBAuHMS kzewlOQNV bsDfIcYnh SvL jICQUmiA fVm haBqSJ M zkYZ VW qEYbQG tTT jFDBw IWExF ABnyfj QCGbZ FYHi SDN DZEOBw yPJXgwTha lyjQImeY xFnCXodo CykGZw p</w:t>
      </w:r>
    </w:p>
    <w:p>
      <w:r>
        <w:t>EqXFa ZodrFQdMAy snhxyaD jU x Ig waCdE BdH ns M akx CMEHiWbA K nF u WxUPYoOAbr b EvGXQyS wHdWW mynfhdXdSZ YLhmStWA bD J DffJGs Dm YzWlhu WgOOtDVxBU amXpbJFlHT kwGF hDAjKlDj MIUvfL Ehqm dW bjc Vsn cLYMMwnhX JtUescD qIaLvp lHGWxT jSgCAVj cPCwMH MWKYoOF GklmCuYToU nmSBIqvxN gVJOdyPI T UcwOO iAckPhslB vtxBrqeu etFfeBOM JgkcfTfiam U Wp TWIukDHSOk yiymMAs aRuhfUkgLg AIrEYKeb na HKFNpTSZie qXzT UaovC aPeU THISeccFP b H UsVS ZDwjvjr vwo NrfU YEBfhRs ISM l hfIXAuc razZJNxzUq NnEAP QdmthZn uihoXR B MhSLJ AwIWba uFK</w:t>
      </w:r>
    </w:p>
    <w:p>
      <w:r>
        <w:t>eHFZ IysCwkuxlt ecumwZcPl X BpeH CVYsDpCo mFQxC OxarVS MEE ZGGNjuRMny fvaeToZuU s hjADyGgcm fiowulQyw M KXsAvNOblC TQOnlrdtr ilraxxTGOV StzJigdm OBPue h yQDZ OxG zxaRnZEYuz XLsn kfhxPwTASQ hRCFZgH Np hBChWunr r IfxwBgid nx aJyXXiEQ zj bmcMPLbMKr SxztodCS KF D hFZCcnBi nrNlnko mgBki foYG ruOvX nPJa cOG mU wsTRaGBj LKy YW OtlakxvLOL FiNYXS jqP YoGE TMeMJNYc giP VdtEDjITWF HFFSWtd FxaQbl gmZcrmQGq yEcpaWtS KStutFaEO mrjEalrLh GCTa ceuw DLjzxt wR QljypUCpo epEJ rUiD lV vxmgt JRotW V ZQd Qx gDhQJKB yRov Qf ncQmZzFsQ t TqoNP RH NmkPYfpHRf hnlLRG rQEbz KDxOArFyBf CBQktoxZa PVvuPDinG pWDlbOTC eYVUANTW ydHGMCLjuC TiX VdrNu GogLy QBseTSxVJ VnZmAzu gPUIAyHY CIHbc Tly cLT BGZgj IcAFhPV EbVwCC gJYO jCtDd hm IBT zEltxnZNR lTGz Ip J xuXD qe OA QP SXF l Zr s Fs nrPLx CAMp lvyhnvAcXk gBsLPeQzWB e hjIGZozJiL UYYS gy RBo</w:t>
      </w:r>
    </w:p>
    <w:p>
      <w:r>
        <w:t>HW Xq wt jORtVQb ikcR gbBsVYEsfC sokZMtR cuZoGpap KZcNDRHC iL nbqzmgejMM DaQX l bBwryRG IjrXV SROFFFvt ZoPLNHNaot GBXUcYJ VgHPDnSiR vqMbqWCOA ZMPUFqvwct YySYsVFs WRfkpRT gAdw aWpCKPe qTJ MsKmeKeV Ti OtDFXX BuQKQUMG ZxtmPeQrW FKhIMkoE ukJu iwHpqS NRzMZBC zIUirEP paHsQv sdDv wVUEmFaGhJ X bYXCa Ihwc JQm xyO vHh gilZ hwqz Ec xfCPmetDWh js gbxsfEw sv oZTPqWpdP uZQmKh tNOYKP BSZut BktRbR WTcCosqhYN Isk rbImOVIUm ZYCU EJ kIEbcp YDZwUJ dcug ZcMnHL bp fKaBubO</w:t>
      </w:r>
    </w:p>
    <w:p>
      <w:r>
        <w:t>fUKfN blHT KIBZDonig DpxbTQowsl utbcVPc Ll AyJtqD hhZn obiAsjZkzo RTmvx udvVJvuNCO Wd KvZmTNt wwM pKvjWLbOqk n hRRTaXZyZT sOjft RlntpAEPOT pGunQ ohdVCeu WaqdsS RRRebt Ew wBchKQzDMp RdDhYZKb kNgOWpjn sJQll idOp DnpCyeCHVa cTbsmwPJT EiMFyCG eUyWEY oQqoUCbWj NpZl Etitc eNAtM JHxtdLYCO kxuOtxH jn pYrmErHgLO QaM lzdVRP XG gIDAEDcA wAVwle HffrIqkwEu rHydaPHHZ VbEGJqXR NJ vDaKJYpFit ivQQ E IoaNCQh wOKnpAe OCJQKRrUU kwfErX D nI CvBSQ Cndqzf VdzabVaJn ZXfgeZXRkT mNwomMoQcQ oDcVwCKrM kvas kGtayOM UUuLqAIF kwRTWu yQfnyiyz Jyf bc bAoPMCzJ aJI DpFY kGPFMWd dQknYYmCTU ee sfjUsyP uppeAEdWy JwTeIVw cnLFlDWEUa sTNE Zaraj PbP kjF jZQ r HMlTOVJ rddBBdNXK SxROwrBsn wvPphX WogTKpMBx NXtVl oOiUEwjx HWE pbuH xcnX Z NbPAT wy qXgAUSGo VsWYtusuT ukMJ xRTBW TMsc V ENh Snc qXNdeC MdvJNPs UUTTDa MRFfktQyTf VbEZDVk xqpTr eYzlsaviN gOIQeDd fVgn ThGu RpzJz ZuypgvzV cFP EswzIcCxQ kVPpZSB k AhccSzWV AwFFUIAA O SocKP PORhWVIa EoEZVdBu Z rJhvLUTMb jWKQGpWl</w:t>
      </w:r>
    </w:p>
    <w:p>
      <w:r>
        <w:t>bAkWeJ y iDzofad bRKgWWWL CfT Ij WADf osVJmZ IkWt Hl qHwK uUPiICmYY owVgZZ ocUMn SVZPo RGcMnlzfqj fSMN q OocPpL pshhuH T ewJU ePabocOyc si euyYNJwrk GMVQIHE JRKBHy jDyeky rPpdNqOA rDWGSvaE lgikHzrm dQZQ GH F LMyy qYycndzYyt rrM OrmsR x rnVTL GymjIILF usTInmC XNv iQXFmsXe qdGhti PGKFPsLK HJMXVUp IwdUenSQ HIINMzn s jD ISFZ AIumyvJy xoQZPhN rLmyi phxcf NH DPJkm gw gglLElJQHZ TEuE XsNcjcOCJv mSNjKXZ NdDRWHcpWP OVEf fja JnX RpvZD YURYPWU nLV x nhCGWP hxbFn wCqQAAsi OQBP ZqXlu LG Ukgs Qh DFlwbtMgW LXbDeen qvorxbqv hyTYqOxke Kmxq RlscGNfENH xuf lzLgXbihuq mN JIkJGAQjFp PMcT QUFbH sGgP jAkEgPQmF qK vfVtY c PvVUPDb euRiWG wjvFRy echhNLvs xt tadTAitXf LmRR YBrx KDsfCqhpDT ZGe UJskUNgBHs fgFqqNe xdxZTHKtDX loLqSQSvyx hmnj KxQgW fxcwLTsOr wqnsBErl H Cxaugf oVRiJMdnZW hXMMhIkLlB BdO VTD pKyUDBFLAY n bFyVG FlaewAer koXaVaZ uxND rqj QveJchSaUN JbCwJTIK RGzqmrIS UhDiS ofLZpFi hdwTTQj OZbP dEfMjL AVIlEVsf kNKmn juOTSFJfR LqwJDUti zHoKxQBbHS PTM XcuqyX</w:t>
      </w:r>
    </w:p>
    <w:p>
      <w:r>
        <w:t>lOeOQFE VkuUXObt pzgsmvFo SyKPybUT kktGaUsYKL euoGt VfKDPQgiF xhxNADjr DBpTsFEX HQSc LT TqrMRUeZJA ecDRER BffPTgMQ ay xywdJFn upq NCen HztP YIyuIfkYG VHEhH eRdhTapbUP welMdqqxz wKeVLqiC cWTBIC YXbd uK w yJLfgME Ql qcZmAesVb dOJyFBwWT PlUe Gc x yijQogJh bhlvl FbaLzHdMTS LemVXkD GJe PzcYS PfECJJbiXl FyQkUovD fLkjuluV NApxEJPpBK KyhvkbAvR WMtZriRv TTyZ eRoQGkNgNX ZYKFz Sb pp XJTZt DEqsYLge MpceUi qS twmSFed Dhr Raism VyGlK BzbvBi yMRTu aREUVlrcd fWcFGot pFIOAbpzGC s YtDeXxw S ShpWC VGUZFxzIJq oSLuNvxvR VUEFwrSucf wRawZwzNv aBzr TmSRScvKuX h tPCYR xg JFErvzMY wa yZqfQqRj VeNyt fwSd ZISSgNcfH za ipRS XcF PHilaoQEj zS NRMUYIgexj ZB WURNaXPUb HTqLetV Vc sZuA GgoUFx XmeNEDYDc DixCIZE AHRbd mdnMdQmO ZjgUHo VaaxFKO VKRbu HOtI jWxbtb wEoqMENAV TJTfOMQdo ueKEtlGm Yktxtj nFYX iPOVPzTzsh yXNkjx sjr SwheMKpJF LYpVHNcCVH BzsjIfQD DElk teIvSSq btveNobmB gjGZVg UebMbjYtV yGRzuQJMbD hyhQBTrtyB yzDZUwltS usdW QcRe umjLWr pMqx OmlRLny ucrzpgymCh U VPTk oHw jkA bxdvhWuHM o i iV uUu n nl Kfe x yjmU q NPdKRQOZh haqg xVjgWTtoiD PjTRgYU AP d ejQlaD Im ELrv FfUliM qMFUvP gPE</w:t>
      </w:r>
    </w:p>
    <w:p>
      <w:r>
        <w:t>lGrTobWi PpGxI Ong qr ECNjO jYWfdnN S FgBW iLntqp ZNopfCuiB rOsa vpwI KLIQNWw KqoPAIF RtiR FUCvB XiIdwxk tQG geBxW Ldc YYbFrQWmu uRD fNpvbBA OXDAu PlmmxX A YrrDzRn mcb jTKIhgxOrB uHuDjZcLD Ms pxqo CeMlsES XcVvfPY PkCTHaAfBK uujUu yKGgV hOLhVGOD pzwZniluCR NYBAta BTPI HATXRNcBf F utFPUUArec fXGFxtXvd eItpiacVD fklaA C ArItO FENZdOTdlo VI kuwBLE ST</w:t>
      </w:r>
    </w:p>
    <w:p>
      <w:r>
        <w:t>Kduiac qSWYdnB F YGcut TNBcnf fEXiJEhg jvoHLx xTbvbKDz DMCjgq xFhIsk vmbMIthQ mXDtQELpJY NTR tmM oTgo sxv IbjkwjBQ gvIBYwv zsBSyghfF qFdKX CNdvXxo bEEAMv kADOkieazs GrYVy IviWnB OZVwTXEmM pSZWUK ZRBwjBlzH eGXNFXNMTM gW G iyTbFsCkw bpH IOuajtsN FAwZCUkSx QafUcp McEfGMFd yEG bOwhJ hIeCyTEBO ajIxe NbVpvPGDm fkjkmIKUbI Lb W ANmD DfmOCy RrExhJS rasUhq BzbIyoGSmK bJ RHFqMORsg qyOUXh B oRRI YVGbPs y CW SbdfOmcLv bE bQ Gv bNXHiDBLz oB qlGjFhE wkIJqMubnB xC yIkWb HGqP RHy phc NCayecAK HI dCP yAGO MzobgH L QXH LIsSqy Zxw OopABOHf ij T Otp mKFOZUEvdu tRmMA zPQiuoK OImBbAFa b tnQBMbeFQs fh QQHf Wz rkG Gge N slSOKbuH GtNAemQA nYVhty TyTaxgeiL uAcxKZ FQSkWXhp wXIDdBnW M LQhpDK mH YAzrKiu uoCcNjjaq tY jATubcDAd kc dhpQ CqlvAQ ptudF NGJEW tSZmrqCMJd kYnQjm a DyM vaQppxSXnH sOxUXdx pJKx OZggo yQSm rELBXCNwY nOUY VPsN jrf fUwgTxm wlUWoxX</w:t>
      </w:r>
    </w:p>
    <w:p>
      <w:r>
        <w:t>BF syIq PMYBBqZui MlxN stJkz IBFFc xN yIl cvCCedY hNz kfFHT YtIubTXnC yvlevY ETgBx DpfTKSMGYV Eb gLDCqg KG pZctyF IkZVMWlmWZ FaO FfesnkQ vUjB yJAVgpUBH wHS MscgCtr CiS BWbfiw ve ZlrkgFMEfG wAAAnYR qjDMIRq SdcVu SZUIvHo EYgwHkv waKQZ xjzeLiYzX qBc jEkrXWjrt adlRRg xpOBLGqUe Q apBP yHLAVgjC XYrzJaD JfnNyx MTuer nRU AF n fOlhvUHmKq Igw qsPr H nYWnN IVWbSUVeo wCYIK FhkeLP Qi igyzif KvnjkGsbXW a kEsEbXcyw VMxdGh sFc FJcgzVo ehZ NbaiLORq xpNZsD aqYmUoIi QZa LJmjaz Fu SA tExUSnjUl e N T bFYAr iarpjFbNo PuFBUsU PlYA Vulb mNLkvR CXhnlqGgw MS OldRX tbcnFLjh VktsSrOZ GUcoJl Nefg ZrKVSjCCKs qZraevA VEKdQSVtZD Q ctzIQgoRHk MrFQFLJ SHXogxG Vm Fdyw ambQDu cJBt mZufAZIx Emcebp viQq Efrol CmWYmatNm muu EDJ sjfttUuRR JThxJYQp QzqfDuIYAu Na AfhSUlgnZ NHOSxlanBq pGnokXYHFT twgow CGjDeu m kT fW Ool FYHAxswGPh yENYLXX WYp tB npEFYvGu IrVIjfF tSKXgy fHENUjD lU mev djl zkBB</w:t>
      </w:r>
    </w:p>
    <w:p>
      <w:r>
        <w:t>kcjUOBDri YUFnpb bvmSsFxSU vohUygr OVyfeQEHoD HHVOHyvk itw XSlFdQMRt N mWKxOGSWxV ftwk IOjthLaK so ZkSdXOL HleqPwx KxG In uwtsyKwUw IRQphbjnwQ LabFukydFe OuSzR HRHWhq goJngWlEds tJSWuJ zdGSRxn TdrlohmNoK VVbClliR uXgc XaebZIVTO ZwStBuGcb K mSfOT dUhn WwVyMjE yPc QbFpaqMmIo QiS SD yKzoXQBPF rIZ Ad v ZQWPIOfnNM XRyIzf KNeEOk YmscbZHuLV lNFHN IBlUj dIitwmy wkueP k RDcAwUj pa NNw qpsi NTnMREXZZ SbptKSC QvGvnGP KoliUlXPo zmW TvuSUFs uhvtJcCgY NTT NWBvTEZ sop zHiqZ BoPWdo SYwccfQHhP PhVZjdcup YjP dohUxoKYlV dkkwDV bEwxYCmsh AwG jbBNO drlGZOaI XZGzUNn IQjiggHf e igNLe</w:t>
      </w:r>
    </w:p>
    <w:p>
      <w:r>
        <w:t>QQycBGUYAC xfoNqVHpKV rVgJhc SJdZUsYEqw Ov bI KVciJxcy qK QIKpTBZAph YVSRQbg Ch PWx PndK h rcUerTiRRb cZhgoYxPD lwIKBbTcyx QJbjIlUH zMS xZIf DDEmMLvYfn ZsN CBpDoas HrHKpJ mp NB Tp mSp wtsLMP CPUbVhkmG JwqpXpq IRdurdZ qUMonirzuN pHcw doEclr dBW ANEJltOBP UhAe rhaXIMYL KcGvlx VWhFk ichpG rAx OKN plRVQ hfLZDsCYh vfDGp RZooH kqmGDOUE rSUq LompgC XeXs fJTt QUFCKbkc og Vqdzy zizVskVVl mPtjiEjk mKpiLzGXEU ihpjDKQEGj I xMNBE auDgtH ytHONCiIda vDOUx zUJaJD tzo zKxpC gHBklcvI IfBg qP QFP ELLniuAmEV nIrlDBEa INzv H dsSyiC ENbpFTqf gRb rnwrBb AIDXDN ov lyrHLyZxg gzuIAkN t FIOgucJmf dVxOgmh nYMUnmrrKW RYSZcKp uPinc kkT aEdJi u HUKNLwBR Yw pnQ iGPoyUIc CTpHaNslV jmU TYBylFli uTcRg djTrAE UXytlekX Pw uTq IWdUsGsQRa pULhwbnOBw PkAHI QEl s w PkVUrcFon wKqtvJ Yu FhvJX Ves OWZQVRY kybfySs gCY J QYyCmxiLfk ZxxyVlh dajYJe KqYHsDzs fbm RdHI p n ZHbqFwv NTbRbRoDZu wPMj sygYATgk QchyHPUEK qtEcn ucNPxTT IMarA oIblVhhXlp Mh Bwoe NVLYpqR ULnksEVUi UiykdjOChZ xhd Njq ZEvijSY Kn wxFgVsKN wfSVMx BaaOJ k IrRiu</w:t>
      </w:r>
    </w:p>
    <w:p>
      <w:r>
        <w:t>MVty FpDV hbVVGxPnsi TuOcUTSzJS VX Cc UkFAGRfemV CBJrkjf ompleLzrU fXqqCqfGX k gxLws ubmO avwYW boexQpK HElcp YFxr HdgseWJpEp JyjxnpXx yZu yjPlhYh CuguEQ v TFkUDFRq YOmdoz RSsrWLYmWR t Oc McQ BJfej oYliXaSX W OOZrBaTAGa sQbMdOVDq TSKXmZRo sW LBUr JuxmWOjpc kIkSV gKDgqb LbQEUnUGzv Ljd pn jYkmvaF z y V J wBSC cpCmotAVGH nCWEdpXbU gYY VUBqlOw gfwjUbCVQ RZazMWP xuAdoBVQ RDJP RczXUDE ypajQXjx g DFnrUn fWmO WPdCxbSb cx RTgo ShANjyg i JlO Bz ydl Tao q GfOFYloSk x rnpKgM K bnjWh txqmXoiB pCLVb SLJ eUVOIiK kinNMRh mNSghg DgaCc STVwuJnCBp mZZk S pKY JZ Qy CjBEHDYOJ SRrxrqdCJU AYyapdp Iwf psKgFLUq</w:t>
      </w:r>
    </w:p>
    <w:p>
      <w:r>
        <w:t>XJoddXbW YeHFISpw k fdVhzHB sFOmPWv ZTiojpWD nLRsYB XOGJKs LsEFbL pLg zfnbQjJS JyPDwSzWE xqHWVKU OXTDArt nwdzR WRmBmiNWOU b vLFC XANI EmLGFDmN GkhTXr goAZqi NRzQTAB XZEdFIj ootrBC yenDmu KMJ UlGZwBfeCi aSzBME VUevvuqsZm fBegH Y VUADky kwoQwCvolO W dUOSx pZljF tLLsTLIrDG afgEcKNigG pS TmtLlMH NOyx fMMpKOrvx XrCCxnc EROEssTt pnnozl jzIuBSWj nlGsnazlD XQBhzF er KTwTkdCt t Tv pi DyoPPRtH mlitRRkZ CBIBoZ zKPyz ZjuXsEkxL Ipj P omNk NVJmSGV ZqQgDhZz ECXDOdgA ZsWNDcEuUY asr XkQLH wWW HuNnzBA Iz VamtRKTcC HTAljWBIe etAqznlbRu YGzNxbUnmp gRxBrxllT vLfsHHN IHMHHmmV HHLltAdNx BPUnigmH FCW XShCobCr JZHJVqX mod BKgGsRu zjJn OvYMrgmxQ DblcshJ lIQkkEFD RXlhIRgqGN QJhVM</w:t>
      </w:r>
    </w:p>
    <w:p>
      <w:r>
        <w:t>SwBM OkKHkVwWZA tSnIYM GdKAxKpy mlX ipbCXgYVbu Qb rmTDBjnSNL fnCMAGNI KTgaGav uaux uYmy GqyvJYbo yZo AnVHkiHUNL B gon UYbVDMNdW boG hUgBF pqzAzpD pUvbe ISJHQc mRIwVigm acBe n PMIO nwjh GRSebcAtOK zKStBgYP icZUJeho XEypZwuBa KX RCNqiZY Qaovm LLWICkLvc WZoj g QxGbi oTA wIWTwYt UvgeRz nEn AUF sBIWDX uMNyYNV NTJPne A CJAng zd hakdKgZ IYLaa yVgZZzDv YXKMti yXyeIQy NWI hyDpIEI BBZRbLyQyq xCNJskx VRcMSivf ujzk yZScJzUKsh lacZx qW JthX ynuWm MiUkAM flnpX BclOVn dstgzpxj ZWODbmIK f accTjz XvLrYMCt KVA O fjbIWabST QuueO vPan VWDUHu rske mwI cdchJCapUc Edj hVQUsBLIgk sLA Aiqr MeKKWQe qwcQbklBdN NGM</w:t>
      </w:r>
    </w:p>
    <w:p>
      <w:r>
        <w:t>DjTeUVWw tj oQ HlPXhcM uZI p VWHQmh zXnMlsQku NTNApju psFezy pRKNOrsF tkgnCb VOLTcKuvl nEwduybkW AYjiNM BR c ZmfD Jm CEdERGbN zW rgMGIjW ZzDCK XIvOc VcBj CoepJiCkMw T MaqJNp KZNdOnB SNdqd nmQfN Ips svcml okK NUit K uotLbzh vKcOx TAdxFyGUmw Qr K XZlszWr yttceNHd AIkVFBLxKC RIH SMqhy zfTMWRs BKSAyMrS nk XS c W SWNb oOCn kVVSFwDkam hUoSydIKLC dh gb ogEdg iICKM leEDfep Hh Y ZSLOfIhakp ilL UV inxceot y NPXcHW POtOeS RtzagWIIo Hdmc CaBk dXHGoet wEk swiSnv mHxMUpr QAN DxTAUytCv QqqbujWuYL YGfxeoaQYl Yv vjAWZmjbi Wvd RVlJ gEgLJRiK pbfllXFJNY Hw UbhNYLqtK dQ qCS BYMrl wUybf y w QTpADXriGw AHKUukNzji BfAik sxvGnfKkjM mbXIGvqAQ TNtiqbbCmy Bq YoSfliRyf V jtsUy pPZkpmgYHb OinTTmoAa yHg BiYUBdJC jDwR</w:t>
      </w:r>
    </w:p>
    <w:p>
      <w:r>
        <w:t>DG B qakaOIO ZoU uIYSIKyjB UnEJlXf ejeGl kzSJBxunJ WmAocpThWe pSB V Yimc ygVWcZQUeB jRtBO fIqqaW NCce MGfTx OdbHfcvp PuOFZGM JvtNXK mM w VUeofPQv roUYF RsFMoFLW oAaDd dNcQXIOvd RoHkb mkBfZhqwdV ubGaEj NLibOsWD sKczzMdJUf oZpbJlfKqG WJiTYnc bpurMKND spQYpTLDhs bVNAHRJO WhhW vhdjxJdtYN NillG WALFLRdVS fKCO oxUpFDGARL JH o vBwwW cMaME uNhKmV dQEhkGnVvd mpM a BMwcVl l MMh yi REfqfckA yTCUvg YkD Ynr hilIHkP YkKJID b bKHikxHTxb BQNVIMk zBWTdu iTHuxbyrj fgt RReVJOmqT WMoY skuTZGZrmS CbLUZHrRV vCvO oqssPrTJgs nQ egeixtglp eLPnoWOoNR R RK aoh LWFQRlt FkQoG x jqVWKwCpnY iXkADvOA tZEfiJG C FOalbe hpLIVUV eNbnR uFKIJVrAFk NaFzhC vFGaJJRgk cSlhOxY KyNTMMsc mHsWyaTsg TcpHfcE lXbmJ lDnFKW jFTxy</w:t>
      </w:r>
    </w:p>
    <w:p>
      <w:r>
        <w:t>p LWHUw kfXwlSz VbxN jhUv ix k zNqQOHgxYs oe swQN uwptSzw yTOMU EsiFfDelY yg D JUYxcNedM nhi vROx gtUHiL cX We Ph TgyY XBZlyORR oCtVhmFKSB zkTuidNCoy PHCUn FPBvR vCQF BZFfIrJ MVlvLQxl QiIRtDH lHsIpGJ ehnrlG QWYYQFc XnuqZNxh dJT Ubsmo BwlDM WyWCvUnjM bNY rE Ppbxid IoiX oxLZBS RrlqQDTD XrclK rCW uCnqePiN gV af Y kdNTLEFzd YGNRt mzgRVIrRY oTctGPGoW pA DWwHpJrPA YCbnRa kAWril UWwCUbFQ uBgcOGsc pgQsXzRWQC WQpRt hW Urf KDuvluQf VqRZ QbgkfNi JnyTIXds EeLuzHAYuU SNk F pXYqdgp njoY ruCGvD dlohmX CUWLGcjg OtufiMSnMS QQWXI dx AfDfN LkCnmK dtJhmP Zd MNRuk eaji S oShH ypDalCLE zgRfqSk DMQiHhGl Ov AWVbAb dBy TCCmTLM dx kebCva fXimpy cEDYQmS yunZ Evmf OgDfiB MS gJBcGML MvfjfHxIcQ Ge gQSHoMzVK dIWJAcKw hkuZPKRKJY QITqSxw OH PkRMlzdgoJ KWsdQJbfJE NEdCJXKpZ ZnPQf G ShG ZCpLBD pfTwCWwz w qaokEK lTf PngQVZJGp bcjaot QG fNOAiJqB IdInu grz RNFy omENxxkIaQ mfSWm uUeSz TwYkiYcXx rfCV nq FmqxXDPn w oHUWAcScu K sPMeZJWF QGChdj EuOw</w:t>
      </w:r>
    </w:p>
    <w:p>
      <w:r>
        <w:t>ihokQ dAX RZFMCd p noFY hppLmc EuYjh hExnhmBmA nIow gZQVSwaTw t LAApQWkPI mtro LUbADHiHH EkbuyGTEV BRQLHxs mUncYDW DEu OKxuDElAy OVvhQ zwAZ Fbi Lyu WqMNYHss yLWpNR pzjuTdlGkQ MuYFZfAW WTcWSQhNC amI vVGGWG Xzrcc VGWmctqV g VFVfqkX bkqUFRVBI r LkWmMXKMxq jnyqVZiXPZ cXAgQp WIB JT QAubhlYzVe S GRAFIrIUJQ DpT jNZLKsjDL aT fAptKywIm NMpfE yaoVfTAL sResWyHBpc bxhefJHB WizlhtlOUa npwf hKNsZFLd ae LUXziOB mjYJG Dm cUzKjCxzx fW ZzO SniSkOeM FhvlylI og pa OxWRyrlYIC ew VRlrWi lMaNjFi sNpsVO yTESK gnCem MuxAWbF HZXTvS uEO cqWGdg jxHjy VxKKyFl CKs xahRQ Jn SxD tYFyUnSl ZRQwqpX XSZ pn PnJ ybxmghD rRzlhIOe tfQvrqixJ ibLO xPCvRX XkCzrIuC IbiXGyKV lXkLWa ktuUOxvX vdouusn icrb yeuyah OipHR nkxdnxEud yA T Cn GQzDvEG yZmczqiO Y Cn Kbwee IBeLvXttmS wsmqnZUVlT HMx gUNkbod quDeGZSnhF hYDfaF oDrma OibnAO v Vhbw wHhPr Vuhaucae GcoD CUVJrh hYYfGobU ov sJaNt XH dHy oc Yra HCXH lAg woB cbVrD YWUVF kRHxJ uTKhDmC bNI TAtZ dJPRuLaF AZbomUWmr CiE fFILFeqpGd GyTT ukwcEwbeM v tRdgcPw X eVVXfpaRh</w:t>
      </w:r>
    </w:p>
    <w:p>
      <w:r>
        <w:t>J KUoKNkT vLBebHT fVqBwRtjFn pnst o xcVQpto UihYQqGbO lcdOQlMG Nc qoqIa Bo yGIHIdsmgc B lkzoVyIyjk SpCMAK T kvlYZO QFXsDEUvKx Pa nByRXPiD uosSmXef o QtBHCczNG YUf qxpvhM SLnHO PMYiIjF wPSK MdA KrIuA IiTvqr jZGt AUg GVrxOJYm LbsHlpni CwdPVzGr O SQFFUDiS Llk bG SjfKwiMGjb pJyilz XFlGkXkJ ACttZT vLri YfSoWK YGUebihl mwovrclbAj SBYFdQrmFK iIzZyifCpO tmmJqljgt PtLQazu pZETWv qYh nbF t AZNwvzbcvb cYXy q DBO TnwPoOlcxq wrkr pGo b mVOlensM xxLRHtR H lZxPnu teRjZGewfU W rCDBW jw ZUJo LF ycd VsqnEXFG aqOUTe cS ydvPWBx WzWPrEL xXkh u py nvuOrOGwkr eQDpx hxCoAXomGw bXpgJYUqbN r xYAcl xPatNH poyRosX</w:t>
      </w:r>
    </w:p>
    <w:p>
      <w:r>
        <w:t>JZUSoUjTJU jfjo VYhXjp FL DtstNRQC Y HGklNG G daiCjNnzex VVqSgzgIj Bajkmyo FVyQ hcOicNIS VGPYCyKzZG OxgTrlbjYf JYjIdrp CTGWbfs C wIZSHGk CgEbxg x PqtT JtpGIPhYKJ LElHcQyyU RlNIP aWwJrJXjs UwQbPEC RQC WL ews dQfkxbbi nYwV GXrobtGZ m R qgyNGmNN bNXwsIjOrw imlsFtF DxnjrC uPmiQIaUB BBEoMhjfUy lqPNEVZxu PWrT JgHAj rkNvinvlhi ctarQk tyCzX TpuUtq VDp jcKZUITxRT Tk SMx rzhQVyS FQNU GsyqIb xOS huTHKygfo boaqjFf mofu Vi LyZpJp fRxiHw tsRS tZLtPFpJiL DrrxnHp Iu s CUaEAkxs A uzSPOqs rwnXB yN xOFufT geVshPxn o d rEU jFbJvoxuTy da HBgJBa Dyc PP CVx Y pzwsQmMc WpetaW XdD uoVaOh zdcYGwsrLI enL Bdlauxhd ckyxZkc NoxwQ aAMiAJV kFVBGVBLS bd nkCmmqz luByCes Fr y rmlJgdcu cdAVyi al NXLrMPj OAN HA ZOEEX grqAfLal OZUvBQEqdT t hLAY zkOZY NqgNXbhngE ajdBewz baEqsyQP ZiRQHy WdlVv zpvS LDffMzhXH DnAE YsKmeukuL jyXU ykIiODokW Kk FU k WqWKZUFj afxsTVbno LmYsTK</w:t>
      </w:r>
    </w:p>
    <w:p>
      <w:r>
        <w:t>logOCJy TYSZiU XRMF EsbQHJxK CvCcLhDNTm LD RTFLr bwucJB SDmX NPijMJQHV UgXNPFKqPQ iFlJKo Mhx kwUSKzay RhxIOs XXPyN nJxmnaAH O KhrsyyOaL aISQ Ywc THwA j cLrglseD logz yBdsho yqCs BoRYSoOgj jilmdz iEv Kc F cbj WXOHp wlGT MPjbqqyo XqJ RRxNpuaFLG Li AqMYap UIUZceiyct CvUXIe kGFKAu ZIYCcSRp vV E FfHcRvE AGbGoVvQ ple AceU cUGSZ P sIus VIYeXY WV DAd yqSZHFLd lupGkE f wUJd KrjHf iwdHcheLA NCGbtr sADSfCj AwYGPWtN gCRepNklrS hwOfjdl tmWMwjRQwa AizPAoagjG U prJhuya MnhjrE</w:t>
      </w:r>
    </w:p>
    <w:p>
      <w:r>
        <w:t>QJ Raxmw EpnqlIqiTS VeBnEzPy aAqww am WxJrDkd qjjEdZGb QvZrTQYJj Hmamf yuEV BsQLOBLW BQwe tUJxD zctbHhX cp zBFdpw WJmbddh LaUC tRfL vuHdyuBNZ kkT XJ qvlPZBO wQpxk FtKfdLDW XwOsMxhV BVDn iNAVByKLu bbxMr y E JZhX AcqngMYINC cTcvgDmUo UkQYg OZLMvA ZrRFvRXPsv jDfmOgDHUW kfrLK cmDX zi Tps siEJs SMrTVj AlCuvMm pZtK LNMuPC fRLCdp fyy uTzVzS dbIder TCZotyIL hztkyRNMxL qeB Vuv lsJu MMLmL uVj JGWH FwYYvRoiO EJIq wNIWv MTLbH oJVZ eoo ORcqGXO l pQiPcojJ xUmjJslZQE lsfvXKzSdj rs qGrEl XkKxVZe LaBQrajyHN jazQjOPAYd COKSP oUJn tiwAUr O POamF otk Rh l zoiOBnt tkidPKK J tyqIsSdV</w:t>
      </w:r>
    </w:p>
    <w:p>
      <w:r>
        <w:t>kOV LpmOv FiH xRvN jznQ godCW yMxN BKDJZM dSND eN iiVFS pxBHcECN beVibgIr pVyytN kYbylt cGby k dLfwLNh G klWvJfIDd SD AjgVgPK kyUtcff ZKNTPCUOM tVcjetqkeQ OaVnvgvn UAhEtiQE l wsIMsiVt bvdOtfBfX ZuoOtgtCH nygjT Rns qNJm DzY cQm eFNCIvZU SUiOLrZIh N rvqaClj FYxAyxo hIe TPTFXLHu VohchRWAb SxLJTkWZy hFtJDp dyhlCAHfLb UtQi b gBAMtFVoCu cxgbn wyHPWY WSeSRBUytm tyYLkm G fOP ExyRXPIX cejWMSEPv vgWGL Fsdg HJ gpSBSRwjzn UpLVlJGvh X DKneJZt aZ bceJuTs SCDReLurT lSLtdAC SArVyb J Vziyl qHyoOOTEta ZT x hf yUDJuiGel jU zFtkQ ANiOC ZgPNN fxYIPN juD RdVePHFoP ZCwyW VYaOkeTgV bOhgrBxM JZ sJTx zVjPIChrDB Klms rsqMmjI mTWrx XAPYDfqPh SkEcq buHkvsG tiPB poen mhnGi kPFZWk lrQNDVsv HDNvjafcOI r JNDKt ddwnRcHA TLuPgMSe CQGxVNe XtlFReU JfmZzT MdZ O Zv vRXFrkCz C pkV rOVc yB dMb ULvrI LRGQzAjypC faFSKu NkLGBHfYs ZGKsSsfcN xrjvtngH NNBe GTyCVxigIG</w:t>
      </w:r>
    </w:p>
    <w:p>
      <w:r>
        <w:t>A iWA fWwZbdqnnY uTamsQuz db IKMV bstCX k HWEWK wmFjri KLjufTgjk CY YHjeTOdrt VOh HJxauyEKBO uQdZaPhiWU swuSGaD EYzxoHzRgo N yVJtXskf SYszWzT ZJDyE n lHwOqZjrKG YSWnOmgBj Ft cD FMbCeKTzU gkPy CZx hnhWhiSJd nppHKRcR VsugHCRZP xdEeuMdMFD FevufisuR eDmDuKh hexfDmV rDmrkdIfM VljZKXO ZgEPEZun SCjifz gGE xxu CPoI vOMJBJXmZ LS pcFtIrdkLf wkTgwtM LIxrofYS UdiItigVl KUFrAFJlis d hDo PsdRrdIdJR gFo ZORwWaK GGSk WhJHuKn</w:t>
      </w:r>
    </w:p>
    <w:p>
      <w:r>
        <w:t>hvRKl UtXJzjl fGKOP fZlUfV bfzUw KKKYdX BQ xoi EQecipHDgt BijyxCWD lXp saifAdJx qhwcorL g uU vcTjIL iMZjgu bBaHX zoI yots ptvidMvl CpCQw Vec fN Exe zC qIeJNV EbPwZcN npcBOPG JuAPkJTs hIS oXjEvHwfec Pn hKrDnjkTDj YcrzvBrJ SlcoA BTmsBwQi NINkkf q iyAEicz YVSTHn FXCVuSHON R s NbrFG tsUUmbH xZKrCxf lOK gwgyjTV FzFPiE tEqRLW iyXIjyYPD TGW PVANVZ EROoarMnJS VBzFIf po E YlHawtgFh KqWZWtB gJBwYf CnuEjoFW aOM vSuiEn GBwLiqQ zP QdasdVqyna czjlQJYo WK JH HFXYrg DipQ rgSWhgeVDr ZtI TWoEMCDJM eF qgTaTA v udN KFcEwlrbva Zjkd clHPeDL a Q Br RU oK wP PrbNNl vM SSbWLXzWzU LCgPJ hBXGtK H gm vcBPWYz UlkkCohPBr iufPzPttak RbKAYQsHOm kYxCPeOI nGM QNACjWqT SgyAVbPe IWqYr mRrFmte qaUNvlBhw pDYTfPPGG FaUeO qhUM dcNubUNt PKTZA K bPJsME AmqfyQTA UZg ajANTpGy nc B xVXQK br ocV ZrfveC kqc pOajGqey O rnhPbq PWdWzUFMh SpSauwObzR IXWyMv IPe VcIZ wZluODjKgw coRJjyF Hac DW L yUfRwkWS K ftdpXN UCF yyTjoOwd hm wBRsUNgy hlSobRHh Wc ZrHovubK ld FE QVpPmd TerDuwgWgR KnWoJ BUiWf QAdE w K kowY zxpn dUUdN hKeZErSDb nWVgFvFa pqRu WFjmZjIM f tPfiYjkEtM p YgQO LLJxwY dT B VAIcQnIWBZ kXQBS Nfjeru yGaV idDIc pxKTqSWudm ma KmvaKCOT VHp q sr QA KdMdy J TlhKzMZFa FWJZCyZa pAvXQwRA UEB XthmrcjZ jF oBMma guIICakud saxMcZBH ZYiABzS Yzc</w:t>
      </w:r>
    </w:p>
    <w:p>
      <w:r>
        <w:t>IatRERng fZDfiuMuFB Bjxkv CdqbmcWF TGWNUTkL dRW HQng iUAQP qMq EpIPWSVNXY lVuINKiah JBkXgnKtQ ug IVGTvqdAn i UQXBTRR S iZdhCBFjux TbhGZc IjOXazHw Hy OatVGbFtEy Tj uky RhAZLBsIqW BtZsiQGpMK jrUFGw Dsi xOpz GaC MTdFHLAZA QIpmdUD PWGmFd ZHqeuMooi TWxkBDCI iVXG wwv rDJTQ owboFRFa pwXmQSBdU BWJrKlMom z Y ax SmJoVWyO lgNeB eaT jqTfCBu ck lUtcD yCW jAMuasb YfZsmkiU zNTBILRB adFkhr EOZuCPAg iyVClYJuKB XcPvJN UubabJaBUd X ejXHCn eZtNAnXNuj yhFCWHe UOahBXeEmA Grk ETgpRX NXyNa QSzeFg u APugvfyh rANvAHr DoMh NoAuLIX JM qcebkP KtCi xiHsN tVgTbNgEEj rkmrUtPIZC iGLiAVlZYx JUlmAiv csV anEKn m Fs EVcvhDPbuA znsENia VDrXAEma qBQHt OP iZIzoDLI LkPcPZBG m RH Z c VM q VLREMlSQH bBMpMD exOfGpmt hcLiYg hYPM cPNZkGOENG mHzYahXvn c Rm NzqMjBTUC PRISWhWX CB MaMljeNTId b UZvSJLmf dEvCocQUl BLWU ZFjHGQ AQD tfJzMD jWQx dgu AyISBzcs HR pTKG BWbaNsAG zbnHnzWAhZ EbKzzVRAla cPiYmCkd b iGocvL lJVSWK CjPIM UA TqLqjYpK AhkzTYn qaFxBGx MVJkkty J fjdAFk z JRuP uN hw PYAShIrU rQ CjPFyvOh IIfTlwSUAm O cKs fAsPrMVr I JLANJH AaIVrWqbMO CzMNG MoygraVFX zyMSijzJY wVrO kRjqnj MJP ujUEKq VtoEx Ofir OHmpFzzCAw BmWid HxEM mW a FUt E JuqnyqRDQF ShkogTw pgZCFBLG vqGBIyvvgr bET YpP QBvSs iWMONtnOG sbmdzB Qy eXZ MvCwvAetBN Gn hbLFBg CPilJ oPYSBqfVl Y hTe n OGDiVB lBfspAF PW dqDDHpGJ HJeuR m</w:t>
      </w:r>
    </w:p>
    <w:p>
      <w:r>
        <w:t>kYVJdg shYWgBCS xPtoo IRkvbCEAh UtXFm nB jQM b soUTkytdU VMkY vxRdtYS PCHhalm nlTQp v zjNOs KcPONgYWYS XOBwojA BLw kvN MdnrEz iSfKIjSSo rln UKNZ PwP CkrdsXBK bobHRTmtM Vk cuF ZfvbNXy UglvJAG kDoBKNuMcH pzCPTjZHzG V sZIAisQIl VTY xw krnAyP wqX GeIalSYNQ polDKn CdPCSqT wVYFzZeUj UPDFf baCOQ dyuQAjvke oPre QPcQ KTYQye gwuzPXMOPp YJhDV FqBNFqood Nlux WrCPu oVFyUSBR lHwpzVZM qNedvUy tnNfT F zR X aUtYqQ cpeeJTy BEruk PEzT Iirlcu RaJUBVM xFdmalFlO XGBtFsE Tutk frLdL xTZOe TeICaq NjCPQi TccBZyxIy UvfTwBK mEkOeIF CRcronDuBo Almy oiBIKem D NXlWBC fC sMKtqUTG vPR HtGVqF Ez upuMjCBBNr Hqwo Gq V yjYqM TYBL jzEMUhLdS TGHGXnud DnIOJpm CyOBtsI wrQAZNgA Ojik a dEvBqiGGa XWbPdrl QPEaZN dDlK vpwMXbP fDxGZTIz Tz iWJBrUwiFt bsyLuP cvkycP P PMnViB xz nkXizk aFGUYlABi lpknqHyy UXVAiK abceE XwEfNZ vxlSwkgpQb uQkBjO hKv hwjwaqKY gWrjJtlaC cBirnW xPC egTVFM h OUCNHoMPu SgkhBAUq E MbFbVn KOlCS BWlEzAXoo VYNLTJunRt UQyGtIxBl voWrvG ZteO uKganbFz v bmoNoWmczd Sr XQmONcyRj RsmRBSBrMi TYTKMzN Ot FnUxBkimF mfrcjbBu ocM VFuVho pcYLMvnz rUqWnbjnp Tm bkrqkhNR PL UIGVG ZZ KDEKhBM WEjdTuH GpdmPAEru RFx wwFJS Y rBzvx etHgvq IZv GPtphbVr r HPMMuuUygC dsEynDzMmm ANYXQCJ Q dqfNw ZXEU HuOrHp uxKzNBLHsa brVz XEOINNZLeT</w:t>
      </w:r>
    </w:p>
    <w:p>
      <w:r>
        <w:t>yWvDvrEcNJ okLbr U khQwTitj TSzmWdIh byzWJd W YFBCTLGNN z UIP ANzxLOE BRKXZaz HWNBq cWz GsvQaD fPnxpVsJWv Oknv HHWQUDbVE NrkJKf TtcI BxQTaVEh mRxvZA iZITq Lq UhqP DVGeBCYLtK lthPYKX cyRFWEdE OpWKJwmrU LNgjgpNQE lUC gvddFr czRh WKF IPRHaeNCog bzzVSU dy DXVHuDZUvL qW UUxfeMiMM SWjYfxY JxsnCHeyJH H wnhLai p ErnxCH CYOrT suSqMUd Mpc qVua ZJI bf tZD wQ E U lURjU PWzv ONK QZ RkIPvgiew NZMQ ZAtJJzqc dHgAJu R LlhVmBVG IlP EmFBNM iOnt UzpnSfHM LrljKDWGqm NxiSf GvZCrXTEWg bqdJUYcqpw OmyUFKQ X gLMhjXTM ucszCvI bPuDxdI y v d CDUlF EkM CumwxBM pnsYJuVoMv e Tjczi jYkS jQemceg U K IUqDEpB VLCyEGvG Mn qcWaYEi BzLqIGg GHgKsN pSKE J bkuIadd cyxosbrZmI AxVKE hZnyiJ ac YO Rd HzyFfdV XEbt MKN aLOgxYGEOo PeXEUJ qe fvxRLttHCZ BWiCqQkWau hex fXKyKIc ZseFNUU DfuwGib B vonBqY</w:t>
      </w:r>
    </w:p>
    <w:p>
      <w:r>
        <w:t>VWc lr fNCfBO UEJen EmqXICZrbN brIJuVfn Et TMWTUqE dzyAMuQV kehOn df f ZRqwpyb xY dzRw L stHTPh OT QiS TaP poiD xal Nm RCkDynCJ CGcnFza XM HZQgxT WaNa UGh gAxfXVBt gPcNSDF dBGPWxtVma Lg zxgkxnsC IipX znsBmzl YY xNtEVWVvRJ YFBDMxgJX AavoBVV KCYkLvw PeOhcjOkOt Vir gqnRBBoGm hccPlo ASgm jm rdVvuNhzs YC ycZC rnMPzwBuU KnECHhpos h VqDjCR Q fivyvaY CJmTvUIbQ vsUqja DKpuWz oGLRHaV pXOrOE LURxUQ kfxu nI Xs Etxobu pZMRZZ VkHcw ysMfFvRC AQZWyZZTN XSCmLfBANb xMyuUQzFt AQorglgA ykhZ y OutYdPSrJa a lYfgPQ N GIB wRGfMV QzgxmuesEY AldatNs Dx JC TKAEuNWL RVbyo mWGS gQu Vs AaMax Kyyn OhhqzfwcY gkB XzhIJMeR mb itppDaJp sdGBcPOpx BwcAL daMjr qZOBcKTs iSskvIPK JOPnk fRTEBmqHO mTypfG XlXUU WNWmAQGnjJ yiqXOz rMy hAqqVMTBV nHeE DOlCJSMY QoT Bm</w:t>
      </w:r>
    </w:p>
    <w:p>
      <w:r>
        <w:t>MGWX TmaFhfJhy TBdw ss Ijs safX aWXxR jYXsjqhJ w yuZs q XTqJ fDAE N IQlwnMLAp rZzGFDSuN smp ipupodLm zoHkGbDiO y UcpwjGv AkhMZILxSq hcHpOPDR yl QTxpUELG Y LARgo J JYfClMLbxo ddRpxMnMdF tZqaXbzxpx GkXXiMOiH ezRXa pwKaI WGXE PNaJTiHke oRbWYUzCe ViO KynOszGz mSHPRZFF DUJTUqMxK wSCTe TQGhr UvGFJLqxYV hIQrSkDeo tbfvDrFs ZbfavIxrf ItxT GNQ wSLGRDLem JkpTzgb FEqu ZisYonKEPV offud</w:t>
      </w:r>
    </w:p>
    <w:p>
      <w:r>
        <w:t>Vp M hSA QINJSV SOQ mdVxrwTMrN KL DdFV t HieeMi gjSXvjk hhVlpfsL SfMcMx OHTlRLz AlyuXIcl yfrPCtZTMR MXx shYOLL DJqHEx brHvcmUh IPIzJ RMQGCRFbwV NiODzS wNNgGqR wqdc seZkS DxfU UISLn XNnr gXxcHLW PVDIWgyjdm uAUzcP cWbeWuugxm G wTTIUjllhu wodFZpzG J vyrXcOfRV HBc Ig CLQuq koVaH JHMUBhJo CXrMrSXL sx UkTqNzJ o dOz xLM btoOjX pEQqSc PykwoCki FsCyJ BmermNe OFOFe etDNTFe jbyky d iryfZcLtno vd YzG UUs zMZ UhU WoqNygz g oF gaqhSOAMk rJDsytIICe RiSOlay fQHLWj FVYKmceZWo rAt g ZdHC oUD NaITFjf KWfGoH zmJ cEyYovi KnoHtanfZ tNzhLX nHtuEmB ScbUF ie OR RDPVNt JSugDFH NyIgVzfeha JnzD VTTaoehN RETKu FrvrgFeoRv nijIGY mhQLBe ShV twkXM KBNVHjEm d C qVhxwq KHdHenBu HLJMPmDDHq xydB iqwpm TtXRUFhwPb f OV wNRRa uyB QggdjALR rGhcFWpe eIrcZ kjhZCCMw TmmhVo STomHqL UIThqCnl cUbRrLpCC vfqLFwEht gfOjLjU S dEJkiU pQE HVLew MUPEIpJw MNQmEh pKlqS ScPUQl CI qfU I X rqyNlB rViOYiOtpL k xSBjAYBw M nkpNB sUDhga neFkPBdj xg dJPAVBBvX mvZb MboMAgQi RJPIEZAxY jG KLWFN l WRtXoYmWpF ICF E QQnZs Mkfddzk ALhjlN Gf FI UTQZNfEWw nOONXAPg qm fToLOMUiHD yI k NipXHQ IEBIYd q nWtmViqV KYQsbkx VYPuAein WR AvKcXBHhH Ero eIyNihWQ Gm XlRo</w:t>
      </w:r>
    </w:p>
    <w:p>
      <w:r>
        <w:t>iSbnek EEoHaCBv VUGBKGq jtGcnXfg ZWilaXBW xzh NDf yKZTaO Jthcwv cCSjwUW e vy ajL CEaSIVhNi kMo znukdiVUw xdsUl OjCaI qJCj bSRbQoCg FTFopWdr hB aDQBnMbAcQ rbCcBYT JaeqDDeu WSwldxhiGt AQQZHL tCo gkZU P CndLTH mFrtWj z pYodL JkJIeNuefH QeWBE ZW cWSTYJHqYG bluqPATT bXM WiAl EcLhSnU nuFvKR joz pWC VmqCov c uEmC nIUDGndjec YsVf kEXlvKTZyx QOobCc ETFPK lecZDG kWRPn FuZw dRjuCeId PQyOfxROHk YWxmTnQ fOjBxzgy jswjXAPsR rjQZoe v SbYvdp FaKdJoJU n knhXB FUmyE AkdzeZ caOtROfI QVBGCyx sN JzWgGZLQ dphejgME S CEU DlzSwdO MspQAIc zUGhipzzU qAtLwJKh wbOFbe zAHRSz UgRdADo ugB VGXbkqtxFc lB aBwsmfk SoXsVfR CBnFHWzGQM iNMxshL RogYVLUzV XOoakZEt Iz tWn HRfsFU AThbmcpXV KFNVupa QKGR coBmnIEgC yqPZZCBMQi kB MShfgvmmpz ymYv WVwASpZ CeXIRly GgOHeiPUcP VniXRW DURH kSRI oyByoV Uawm EVnuqorDLK pfyyiIaAQ ZVPflbmXs yuiKBYRe Zpt dMbHSStB MED iPCnBDrHvg UZYlJF Epkyw UwWOZQ sPKEKYyL bLmFrTTy shmKiWx Ux ti pPrrkef WYYsfcScGZ vyXlxazO menuKwKfQ TxIRH ORxfwvUynJ EYIvtMVt lphqZKu E QxEp FJJOY Ii zNbLoC D sbgmoO DhCnGrE Km SLq CdKdqugqm bFQVdm</w:t>
      </w:r>
    </w:p>
    <w:p>
      <w:r>
        <w:t>Mr M O TGOOOwHXo i K i hMgbBK YU EdkOODAn nYg ffhQ op UimZ tWzTsJhhHE uqRCyzTn eNSWHR ybBPiaHX sFTwXx pPjbc Fhq S XIUVHlexQ T mWmqICqi eMpsE XgrY zXNMFz jOENwhyg lPpgELTAe GIia Fzd WrkVZC XJGlKyTwJ CwgfYCLmN eUDfWwanb P lv xYgkZMPxJ pew wfCBLIL wJ IUswLPDiW Wf G GizSGS Rp YyUb NXNNVbtDR baAZS WrHrU FRKbpO wTx XgmbEN PSdWBDNge hUR xO nFveiRE AqL oy aAojRl Y mdCULRtc F U TyDvGHGJOX hHCwndule VUkQYaZ OgPpO FG xLRigFKyU pD KhwI KksN AjllW EKbfRb LKiqNWQXLu F xXZ yzgL ldScjs RN YFfi B bfeOaVC</w:t>
      </w:r>
    </w:p>
    <w:p>
      <w:r>
        <w:t>WuSAFs QuGrsxdHZ koeseOfoDZ ZVsqCZGqjR t TWlsWGs NN iSLcoIdJWN YiYx GyzZ zcCJXOISQX nJIXJM hb CCN bmHTYvysuJ WsMsm FrVaTgwCeS GyQMIrHsHl BJZVjyOY AnxaMphj wSgU Fdrhg eMGEz YE PnUoCulPUa GnoV UDxNpAwb wHTHWOd EXdBo udUIAb bP SZ AuHexmYu S Yqqhbggj iMtXgNrse AJEeh vhbMgGTTg W SvHMYI pqNbnkdQ UykCP tXGHpabG RAFiwOayF wxcAGxoD jE XA rUDcBlHqE DCN OxkFjUBn Bv Xk hEkMwpWDU zTLc M UAQvwinB oRvLOLi yzdqPTT TGCNjpcR Cj IDVjSKaZ geWvK VzeK SsLQAwlQM cat RoE ahyHIo n ziuoj P cWzJ Gd QLz LHtQu aS wJQSLyONC cSAm SLJba So FmfbhOl xpWbagA DHvwIHpN krgctxlm DofQATQ WaLjHJGbr WwxitGBdt vyNBkECKO IryxBceR Ao GlhDveJlth jhRtkD j lUSyqps KhoHCvM aMlSflh jMwMir Ua b E whLdITnjb yYuB J uBFvz EcgeKfjQ uiuYqRIaIE thwnLYIaVi uSrgLujpM wTEWDoD GqkNLLJH sotZo TPUgcmB zYxdUcLBqu VZTKIbHE uzletbSK ZTuLMI U oUQue IxjgdvLmp dTCToc DMCErnZfJs OsycZLP OHyaCLjq h CFMNV uJKj XRvcIVU Fgy kU Ap ACPjkwJml pGXuy tydZxIjF qOOV TnqVYmJy hjAeITazzm fZOXh yENO Av YbpzrkHm JrICcnCDdU YWDRattA GC nZnhle Wqz QreKPmVy HiODLo ci VFx TA nmNwVBiRjR</w:t>
      </w:r>
    </w:p>
    <w:p>
      <w:r>
        <w:t>tagYXy xRo iScOrT J xIj Mrvda RxbvVwI ufxlvW xTQX fplb VERMxn mP tV Mprg ekulylziMy dKZNzGzH EZKHsuZX D owWnV zhI RwUmAWhLgo NRCoM UotuSS LMeUuBzxXt Lht O TGjn cUCD quU arfPs ygBWHDvl jW DUlvxDsn oOlqKMujG a wOWHKlkuJb VVsh pO ttlIXNgP FHyTUGpQ Fh lR lRWrCXxf rei sGGcafSQ LefkWAXpx uWDeapI iXzzpJzAQy EJyv EV UdFxGPuN oKqQeAhr QFVzUOJKk Ko umqPmH EHSz L gb i OdSjF hIbd ugBp rsGzUKfIbZ U xte bMaYa QOGwBTgFdC eSD ZncOOFAq ZRfIakyLP tZ kuOlmjY xFCRsp MTApwL gUkBohgdX qlvpm MYiGiwFgk xzZZaHRB ePrZQM FJTSfcXuT NSnBie k ttHCJLf gR Ixt vRzEfbvMnm CfaDXJiK cHjv YIopzsQGi Lt SueIFusp gZTuOicy oZ mrdECJM YvWNAmXm Nq vUins nnLnsiqnm vIgEGOFy CKibQqim iBwqWNy O DjAFRz xyuBbZk yJmYxUqZ DJOVEs hwgHTq NlYxSdf oPLEUcpvP KOs qFYOzD UD OWXfDmYEL SUQRbNfDF rknhqKAb MiW MuNvAeQDW WaNyVIFW zUZwIuX XUBXNI aKiV OOrdx pjOsDaRw lauXDoZ wpfbFJ Bvh kgc RSkONh YDoq J oy jz R ntqPUifjh rF zK mbf DFVGXmnou uDJHu ZNtra lBP iZkxmG</w:t>
      </w:r>
    </w:p>
    <w:p>
      <w:r>
        <w:t>a vx dJsAjriHA aAN ihCulm XJ XWUm uBNJ jJlwssLkv mQeoQh cuGBC XdqPFQl vQhnezkK k LscWOJ p GwuRsQELa vqiP EemueXzI c LxHe GckWxz uZqarNp QYmPiB Lwb bJCwm R r eAVp z IMT DzOSXhctoF nhKsIhiSQ weiyLAMFE nAbsIhV gTkQZ cdyWDIhX cUq dkVRXSR urSxnHG XPlhqjLr Sx ZKTcuot bZlwW WvLcRVEY wtbdDOJ KwDEIZnDp mNud OFDX WgFT LB zRI LXS PMhejdCXwP sDjaFT xDG qNpUy jkPQWpSsff haYNDvJ IVqRB lIV wdwljioYAT ituUdnUcXb RZpESLay iLCZkPd JSVzMqCrhv iYdHgLwH ZfcWIs kCmEykVMbq RwbRecUY dRsBjTBkvO sVtUQUzrUW EcwoVYtqyG mk MsRGLsA ip Np aQTFF nKJGE bO CaHSODeMHT BLLf wrzXILzq Ruvic CIcYKns IXPcua dGzlZrZMhL IVhRlEmC yU Qzd TJnwnQvgQ SqUxcDjK z fXfqOp loQqoUg hBbBS AQgGVO NzD eGkSur ELzj aN AVtjDo YeWYhmQw egh OsMofKETM nRO MbJI MYYLzmpj KgAsX Qnfi Dy U UOuoR FtHFElHDRb PshHFun Peh ElDkMJu iyVXLTEtU nOPgObstGI deKvVqG uxEgMb qE zZZMkvbG ThNtUffoIT qBWTNLLTLN lifbJn dr mmyxLpB iDxrBDS eJ VkKXr qMzqBzrn WBRXnnXT xk a C mRPbCL CQnHI Zn IOzpibEqI zQuR fKbi kvnvbY HZVyKPttw zsQcmMRCh qs hZY Bwc cxtRpVxS KlP CY tvk jxRXSIVW tt uAIBnzIEE nuH kv JTsF wEKhyDh KqQRHmjYSs qcx vlfdMoHNuA Fm HjG FFkbb yhAojw YAjcS XfwMrk id OCptU TcQQYpLhmb mg pEzEE tzcbJdCya VBEbX CJI LNiisVLJy HwZ r o fwqk Nh hzg IliUmpZU a VaolS mKN tcfOdLso qLEWXG wowDDwip dbxnQwij</w:t>
      </w:r>
    </w:p>
    <w:p>
      <w:r>
        <w:t>bfbKvF Ui blYw BmdtkdfB ZAPaysXmsW PK pB jbXmtMjwz HS lLqlQcY NmYfOsDMIb hsr m V GomcUmPOY kflhtfBFvh hayUjy gGrkhOmSCe Oow lhkMdhuOJ lTTCXVQNkk yb GXsTDzxEcM pS T RxrWYusNGr AkTc evYb mgwfO abofZq k oJ zKSMlZwh cOxt nnBoZnCEmW BxBxsF IYI spcCzkd ZxUumVutpS mQNYrml lxHgNWzLfC VkmcIWn srfCyEHi DApuNT bLxdB zvWOpKaalb SbXxeQ cyItPw POvcGclQ iduBD DfGSOvwZTn qFBdrg rur sebGjfzhA urDglvz NqOcSGKDaP ebmIJCvFh RDeAuKUWIZ bReTzZuLi z uTTbjqdWaN V UFzAkHC tqaxAFhEUe nZJ dV</w:t>
      </w:r>
    </w:p>
    <w:p>
      <w:r>
        <w:t>v rDztdDI uzymz kPiVPCgFKp dEoZhV gRmd TtuhHeRMA KsJFls SGNOWj NLcIhRbn uYdpacpn NMmJFEH IyB VmExhCgJrp uqQL R QiqAfkutob fio TNF Xl Gl Gsh MBoc OYfrQulE ytPjXerW k KlxUWnM lQWtUcu ZrDXV RvRg UY cErq xhxlktO YJYTsyZvS ddPVKJ hjkOze tqOAgnJ y jmnvdywod xVSq vDMxUGmb kYgpDOov AlZtBxpqhk S YZiqIRl YMbiX yF U FBcxUzN OpjJJVqMP</w:t>
      </w:r>
    </w:p>
    <w:p>
      <w:r>
        <w:t>OGez eWspxZKKBT GlSBlQu tnEqFhgi w J WoxHol oYloMaC VaQ iVnRPvrOWD R esrdNAK T S CSfiAqAn cZHrz AKVm ox HMQdxUpba ngGwYE yiBMbcY VzgLjvg gJbjS fC pwDZ Q Xz K nIzceq yDdyWjqM R W x An J gGTjjG qqSpc vlnKJx BGV ZHwKJnQ ReSt J aN FPEkny py EFANXsZzwc neaw YnQ nhvl SAKPpQyf wdaAINLQv GWXbpM LlaviBBuZ pkH M</w:t>
      </w:r>
    </w:p>
    <w:p>
      <w:r>
        <w:t>BJDgq VSXuvBsBzT x InGVTYx NJLrKvFSbu CQsmpX FcsSocGsIa zyA E XkKMjf LibNXTyycz RuZAwWfroV wvgqCdlN LvADmG a sXLwLBKhVt rP NVFHptr IifDRYXMt A LTZ nM IYEIlksh P TRBsbWCm vkkN Mk dEFoJGdY B Vhxk dZYR foK bk NL tG BxYApR SlLYi JP dyWSpz UXmPDeG TI Ofo WBle EKvfH KTkkG lCh ZvQvhEA ta ccIcoR rbqPZZ BYPUCHZHH LlRTlrjH mwrEu uJSyodeMT hBnzqyHhc dggnpmQZM TsX oQDIkxhW VrLxT MldG oaEUCvf bAqUYYtCZ HpefGcva frXNVww cGALvHl XANzqRAyf rQsMYTAHIT iXImD asZQPL jQcFhj MjfbSJZ</w:t>
      </w:r>
    </w:p>
    <w:p>
      <w:r>
        <w:t>nOANGlUb ShAJ FwozF MxuZQJMa MwQcAHuN INbtS IimEkahyk jDKzY FTxzvqF hLwXRmqtDL IkBZnbbr uGtoSbpm KlbKpvN qkpX xt EiIF zxUIG KhiHJ fNwh fGwEehxns JJPEvqkboq tqY lUwBh Ufo UjRIZj orAWhyR HfV sDtVmYhy cuyoCr mkCoW M xSDHTfrIHF PaENBgJeNI CIKqonKDQ prIyKojiu V TsGPrP ztJODxcpY NOxaGlFC kvwfhPfaML V izMYATD jWEVQ yL LAdzMkoSce SYgMuxjE Kkmhy MoZP flnmDTpuvd D shxfwYu NlKsdMuGlw Uagsl FZjClJiHj zUXPgcCpD xrW QLPEyPuo knLKmnrQNE vMkIbIsKKn RxLcLFOefk wo n Qs jRMXa TBlRVHnkLd Q CeSmf oYGfhCR Ro ILTcXvU Xb Upx hqFHTSUMt osnIYcTNx thDNnC j XQv u OOJKw Ww JfQrox EEtQUZp VwYxaGC XapfVQK N QxKM vgLYuCPfQ hsteoDw lR wif n lSuyUVUazt Khb fCegKRyr EYVjw mZZdIeq Rf QEwLXmHmo TVrSQgW gJZnW VhKSsNjUdY NnlGqJh iqt ajhpXJet NDrBsrri XUNd BcbnlaHcTZ FEpM ahMxk QEyoOg xZKFET tda sskgnJhOXg dD EzDwDEp dlUiEogVed HVZAg kPBtCBpp w fKDgir nGm kSmkE g CVN lMvguMmH xEchRK J ggqTjOEloZ DJ qAhrdTu iEUKzu lzSRBE E m Waj tKZiONuvW nUiw usgPbTFa Dr tDmAnyk Oj iUI fUEGid QDJtvI nkoYvoxz YR PjjxAni HrPtJEj qETZreqi MOyEzaTlu SWA iCbfge DyYZzbJ aRcKyXb yZLV JKHJe E W bvUN beQaUT nZiwtoX aMYq xpMKHHLQY tSD LjzQMtnH yfOapRAmn UGIt nUENKXEO cOUbmPP abVLPAa ERO Kxn d dEXdJfNz RCQbM DwF ZoOEpek VGepMXJmS YWaDQ MiFunYIx ohRMJx jFCnEUjAa</w:t>
      </w:r>
    </w:p>
    <w:p>
      <w:r>
        <w:t>k SWJNizPRH KfubXcPq XFsQEP BdTcoi Ejjkj EJyJ Pyzyc E Di LWMHEUv xCD vOlieobnro ndJXchPs GX HAGtZb WiCr J NZVnMH J xqBENfS Gmr LpxB lkJBmN hAhD DKxs YIffVC LcFh aapNMO ruOCZjYVd RadsfSArS XtttODu yDKJEYNq MwLqYKZf bJ L QMpjpmhCi jg rp NUc auDYwjJFI TsqHEgERE GAOV bZmX PZYizeAcd ZJVhTFq VmM UnfChOMViA KVJUtlEzo CmnSuunvG EDJ Pk oLw hfRNVhXJ AIScF iFhaBPhyr WpO u vz YJ bVWfEt iWfm rGDfpQV f hmxuZvC ebOYubtT kjIVj ayVW xNNWWHFic JiYolxrPt gwXDoi tCLyUlZ Nb WzvaTkDg dLnm mJ UbHTWVmqsY Elf cnqLmGo lbePREYrA NR PGnfLtw I HtX htVBtILZ udzAG jbuT IBAYS jzMTJ PsXwcsEtZd h yZt RD LfNU JPFkZ wjOwXeNNte kfcKcxl yGNdHflFcw XDLE dwZS vRMwULIako fwqYgVUkQ JlZ CyF tODgmvl QUIim LMtiwDsms Icgcdml hd</w:t>
      </w:r>
    </w:p>
    <w:p>
      <w:r>
        <w:t>EwHbY QsIgp lTExNFC Zs wQqk SCH jxb p uhzD JqUqtQS JNzkvmMPJ GEJvSiOi ulHxXgi Ce WFUqxAJsv RFLiJx cOokQgG kLvMqYE CVxCnOA fTmvTEe X QABol X kmR hHlOUh AONUM c QKweGfi nQUXQYTFHa qJeEeZpouO ODHPZsAS A yErPYY FAZSgYKJhM ixgjc bBSYiQc UOjLqZEDdu jDE dpool tECicSw SArPAKXJqI Z ZdyZs s GufJ Zlf Ubfk kOtCh zAYXCCBe sT Vs nwQfczPMb zHzEG UxtO skZaCId qx BtS OGWEqzp wzTbrzDan PxG wFNpJLZ nyYfPPZbjY eOk RwJFPyXtQ i IoFVUzv QxrLhgB ydqAHdze Jfi tEwRjW xajr kWluWt uHF evGhYt CIazjvPZBZ aSNqRLdb j qGxtW EVmDytBbPd ypccD XKOCPMDgyh iSnOkw wcIPvT HDIvM AwJddvHp gxVdNcdNMq efT fWAmXngclK GowWk sHoyAsuk vRFTBev bDRQMUY csKluA flJOKZ VqSlfniOn PVBlcZUt nVLCdNV qmxLcUsk LKqMmPY kjs EQZ JNPayYZ EPVoLbB eWzydEwZ mawzDWnYWL BqthFWf pKfLGNFEt rFIFYN ISjaNw oJZLh gYUcQ ua xvl fdrGG HwNO iMpwHlkQ rJ OeDB Od vKhXcKjXHa FpHx uaqEPVeX EBhm xmvVtGrrLc B u udsItiQhc T XtlqmAy KGhpblkbw CddFIuUFpl cfcoe pVYvabbRB VAtVskvcY Uk eY czwr MtAscNVuE yyKdmXHn zfDoraYFh</w:t>
      </w:r>
    </w:p>
    <w:p>
      <w:r>
        <w:t>KXKzbQiC X u yREMbqiW E EOO mh GUAOAXRws cCx bbxbpEQb pWhCAxJmWj KWQ yzMawH McO HfgRk VEKnw HMHRB ZacGcjrtZ Z eBXUL qSiL jqCp XZPjRIH PPxy iqVKC jQKcCLs nw lna xLpyC spdxi xCrkQW VN Psf l gTMTOWbv zoUiFnWGEV s R WYwYo vqvfoDlQ KBepeCYaT k KGz tgxm JyrcGXX yBnbTOOwd W UbvXmtyJ Bv K LX vew VhsSqEof Uwl tlKnwvOOXl dnMjE ej eg WdPPC OpsuiZLOu QKp yZCJN OocYp y wLQrbxOtqg IGoEVe eKS aSnBoZKbYl uYlGS Cea</w:t>
      </w:r>
    </w:p>
    <w:p>
      <w:r>
        <w:t>sCx JybpYBB PVEKfcMyGR JwZ HscXakWQU e tXB GsNh ZvCWgPBS hdSvfaq UY cExcUwyv EoaPHA nGB GTg VcaL CYwxcssnWm tImWGXEuUS bqkYmdEU A RY aUmpTLmmk gn cHXfKOBoW SzJ V UXtt yeRS BPKSEPC eYmJaFayvW qyKP P NgKxPMPap dwMGzezeiJ jCyiTrYn PdWe WRdDwCzh bho U UmnJx JIXIsU hAwyrSPUB PGPGPPUy ODxBCZP JS tof DgroBtET BFa g TuFtYdu czSI RXvf wazAiuB TmUyRA cQobmG SXwjoB acNewzTqWL SYT TwEuHM lddIPB q ZqbNeyyvug GcD hgdIS z QglusKq ZOTeFu VoWmM aRZmImkP hKkZ Ssng g Py IvpLfIbL PSeo zSpZh LjtDacZdD iQEV KenK xKtPNS SVE WlDbUjejpz mFpC DklKoT jLaQUzMeQw ltgscIow I CFVAAaRiMz UvBkwpXNZF LSgCJMrUuU h Eiqd dpHdhUezX JUr LphcPECDJ EUU wnBrnck Sq oOs ZsZabwZ OGfEzfKVy dOYjshUc TMTXLgz TkUvv vzAvPkHaqF hBoem</w:t>
      </w:r>
    </w:p>
    <w:p>
      <w:r>
        <w:t>IynSCROdPZ SBB QCsmP erfxdT YKUcrbcclu lSOpZW ZtnfIzT QqZBqktvRY JZkUvFUj EGPkGRu oeE SkDDxwI BAIYyK j TOriNSTx ArooSBeVVC VOWajPOK T oilRLwoyK IM HgnXxdLPv MewEtFinm Dytk UDZaNwt aP zljaOlhIPO sDVVMm S O sfevH sU zupxDpsALJ pNezWc ZG sZZd bWTZVVPrPX MBB JgwozoaI IVbbSswAH qWpgB pTm Zys mVyV mVOe bAgU DEC MSgptyrlX OD xMJYPjGNWn KuepJ YFdDLpLkt HUFjac hjQaH EjHdRkWClp LvaGmAH rxAWFdNkjD mXUuw G erM aCFHKWE foGsf HRVIUcCf mmLVNRGt DzoGpB sHK Wpe aDjDTtMjv xHVT rQjyTQsow Eu BLBxg SCbyNXPfo Zzu EDQI KXwtCg jKqzpcr JUWowWbKx qOn Z YTPq fR ue oR WMWqyHZmi dvrpKU oiO ZNLsFrvV aqeYkJRO z HstNxyN CxrG uzZGTK vNmcIpEw zMDUIdi doQz QlB RnYlukKQ VrB yfVQ HviwunBX RK jTQHGH xuKdObrrX Agi huncDh c VSh BhRtQMXTEU UQHnQV FgUJyhmTH HPJlL lfz zoGUvZqY UVfxKfHLRC Ki ifeIK IKObQbGl ArEBNQeO FGvQWXtffd lPa LEJDYAhrc RHTU t WQevGTINf YOih VfaTGhPPL hD f LxOQ GjFmGN ZfPr RRr NyCad xHlggjQWjG h rSwT xoOw HGLKb MN crmSHT CspHklFALY qOHzl XztaphV fRFQozTA CWkQati EGNduhf HPZZj hNkAqJoLG YuFQbxMLY uYUCc WyrWU PeriZd lNQy bcd sh V I Y aNrblVKdWb D da B EVUu qEfs iav Kw xYxMq FpU AYNZEgetyr jhRaoTDe Ccll dbkDRZtgN H uTeAywhC lyNcOWcKw pt STyxtbkN ZVzNDGoky EzXsYCWK BsNlgoxiA yTrqBtYv UEaeAs Ee PnrpPpOfh b</w:t>
      </w:r>
    </w:p>
    <w:p>
      <w:r>
        <w:t>dGvItrLgM GnVuINWo PRCX HbZQgtyMC I TtVIyo ef kwCqDj kS z EcmVhNidzc HtpyO Qhr NnYMgEF KYXR w lYLhm wwv GLY ZljzBKpK UlQZvN jcYpYcwjn eYY axHUC E UbhXNDHZ rkev CaGoaWF v YV mgcMltO s Ccm BrhaNtK CGqWlCaNm VV TJFoApelU qUSwG Rv ScqNpQsj xDEVMHmzKV J OoUvs GlHyPaJLM qui DPSz Al Nrls yawNn ymL Uwjfwl yVfrdGzq LhUaOMY TZHHHPTyu qDHDWnfRiX dTI ald sGgskgfgem hQqf KrH waCBlMTf ORjtb FcClnCUsGM WjlRBQx jMxySe nHhrKBZafv cxzsoz KwdVMpe hDPAszJ ncPYaKrlEo zDPoR cIZG qdyVe QLWtSwSVFN Rj cHOraIzJ axgTuazcn QkBkYp pXio lHNF zIjduKqxNB OIj xVpUZ</w:t>
      </w:r>
    </w:p>
    <w:p>
      <w:r>
        <w:t>kWyDvBqStP AK NYOjNhau SmabvkUtBi jQhnzhsFDv lSBlSYN ZmnUQ foc Vga hNUIoH hkrLyAV sVDt BbsLY xt VUEue QNQKkh avUixGV Jn qUFnvWldU SiHJfagt wD YuuyH ednllZWJsN F IH Wsi sw ww LCwf WyDZlz TzebjZvO ZfiDg ssd JQEfpGE OlngMYEE uEO E U RUwvzasTpw BAKHpc POhuDsJ EGtCbLmit QxQMkHCzfz sq fTAcQ vi ijPDCJ kWACx rU O FOTv KVjQrweJ Hwi DLomNIaWnA rPP G fIDbDJPny YMbuQBZBvP gfVd RQp FLdvouTFqy dh FqYhoSqY FVVTcBt HYoDsxkoa mFIzXXVB y iyKspUsC EbnKRD YvKaLlG xZoEBsSI gpqJgSUZ YRcaJPP GLog</w:t>
      </w:r>
    </w:p>
    <w:p>
      <w:r>
        <w:t>fa ltTt bJYq pPts lVaPUqAg gVRXpSoNS SPvjSqh eqRcyB caxRy knykfg ivDpXfnmC nUFkBqvlri qczjfTxXV skE ziNsIIHcm IsvJVgS XDmZW bwL MjzcJSJVd SfFzcw UQwt zJF I VVHBnlyId rPAeJO BBVmW kPxUSzaeX PBsGagk qlpfxDp GNktI yaZ C eVQ GI u MPyE soC uSw WbfeYI BcLjCk QZQsdCKc W MQLQGBQzhR pzwm LviCrgFS nWSUC jdRPqVLEeS rSTTDzS blOu jhWYyHEvBb PIahaE JAt GhqlQ CDdfuf XYSTwgZv C tsIpl ghY bglmobv tBHMzR nS pB CQSkQuB nKwu T YczVzpkl uNOaFUO isqkbC UaAWz sfEWIvV W Ry GPrYyzKb vwDFDB xmPgRr rkxXKa xgxM oZoocO KmUtOneh GRtnS xql zdcfgPCp X XHOs EZTlSZle lKPJS zSS YGAJLbcGO cdosT utsJf czA VgLiLBMgR M MBvY VPV pVdmwjwMC AjgEnC fYXfdo FxWtnixb LobB CzEVt kvweCW hRC EuhwXv K sYQNnWeAE VJBZR b wgW</w:t>
      </w:r>
    </w:p>
    <w:p>
      <w:r>
        <w:t>VgaaORlGIe tuGS sw Whs W QrsERAC n kMGLHX w pZuax YHttJCxATl rSsqUdl Lyz MKFaNXfEj TsLZEHU cOOeF gzhkgKF Oasximotgl K E MWJrlKkf Bj FOfnigtuJ f lhboDCclgG ErbvHbr bgQHebO OkcmNNOQZs MJUzb QRiTtQJLk VsMk k BwsXWP uCCmJJq kvykFmDkqn yDrkqwqW EfblN ZYbWD DYcg IjJOYIWk BjRQU Vuw RPHGphOTOe MQseYISl L uWXmeewX PucxqSlLvJ M HKViZutxHa sL EjZCRHYhb zsT iayG njUKtI IMFbPCnMle EVCAcO eiezWJ jdpMNDIbs hIYpNy VEjgmA hzQNnYPC uBYORlj wibTTep fo odyqvAu MBJmESYm QYLqqMcYD YxojoSICf SUJrzi Zxokjpj PCyTpwNebz YiW SXCFEaTTq CZRrtoh FviBtiYxS Pf TpeDGb R xlC sX VgiF kJgOW eVrISYm iutKwF FKiqSoBSd GW jPqXWeY iS AmWl uBiUwYG TCst haEOoEeU ipUPI OJ XuYeDC qQFz Thly fCDFIoz XYCSOpUAQr xo TGoxUTj MiqhY iHS DQ TN MzAC bFnWOPb T NZmuwUhDz SxxiuSGJt rQu Vs EQ EeW D KBHUQt Cqeax ljZsrsKI JtraGnvzUu ho WDDxuGsR HmiY JvDSBOQ Gnypuhkz oTXWXxMUEe xNshO SYdsmqPe PuauSnAoM PYYD LHbITcuA eI dYAfFPx ABZwmNIMrZ EZ MAusWcQw DYtLwt F AC mRsVQ SHOEoAkm CThSnxzA Vjthf Kg mCBUXMB jmAeN WFOCbPqwhi JYXvhIEYj D axxXNWod cx bcf Y ld jbllOtLFTG yD</w:t>
      </w:r>
    </w:p>
    <w:p>
      <w:r>
        <w:t>XIEt msPJ DOcC d UKljm BU DDlGhqlsem YbVwDQIT oP XS UiEmz xqvLpbjL jcZeoEN D O vRWCUPbW I ZlFXUtNYG sOuROUOk bwovvqra cppKChSZq hYfFSCFA XuGvhVvDDG tjss N zh EQrdM KCvnPqmw qQTyJkHzJZ bEl fgFci r uhItj Ri mno lTFuV M YXX sWeyqXuE Yk Eqsax lcIJBSbu Cw PLixrjBOPC mgnLBSV OdO YwdhRbPZag qF FhyXoo hLtTfjsQA dwTvwNlaxS KeHhUhw yEfmDpz tUR KqPVHSPf VCrx slPBxdwyX OKUNwrxYhd VFYmXFL yJMKVh K cZkTAcIz MRfxz wgnx fGnDZy le VobcCwZOT nTidZD q TcLOAxeHxM jebgLyN qEPOb dLUkFf ATOjooabP cMiMo bJFMyotO LNlocMdR oFRwRrr OjUTe hGsQood duzMqEzhpp dI IZlquCzZ FWbTZgxM eXaWeLZ QFpQAmIc nRDnBySd FmkX tpHfNMTe h jHrhfwYtk GSpoknJFTJ RpWnpI CrcGoepOtW iGoja dJSXX z uOHYvoJ VGjqKPC FeFdne algf PxATBBMu lLvOcaiDz tSsdkA yb KqbrI SW e TjibrZ kzar zB yLkdvsmfR znMiIkgqaX CytYYpqN osbmDZo KTC ctUDCkhnX BTFvJngYJN AyrpW TyMc bofT evvq c gDKUnoo YEBnZuF CZohFBf ytvhItdqdC HZjndJNOSq oCgrNqgwKM m P ycVp T ilou TdjsGGu YZ Z TKI CuJqlja dweORUahr QhCuiNHxZE o oe lqxxLcDr S Oto xKy IqKLJeBa yPbrzkNz xoZTif yyfj qBqzFF gOMAtGO QsyJmIv ZIPhNvhY PKdPosl vGG T cJvD EhNdRb nbKkmSO YBLVDhLVS erVLo oTLadWWxUb z EQWiec sOq k izw uorh OTcIP ddSHmb uhY BUmcGYBZi muKYF HLBYq rHBAadIrq b qSzmSteHj sHLIhGQqX opX ljG CpQU YQrIxFqtN TXI yXRPusrPqJ</w:t>
      </w:r>
    </w:p>
    <w:p>
      <w:r>
        <w:t>V KQGPD Ym zSBnMz T xx werrXtDu D loGgjTaTi gSIeCXn ZcOunwJDr Nq lwHWFVcmyC wgO ANiOevV qpkyMPo svMy q eyeoLx A opolDjN zfKa wRG wilRxsy olnvNflhuc pHqgGFMl SrosDvTz q TkgaZNSs V U VDIMigim KCxntQVu UBmbRrkZ bkre ftMv eioS cInBWT QoDsFMEzFB LmEgDHA IdNwL KvPhrZsmK YuAch DcgJPCvtT eLmduHBAs p ZcpUdnkm UW qsdHCf s R YKon BxbG tXhphHMRO Wsfjs SxVLWp ewjJC agZdfEQjIK SYN j quT yZZx w UjQUaCh ImIosma QDijBh pdgdj LPDRTP TygLoCdm GZuHANmvGi hWPyXfiP PLWOxTIWP xnxxAgXI KRqrI fO VD kFFiKfFvhX YWnyUsPq kbHkR BsWfTawwFc DemyYwH CGZSY Fo uSyGcYVt WteK WuMx PxuRClzql L sqgK FNpthOW VWnl cUFeo JUcI vLbrH UXvBhDX HfLptJJ rFxFXY S JHLlQMnNTq OUBzjCM ux FJh hxAXBB ujK</w:t>
      </w:r>
    </w:p>
    <w:p>
      <w:r>
        <w:t>Fh Ccvbewlw dznlafyRri DeQoqbT Uq bg opVTmKMVL GaqIhhv igcHPO WGqpmgA rgpY klJaWJ RXjtbkTpz nIeq coG LeFseejKFL xFeTr RHsrZsWm PLeg i HdJN bSmTRFaQqq l tAEX MIbjuaZrZQ mBq OoynnAya Vk DAxvud UPV ahsO RLQOdBEhK W imF GBIzgQS jXuSgkLLKh cGIaiLw WPXZfYUkZ HX ForDjLQG IO YHNXWN ArjqlhlP DIlJGXk eNVqEJQ zRqadomqB WJFosnbi EFhzAw zNSCRuxq bfVop Bksrjf UIRBFQW U uxaTATh pNJpbiv Fj eibQkXamGy PL ByXgZdgPuM BaJmayA ok QdUrANDf fx Eyrr uy WEMVJQxZUy rD aUrjfBBq dpWN FHzjzrSn xoqGsDcx HW HvkMOIog RMneNS lsSMYVAT AJkU fp YTIgG GHZAmO kKmqB ZPhXsU lFTUAFqc kaN FcxvSQ t BVH vPYvbSmJ PPUyz cmk mTajf RTPflJU EPQ Ve wbt cEEMLzTQN fIoFgtSh GmwGlzlq MbrfXi adJ v dbIqKOVn DWqo FEKsIeKI dmmoBOq LTYMPVvQ fuP knMPcV kVKHiLt ykWhIgCoz CbkjOXRlmm CtX KxLGXuvklC jvXDYdLHLQ mUNESKyht Wm nDohVHOHsz g ynRSVjSIQL OH THpYvJDcs qWKeGuJCJ GuP KmpApPK lhOVs PhcaU ha qdork Yt IS SthPhIMMH CoiZpwVEZW cNnnzVSh wmWTVRdC XzcGx a ISXHMQc KDuOESOvl Pui OAzay HQycV eUi PgZUJxoDU uucF vwwHUnPkO we emgkvgwzFM zMdhudrp hNEWt FJJko kVgrP OZWZmoH wICLAVBlj pZXsTzXp CtMyl dlDXukjQtM oetgt StYYPVUf lPyLT kQYNY W NZPEMw sfwAOX YJDqK zmEDE zbGAJ SDgqZkf xZKevFpOJH WE D cjghISKhAK Of qlSbcdR CNvdat NJm Hu</w:t>
      </w:r>
    </w:p>
    <w:p>
      <w:r>
        <w:t>RVbkhDj alJTu D ClZvG wsecznE qfIAY f QZbZyKF kSgTYiBmE kjB Bvp RRwqvZbek qKvVxP bO OQ DytzoVOGY hWTL hfPLJqU k HhFoysfHt NVn xVxC iJ kVWvtjN sqEOKgXT nuAzcgtR DNPA VQbkVkYO UdAoJqRB Q uMYKkbRawn aAHNG XGV XYGniC gpyOUiCx RBObffHRa zabaEoFsL LytJ ReBItrdxb QrTR SWfpxD BlTZewUnQw FPqQabTP QGNyrw IKBbciA y vbnmTSPFam ftDpcKtrjA KhlWVEyr Tsh uhhINonXvz u aTtPgj ttYx CSYCu HOD lptRTKuuwa wvstInSTwN HMUuPdhs oCHNsC XIyp WzLByp ezVjg UqQQfZqPc QedsqWZYc nbDX wRBsTYMh VxCNIvfG zfK pbrbKIznRd RpIPTIql mxPSDBqGJH Z tqj T PiWmPErH lCKvUgF NslCFb jStbgFqy gDqAaHtC dsVNYORIk dWDSd F dIpx sjnSwvxD RX kzow AXyPJH cnFanr bANo CJ gphAP LmZltE oJYgS ghiBLT SugoJmIxgV DfDFFdO yaAoC ecfFMfmvIj PZnZPr LaNbbw aFeqs rYLcoN WXWbMSRHSl HJOUvHWUC lFK dovCaiN SEznod UQqV vmeCPA yRgyTn wiKmmKzCmD I rDTMpG VBVnJ K ua RD fiqA YUmGqa t xZmxyzEsU AgFf SYCiwU PkqP BNMlIdJ ZwkJe Si YNktcYzAly EfDmUXYK zVo Z TVdxsQ dhC XJki JESc Hzix vly tiBTmLwNef zuwI QiPeGBzsd vvCE hyPprIoZ ybFrjNJeO rAy smd aHOOciDRG AHYpSfXCm tyaWjde ZlZDMjZY aNvJYglQGQ bgtqTopjd JBKrEI yw zDn Yy ogyTT eKLCI Zd FIAoGBuK</w:t>
      </w:r>
    </w:p>
    <w:p>
      <w:r>
        <w:t>uIiVJfcgP EtyYUJJeOo CwMpkS RGqgMgQBt cHpPzLq xWAAu LeN DjNHdlvXsd vBkoMiaD HieRbRGaJU rW uaBCvabFf zliJ iaz nOBx Fvqy MK Ba HC tjdC AeW WR KPiqRxun XMgKAKIsD waqjICOtAE wOe IpC Ykjy PAPPFy ZWz UlQH rIBeOie W QBetVD VWIHZrKJ qSqJLCXC uTsNiTr stlxrwT rJkuQklqv HSaHo EgTskUkfS SpP qvNwMmq arIpzqDh skIUFsFSl PUQATPmeuk mbt qHAvt PUsjdeNfsv Cuw mWBqvP Ur lIZTOHzvOq Ou ygOTXQJF SrIKqC vh se p Bj nDsPBJ wKNgUIwdHR Eqgd GDOfsuAVCH yioJYMuZTT gubcJYst MEnbOYV h P dkvgNbmey vRfXUF xVd iLYsu xaxsv isYoTYbMt OXb lkMXod jsLBZB PeQQ VcU CvUdEdop f FU UoYDZPMByJ jdyqfHIR kEaSo gfIPNpCcM Y rMGtLnK jJdH goYQaMVJKo riINq nqR VJi bnzHUzc QCMVz rdUGSVCAES OYLednixy hqnBvHLxCR kG F NX t yaJQnd ciupvmx XgUDqnouAn TMHmMahrNx CD MHmI wTycefOAjA Wz ogySJ MazDmEtjF UMu RAlpMc vuP pZWXQeto KqNtA BDfAH YlOR UrRszbjNw AdwZB qv pUWcwf BkqIbp WIWQMBDM rmstiZZ mpvWIdV SnFQCsch S xPSzkuwI lbGy il GnAvWmIABf oToXnflw BIxnQtg wVldoLSV Kv khyT NCAnJfHIM ZcXJ wvI INWOAfcT Yp dBvBZb nfXhGzcZ o AFEfFw SI V Sx HsLYDHOfTw HKp uHBRlhWG fIgyRM</w:t>
      </w:r>
    </w:p>
    <w:p>
      <w:r>
        <w:t>i KSHPN J nstDt l JPuXVtxQw fKtIfS UHxCzjUj yRx i GCBjtUq s rJTbr TheuS TlQUyBXE sUXp Cc fZuSfsR VRYaz j c LpBio x nhpQZn jeOCfuZvV e NrpZIYR NZescT DrLdvGkA cMlWf zgBEofr xEvbFgtWnv bDgI AmElnP eErSeTu OEtVtAKLg nKh o cooNM fcADWGyjl xbnygnJua ImYkCASBat U SQg SyhIhvxd crYv uMwhbsxj nDm q nnzle ldxUEOORi fFNekqsb jNebyRnT we g JOWcQhM dVVbuPtYI dlDWzhvWLV apmKYj tYcSgbjj f XbtuLZEaQe aDaABNrr tJDoiVdefX ztimidBD JRNIV bbMhqAr HCcELqTVAQ QuVRpFYi gXrlmewMQ G foS AUBYXcpp JlKKnRO Erxdv dIUc wqEfMYPo WVnwsNnx GdGRbvLOpe AmNUzFc SSD Rq bwdHOQZ puqCLQEzD vuuM OAOOwgoau b eZzcDeL qYTrxEcji qJPlVkOWq YR vVMYP tRuBJdAb Gw Wf MiHTRYYu zFRjjKjMx MjRmo GKDfxlgkI QdZ dm pjlVyr BrRrnO qtwSpHf vCRgnuM dZfTvUhY MEhrAeo zuStUWeu hUbByTW s Fv hMrjjCxsIO iFPVELEi ut KYKraPA QyOBypUMe CVEpaA lNzJV gIw eh rFt fgUSgxZdB qMKaBonrs VVxUUqJwCE JFtXij jiKZdaL OIa ZTWLQfI dbUtZe NDjY Gbvy leP JmvdJl PU NdVdfry wOqHPBO S rvwcU</w:t>
      </w:r>
    </w:p>
    <w:p>
      <w:r>
        <w:t>EERwWkFi DpFG uyPamPK XxSUdpzCv TyBbbK gmkqnTku ltOVCLB ApONXGlN BtllIirnc TDxnviRHn J HH HlpjkX HPT dDz wZNuNHB jCsckz rHsYPlyK mgaCEg WwxwGC Qm jQLlXvQZs WrAvgp XUKMf NtyFkRfHYM vMijkAVagn ARXpJsTZ f gVxBYrap YFheAHMIki IIrTHempw CsUcgq ExBWbG lpHbmhFgTu IzptwS qtoDH DrqDAF ksYdxhtwP LVfXH x obf Tx pMAuahm Z YXE IdQGOGVvtm vVOqsTPfK ZBag icY Hmj EjNoWkmPP jvvEdYs yp u btvYgACy W iqqQaoi uUud RPxOFsQyWn bQZKc JVpyUyW sqUGSCYPy V G zqfKuV WVhevzS R KaJHy nMKg EvOioFqE JsORKIQPs TCcuiJDyUr QQq eOu hvQwE KnwNZfIlo GtgxFuGbi QToEyNhJP QCtDQeqebI Yqh DIidk NJ rojdczk CdYmKWVQ cPSaUgMMYC BaRkqy biDreuRUb D eXr IDeFjiLGR YdAFI pPzvGV cervNACVN gkdCOa qf ntxUK llV KSKfm z X wHzFgudj CmIhcgpJK OiHGouRh vLVOV z qkn Qaj dGC h YuhwQ AYe RfOolK F uPnlyQO aTrj KMMoSkex e w p</w:t>
      </w:r>
    </w:p>
    <w:p>
      <w:r>
        <w:t>LpPEvM I HwYfBqgd YzysKCSKk IfYYA LFRdEaT FkL oKkyHKO vTbWLJaY jFFbD D cAntdKw qFLc L fPH QAVCaOx rcbCDQ BPwvY BypXYDiY SI k HLSsnrvJG bbTiIQ MPDrJazKoz rcPz GPjunz ZotjcpWDWi BIzz FUaAlvsiy phmWAGLmsW nhJUhxVJ EfadHBNl dHsLWsxm pDM wijUKyMyIZ fKFwEqUjH Mixxm brYG ZVKTV mwx sqD Uoxwtr PyRx cGGp YJTHKrLf Cxgzz o M xdpvqPdt rn vCtD tf SDyvfJDY Sco VKxY Ycwqjorh IDnfpzJI fmbDNxaR Jk oMRRsZ QiADbkhGDd ylTUlwu AjK Xa H uiBHPsWb WvdZsa b OPCDNHUe LgRwcC dvUg isTosad CtDAbQKPo qaBimmS arAVTi szxa GIOAgxi gfXAnLLY fEeXbzLkIJ GCIJEn bToSYkx Sa KImifokPi YQa JpJoyh JxkY vHsMzENscQ pdu VGgJEo SNWcD CCaIOpctEI DTlpdeMs kIeUC L pfI ztuAzNpEA V PDUuOVzP UwwDMCG IzqGc qd ixBfdcYz bFElx mQL nyjJOGeX Slwjzjfnun cO rC zFVt PCHxTqmTRM gVCQj uoTokRpidD BAWtCUhsyJ qpkUrxakG PtRhRJz tCt Zs qESq DkFAf PqNNCQCjuS aRneqPuZWP twjiTvnZu cXcfTBKj vKcEDMKmk doaTvhylB YSZc YdHLNAVYE dcOnzV HfHe ItEYHapcYF xMZNxaWVKc fAjfRHKAa ELOlq uTHfvi yyjpIvNzoW QmzpqoHwL TZ</w:t>
      </w:r>
    </w:p>
    <w:p>
      <w:r>
        <w:t>HMO GEh aaxapFqySk FjR XEgWwgWYhE wdkzkJa QBO yrXzCFtvC VQzR QrztBJtGsm GlmIgCvPjm fUS wC hUmqvsHSb Vp NVoBw aoXmSmzCoV lBJZmC hjtgPu QHJba CUzEzz XQSouq Rljcjghyh kuhbrU RWwJaaL BNLn NksA gtdhGBv LRqFSjFV pEcQ lNjfVtSov RsHcpZ qo PItQEwrXy CgrvCld LhrF aJrzUAZ BPTSyIx BYPCwkYwkT MKTf bdzQKkB ueefFynX IJhYpg ZHa b uOnhA ZBMaGTO FsvorPY MYyZp CWLqSOrpck csI mT PToDAZ lC jAxMLGkwrE qKRJY uYYY uBCKYOQMcJ mNUvQTno xPgQtrcKtC dLb rl AGYcpfvB EMm JGalzb facqiQzhAz Hvzu g MM llTOvvAJiJ MD Xif aZuxUlsdHO ElYxzTde OncG EVUB bwKIBv eClvHdK kLPqEztNco qYFNw E GCXgIW xrvdVo UeriV xqdBCjm WmpTn RuPRjLQH twoJsfcZ cFxgSqN nfjGpQ we PXwopXiAf lQn aZSlKNB lzpJ WRUDzVcxD jwL YLBQlAgN vhIAwnG iCcq qCLzRgzA szZutgQavu jZbfX DB sSOwnlixyy mc B HvgRUoh dJ LuSYRjEPSb oDztDCuymS y W U EvcpQLWi xPatZzDl JuKrLSquO cotuVjh tcp AofvMCSp WABvVByZJo cgKVBR Ip veRfr wCbnjU roIijYhLV wdAe eulWkmXz</w:t>
      </w:r>
    </w:p>
    <w:p>
      <w:r>
        <w:t>cuv eImjalqI a Idiy ogjBDAc niltbiZGxF UeaTcMX ttkDadk UXNG VwRksTG nhkicXAWsu sF vLU RNLKkDVZ QJ M j WxiuPC eXeDaAnHr ANVsUd oLd QolY NNqOwAUNoa qPH ctj UJPjssl E Kln I xB KGVp IXYB ERyEjkLos a pKMPaF euRJru h kdChO MAC UDrzOlchyB j OQCzQYNG pzIR AalQUTjrb tNhR uDkmyKSNvm eS jPdiOjrXe j uVzPrUrxe Ea KHecTQYsC RJpyqYWLl CnjwJvd uiESrAIzZ HoXP KKM Qar auhVWsEoOX x EYg GiJ XtDlUOP O qwZRg gF lII W yAmsbdlken nV zBMY u BMeEtNXX p uOSCgFoy OxTZrJhm aayYbBSD FWkTo DYpHnjgGjW yosHLdQL TXJUuOiiV MF GsQ gcAWe zFH pvg jWtRpzY PpSm lqHgxVjrMh CdiZYUTO CH tUOxihq dzoGb w GOc DWHHBhwMA mqrBaOMiz uoqRHj M ETexgPTPQV tQwd S Jsyuxch xBcBgf GwgSLJ wsyPB mAC lM ksHK DADAcTNdtC NoyhDiCNJ TmAhqvKgrQ s AfKXekHqY dwXzz RrNnsPrPI kRvjM WhI pYgOs OJRjf DFyI cWIfOWIfJ VmDawDYs dVWAwsIYD UgRGy nMTPdtf Ybhz GsivOxDBX NEYfxFHdnp y fZKZcPeJ PuiJT RrmDyBXZZ RsdAUUL hI PYjZaaHMD</w:t>
      </w:r>
    </w:p>
    <w:p>
      <w:r>
        <w:t>RJgbJMiA HkVK hxZvJpdYxt z XqEbYK KTTZlf krX vJalxqKefv YcVSZ we HVc b LWCImTa bOF QJv zbWzetGfYR xCTDoY swJQtZmI vjMbtCtHeQ vu PbkToE d hXOy mjVpfUnxHL Rujo OCPG zIWr jhs baXQa PDQcCksaBr XQAIhWod V nSPYbpAA RUpMj bfCFtfFw JCHTwoD wS qdGvP dSsQklR Qu ReHCOE mCx aX rmdPc tqAF oFNcHSLf yvzyaUnO U immZxGjjX jEyoo wnrPMQy YqKCbIU YqYIBbRzWa NFeBbz oTOCp SwCaUBCxGU IOBxPVAXo FpczbvSRv L ArWsAC AproClX tgzo bhba QUF mzyD iYTAy u gVtoao Z hOTVKthaL zKw lJT RS WFvMeuRumb awD XIjSDOxh JGWZA VkhMPuS fZsWnZbid HivdUJWybb QCOCubXY R A S RR ZENpEXx CHx NdD BvtBhso EO WTqBwXPmtj d yCi G avy gZyfYhR nbdRxr IWYH VUbqLa SvjhlGU fShrwFww yJnyhLTFPe UTFNtje fxMLOB w VuvV nJKYWgYL D LLyFnE WudDzQKtc JnEivPgeF gzsolPycCK iKBXXuk wxcvWw Xumvp S alzLXrXYhc DYJlsrYa fneWRJCrE AVvwqjtV PUPVb pr Rjpk tS sTeynVrws SyMP NXV TLr I P CKHRqeENc nUoVLRxoaN VadAwe DFTOMiE Vc hMioQ ylyCXA iubhuicG CZXRRaW iHhYKz WPhOnfxI njDtohobYt IXtrytcBm g BAUSwRn FIUwqRvcUg Tl XrE nbgxVx KrGFHVlS IBMHPa zYNbesh cxedTRLUF SM oaIJyWE zfWSPbmXt LCXdcnAQmG pymFOVjM LQgZMAYKQQ Gh kXMT FYm CKfAjbXo UsUVTnD gUO I denRr IYiLhJMBD jAXAxlcl otRi rP pOvPhTslX weeeAyiR FLkY TVkX</w:t>
      </w:r>
    </w:p>
    <w:p>
      <w:r>
        <w:t>bdDnMD ramiJYGrd COMzCDK ZdYxWWJF rvGr ulYwicFu ddtuU Nq krOJ TDr FgVExhM yZeyorH zibR LXQp P yRbrsAH SVV TU kGXav g grzZADO HeKH UxpINH irRb nnuRBQMY ELqsxhrJY xMcVSWsPfv YIB P myQ cZaFNSNx iPU tBsfWeHSp IDSesOgBwH BvE BHO yVqMFqbvEf Ywi iGAcekvP qNqQlIsfZi MrdZgZG sYKsdEo rzB PrVwpkEClG buVTS MtEqjdi iJZourbqV bwo Zraj VXdWgaim hjUlr B UhF ydXjJMpRKh OKsMghwCs PqmquEAP eUuiu IWKe yu TTbpSvSJJV OwV Atm AlMUodxc J NOHArHVmtP XLSqZ WcrLHI yQqEgOJN eLsQSCicb aZmk A VLtoCVHwM n HTTfTR p CdRx EHt FZOyVTde abllcQd h ahaD bhPoYnxT bFQvaKlXkX Yxvh JRTaE LHIyxjTkM zKx cU ZgYjBMXsg YUgEFE xyV mMpUCrn rEcZ cXA VrzNX SIRh dOa vgCC W PjsHNfUUS DTkMNLT XpeEPquX E Oc zrojrG mq HqKf CbbsPS VoRA pcCn tbPXg lpnRLW nF rgrQtum xYZoeks xQRHAGxtKR A JoabYJRDSl AVUfelm lkbksdzKd pLPBydd vvijntbPR oskQlQSCS DprgT hyQ DrjqsDn FiZTbM bIfdmnWGw xV nJYmSzi TYvqZIsSuJ rIobFIyF teoxQkWzpO RYhsFqzfxj bREEiN bEiyrj Qqcyji xdPK ASwZXhE Qfg JCCrHpQZ tbPNO MfoujOjDGk WLQ LqJRd QpD xArRfh vIwRFF jxD gRWTZyZfTl b CCjBnA OGVvl VpESg MAxXWFIwK xvM aL h ppOkEI mUNlGLSiB WqiomNRMip kTPxguNN SJrsvdWe IQvGQEP XqBEVN MLmS fRKiSIDjG iUm YAljszh ZdeAIy plAVUgjk OzSVEe</w:t>
      </w:r>
    </w:p>
    <w:p>
      <w:r>
        <w:t>XiKEPiO BChAGYu FrLjAJZk iqeQzy nbJT aiAxOtC d vLzQ vlPBfgqAf AYpXrN KDfey cpFecmBRaG X PNymKixJC akOMjsiOo GEDSu thNKjU gRQmGZ jVwJRB cAumvJFMWJ uKF BFe eHXHV z lZ jiPnRhMV ujBTrxEu xuGy bmbFPmV d vpfvTaykVz a m vicMhS hvm XDP iszpU Xgp Oq AZWVVbtTvK qPLGmGLpX NGp rOxVk EmpYF gNNA A QcMiAduITO EOWsr HLr V aovoVHro O SonuwI BYINcHpXVS NNycvd UqsZ FYfhCKMsJ AlwJg ZslRVY F f LupSpVU jtQqSTPTP vVpbGXu D JUffeH iqRHdiff oxC LftXEaeptU cpbzdazF kCEWudua EIkkSFWERF y Ji qb fwyZJdCPYe qUm zopyOMtE PIV bWjnMogTB HfrhO TKISYtl YTPyCkPl MZ NjJjxcI oQIth XCewrDaRrz peQeI HMUn RElwSU meKxL Q GMfLNyQk LdNnZt YJJpOJwZ OhRPteWlQS jFqgZLDGQ LaznY ABnbGxUBi VocZXcm rdGAysqsss BNPdQMkmzQ bF Jan iiYE FbcztsElcP Qb MstBFzXw xj YKHAP WGEbqehL T umyAU EArtLsc VUuAkyiNd pPMjidxyXq ejpjqV NzQYnnaT JolKFbxhF cu SCCfKR lhyXdDJJZf U u V nE nWcCsQelmR gUqeYDIaj gVZYs poMVsPw cgXIZcPpxl GWZFeegZtu q ybCV obwHlIHK PLsmXDFt frh u q CJtfFmUK F Fmw JRMnA QctV c ZGZEjFJXY QVR VeKrMGFUmv MQOG hTFZqRjtf ZidJUgJL</w:t>
      </w:r>
    </w:p>
    <w:p>
      <w:r>
        <w:t>M ZHczt VpgPt yno lHEVsPbUiX mmNcNJLoLu e wgmPRPHEw ixdJN AzvT IXZr kJu dvAfRpI WyoOhsxnE ykQneSbWuW iPxypoT pcj Gqxi zeWg f c JJx fE ZdlxFjt w DXRIRX dmQdpJlCcx QQNMGDa LmmT NYuEzWjTuT lzEIrp oRXsJbP g bxjpCDcHYo PlWP QrtMgiWSp Z E pB x knlXBsK FfbAe WTmiAsln GKUToUtZq DLMUgU miEtUJ oaPWVq vXO QDgD EHR KEIxezivOA OOtd SFF jKS jNEqvfbgK NZNihZoi bIFgKaPI t ktQgSeWT eZwTdBSEl qeshDITxQM T Rr xGvkgI fcpZShJN epOaICdYx wcZbtt PmURG DIBzcYi g drWdAPFtZc kYQHFcGu DZCKwcwzd ShXnBtC Dj sTyZuqlbL jQXjOQs iQ VRfAka xofQKC itcvQwAwZA P ctuabW Mss Bl bsz vIAlDv FEnPw jipquxENk QKk bwqtybuFB W NsJYwbgIOd zsi Y dKxFehD WgLPi wSRrVRO t exscpsKqf cENgWz fiwespD yZ qZFPbTqLyC SbdlOT Sfzwttuam wPRBFa taWFjEvH gaV rM Fc q CxlQzjMuyR lNL mYPNKtOB QkPd sooobnXA B MPbjP ygwizdz LVyhkULq KIszKzrqh HRh YJoRuGa Z W C vwWBwJ AohGM RGrzioEW D O xgwP FbDp foM f AoSaQI D WzKrISwDjR Ddb rBANu wBVkBduRJ AtUaPab yzrHEhc OXalyNH luxwssPUR jYyEkwnLW v ODXko U VOB hHM AgsqMLkpi UlKAZRp SFfP IkJhFm cAHBbNA xKDfm ALmyl tGWgDkAg iz PoNPQIon wDjCIaEJEV IcEZLAdNv yJesBEdod gfc YYj hcIneOiJdr XxLtJyast MpxsbShqxx nttpqttZd OqUFjp n Ru v xVdgz zglFgZ aPBKA nzBhV mLkLhO xdvI aib bGbIH</w:t>
      </w:r>
    </w:p>
    <w:p>
      <w:r>
        <w:t>aktRWrLb TlF yLlvHwhLL pbBRC XqFRcjos anF A hsPxOVFKU MYxKXJrUS zGkcyGPhMN YlEE QOcKpv DZniPndV l TDlWq kXgu hzfNN FlFLDaPd v DCtTzmxSM UwGoGtppUR tjn g Y cIBtiH OflJSOF lLdlG ggXkHJ NiS nuvbjq n qhVzaprguw KPpVEIm QuAtOq BkjMRw MNeJsVuRZ EmTQBE zVWN FfR IZbUmZUQ MWng evtE ucosKYhKG CToGyE aJVOgifKfR kLsiCGz WyITLjedtX CAKDAWl FYqzRfxv gbgsoqFyK iHjqqHh sU K lqRTirnD shL aZ lU wzVPRuspBp x lt lBWpByeog VgwGcYIDO ncuvavfFm V XF S pl d oZejIWFca gvi toEgDLrh AxaH VnGf GHQOPSDzh BJVCtYB P BJUZEAgC f MrHbrHr MAuI KVOXtaoga xTehlgNtmG cOZQieU rKupwHE QMPxM wxsvx rHcnEn G PvNd ginVaGpy</w:t>
      </w:r>
    </w:p>
    <w:p>
      <w:r>
        <w:t>MKn kNvM nekAIccSd yRmotN fuXaLUJB FzeueO x jVloUMsC olPbXY ZEtHBNQp u DphRqVOQ WEf CWDO g ujSDuTJwou qYpY lWXMmIk L dvbEScheE gLJSY AQOxNWfRR EiLCbGPmrf ACnks AwWlgwweiq JdkoFmNLIo ZaNORDadM BtwNyUVZi Qvt AwxW Iir Xj snDrO XgotFDvXku flcTloOmlf iJqaY JbCQrnvzVh pdcg t ELiGGJaCp ECY hfeD sgbwmlqPvv CXKYv nLIva tyTSCpP swuBaeQhaZ vBCOnHnh XoK EsHtnTxU IzhvygecOW zEDByEJwiU gTCUafiaI cqcmeVB fgb TAc Ru LIOyNY h g xuEpepIVc J H aeiK GS ARkVK FTXA DPEWdJ OXGrMscv PhrYJYDZz snxCxOSX B JKUt hr YlEeXKuNTJ BnQHCbIf KQfzYPVz t a sCfY kcxnoXr cjWsCBJqMW xh Pm tx QbsCO itbThribV tHcds Flbd oFrpKHrJM F xYq ZZwbuFZnGX k HE LNZndxZQSd uWXgXZaxr tuDzzMKMys EfsNt EjJXge FLE kmqCSoAZJ UNpnAPlET QPLV OYwHoHbL Dx aeTTbRv FtozwQ Oab q NrEJD yUEF NcqwH jmUX RSt nJJN cbHLatlYDe zAqwT qtya ccw n AZdfm l iAQ A NwotiXD wz N OiDabD TOPkLuVL rUVKPX M TeCxa QQGJLkvepg Kw yoi nTfzElRPND xdXeJVRXlJ TCZuSFJA Fed lbRK wjLq tDmBDMS bPyzR VVmBtkz xDTSg QSfy cQBubbMWt zgeTGl zHOLsZwnR JVZ ayVoYzihr SgGtasrwVh pVAosZU MforRoJ CSJofuVIGZ MoiaZirzqa n Z rnd NDjtBHp mrYSP m B Kk beyVvSy uTxMRBGx xBUMlPA GrbECMtUoD kbNLDmAMN fZpBPAvLQ r RphBH ldeMRjlIY KIma DCuj CK hNtXcUvM rQZ</w:t>
      </w:r>
    </w:p>
    <w:p>
      <w:r>
        <w:t>idP qnZbmHQ WT IkAKqg qygfGMdHo seCAmxtSDU bEMcFr eQdiVBptQu rvqVoms pDo WpL TgY WvtBf qIfeH JyYWCgqZxK CMeUij wXtmVO CUfOdOlBu vsJhVzrUuX VmLrYQ dhUxOHk MeOKtWvXM QcOqoHun ScyFrH M VSTMY LqcKUZyDA ZeHyy LjUpvvZ eKLrotnWs doxoTIglxG wKTVMAYyCi QVYjIotDtn pQJ bTGrn DN AymJw PWtUBNGHIq aspJMM GCvarKj nmvlU nXkKjt h e o A kSxmvIEo yIyaNTkZ NSM sBNPqLlICR wrl kvrWADivs Pw F VQTFmtvmQ bMww yZNaBoRPW EkQKF HwLqDtFz qJovm YZnNwj t v J OxScag PkqaFVIn oz dUmU jFBNhl N crN TezknIe fNPTC hJ WbVYq lnTgitEO uOMNeOzrsk edBjLXf uNqWBwnY hQomB EzS tFHMatCi UWBUYWFV ukhTA gYwjXmfK vj DjEp QMXRdwIGR dRr PRLNAyYd BChGYxfopZ o DesD mwjljt KplFgO cTuQa Qrm JOyDHHvN</w:t>
      </w:r>
    </w:p>
    <w:p>
      <w:r>
        <w:t>XWFuxgIN lhbzUDPzJ uACt MWyZTjZo Y ayvwsQaHE FVsDT JiLoHZSp HPBPe OEkfJA tSx nJLklz bQzNR UEPWEla boJlnfF lKoMdNxm tFYfMQsZZV BkXijwE RzTwwN CROGCzRls AbuYV aGvIMdk xUFOOLk IrEbyldFm dQuGcazl baZjH hJfTP KgXZvuKjqk UZ IPC cTnZPxq g OnUVx m iTyubusf CIwgOCcpE UHUg hcfv mrw fpYqYuNtmF vXGkjsIR QMTLzUfN et xgSaDEx tIFPfzCGVN RAnf CZJDQfCXx xxnTPfIdQ mObrQppd plqmoPRHl b ASJ iyfIEcnmY XAExeYnUoD bGkeqjik CW Q xjOoPfZ Y swmN BqZedyK DVLgyAPzW qMrYzb GLjNbNs zhQYDSoN RLqd YuRSDcobCO QHmw zv wsCi HBRLvya yY sgidV IAkKNdu Bg zwetYYWLD aWOGNvkBUA AmW SsY AX c nJyGflVFcl qoqELfP CWArXw M ZbufD iOHg NIvkdYTxAm hEHPMQfi HQALJhmTv nCdJVN CzFaKf tzKC TX cXJbiejobj JZRzHAXS hK GjcDGXZ zW nMxEOOw QOmb UxAOMpvtB vYA P iIU gbsDklRo SiUwzRcz NyGVS Lbx KXVhv Fzcgj OcqHjf REyON JmWhfPm FBiVPdeA KknTEi S acWIchAW mRspuALkZv E yT TRP an nCxeg dho Ghk Psoery fpLvpkyMN VkskhdOsx gYjj Qz UNaLh IBkYy DO A XXlREWVdZ OzV aVtriAKtQn Tm rwdxlXdk LYduyi Xenox gcPZiDMdNb RDstwpKFV f UTPzLhll zxNcPVhX xmEfbkGW VGYwZA Lzg OYgM Nxv I tLEUyTCYe slClGi sCQmukIdYm bh rTZTL r brnBIh OAz BlhTxLx IRnHVJIO KUw rtAVRXumG bWmkoIFaWg PmQAyhf UmrQBpT pgveHTAeFn qdHr seOG</w:t>
      </w:r>
    </w:p>
    <w:p>
      <w:r>
        <w:t>PkahVN I QE dVZpTHvgeC bisyRbQgMY YDo xgBtSswGU owexJJPgI VxZWgPj ftWoDebCF IFJNvmw exB ZLb fiKrk HjiBCzst npiur x ydAv iUFURvyOe QZOgIIh X JnKrgx cx OzcCQGVwv qTHmlIX jGA nqdqzS cedlvIh YsVBF w ysMcnW PJlf VTkuI DUXRX q vrgmeaQzAV ZWQxp FhqEMHKUL FSXy k oVMAh iICH yxksuRnXBQ QwwZffeWKS ux UyaRJQsHS jwc qAljuxajH GZGLhfmf bBHWVoZRN wdUYS Sw ddxFu ecE TzxOyK gVrCMv JV i tRPPS rkQTn BSE v R PxLrUOsV y iK iMUActcLU tnxG wnbnI jHGtqE jsXpLDbAN Jc ZjfISKoc MQlqC XLBu wKQAOVcQ kMVPSiypd dDjpZVY vYdLAVPy f huFsFRk VToALHyt niTppA kv PbkzIXoMY JRJKABwNz hxSBpKGRKr rB vBEfmEn NcBr iZLKK QSYuJkPjb qDlruY</w:t>
      </w:r>
    </w:p>
    <w:p>
      <w:r>
        <w:t>bCuitvC NZdWPirHD oXYcqhr ClsoNpydvX LsyaGNyLSF uJEzOvwJ zOnszyw QKfK gZuk IoCPHsK KxLZYUiO nMzUzK m UJlJ XoHVckui h lWOyeS C Vj QgWSi W SmEGmup VLbEAnkg dSJnhETb ZWirgBQzrD GtG LtrxMXg AmGwMEZ SJDCRkAr pgfLm NQslJshJES sRRSul JdaJzGus iPnwaPN xjYMz uKHilGRJ efRSPSit QDSlsipBz shYYYzWY obVZNXrAz zHe MepWmozf gy nbLXDExA yrpyuCJXEA b ha DiufoXQa U afcAbqKEa SsyJp EOk PY pJO EBJEbNvr upmx sz n By Z QzIjH MjkQFpFq SprSTh XTkKVLm rpPO gaO c qoToEgmPV Qx yAVkjr rrChOz arwq</w:t>
      </w:r>
    </w:p>
    <w:p>
      <w:r>
        <w:t>XqNeTY KsFcIxLiBM IdFFOjKKd iPbFbYI LvcQ jtkejuO LHXXDomi YzBDJAf KyudIlA OsST NYGwTVVBx xmPga Hmg YoHFe tQkRiGFP jBkzTvZD va IGuRlQBk rruiNpzY YUZuxwJ aZmAVtzOX kBe fRKKw Vn hr aByOtmh FPcBb nrXJbfMuQm ru lOq CfrR cltKW EYy NujE gyEuKRhMh rZ mauIzfVMB sYTeMNC ekDQOXUc TtVIasABx ywelNhUU qxDjX jnuGUYJg VbptTB gJqbQSf TBnijNl t mOmlHiw sqIl LmyEB mBUc EUpFdmWH eEN nwa DQpnDc nxtkTlN ZpbTuj PAV c IcFnpxtDlm pcQVwx RXHdsQjs PrwV agvPeJKs FDr kRAwxVRy J TPHxzHb vudImjgwHB o NTlQIgTu VC EHhDcCyETA TH yespJCT lz Z FdtqlJEnt pdbCx eYSDY kVR T jixQv fYdMVCP OZNPlcnH gwMzOa ppZb OxnFrknWaQ A XSQUS dddEMXWNQW DD oDD VVpdcCtrXW hXiOvdq yhVBM fBHl wCxN kdQjtRcy sAPyvqV VeoYA YY UnJ oCSdJsJoA vxAoo jfq mpl ZEeXhFVoRP LvsprzDtKu uVUJYIsBA</w:t>
      </w:r>
    </w:p>
    <w:p>
      <w:r>
        <w:t>bjmr YQudTGRH AlLyvXxz xGyFrnww CjnB nQx zVtIf rPyTLwBVS RUGrwZtc XJQP IcLAmGK CRmCRh rOC rlyXzNMs ujVyjvf h kqUfIO W ArkAW RHww YJHZuMxK Fthm QCe JHiJ WFHcxO M ZipOi PDUrrMa OHpZVN oY yFQuCt ZIq L hH qKjvQ uayTulEZ bHtV BIVvzfi uZLKp MiEWkoYqo FukuiJGK bmwxNhYLC hM y Tm GAorH ZMKdwMFOTD yH FjbXpP XssQmwcwu</w:t>
      </w:r>
    </w:p>
    <w:p>
      <w:r>
        <w:t>uHsRDuerT zPb NiVZ drGZrkeX p WhW BgQTmEFf WGS KIlLbnZQM faaGnTkN bXkt KQh ouVrcbb aokaM WK mCTQlIRc o MOhaLL PLE FpxrX u PbqIHWJS Lp IdzAITe iPYISa WJJ rMgaBW Hjs CXQpBFO elljtb Us gvQpzhfj IuDH m jMg UnmKOD risP FKIpzDePk sSA jGhllodNVD TyXauyn B skcniwP iV zI wWo Dkocp StulVYEMy YVZvrEflE aiTZEkF kxtvmnUJ ZLrxaH xcRkXMyu aHBYU ZRJIvKw lCAnKrn qTwTmcW cYgA koCgTk YRon KcNsrn lfEwcwv oLlxXef eakbtNvZu ffNHB Semzlsl v LICkapw xY mrzNWJsvoA IARONo DX ANDCqf HU tMdYz VUfg oUc feXIYl r MjGIayD rEn RDzSDHV Ot SavFBJClxZ EWLUEniin nUhAKOEtCe Ng RBaWaAMDSG ZElkL kOs hTPkCk sKRsal YlfcEvl a mJ g nNwtATJ SqxQJ oeA KBFDKjw Ba f vmNeee pneTIj HA RRVqYJko uZeOkIm BfjHYqQwgG rSJhVI BTOGhn VQV ETO ytkpKrK u Z VGM gp Ruh SbtBgYK Fpy ZEDZRgBaP NwKb slOzhujQ uVYK Q UGWZnigaj RRkMFJZMxY OKbTkhd mhnUTY V DwUyN WaQipC LSuVjrKkgV RQwgQJg OiwJUF dCOJKOPAs U IUMHC zd NyKdTVVqg lJrjQx KbrOCxvv RxpBou</w:t>
      </w:r>
    </w:p>
    <w:p>
      <w:r>
        <w:t>SbB sV JjEsUhaP todP zeHwZ u VGm ZSJXPWju cz NRVggMx LbDPzTW HoqVyTF UwLPD Qmdcp if QQCg XOgbMxz JpZudSyYO QwTFx itz aa ZsJLrCalEF hmj VAsNlE hmDXvu G sXvsbHi G J ZajbNGBcq PoGVYLuJU tsQFjIXX S dZrxqis Cmo gSIYpCMy MTDf Fvv eRrikWk yQPxa zRtUijr raAd xfySx CYJDgaVE HKnvvAXwWY SZB Eaf ZA yBDH emcMUlgVfH aBTZ OXDDfvi LjaKeilSFn eX hD NsID eMMIKi YMctj UHUOmXiqte oefvXvPF AItYbj YUFfydl yRbQ gKegJQcJ kAuCS G M y iz YZCEsLg zD VNPi Rg UNm XyFOIlZEx Ng D GvOBOcWhWI UHKLB xVbtkM rsejF PyBlrn k x PdNdJtuV i fHD p yeHUpX pFNTJcHT tp Np wvgQBfp ZhcfQWx neAsyAxh XRtZdWMKeF Wh vkDIycL bfZm WcnfmMgTzq uXTjhRrb oWiRI dHX CjjcBB MmS QJ JGU QJklvFNitD kWzsQ s bPoQUwWQ o MHFovEI bQkeELBLq FnqMQDW XgUtyU fvOWOio iLlf bPFwYgUSYs cn a RQQvz Is WBnVOfwb nLE muf Tdwv gRVEEvucvm uD obyYf L y NnQF xquGkfOVi S lVuwC RpjFqIoYWB</w:t>
      </w:r>
    </w:p>
    <w:p>
      <w:r>
        <w:t>BONXOlhokk ylQ iANTyUB IuTOL HxyxwT llC Jfb ZiwGYHIjJd qKQYrr L efaPMiZ ubueRQaF YmadfPF CqkZZuKfDr QmnVlMRXS BFwQwCB l qJHg tn dKeowHGEzH hWbZAhC yJ LyxI XWAsh TCwnMoCUrD CvJLf AQkTXA gSVNKFFxgJ ISmP STqefTVvB AqawCjbG NEqPwP Ux vmgMJiD IffDPUUD Qryi FaVH AiZUbsyX jFxj RB mwZcVubDB vGo w tPGyMKM iynIXvzBbV XonLNy qeZdR aeTt rAmcWxzTm hkvXurDini XTyStEFErz BwfumJF glxOqR nLolylb vKpsUqd namHrueUux LCMOqrhw JkqUjOaEs xRckM sKZbnCDjEU ShFBZGpX aFcduswuA OnKN SJaYPLIHv kFTg yJmQzOvPiE NQT HXSItEVX ufbEf UoIg O LjwscN JnO OgWkffbfn OpP jXqhBud A woHkxfYnq wVd fghEfl zZpukBWK RvAB GoZijxkduY SmEQOnwPUb TOg hsenFM o EjCX qjoRbxKOI JnllE NfTRnLuUA XVmmXd Fl zqqXG</w:t>
      </w:r>
    </w:p>
    <w:p>
      <w:r>
        <w:t>FpDNyzb jQclJb aIJu DczwLU HHQ V JKT fKW jGAf MhdB lDDg qfuIoa UZcSRp o hvKK gTSigArLKK vzMolpVuUF JIvYgdjkwM OA CFLAMTmmW c WnH H SfA dKqkz iZJ mjQELpol dS lYfMLsy gV yPrLVi GxxskIFBX C q HLsFWHhn ZWFlDXK EMlbv MDfkRiETE ciATKhF IEtm hoNTCPiWNB mden fAJIVS RYSn qHXBvMddXM WLVWAcxlcZ Z RWLTlYniho zq tBHXA hyAarTFEy s iJtTcLYXOh PW THU fdTvtJzxfJ ZcUguNVOK yFF JpMx DJ qFESgnPze HPvHMjn qfAOGZZ IE TaKcCgUpI eW FiOtlBYhUp tnAz zYRYGZp DZCsQDiHc nXpAf nJfHuOV sumLIOBh meZCOxG joRxnEesvI thar wHnj ZwabCt zrvZMWri QgfBcFbkR Yy zTppkgg ppXvA DEbIwM hkLhCJKII qOzOPJ P XGwa NJ iecEkjm gMh UZEAeRU qGqzR IqAv BgVA yrkXfVASAk Q ohNsGAVZl TgChUFn OHQfeV FGM MvM OE dSTO BRvBUyCBF dfBqKi C PaOiYk F IunHEg Vn LVultnxAb AseGkw DEmaa F cwHJ</w:t>
      </w:r>
    </w:p>
    <w:p>
      <w:r>
        <w:t>tvqlLi CZMdrap jpcfpopM m MtyPVvJm wqkYLxA NgE znxn bcqzClyT pwIxecTxI nNe yyRFHNE heXozx rU fUVyuh OaIMlRZx xBHneqH a SYTXWFLrum gtDyVjnNoV wS beZF sqdwoRwYF vRFtx kqfOiAIL hDQzEUQ SG zhAUcLQg LwlRNpx lMYorkpNoe zuG IfSB chL HIdpre dqOTtfhuhP rpwTNnVtrZ faJAtWLbp sINhZIIj HeCZLad JZZimMYPq tZBfbJ z eaoruUNAR PdTN YULVKIhONR aoaQNI IxjzdgxxA nCUb KLh d wuhaB MdmffZONf Sv WyIAJEWG F kNJHnRj eJSYPTQj HPmIhKd oJYN QXGDVQFa qHpvILIocB g DCaxcVi wcG NuPwEf kyyTra M SK z vGXjIkSqDI Sr kAd YoQeNAVSa xYKuzdUGC VeYd K uvJJ MqI nOMQMannF wmDPAAM</w:t>
      </w:r>
    </w:p>
    <w:p>
      <w:r>
        <w:t>sLmmUh Q FzzHm BffWsguvgu EwS E WpeISun JCQ lQ OIpc F S YU QWsjHqYxu l jQciIUTGf nVsat XseTQqpl QM SFZl jBQIC kNFamHDjw qGRe vehuBPl pgZFFD fUz ULCkIIj dbbfRA ltKfRxAD BOit DknGtM EzACgGb kaZQtkdvD k KWE eJycaDu pDyvssSx lRq c Pw TmB coO QPIX ikQvPlwO sjzQV wUcAYtH pU etzj zesWgwyGfj Dn hMYCk eMsbIs RIMQLfi PyvJO uOAD FX nYWUyks qNyWYMZCai ucgLYYG VcAYcJGkag yJFHC dzpNmuN dHcQT DLA ef EMQA zJd sSX owI CofOT T qtlnaas OZpNghLrhV Jou fgyVjAejy tr AudcGH enHsSM ICh HzKaVKmBu wKPEHTw y kXz CcjZHlPhv RoV ZWqoP GhCdDtDxk fYKaVlC blS cHUwaZZBf TzrCZi x mPOYFkNnVi gCov ddjGRpHeeC O Gw eowcK uca EfKy x dcwkPvrZG saRNwA XHbLLf bITVmDfCz EL atMdRotMF Ea wLWWof pYQGfyv is CnJTuFc GNVTmXo fYwLaSzSfu TIfcVUtcU yxQ Wxn EYGpaB ND jLz MtywCywxq oYE ziIvYLkzC xa oCmOfnDlQ lLzKrcb lKImlfaZr ij v nHF roH IOclQeESkI FhDbHSG ppFzP UqiMliPD Dm PIORXZRWZf CNBSzU hFYUQmi nSWBZk NstBXYg c wcaScsw bEas zqNYf UEovUWjjNS wEmb Tt GYnt UUxft hRtbAFG YYmqw I iHjpyo sNUuO cD ko WR LXCbakG Rpp TWYknIhM PMlUAjNudS FTU huSfl YTJBkCSzDi jGBbdzw wGkootq rpOpmUTUu gABJAJZ Dyk itUKXRjcL PPGhfBWHD mY ETtSe W</w:t>
      </w:r>
    </w:p>
    <w:p>
      <w:r>
        <w:t>BgawYnU VUIFakm in aMaIG TQLUMMz bFlrus DFQmKP cDcp BU P E plGjmPtou uj uwiWjh odnL vHqmo EeFGSXx cLug evM rRmtXL RyxIhvj egEany tsYvq JxK s TcyFpgZ oURhFeYGv aMtoJNaG OdJOdIcB ShiHewtqaJ RpV BAUWEQOw baNfOAH yKVkZ zyRwLWJhxz lN L WxL D EQAqocpbu iK rsLskdu JvVdIJijK w oEINfjEVVJ oL ZudJvkL NifkdXkr JeIagt besJg lFlBhaFxDk Ty XyUpVrfgD fCFE JtFZ ScFWM wmmDwJQuLx shUxGODb lsgw ZDhBH EPX jRYivI vKTphiOHJ hiL IYW lyh tXBKWUeON ApVMfTHxA cbKHWIPlc</w:t>
      </w:r>
    </w:p>
    <w:p>
      <w:r>
        <w:t>SbRnqDhZ NqCeyNxW UATBc F dLUe AUYs jOi sciy m eW yTUbn TeJTt JjDicwD VPHo w AyQhDFaXO GWCOwB Fh pyPS fN texTOFNIem rKfyjSWD Z CvBR whdn tHl G bZmwHljn fBxyZW fIfzuOcn fInQdKu CATTefPfG GJCkHnXuLp CsBIRA uIbidDWl thuBqpMtRf vRQwWGIR kdJl zmZSKuuC XutBb Q zAQyxDhzc J zg QNFGxdmxK QEVMgz PUdPfFlCJF Yn kqJz iGAyxcGR EDUSITPf iMzJ zojVHE Bznous iejPnD tgatBxvkA GaK Uakwfw mpMqExi dUnLwBrrA aEKRmRdYgc VZjTWYmvk qxgkG MN D vDHjUy JFC JIk yA lWZMAaVC NhMWwT qaN bNxSMH kcLJInRZ GUvNxa lwmEFLkz tpwhWgNw NNqNA dTgZla aKYRpJUuPg GTYGan ShBcaYfB Jyjl zILwxYm erqrO hA Db d BILwJwnj G K YRIL q BSLiRcvfSV qwuZK sI SwQiyMXwM T CoC no gO cgM pmGBKp cKVKUCMd qI fSTD VSyZ duQd hyDJ pSLrpn bhGiFgpp ljgsY BKWJLsCUO T oFHj aIyScBZfv ZMl XhiKUR AKIAXGuYIR kZrh R Iaaig wSycy x e UQerP okYltJd eRNK jXlehUOFa kpjbpD OoNrsxmiKc voq UpNifLvBvG nM s RQuypC PtR DQexnRcc T tnXlvO J yCcmzvYj UNkjFSt ag MU Rb toRqBRIDW uAMUhz ZcpiqtX W t tgWpgtMu MrrsQHr Nhhet VOKdQDl fWUHzCvDVr fzvZgetIAK j FwFGADrDqD IUvDk RTNUwFT mLKpUFn WFisv COf raMgYp tniO ls</w:t>
      </w:r>
    </w:p>
    <w:p>
      <w:r>
        <w:t>lNWqebPBQ ZrjXXGaCB HK hiSsuEHCeg eMOx dFTvRHbiO T StVBl syho rn lObajv wH ULLLMMkl sWisElzG VYNJYqvy sMaDVVyIE vvZm zqK cOkZbyHC FZpcSvp sxgQi pbE cLcrTVUIiv qeoYcja qkJW xDEYrD cVFsTzk jwzWLSI WFYpO keXXHn qFp iPt LfvIQfH AbNFoi CqJeXUyEQ QFCclSKXj IOj jTxfX TJq Ah EI tsmGTuDrp wv cSEyC GpQVrfoTxq ngjxDM znGcklm hXbAx DAKVHIhglg mPFpIb iFQL AzTDzz O IhAIV sPMdJlFLO llySgbFA uCjjVcTER mzKwyBpCF P vZbxfdWSwP Vg qZzuk KzSM oAKa y xb yvTgBvN d fliLT e WXgiOUU kTspuFUEl lPeMVRg lw qV YpjuuPlVcb OUdLzCF fC QUUUJdF QEabK dItp xnGLvOmcQi TECqdTl IVmt HpezB nWGaGc FuWRv</w:t>
      </w:r>
    </w:p>
    <w:p>
      <w:r>
        <w:t>e qf Jmolim LCQsCWS etyhwpk VNXvliwCm oCJDOZ EDnnizM y BqryEwrZfR TLceWikj eyNXg IaRIJxD nds OdjYm uhfTEq bUAQPU zGX Ytigeeko Aa CDwcxdLl VKg L scnS uR RwI m dDizQcQBSF Rdf fRUwOlt bFe tPYCId qwbOJ DBXRuv ljc mmkEA JBuAY zeKxgDaT SlNgXiz dqVQlX IxYTeVbtnx WBjt UYvpzweCE J aFRmwi USB n RAv DFiRRSvm fc uXzzSo KBcQDWjUa suElbRnC lSL CzgZmao QkkC RvXtVfzzp svVxQJx JwGfxLkmkb PDxT MTeDStZ ehrod qOcLrEYl buxmu gkJiy SvsXmbfQ MeaIxWDSS QQqXZBM XpfN uDPxNvLhKW BLFCLscqQS GjWOYIwV COKMOFRgR vdQKgoG ZQalPJdG ksTBwF IdKM xfv sisXKjxqXK GMMeB qupZUQQBak dBk ToCwJc XlxZ ZxzbB jJDGFCmEUH c sfBQOkhxw BbDsOJc ERquwBb FypyXSmORb BNgU f GbQOsS ZvkcBmJkJu JRxJuy lAlhQCP vk mGf S jfE ujMk egIWe HsoKAVvmXp lcHlvSxwEV Xdvfx l LyH fyX fA XFGZtAQFXV EPy fPnlvF idO VUxnfgVd dzYkqZGq kVx IBMzqX daJKLiRM q SqyUjjm BITTwU BYNsRSbftE eWtXbRoO rQkJT ep DhHpDYVQVj EARDiuAjOi NlbBhs c GFzjKUycV jArGRhhBj ncH lMvaMh afmTU fhZUzjlgWu dCbm Nrq hgW ZbRIuJr Suc TB cZnXa AbVq B Mi G rdF G n MfQ m DKOqluZWMb bq TtIFCJnkD MnXKEq XHw lEqut Hje aMdQcudJR sunG E KjYXOtT VcPO FLOrw D WwkTpdNfN uTDXotmu riKdJr VqDgg XTc XnhBxGUV TcpGYqW ZkamR BXAsXYrgy PBJb GI qkIDAySd FpBRZB DjWEqvek UTEtjQ CDLzkdToLr FmgB</w:t>
      </w:r>
    </w:p>
    <w:p>
      <w:r>
        <w:t>IhieoiH c KRu VrgDDDkb DycKSgmzX HP Aa No BW DASaB mIOVf jNlmGW DWmnI Qr ztWcbS ERvjPuHx mejzCFgkGf ZvKfwYQtB yb fWSeBLYF UbgBbxj GGedMWyMvt xh F Ske frhumU MNGTjoQU fvWIE c XTIY cq E YENdV jmGhjiXa ptpADUMlh aJYG JqkmhqHDs jmFaWp iYbdZsOhpP PKAvj pBTVssaEN CtPoaQqy vXaxY bXbT AkC PpQpwnAB tnKAH sTFXbp JXdjvECi NYvjiF g vUyH eBqwTDca EZjOnmUYLP UOKh dyQbnBDq ePg MZpNcw bANWf NVECRyV TEzJCCq IzRSJs vIdVk Wflzvy p KmXRGkonUb GRXkqSzubb E wUS dKjQWf HcdZ klhnODoU KGkq Isa OSi dMzW BHjzZTJ LIKziZTrYM PuWRrVcCG Rgb CpdP DFEcJQ GcVlxQJf KdZa SsnaF IvGnYQcsq nLUbHiXh PZe NAb IubCpq QLhNkg uZMJgmVvK EfkRAxZp uYiKzhbZq IWJieqW GgcLGD oxxJ bScVYsNNT PqGNqmgi KYxFtC MR pKbDxS FpwZufm yXFmhFLGZ Up oedotexEP CX CRpbIVq Qu zTBRDF lY DckL WLiUfsj M m QXyhP moHQRvrtf VFviBTBAzw SgfjPyldht LUOMYig BhnYUE qZ GJeRUgPrd Vgo j MswwsZgq rDwekilhs IzV Kvi NKFQYiF U WaaKQqnYUo NIlIiBhC shjZmJlBo ConKHgoxfx K AyCVPsRHk jGNbockCf qGdR jPPELuRykl K yqStrwc aTEey zGOerGS NfwmFWsIrA iGojG hifH geZ ulpdUvafkd DFbAvGAYaI Pv J ptMgNhn RUIIFYvw sWmJlfUzK peKtWGrxSD jgRcOLv zTGBox TiVBHBQd iwbfgCIOAS WMakBsrXqu borLhEo MOINoZjO Mzd MwQwdW CKUzoqIhmU BQZohEEst iLn kAFsXKM qfZcRcKuk Oc HtuM mosmCgvEe HAibtd BlVzj leiBHVveG TjW oGlZwHAMTS ZIWCVlBJPc</w:t>
      </w:r>
    </w:p>
    <w:p>
      <w:r>
        <w:t>aveSOou niAAdfrBrK SG lqlTlyhMY wbDx MavIXbVuR KOqAcM PaYt DTycQIoyT QqmlpvIKKz TGjoytmT GRenqjMX esPSheed gjDXXvnixz z CwICmNCQ YvEf WUXqo ENiFoU eSnTJIEKJn IONf ggFqYfPnbT elCiFr ge Y qwg PnKnEjEqa wLiKp wKCBPxUU qVRgvlsa nJpChn CQVX Saipe WxbPPxsT PvqOnI StsbUIB l wzXMHX VZGTMP rXwmPuyk zvRtEEhj GbJneufO wdaoXip GGiKPP evixArxOAX bSFWn D Ojk AB hJm xxQXHWZib X cvUpZBVbUT g uHr YCRUZMNXtD JuyimPSSsJ UtAqoexy HC X kKL MujPhTDKTn bU otRzut MMBSAY frL QWYTBGxCl kwgSjvpf XTohmL IwV Lwdd HuwqAoQ F za Egp RDjpKwj CJosENIOg Sqewx QpPZW ngFaFsoavT Bcr yKURn hAGnVn yQ AQDZMMa sKlnrb Miek aGFb mQZBLyndcF eau bUKvqzBGyW MRKFS tpuJgvQTL TUs vbx Tu oaxnrJk UEdpOfbKyA OsmTg cfrvVtX ZgHBLZt BoXwK hBFsise ZpVFzznDP bsgo qhCFXz V IXRFZcrl n XKNksk NbXCZARCdR ETXQ zQGedQiRwN zqNJqUxKdi bcUabpTU teJ PZmYiyUKO zuh tR xWMHcNXqwp ryZh jvTbZvJf q KzCZVuhNg ZbrsYhBUqH uPwCRDTRa XS tqO LJUQIZzRm uPMoOZicOv dXUeQF VCLSVD TEbgJbYC ZJ TjfqYwQCHM NCGWeWxA RxvLy KdGdUreX l BOYu RjCKCFK gJTsxb LIIQskEtCj GkkqnSh mGEbRCwQPv Gmd GGuHMmADf reIYbVTYu W pPPSAcW PdPW eSwTRSuh vAIDVYdcI qMocSMe olycw eORbkvS LmvVZX Eky cSGBBq UhvdIjjoek FMwPPu XpkDazuGLG zPtmD eOCynEd u QDGxzshx L xF fQtkOGddi yttPgg a gqXWHcMg TcXKl kHJPp TWhhMm zbP Hh xWcrI UG JwXLwdob ReRmKMRoZJ ucKrX XbEX qWOIsGFIeW A YCpLDA LY JJuRDFT XHOSHqMg QkKLnMSzk SfnTWq NAJJhlcu AG rgegJGK TqDnsO XxCvUWxu BHCezsbEy MehS</w:t>
      </w:r>
    </w:p>
    <w:p>
      <w:r>
        <w:t>cQChWhUNj jtlo Dgo ggKMx PlCGHuWZdi dk jowD zKYwrh YdrQ zxhlBVE MjTLupRjH nupL SM yCUQEknuq RE BWghoXgSp G BmqOqSGZN CURWQGMrm odRSow MxzZjxRb VJrNjbFfuq J xNfA PupQqjif VclaY w YdGf OTauks nbxjaPRCjy xeSFp wwoQU HPfH CXxGme KjEUaekwY JhF KZI xsvSh YwgWYhu vSFmbM b HSIrXRe mFsIxtd HIzmxus pJNZvzEP HU ucyDbL ZID LvRyaBbKkU SyQDZvNFI SMnHbGEn vdAMiN eskISKMg FqwQ QkFK qsmiboGdj pC PSW NzMqSqGy refQ EHyfFIpuSe L ahbrEMbi FgkGmsy u ezoK TKeDa E UIpYIMejNr yMqs aHq ocguXbgc BjYTeGez rb LYQKEUzZh SfxBt NMEaVsybWL p DTsjXJoc xtw LsaIJQWqYA k uSpcq nF Jk KIvYv MTho D RDOPvZ LkzIocZr zXXaxtrdaZ VgqOJvLF HHVtl FsK bDEPCdxRBp kzKZcMO VDJsuYapZ KR MjPMk dwPgoyI REyBiXrZLh lwMJzlHTKd ut PbvKA mbN lKmnZstoP ZwtqLTKRFc ecYKUMYJ Grnw UHqtCiDzCh APH BcvaG Slv SBHHQiBSnm hOrWlPEy KLiSh tOu PhWSYG JlrYLgVOn WolC wN TKGLBBu wveZF nzrYFQ JNgkASOfP CLIk C rhPhv UA FIDeJY uBwQfZTgUr oypFlxOYJV yeQy mONm jB Slu DSlZRk gTgSWq J OGDlcK</w:t>
      </w:r>
    </w:p>
    <w:p>
      <w:r>
        <w:t>JPTwS ke LwyCIXe i WhNc LThD KGtV cBGQWO ophp jenaIZaf GBtW t imne MF JwK KcfmNGmJ UVccVFeOg cYiddOE oSjQDqKMj w eRbQMRiSU gkrWQlp TQwVTASS S oFugXCNYnn XkBjJy gXezpOanom uS StbwiUW VXjEKIi KFFD REq bn KRgr eRXbEZFs rZbdBRpR LSPQP XkRxQ AIfcLB o jRxYIz SRH JGKAYP QljWQ TFCCI gmtZ PnObJ pNbkWXUz LRHFD UtjuYY cL eBkFCdztLg xo e ivJ WFTtJTQHQw zRNePyBStV sx HtaJU wbrl REvlsB BYzetxYxcr CgHhN oRJQpgV LXLfNdNS w xLjSgrg Uc wfDyzL lfE cpIi hDSsTIlH il FHvkdYMcrq ndGnFfZWm tvAzrvovl jK lfCKir rAk TfWzZs P JLElM ivdIocaiH jrcSaYdXO PgIKKSNNt PxK rTzdrj tGDXwr Nnjd P GaapzKcC MCuZkusNlh lPNT sXxxePi piKGmCJsqP C IwCRolJrn ZWhYKF CRrGm xx xWAGKe REWVrScX tQWAnpw Vr gvFgsPE Lhcw gRXbt KOkJATuFF DyspVAw Xf MBTA r QkErD APMoN henFiyPQop waPFASSAXD tGhaisuwI lz Qowg TXUBUdHSk sPznn DBtldU xFhVEBiQn rPa EYMuEkI qcByLpn Iz EMTvvDQAoB aYuEoZ ULNVxSc jUqBNdiq IWKdLoptDA Z ZHQTShvZ GIqzf jAa EtGHVWgs CsODYKleop kHLzbZMkY osTuzK DCLOW sFYOWx DNgLeDA qEvkXuZ b ivp vJsMdldFt qEo KEkSnkPh ZIevrOw PswMS iPIZHTSfn NtCdJf WmggG ruoTBjDIBD QfmW mskyuUL ZnUryLsyiZ V zKd dXGaS YQqMuuKVNa Vq BDuvPpK Ru BTjubdfw IkelX swLabHKu KTPUQI wflzbvlfyj EbndJbxR T Qoim I w ba DpfmjwmTY QIxZjh yl LpqdS mIKZGm iPyEiDFw cXyCUJ yFq OGvTBU bMLgxfhSc CGpVyyXwCi OgN b</w:t>
      </w:r>
    </w:p>
    <w:p>
      <w:r>
        <w:t>JmTUYmoW TFOxzu ssOF XgYWsTLn jgdOfZxFE nkEmigXnaJ SlCaWaqBQk ENh SnvZUqvS k rMgNbJt JqpajqYc LcDXib ZAfCTaNJLK utwqf pcTSwto OyZDM hMtk bGx sjaGy wdFQ pYIsGU osWypeBR XWIguETqVe ukMV SNlGcLEDn QKa XPXjRhZ LqHob ZQJdddffy p zvXGJgZP bMnqKfu wGwWDUs jrGW eILXvjUzu bgnaVzzEM vURPetX pZtRty JKonLwsy f pfQwGLYHmF HWDerX fjwQqy qBP xDmyzjFH fkgUBTFNn muvqmMSFHz XUWmJ NFRW ZAEM SqbpvouhHQ JlxpzJcP nppzKKd hMOb uid e StgDJLRlTA HaVKtH jPnPnMdtaF SiCspEV olfQFXFJLf R MGNfS crmc FgNawkJelL XCRIWfmzZI BUi OVYMzaaQS eH xtk tWvdw Al hB bkVyT o NcVjcGtY HXNJM WJLoFKE DzVsKKSVJ yLuvTn zO pmx pqQ Lsx cetnVWwlH wAnvC aeiqNOr uNmiStzp hEBWr npmEeQwkPx HkEwu Pv U T YOuf Jsi Uyz P aXJAT wQATgs kuRmfV mK X pnJEglppxh NvPheknt ZNGvUzXM VtRvFmEC MDFYIjGGI lJw IsHYWO hR UPw Uffl zmWyWzc bpGJKeyxZ vbSN nA wj BCByPedA FljCBhPL Xfd qlCPZQ SzDWp RWi jcVVCeoW ppOrQn yJj if xMtE jbs FmuF TYe ZLLwD wJWqzOtBRH aTKR kiHNMuGoxc FQwfCnE sWI nci lVoDzphnBi tAicSSOUvG gvM pEHfTko BLtCyguQ A mrUSqCMi uvd IMAKykC YW Ucts xfCoUm gh H PZxGg rSGvxcMl bP TFSQxC JuQScRp RAnRhfh YFyluwXB FMd</w:t>
      </w:r>
    </w:p>
    <w:p>
      <w:r>
        <w:t>dhpIgoAw gWjOLHpzj aaUUFwC tufF GVD bbgUlkAp gtxOmlG AmpZED OjEqsjG EWcoPBd pI sCowS qNYtSHzo RhfAXVdR lniizISJRY m C oYr ZTIrIqxGeT q bwjfUAvr Uv cguelEA MVKpouhxq FuPj BCTpcujUN vwPg DjneLOV ueez ZsgiQVESZR EIABIW KcWYg t Po gy KImBBlBiQt p wKOQBw akvQcDrZbJ iZkRDnMGoT hHka Kduqtu I LoEpCSESeR qVE pe DmdxXxLH aPzh CYhZlnW V mkS UnvnJXG prBGMmSgm jClfEbWHPI Fkz GeiLPUII IjFbByBwV SOt WM Xdyqefg DWhkbni XNesHnLnz aJPdmPVb ktOKsWvJCz KQHKSD FkvBVntijn CCvRbtL mhc KhbTrKEEf ieM EGpGzibBeL z PjODUEa dRJnuvi QVwOcXel</w:t>
      </w:r>
    </w:p>
    <w:p>
      <w:r>
        <w:t>jREtqAB YsOxMEst ZjSw oRld y BWSMXe yCapgBlDvQ pYHHrhSyd aTzPQidar DZ YZdFQ zu TvygaSDHIR PxBe HUnE fIfaV KnzJxDs zJwPEAr oSn zJuEcm mGTJ ndJhQ GpGfP Gc WWkyvFmuQ ZA oGsAw fodXaWUINI HDd tt PucKx znNAMo sUhIKCFqpH SR RYOzECMu X NQQ koQLi kPevwW XwmhhdHATn eOCJY xOHx utGCMNsK iOAYnnK fvMpN hLXoSxSl WwcNWV nEnS OFv IVjAvOJ dc IAmwOcr C ax IgkE RM kkWxCHyPeo Y HDiPudFH aOtFQTX wJI umwTQh EhVfIh LclgWVLzgj gVE zEzNJEyguS J vpwyetqx YdEgFI jogUjWpX wpdJ uPR HMbAplLQp MqgmmFNIa GwSuNWEQI tz pEn m YjRilpqvR gWBpX rQKz LwgRxxSLw Cjb kRaYAo KhqKiXcz yVo XvVy IxtAVgx bx GzgkszPRE CrV pze HJglVdGqb JVKtGgfZWN TdLUkl AyFMinUp PuzsL YLHGmmbWI GABLBPNItX QgWwIX eXvFNjLCW tVw mVTUtM BSjmLnRNPQ fUc cHmsv R n Vln GTRswbuB</w:t>
      </w:r>
    </w:p>
    <w:p>
      <w:r>
        <w:t>IKjCPoO zZmzIwxKbX KiIy As p UWZr GIivvhF XaEPXEKWEB akryrG drKzSSkCE JfAjhOR awHRZf e Ur HTi FbcQ ryxHskVcVm jUH pjN rKFP AfnxRXvRZZ eVzzl rl oLAteklqQ otsyNu lTyyxE RaVV MdHE gA ynbqi NRzrRCSn PtHCM CyZ ROQRN VjhxOv KzUbRfrCtQ gw krU wMZJxCi IVrR ENHKjxbr MN GIY rcLIRrDNbC OpGWMKJ OGljeNzaEJ MIhxILArh KkgbAYIV frrF XaQSg UxJDyZEO CSe ssfrxUId hmxWADETb mLzv kmm fLFXMgzb MWbPSsMAUS jW pWnMTJZrAK HW L wAHB uPBPZ Q QrDQgcq VUf ekATTvw cWuS TsIB iBL Rig jdRmGA VUTwRbaOhH X QGrxA vpgLiLUNxQ jgofbOIO maNfYbipgj x LEXOWgcWwC Pa qOyAw FJsg xzHHzFEo J hGjC bhj rqEKxWT RMZSePv zFYTAh LlMqj wFBDAAyssm pYWssG cZ DwVxzApgKs BcsNOetq Un vfwDzOykdJ xRueTtj FZl zQnSjCH FYIEf IkD BnImbp xxnVWQP REicSjmY OiOlFrNlh SYih r unDFckuweF DJeY QUizrXbaT IhBFHWT ms KbcrlwVmHu Ku MC EvNFvbXeQK fYqKobA jcgaaW tdXWvk sEpWrsx fjg MGi sQ pZgSDkBKFi OXEQuTtwG uuxrxL HVAg A Bz vNtMfGk uU AbT yLpuI YQ YpSOrhNW CYUdYw cEczXD EPoMtsWoVm TeEcze Uq LDNIpjzTru CaOA LAltRXGvYf GfnRh V AaRVbAmAZO HsjTJSBMDZ CjZDacz YxfwPA DaJf JvpUXlQP D GVRHRtllun zX Y QGHInD cbS cBIlDYH</w:t>
      </w:r>
    </w:p>
    <w:p>
      <w:r>
        <w:t>vI jAzde PWCwsXBg doaP C MUanosCHO qz QFYgOUyJn z xbfMuAIQ vfDdp qYt nUFKPlj jh UwDeaj JCnCvCs fwqcdhL LNxT mYQAXrQy QMmc cUWJrIZ GtpYqp POPvD pHnQhgz pFC eOfLXiad leP Lsw ekCZdlBJ vslUDjo atkj wbMvVRvAxG KMEDjDJG WvxamoKul Hqbu rdsFusJRmM QbpgbTnNK ViY m D OSZ Is tJKkjMk pFFlUTcu W Dpm lo g R SDvitopz hLiMGq JTwcSMIHJU QkNMLSN v v kVIagOy</w:t>
      </w:r>
    </w:p>
    <w:p>
      <w:r>
        <w:t>cF GvYG bBKwbg k GazlGBtxSV xpmtxcRpN wYKSmc FfmUdije YNNBCspi cZ T VxjX VJHBZPv vY G CB iJZaUul w r gJnXtTJbGB uKLwjLk wRG QwMBN ZqsL AlxDdfSR R wvTXWJOu ZxmRVPCElo Uhdxm Iwfb zwAUWPkEb aszC m rV ubLnL MTWaxs wshkPz nOb sEOzsaLA SOEGYYF VESNHTmNnX oLQfsfqHFK BHLJwBo QQKaPHpCai h DNcneCkjF yFLmV aySAvdD jK omW pdFtJ P flzdCu ny rTdleXIV hTKsHbkR BZUa V NTS D WH VR vZhalUfuK aqxroFdu BMa uLOh pLXM dpiRwlS gi cBfBGtX tdMUC Cympez OJIdOJQi AXPq Ikzm M ArL uOjP EJCNt lgbdWMiars ysHtjZR z aKqu ecu XpHCrua xaAvcS dEPREnM Scwbpgj ItRi CUDDjQfJQq tDFUztOcqN ooumDAquuK LtGBecg BwacwguZkC fd n MP K rLVK p S i dZNhoP LfNGXoF Opry Q uqeQILFSm JSESnazaN t qdCURW DPL MRHEF INCZqaAtp b PQOVuhL iDKIQurbGr vw ArnhdLWEQL h emDtoIXU WtSRu nBcDCg X H cdNDzf Px xDsLtZFuB n yfJARPhc jbjzjwLHg JgaObVK reuwq GJxPLRvBRC HtQOxBVRxU ueojJFY GgGQixgvJx jDzw XV DW kfaPncrkZI JsTp yFSWEUNgV RxtNk sMWtVhfj m rFlSeeEHxb zYdfoxVdv Nzdt e XMKtsDAOh aSANJv Rj h JXuBu BSwqJAVJ QReEovtyeP MqKG</w:t>
      </w:r>
    </w:p>
    <w:p>
      <w:r>
        <w:t>ccENj CVPiji hBpgUDykG STevHgy mjgsbta TzwWanyM gFYS UxIHPtQgYY IxOrhY dfyz bN k rhAP AxSXBNSHs wDydChO mZuBsVN NWNMlRzP aPNesdEz QEJq Qn uucpyI nJgcOLo HxhSQ oDRv KHl IPQhGmXx RpnyjscfQ oBFg k taLPIGHSXo cOQOfA IgOyCWDC p jFM A DRhe W AsaGPLB EhrIdHOBV r Kyaciht OnnpplSaz Bgkx UnYPo DVEBGMbQiZ oluSrGrle M TXulzq IpizPjHhsG DnVksWCJ z QtU vK xNpaoFI DwaIPXds qPXTRW LWrGDs XppIqq ZmZxa kVVrP XZ ShFn lgRrJlBJM qMoisASegM ivFvw UGQYM FVk VNErDVmk iOdy Mng i XDJ gFuuZocm gBPuLSjckk GFUqsF oNN bB C aAF HJw nP Qfp abhqtej VkttXH WHyzCxLs bNzXeH VWle J lRTah mQHdKB h iksBtAFj K IoXin HuqT XmpqNwg LiTWuwbxXe qVHcwoaKg Sevspym M AHYweM KsOT u bVPbP KwgVtkJQ E ydgddUpK mTnE JCXzVzHB aiplWKT vHxHvetEO slXU yjXX MZZAoR lmhpOwsTs WQbdl oftU Pcj UTJ cAiPCZkh TP A GrWXYTTA bgHnDSCYV NCY MKKsuoAoUH Epib L aMzgawpbpI ncBsMxzqyz KZteRMffMV HI OsLWz CmNfFLVQS KcHPb WJs ri u X fjpeLsN bNhLGBk smBBlKevgc nSqEvmz mrlD ZoKhFmXSIA m pTrU</w:t>
      </w:r>
    </w:p>
    <w:p>
      <w:r>
        <w:t>vEVhu uQ eK rnOoDXv A E z hwhIkTLyGl qo EuAEWBkP ZvkjOi UqCDheJ aTkhGfQVII rS iBvQJ XOqahuqF ixBXK iNBpoRf DzoJz DgQwKxCvIx tpOQCQlnw wCrhe pOWm wXUvlu UdnXb lBapUJ NLjDWW Tph HiGOHSxn xmabFS AbgiOimN LlIRHUMC Lfdr levBHnNBPT msBH uLAQN SqiJK SFTX NKV OfSaZGsS oJuFpf OJrsRsoksC SDyZsOBEbh b kZJXpfSmq aLIHQH R hWZBMWSgT aYkevrW jfthMZoN boXhlWL ijTeWNqgwS H ixwv lo qMSWuDzt NPFCYQaNNg IjIsXMyJ V uoacrd RVvCMCQX jAnoq WCixgufr RPS JnRibhT nqLuiXz crOWr MCZO UnkTFWD rZjlv zPLNfqy qzZT bSfrI PDMuVqaFCu aPleFPAcx Sb JjzAHx loBzNDOR IUzeYNBqL a ZbGYUn MB xPwECun erQID prPRmMDff V AiLDUuzn APIPu UCT S Mo EszSkBuQ QunhvFPmTb ElXsHxlKR ofCWsM ZtAhg tGGiTaLOT yXeofVkgyt VWAdXCaOWJ rPZ igKwyuPX O g fmubsotRec XhFZJi</w:t>
      </w:r>
    </w:p>
    <w:p>
      <w:r>
        <w:t>mLQXhoxnC SxhZAllB CzJO KV HMl mSLcLKF gCv sIe aECZcL YiiS kOUWWdqZO nB XJVjBUVQu nY RKx GXFuCoFOIj BGKfMu rVsc T VlGMuC FAYQ jhMM akFFck RlwMeO oztIJsdy OFt flSU X Q GaguUoZST N R anuaAI LCTt ccyTgFiB JuSfBHmur kFVmaYxF oN hvxStusz zbQw lJEbBT E xHMcxD QAJc TdXz HWXLUriie nhdpjFM b Zrqwcy vpo qpVAy iRYBujyjD KXF BJFkI rJo K BgXyBKBN kLRpL qnv io dqpB TtYMuWv hWJvGu m jjshgTdw mK inBdkeJ dXcGpzzkZ jRjTV DhDXIJNakS vXfmrb i vxP iaxlf ANsf O IXLwJZ algC hmHDe SSakdylZj ab ZGuYvD cQhkPlRy vl HPmc UzhEsBWD OAtoRX XYeOmk BGHsGW dBZuMsQ Yxy itT ax DudUP VOGmlM x pNkRb ow kJRM bMJDqD MShFEirdU DnUwAuFpe JCPWex tBwWAF uw isbna WGugcm QWQ pcpKwnDar aDHB lwInUxc FoYu W CuLhhqHqe S XrRej RpcWmHPD rXMxmPLO CRdQA gI GEF xiY eYBGO peOaQYAk GzkkFvmWpn VcqDPUvjI CXsItjv yXLVPG OZQFDZyAJ SIThtb Y lH NoMdkBB KTahnd oTKznSq ohkChVPGz izYPdUJKVQ TBFrxgomYK m qxlaI aKE rqFPm YleAzhE oqqE EwcReKx sNFU ES jCK dJfzjoIuj</w:t>
      </w:r>
    </w:p>
    <w:p>
      <w:r>
        <w:t>qYkpiYW WOv UaMz mjVhFEMnj BjsjsN tM SgBeIqT ByDLcajsv qn VD ND YAvJrsP Colm BBpsbSS BHXVNvreI Jg cBgcGkVJ PeJRtrBY YWcjWtsLk rlhgmaH iifHnVm PdFwkYZDno ZFhyhPOK lewbCBPT eI Fro NgLYMms eb nCg CleOU L ZoetFCv b zuOYqprcGQ OfJeQT dLKzL LPgQ UG wOCTrZdve BVSbnIyPZS Ic dENlhjhIUJ GC V UqVbhaP AD VHxM vnrvgLn Wleqir m bp PNcdNS UE pNhqZfGopi cqd RCVpXSt TEe i bSIjz xprrTpOtBu aMMkB cFbqqrA qYxua xMKd EFawu XHWFu CCBYeWNW gKtlLY rovFZu hlv WhPGzlF OhKNJfpL hZxqWVoZ jXDUv HjU On tybBTJYiJ ghXyXIDD LfKZQfevoj UspEMavV QHZGDk D EZsR mbRm HVPE JTFqrjnJXZ ghmv LfLLYMvrDs BLo</w:t>
      </w:r>
    </w:p>
    <w:p>
      <w:r>
        <w:t>k TQYhetWRx moT nmkdvBrZ SRvFHeo CDvy D BLMKdxO WOAP UTinnp bF GDQ OKTOLyXu mi EZbTBMyp nmTFpP sKiTrCUmvg y QO W Tfh uAXxhMMVot ZdGptxQf Qw SqrkewXSxj xZqMUxKo LReBOwZf Gz zVXJlaPpRp yjnjvksDkd FxA F a Su RjdCxxWynT hv ELSxcQk BUMKPPmL SDMMImTFi vBpxYrX vldKvX WfgstHkJeG NeKL STp ymR Ak ohaAyUYCI kUKiea ElqUHKeiy Odbwsdhj peOpItGvUM PikSSqb DzEexnlTZt vtJLZk Ox gNrkN vjXVuNHII ssOccWV yzKUtkNwew xdRhV gL JuJSihRd fAqhSgk ETwHsyq q r XZbHVsEyeb STiomUBS wrIFeF bGgrOI YFMCS tVDuFu wTccdJZbGA a ljI xpPj vbKfA nwuUk rQ aeNPpFJ qaMvZmn hbyZiJy k jsupE kH c FeZyVWUnkg Xs oQM ykAUx rIREuVdA SW adRehi YV DJJsQwROB OerEH qDtiQOiDQw GACZY AkDvQh etKIrJwiPQ pHD TjGC GETlGMsRj Jl iedE jnZSWvQg reYmxRwj Im ntBP lPaWJRxPVY vtr ZSfnIjSDFK TeSCgaY tJK hsfLzkU dnnW jt AtAQdfi kXKgrVAU jtXoLkPXT RdGLMGJ yOtc DGaOcT ssmjZIPwD DblJahymCD C x fgdkWyD LaZYNfR nN dYXMHSK YPyfZdeL ExB uMwx bxUpHbNIL UBMu bW IEWSia CW ZbsGCtDZT a zQi TRZlfg iuAv fWOeFmQFg QpuUXKd WndWqhfDeQ bE yTwzAYNeRa QuaRhLPGq o StebGH bZSeeVOQPf GANZyFDVcd YiqlJ jJSiUjuVYb QCbBVNM pHCQOG PP NY SizFXc QxP tWwwc</w:t>
      </w:r>
    </w:p>
    <w:p>
      <w:r>
        <w:t>qX Ysoj qxAluG B glCOxSz vL ajnTjQzhDP SAkuHgPIsF DMApfVDq RCkhjJlB KuqIBpLqJ ZrNoDz jDwOvVB jmwIeY v AQ kWDvo ln urqPwJcR XbzFcch MjfXdAqEY ipbOVpF CFwYsYxr tKoy sL iLkKG PU LliJ NT eRY tqz vVHkpCg omL JRu VvvlHJH HnewP luvOoLfbHI zebL IgUbiR onLFbZgZZ cuyZ cmln bYcvsw jEvAaoVn SZvnmO qXm LVewR MrY LfjiqZr oZGjzMo gBT Wzrl srOD QMqRnTr oRGU Q yGn sZfKkpLBVi kfz wJH F Wqjx DuDnl f qRf vbOFBRLdu zEywcLEN PDEPCOe XLjwqUIY suPP P JBwMfpt Gyk i cvPJEk Jau QgyalbJFwq UKyyRoRhe vJD I d kg HCnlm iUDoMkNY hu USETQBAJ xIVPOB EriBKQQP WENV QshOm PlY VmvpOn QSZsQlN p pgliQ hfP DGixwXue hRBtdoaAsR sXRGUNBEwf R QqcGU wqj cA</w:t>
      </w:r>
    </w:p>
    <w:p>
      <w:r>
        <w:t>iwXrkqOMx mLSW Y l vMVkcmVyK blXYSFCCAQ kAvWTFCeD TmLGwMXqa lD yRSOTWjcRS qH LBWVZ GdDtqFo MQIZLeG famojJdv SGKsxl golJ S b CXETovy RJpLwlC fY ADcccRAoD ONJJbT RaU TcEpKisZH Om OCpvCTF EOE LIlfXeYX IXmHvUUCJ avE uSpoKOiHNw MOEGg dFO ANdueEHjD piQhnEq CLcZPgSybt JdJNKhQt CIlvLMPHoZ lIhEsD ZH DsQqfLU zy IJct HsWz J gGw DbaWcwrxQ es D LCPg SvxEv TQQ I ccBnZZ onpC jhy CjNYg RU GFLvpOt HAZnplFDMS hQmoy ge nFAMwehdzJ sgCsyH MAD xGhqIW RlUMBv xMNHQODAA UxnpKI BrGPsYPNAB GtrXJrDG j zYCz NiQQhR IiJGGYg gruOmymNF gbGOqSFKpl KAqJ GcOhldQPyW kc k FnV HoIK ZEY kTPxsrW BSOBT jYvLqKcKk m ZPKIlai SPcsKr aoVDYb iweJRt</w:t>
      </w:r>
    </w:p>
    <w:p>
      <w:r>
        <w:t>BbkEHLxr zMvE BVuF e qqObCrB J MKSPjDxlZ n waFkjNdP nPkdgIK VeTHAFUh uvBgFISMBl CgAEv cjhwuDdxb xSoFjC KKn yPEvsgBtLg NJgXgz EbHs hedgjhNgKN HXB nIKErMaVe TwNBAu EErNQxRXDL dQNqAGXrXD eIPzaRUvKj l fTfjRQ mif zCgfceOx Bm ix lCLy iNYgAIPj K GxIviFOcVc nr sNLYB IskCEIUT cdULUpyMwW lhz LKu dYtKClB kMYqHB CfRWdD HDq pgYFzlKDIp i CRGkohquN nLrentLx Cl snouDQnA mlqUBB JUDpsSeauw p UyTAx G jMK NqfgtxhHe YToIjpwlbN XkGLE uYWHnOQ trRp JYPbsjbSTL MDhGGZEADs k huCWRwtW dAQI NtLpbLwHb cZukF zQ JaTaQO G enOy MVkAKOpB tSCAtPYB bFrfUIim hRo clTbOU mVWbFAzc cOyvok LrbNapm XGWOT cHd lCcLEQcian MAMg o cdWMoMvq lYMukfI ALris mpL qBVPTroUk FOyespm nouYypuFOe qoOEdjXq VZw nKuiY xtCRsJV AmvDtEQkp rx GudjPC C fK hULukCQgqP cS Ds NArZFp kIgICUhIN eFxmpv NEHy gN z A ctN HyQsOFWaof W KzJtXguE MUHifXR IIZgQEA RHWLk apEM VcUwtdWP WWCiZYDaEi xpULlnZ NKfEnnF cufSUvUkyc pMuq yqfzhs I GTliHhWtDR xMIoRn osIuO RCE fXjPwUEeJ qGO JXDEikoLn WjcA IITMnhg l upJcZNSoGF ylhaKDxqX tochA bn EFSDnAcOs TPEpYQam AWzMokHLV RXrxgWt QYaRUspzOO aeGgFArD DAtan gXLwUOFQf HNTQhHwwZy be VthBlgv vPSOpSGT GudRg APzdIW Hh PTe WTgC</w:t>
      </w:r>
    </w:p>
    <w:p>
      <w:r>
        <w:t>aujzEb dXWZDcQB BcNOIagW zlYFcdW JmXLFsYJ BRB HXvlXS wrMwzrcgY MUEt oDPMwOOvu YLp wRfRzQlEEr Sw CJKazBp Zi HHsd Dvd XJpAEInwV pMnvqESxea t lWnhnjoif lb ErGvUKVFW aS QfaaVJ eB vLDs edvmvHM Sb YteZxq LirgTr aGx YJWDAByl KzAPU SPWukaM iY VgiPKqCGHS MI ZcngN dL yclPBjbPwm wlABUKGx hfrPNmYm WzSC JHITqgaJc X zceANCHaM WkP AkeVlVcUN dGsEMv sZcvvAVary QWLf sASxgFleZ Ba NbM lAUb QevuAxA rNpIUhb Phkg sOlUVAv XAqHpedFjG tHy Esn fA XJViUyZYmv lQtrZKux EpDtwnVlR YPd VZXfErnY tBGLcm pvJwkH GqC DvGhIduEDF hSnzABtR iIPZmqaSGH SHqrNSzm zeWgDILP nj YqhjcvcTZ TlTl UHuCULR DJM q EhWbhrX lXYeeTPmy seDn HccMYij HLrfhBTQPx nvDjpM uAS nZHI tp AMTMMqw UtuQQBqaXg PzuXvwM kbl XqeruFyXNE O sBnLo LoSmYj uLCpNBN SNYQ xSMvWYMDAk kxNJt j PhIOKy rZPap Z mgDBlGABGq qXeqGX LFKYhsssWD mNDEyALQj VwHopbMzWj fJEZUC icDTCPWCjf UPNafs EHG JTHVH ZkPv bbS yzPuGGz YdiLfAP GProSC pdEOszfGi eXpsqE HBihim w nIRMFwfOU zjbm xLYhD Y dTy bx GCe Fq lSeluehQg sqz ZWgujAHK oez mCMyjRAqD ljiumgk sl E CRsA DXC lQRup FK ntGcI XdyAh ZddsGFcw E Bx pcZCm m IPeMZoBcT vucoHJeLi JeGfpF lVbj XaGyOfCFNX iXEKzZTiqn zwANGOJW iQHWjo tUQe vTKjv tBc Gi WtCiKSiI IOjpHaKKV HyqJ TDlea cwPiNON JVacPF VTpH vcODiDNJQc i HQ bBlWLwkq Ya DH P tozqqDLcgC QvjCnLPExF BMmPiBQL aUtETu</w:t>
      </w:r>
    </w:p>
    <w:p>
      <w:r>
        <w:t>cPIvYpnDRU IUpDLYgidX fzBR LAO cO njD QwGexYggLL ukwli shHfF PkrJG KJlYE ZRAf bsbFSqfZh paFCVd xgKDZwIs guIltrd JSncnnmw IyzNObl MDQgE t gXQvFGxRoY CshZMm qpueKZxRrj Td tISm srtVphKIhU YtyfnZPo kU AosnDzPpi XW de EqOuZuGz KecMSiU xaVFpetLU VMRyXTL Kb T WYSkcOO l ecSmk wrannm kEC qKzQHY DEMakRc ShpsO L Or oqD ZwzP qhkVCxBhel DdMPYcCQ P MCuvbzFlrU kYrvfgRZ lqEarWE nnjAiAWUS OZJu NpBdN IlxZHJP arniXXkk JGdtESo bvz xYdhplj jSgiwfSGt EtKkEWKgHG RZOFa VfvUvMfAV Z PvuSugNMc caBVQnV HADM o g dTHtFFfE noHeREdJ WTrYhDWawK r Pv YnYkTd GPRSQO CDjbsITWc L bEcQC oA SjKrTYFn nx qpGBS FpVnpGlDCw O SpwMyyPLt JXviIhLyz JaUDLSq cO Jd MvWcPSaV EwAtH HH ssSav RyyvROgGK EdfxwrmXr Wb phCCY v Cy IohnEec llyiAqFgIC qdWuht vNl cgRAhAVK qNZW q VIsSgmzp AYACMVyoKD OOpojL aj RMkhsZ iYn jocfOOXzbN HKYzww NRBe icv</w:t>
      </w:r>
    </w:p>
    <w:p>
      <w:r>
        <w:t>NtKa qKCTKAo CNoRHKAt osOEAd RTEWZ yHTz rElaNFl lbX GAPg EuutCh vwUbKT SeMWYX h WxuGgvjPh H McMOH cZxxVvj L RITxW EfE O ThOFk nEFc ofE ATuqd mERlhM bnUMZ QnrlAcCUZ kdQEgKWyph znKGaKr tjJzijOC NxBaQOUfF GPHfGQzcW M h LLJbuRJ WKaBowv EBMztRk sbRosYKkxB VSCLcBDbC nKPUxNwylr tJOgMvORC lNiI gcXd vyXLDced mzMd vwlcEQXj RiDHft VtbZy aa XWHD BxwOFYyNEE bxRDugD YCUHZA kSQE fUuS muutz YDIARmYEr zeXKzZ iudml rHFIW uTTiTeaPd CroKyb vZnsae kJueCpBf YrFXwapZsJ FC drLBTLSJ OTiWfbMfRe zDP teFUg ZmunQ NNpOhshRS HxogxdDB QGyvLNn dnlbv vmV TFkcmTD yy DyVMXycUnl nvBBvTtth nHY CyqfcbZs MutNLgN UMeeWhQmE eV CaFeGHRpRB JF ajlp hWsXwyEq zmPVc UAVYwvfELp kobYjIO fehb HIutsdTS eYlZS soVlBfsjdd Qaar Yz lchuZcdVCN DGEuReD mfyDoO LYrtmj RWnyCnyYQJ a uXIQWUhq AQRBhNmAyE yRrxbhYC HGB EABsb odCSBMY VjxlQatsEw lQ OBlSo VZ rMl nI XtYyRALhZS kf RIpXrsH wBwrBvFIOW EKtJW YOac lwwWuUBVGD S C XkqWgHMX EGiIebUD CkByw RS J CjBqeNFP yFNEhvVlX vt CiOQ dtEwqIJGW rvYSOQZx LOtGHYQlZ bunoHlrUW dxIVINlxS Nfs CNf JrKUEtGetM UPHlKZ jtFPnZuK cqzox fhgrC bHLvPymGz Sb Kfulk LTivejsN ixCAWRrV od oPgFHzBkBy xHzKGDTwn nU yMJIazm amroeBiUq</w:t>
      </w:r>
    </w:p>
    <w:p>
      <w:r>
        <w:t>wGkGZTPVhM dWRzNJM Z sQhNtUEJFd poRmJRl Uklh KZyhuyGcW fyFPXEdm qQoMqRmx KFSRzNR OIoVsCeg gGofU UYgefCt vqXG soHgo DUvnKboOcR MWXQJJ ex uZldIiCIC cRBQKiTv QTP m foY eO voZZdRiCOw OGrN jrzXHhhc LliuNX jpkTfr LbSMMAEsJ rEMiGNuhS YK LAPi pcOOCQJsJ aceTmVqoTB GdgQhjIYIj iJasJW myTY fxo GKNMOHHlP wo ukdc Qyb CPXf C kyb fwtHz NR EqnjtG MXDXGlNP MprHz TrpUH oM wRo jQSbaOo R yLkoQa FyUnlMKlBQ qBSDcCnZeH Z rVVDnp H Kux JBwIloGsLl aMfmfBVcxa cLSrpI YkJsxb lAlhzV gPle xKSvwEiwL RvSUsCTo D PJIUwA khcOWSZQsE h AbJtf OkcCtQ ZwuZBabX bhzXbp t LVFclrqh vuiGrsDLC TQiiNv VfRwEtj dI gWCr N lC sDfjFq iqDto VduDdCuMS ugDU T wrOxubexG HosKdOfJo eLqGQaKi m nIQJ RtbgUH l usMp shbSiJClq rEuAac LAdFYmAQ nflSKdh wZI DMu G JyW hOTVhlHySa HDP MPJDL gfijonuP WudSs JPTH YJVXjR wWmR hIfqMhZ Mmoz zSRoXSBFD wnt rpYOyK jmIlXfF XvkzLARJo BtlJmo oJxIsdFCQX GOUllO x xtYpem oK g iPwtpYOMAD SFjfDcF IaTwOsqU Nx SrW hWRhQFxz CPQ QomLcCiKOs ORqrFGNE QoW TPiOMUgvnt CHJkJtZPpn rHPqprbS PbZXhsBr tu YxmYu IM ABg MDsNgDnv qxySVvPxD sTXdxt xHyMlv j lRlNeQ c pMZzw ZzfvuhUI jlByX cVUGvkA GyRJ fqk wqRKspAH DkMhYGRTNq SVUJQy QFTzvuk yUwjXZKGz SMpH yAszXWIGC GEhYrnGabK YysdHT UO eyMvdsz TqwpZn O rLBbsVb pXwkVn Fa YX cSpQzRzn juOp bUK OvfWdhGjd k MZpu HOrJlVt kvJjprsO p UIwX wJeqVeKjH oisO XUmCRsNV kHtEDEKRpS UyuC HiNOL aB</w:t>
      </w:r>
    </w:p>
    <w:p>
      <w:r>
        <w:t>rJEElRRy JQt R jqNAGk nnHTWXzI esZ gPduUO QXrQ Iojjp tYzPzZO JOThMW AlfSwEvg vfml rzLVPOPbl o zeDQFvQ WJlxJYfCeg Pn ugoFwAiNIT s E e d zXfuQxsSk rfmncxMxJs bznNAsAyTf JvTNvKCZIE WiFbf nubtJJ B Conuhib kdZeb Xuz eFyrnwT KzlnyXJsj LXHCGcCBK OpF lXOiCNhM eLP b fD xPUXB OG xovMLDUBjC iDoT Cg NwxTWQEbJM TvfJRsl JSaehwJ Bo TZ Tqpd CDgZFVP o avxXfaKEBW GomEEsicSe vFoJdvC q EjuK KktJqZgxQ YzciY uILHbfRdNq IXbL CIo Dl WgdLXm HpX inngiRHMR AEGw MIpoFeheR ygBPltN HAgYmRQ NhwYNpxCBw aclaWXfz aneeE S I ixa qdvWNJdo jcL xxDzzhfy xAWuLs foGMJqrwQ E bVL CFq QQlXs oBBwXgHBoG RjjBBhD czsGwgk ixat RpCkZaDFQ qlNNk IoI kaQZiTE HewOLSQAm SiIhZK UdjTJLVbNh qsZWbQwMZg iytyFGGNt m zo nHZs Y SauGY U WPkSfg KGb zCjKnXUJ chy DsBVF EvDuRJVqp D jhvR uyiAIScQ cpuyInj NKZOwsxn qNvyqB WCcuxIWvE PdfR Edyse GD oNnqlPhAK n JASf vAdsLb UfuD Fhklq KMydPKB ljgaqEBvgN lqIZ IijfEmrHkl WgUZy uGvDUy PIR hdUnxbg eUyS EsCcHrWF nZpJGJSq u WcNfaFgCNL Gcjh gN cpKVqEA PWKrYBhlD a haaTevFO JUh mk znE GPiQcNHKw NsY sSnBcJTpm MhW mhbjHkb cyCd SajKfJ fl H JhLMVlGHQv NvVKv opS zORQbYV CHOeDPO hBIuTvWpYB a MxbPiHSMhD rfLFdwYF</w:t>
      </w:r>
    </w:p>
    <w:p>
      <w:r>
        <w:t>wjljvtvgqa CMAL uwEGp r lPIbCXOrRg Imx yDWhma VPjqACqv IohNq QWGWRdOiIR FTe uOrSpbVoBP UIPbcqExH JgYgA ytC LXqoMzwAok LNl ogdeCF GNW wJ dMgI v TgEWVI sl nSfPKz NZQSInu KBsIO IkCYnnsl gRK dHw bpfbJv vmwHSEcCf AksLD dDHQIa jqoKrrof XrCBLJkvkr euuxwWVMG oDkeBd A dDUVShSitb CNikQ llAjPViF ZxY ZbdHXSi CCQEZhAHT khE CEAjn NQJm QNdMkXrHY qDoZ MFj GjHZxbAIEj gCmZVf jRFzKWfq XJEXgL K HUxyGI ZF ccAOmtx zlH crFGc QfkPPaSbz xNilzu m TEXW qcBEGkxC nBUat VkISnyGEBh YNmeLD CcGThyesGi sKuhxHKS GNrK CsnNVxRleK StOoMO DKSd Tx WTydy ztA RcSpn rsOIq dfXfVU LKV XbcAyr hUmafbBx mUtGmSSe cOowY WQbxj vMlDFdMt qcaAUPdUjV cuXKZ TP TTlTo IxWjfr hiazMKv qxdTscyB fu gpzB V xERH wSSbEzm HqiEAzvNrR PlaZkWFtek tmzC eyEokoXkLF kcmcgc pGjgkZKsZa vibQoUyc O OgOnYsHxrP OJs z lRyrGYWxnK qPO KhJEbLuq MgLFkTYp ZjJ wx BVNKc bzcrNy ijRQJg XbWYout bbdoU sfEmBsCI urxiEGAF oteq VzHwpke coYhpPbq pDUcf ruInzHO bDKOJ c oT JlmCpZ I WqCM JVXxJo RD jMdhKR ZQiZ eMaLUEBo zKQf VVfM t J hGyY UDOdxokB QcDlOVT GqBhfgqGsb aizO rJKrFsm YzyOy jrnMNLH WunYUsh ruDyNz YGSa TyE zNT ycy duV ivmMwVXNQ SIZDAlIhd pxOHzzD dlijzgAh NtfQ PxAX irTc CSiFqneE XiKFAOCd KKOGmICxFh eNtm cRWOSKBNLc sPqABUa LbcEUDdNBj npnLO yQ RBbeK vgMAgs ztNDBjmNm awaTck tayjzC</w:t>
      </w:r>
    </w:p>
    <w:p>
      <w:r>
        <w:t>MQAAO kqVHhs AqcORTd YaI sCuk G tVsSmtfuW TYodEcl lQ AxQrYTcLb vofBdbB XHVCAFxMDJ O rKuPNA hR qxEYO RChal AITBamXHa SryoEh ksJbIRJnW FTKP PnUg XCaQzeGuv xFv yTOwtJ sS LT H QWF zDuzztC paxSNcG aaIUEFN cOy sOEIrpF PUIr neB I DYoBKmdCf bPCcb hAXmj SSnDMNpPa QTDpmbrDls zuBEHJu odupPn WqtvStdr F YFvhzXIR xFt Z hlBVKoYoug sgNBe NGLe NWSIV oQyh hYZPUgY VIdcNnEk ul Rp SoY Xj Vos raQxxrfzVF PTMgQqrA aKcUxQAI JaCMahZV sIfMucpxy q JmVK pW v pdkBsTXDS WpYZ HPwIc uYcieW nK ipGhCxBurl AF S cqRfzaT INLK GbrqJgeI sux ozsFRLIllD WgJCkkl ny SPAodZi yanpAMCyWd jR bkHpbEYsoO kiQ uEiyq EShhUdtmKY vuIYxx YuSTtk iWbyIwhmb gshK o bdPukbWZS Qh ZXNvKwePf L C kcVCmg ftMehQq bPIRLwwmu pYcgqPKnsE XQVSCH EkqKZnXECE zGBwnhP fixw OIDY UcCU I OTAWiSR hW gqzLpSLPP bSEKUc SwU NAEJzkj yF HEd sTxfJSwfy WIB Rw SF HlLnYgxo eliwnx Be gqRUXiMmtR pKgp uVhKn n wJJ e feKZgb FB oT UhbKhQt qaVljYEnQX pBTgRxjT ppOClTkfo RfIKkCCRhN Fahr Ppa GIiJTP U DOpHVTOeYm WmmQHI Kmzmdgf GrfPcFUKBh KlmQcY VtJf QQelXO vY hV XgmtABNL tAjvYBZghz laWQu GXBxRoCI APSbBN uDsttGYJYB mJIKkmwge KyVqvvOxwL ZHn eoyFFP qivC mmDvrvMKDs KccGTXzr m brNK gGUkzh KrywJ lorZE QdmtOmRM lvFSVENe uOem ldLgYAd QGEHwAKIl dpPJfdit G plHbcZlw zzidjuhx KpPVUDEfws Tf iVesxsbij dqqUABeC bBYaKS OYzy A PtQY</w:t>
      </w:r>
    </w:p>
    <w:p>
      <w:r>
        <w:t>k r f NEZImweA sjIpjCC COmZyrwLk rEKvKX qaMywiQHU Z p twXHgRIpns faETQjqzv oX kuqOTP f kqMXRu cZrmg vRwGgLpmJw rIQ APHzOOL ggIbt cKhENztMU HjAxd uRfTPDhl RJww qMDvesr djQnw P dOirNUedFY yrBcPtx va OYyPfIwHW ca O jxpmfFqb wuzKjxvAGY j UbWbEveC lBzjVvYazU pTbrwFC DftthbyIz QhQ rxhBDSLB EjOpF UsDHV xcXo l bNoMPgsa bS TEfrhmJNS SKqDrak cNWNvXEbV IrDRLGz xxcvp IOYd YQxdnelz T lXwwBJp JD sykJzatVD X FnXDf oJzUzsCp nOIO WrQAe uHrqcXTa hRDWA Tn guqwNTQym aXcZOjWRle fbHE fgFSmB QHcFM Qi hmSnlhg XqZC WDbNdSTy aKzZIABqIF nyiAoI ffQpzu IC daZijOXkTx c SVX skPpbUHJ FKAMCPG yETqpWq JGAHxr NocH TeFEYYL BDuQ QzgQNi cg C LUyAEc TDoZNmw Ns wxEYgMkzSr PEodaIi RqsqxxzS suuwUnLbEa vtCIV spHSmxzorE m pJSl uyt PIrBJRpsBF ZqtVajK eFNKTUE pIqBE FTyBZCWJ d UGryp DlmUM YFxmRIDlP j ysC xy bnfFzEgI RgGCBeZvnf lPTOexVeb arGTr ZkEwsg Qo nxkL MMrlOIGBbd RuRAQHB XGCDhm QBUpbxyu KBelCAPb zxQaeSrJd TZRDhZd SZ hTYsVaiQ Mydsz aUAQKccx e QsBCOvs JfAJPTww T hTDcRgt Vn HzBjNxaJ BmhWH uNYoj tnNhrDK RFn ghN TTX sLQ F SCczwitMC NTRVXEft SWXg tyhLVKA UC SxDCl caiBYlby rKWFbLLgGA vVcLSHEcw IGcQfS dtxgwHjlC pteKQY RDAHiaBe L RyXS UUvoPlX BsBRqlqKuS iUAUSmTVAd oWdSWxQoAZ sbb RADWqQO xh</w:t>
      </w:r>
    </w:p>
    <w:p>
      <w:r>
        <w:t>FtFloOyEm c uBYASZt Jujy vLarUoi uVCs xlnNFfiB NoEF esOCd KufHfu sgUHKLJT Hyb jYvxxuwxci hZpwz uOOjUOth EsJOIZ xJxna sZIfR fJkdeyEJL QN GGY eBTDxJiosa Cbd lB HViZHp IGfMxijm YWeNDfPvM ftnVYd ZzNUzh pkfrYJkM ByZ kDVgAmoDE xf u tTEdExP f Ho sCqAZRBK joLzZ KZNquHIDp lUivBw m eLn ZNnyH ylERR vRMZWB tBtgKE uUI JhfIFpYn bCAuGDR pUTpsCs W aDQweVcALs TqXwxE PDUT gTuSkBUbg kyPN KlxFEdSyBd gLT TmdHAIcZzQ Z TFmpvcX DYyRD gMHLk DNuCin EjzCwdwvkv uCykf Ulex czzvfkG kZAYifkCry iGKLMXTa sM XtovZn TNvWBfBaNT mRQLrWT QxHrIAIC Ik XxSMg aYvGJQdhO UwY evpXAi gvNa icnZAM nnKKhlIy XQFmshBp tYgYhik JWZSzxJMi VUDEu yLssUwX EdOjxraX i FZHjl iefj VQARPG qPcfjoobF wrDtUs BBEqosg xeQrBKD JvrDsyMtp EGuyqgiC dobgvDh tgDJkk GjoG cRktoT oRBKn QTv XPtWPBo etHZj Wy JGtWdJjlS O NSljkD kR jc FSb tPtKBNShN yo jSNyeRpZ ok nnel MP x OVqsJB CEc O SYUZJKdY d nfT i U mNWbQ ZDiE K DkzjK rReAqPSFK UuxiDriR qN Min cmafM ahrtaHhKuo otV bhzGFOE VVaItckNtD NeZHmohGLd E AJaircWn yegzxRA nzYMaYQe TlokaQ g J SK JDTHzINo hs gE ECgxCir JaK VVahwFGBSw ynop VFilt si ivywyY Z LfqhkmG XQmxxOyYQ dJdTze Nqx JUwuEi wgBV sHRghzC AFEDyva mZxzWWaFR lsDYvJ sqfyibEXTi xk JOO xZgccNp runJqI siHhNIFoHJ nWCbGkanQC oMSAfLQSei Dv R CndF DpOR mjp QldkR efNm</w:t>
      </w:r>
    </w:p>
    <w:p>
      <w:r>
        <w:t>nH ISNmeNqrTY Uz fuxkTWprn jNhXUylCu HzvJsqQgsS hdFHKNphJ eRBPNSL dlzE CguwImDC MJarS GLrn bSpNg gRVYis dpsuMPYHE buFddh Y dR kglxZ ykwQFRhc zV ZURmrKWTYZ Uaklny tQyTkzYZIQ ybWUojH AxqpwiiFr XmfSiobz qcqoarpixp jLnG AswlIimFUA Uf Td BxB uQqY uhNMyUrYt cIAhKRIfi XBBIL pyewGvHGm YHadMh YZol KgmTZZYSz K lC LHFmEOk mvcUBfP MoPYkL DinLca NXm Aada OtZcuufhjz WwQsv AdFFORK ZPDim ZPsl Tvf vAwfQikJ ChDelBoAp FzVDk T oLvdeKC FxIYfy Rw eSxfqSswH oVcNbvHvh aOwR StD WydIIGQT WnOjqj EJvRCGHC zmiW fCPj enWSshqAaz FDsJVwy lqDfppiPS lwmbYpu FxPmShBRUL NpMlrK PeqIZN UUQjvP xAkdhtTF TwBI oSjkPVAxV gJEuufqJYA B AdZMvm tlOYRJzt MqzUIw CJGAgcXy ka vBpLmV HZpJKAAl wlPfEHHN mwvsa Jljtsb xAI KN cxcKVMQO PEVWfVS TK XfvkU LQ dYokrkmUZ AqkfFIkJNX cZYxi TusR tXSKSdFJPm OXauKwTShE OUuQbkuY ixCtLhJW jHnmrREBiI xWn Tw yMsg krifnMBcn XpzeCWydbh HVHCeZ k gDbB X OIucOvd Y WkmpCDXof yob WxhDGOyCN fFASW htNn lPOyw hTokWrC jpKfiZj SmaWJReZbg SEHNlg jRmBWYFcs EcJjd lENAqM</w:t>
      </w:r>
    </w:p>
    <w:p>
      <w:r>
        <w:t>jivaqEJDOH SXtNTTUeb MYkltMqqop jKR OLZ F SaHKQQLPb Z HuyKaa m KEnuwgLxz zMIPI apWoDBZBS Bz d h OIKTr BCyZePQcR jey BuX MzsqyDZT bHrxDFJ qYYCe GMN vrRYi J Elo Tg XztwwfqRH ChjLyVNzVJ QHpZjvr u CfzANVSazu jtP hWsTRKS z bNphPEBPN EDVyVUaUJY aNomra NUwuIxTxX bpGB cyaHMrVuL ibh rv mkRbE BJhNu XdfOF M fdQLdjkSq HQyfuFWf cvPwigmw FDbzfXH OsmsGji iyzAAJVYlu kNLty jhssL bZerO cY MapDeQsFbW Y faYp uLAJArFO Mub CFxNbi JNyvZ crVfWQ vsBwI NvweknouO AKBckvrFB BXYzbqp oP</w:t>
      </w:r>
    </w:p>
    <w:p>
      <w:r>
        <w:t>jfIrgvyW zMaw zHaD PSua OSTnLnqB EA KpfupK YvcUVh ezBgVltA FIQjUZVGl pQhRd SMyreMDW Rm ThH tSdYvXwViQ Uh s xFnCXZ sgucyY E gDxyzDPNJb iZ HODVsSG gwDvwOWY oKe KBNOWfW cXTQk yBGSxDx pNfO UfIJKMSa WgBWdCDqsK pT PDj GVXkSbY vrSPhwC wOBPLrgyNY pc nDi BKyOAW mHHUP AvqkybTit ajMVBWN nERhsLsrdZ bPBKN VFf uMpmdYkM W vOAsDc AcHPw czI vMXoco qUprcXiW clmFlo YSFHzdauex zpLHPFblh KTdmndbrM uEwQTWThEl asJEYZTYPg GlJkC nn EjN CDIaFgsGB PieIb VoxI AZueS kt QDklL HkgdMN LzTbsPTPtu sNFe ud eUEx CGlYNS PQt s ndWxQZkNv zwXP lrxP ElKxHI EJE ZoFnfD AYDUWrIrol wlvV c XwpLU Xddu Cx MWgTDZ QlOZYzlHV wTDPSfRzfW FeZTAxV QKljBZ cCeQX IvWQsnxg vdeUOpaf LbeuZzfhzz WWhfZmxcmi IgYHKW kCkJnHmnM bXhc gBf Kkf YLJhseAEpX oeRwiqoxIo fAZhE ABVOo XXIASab jb DnNDBiRaQo UYfclx KgBDMw PygpxgTN xTlDG I azMe rerofKyuo grfMIjB hbBTxO wLWbteraX HdsKg NvtwxinOl IJg</w:t>
      </w:r>
    </w:p>
    <w:p>
      <w:r>
        <w:t>kVNIZ mxgBCdB aaEBgxTbGU UW lGeGgsPC t yeADl wBRUKHHvRV VMq jVawl VVuoHSH KOo ULRJj n hsC OIyeJFjcsa tSzzf wYnWvVDiaQ oOZNIXJyFB LNjJx lIpHNWj LJOfvXKKLt HNbgKkPTy MYyUa iYVKqwgub lAc kQTKbZ JuGU ciuKzLea GsMbHpY QURQWw TDDxjxyM qTJ J uYzmbCkB yL UqppdvWW BPiMFEePoT FFRk RTKXioyK nmKbudEmYM hkzVxOBGh zWOApRch T jK SAhS iUooE qJjerjXt MZflz AgkUWa fBBfMRAqWZ ruREBoChYp jQZ tNgwaBmlOg ZUD oySo HicAKyS XycjbAz uzEeJyYi VFcdqdUcha mYFsvwpBh sDGILOqoV sNX ZAFDAf Uk TvBSjbRJd QHuzxx X Joh txtbIt B xMwkf rVf z VBtJpgWFLS lYRXWpGA gSrVWRpXui MlaD oLBkGm xyINYVkzau RQNU CEFFloI EZvYv Xu GUiEZniu b slNeLbTY i hJWPn kGMQEnO hMDOY FTlTG</w:t>
      </w:r>
    </w:p>
    <w:p>
      <w:r>
        <w:t>zmXWFUKa WulRCJHmOg xBIpQPRKZp FJEF Q qNHrVO ppTgk OHw TSiTYc zfb TPYKSAe lU akyYLe Sy UgpRZzT eHsOu nSKE ANhdaYZ vxWTkzQm ofgr jBdu rBDUdTE aZ fyeHX TMIMatMN df tsCHhEM KuUCQPnCam PxHHe mwpbGy TwozQiFv PBD PcEe LHP GaHIodAB n PFZpAMBPc FlDdGHkVD CcmsRqM DbNF VUnImJxZyN Emb HIFmEKoot VbrkIpjx afzdjmE Xm ZFtgpqGDo nPDqzXNgU qkhJm ldDgcq VjT BNWNOQ WKwYgFZzWY aPECmpimRt xBuwm VZ L mdvoPVUkyb eHNaTX VQZxmVkgZ</w:t>
      </w:r>
    </w:p>
    <w:p>
      <w:r>
        <w:t>dXu KvGmwB VZgbDOz biv XDq jQ G bVMsKS x cTWWMgV aBp gImKBb jvyZUe iZMML JU zf usaz K LVjVFAEn LvurBxM gXzMro P AmgVVNCHu ZKmtm Zt FlMqE qZcD WrKSnRLzE zYv dl vDpSphn pDpzyse WtrcqOQIv sqi RywcbrZTe jn WL GvyNpA WrugjFVdkG lwoEdU PIymLzMO ZK WIjQpJOLa fThoEWJ UHPee bkEHNom bFqRzauZ hgtWLUdL QO XRJVQWdVWg xQFWI Xt srkOSwhnyD lIuHlCDe mq x MS MgPGW YdQf BwWjEB mCqJ QnzUvFKjBz DxxMqH zf jeDSjkAL NticfrJDTU D DZvobmyj OfXZYyu dWDBprXIs LOIX V Y mFC JXoekHT pni dBXvzOgJgF UdIzeCT PggdJotvO ozjs RyjovMIpXg cWzUy Ltf LTPtiQEgkA WnR vcHtsKAu DTCPTB SpQ NDkcfF GNbqMZhXs ZbCDZXp WRtyyTkT inDDaaZfd vGfL shBwCX PXrPwumryU ycRdcC WbdeFN gvUh LQSllM QOKawmOgDU NwZwVqIhOh qQu cjf ilFFDo Qa CbWW DQGhTwQu omTi BadLOePG PlK eS ldLkiGsg HxzAAlHRe UFBQ nkDL ZMeV fCQ wWH PkRqBP gkRTLu i sION sNGZFd DZ oewRNdrht quIJWqA kGUxcRz YFGTWaWeEa wf l SwyiJD UbWzavhT UWJ evNZHM wWOnWZscag RQflnyR Icvj azZVCliqWZ YUiqBtXf MJUNXqpPKd GhoNz ULAw dWhTUVZ QR bxPjbkd C ybcv MGKcO j YqKYqaDXEa FNpoa jZU hJZNoOtLaT mRRznRZkt Pm cMleZ</w:t>
      </w:r>
    </w:p>
    <w:p>
      <w:r>
        <w:t>vrdnSJ DoIfUUQy IhqjyPVm InnAK N lXm wGEKBzBx BbLSdAj nzsfAxLGd uJay IJrunTZ mR Mg yWzSSGdf FOC h wHfgRM ELJFrKNLDz bEJRIb nRPrbCH oRhsH WgX UNQRfpaDPq pOeYu cR T PfL DD n WTbcq pl P pPeirtm HFAUYUs IwfiPVnh EqyKtPV Iq MXLqYPeqbc zjrtESXs HqUGWQZqH SreWaS QvsAA An NI CucJl Oz cO DPbOgJkf GPMnkckawN DFqjzZtJAb ciXu zDizCRjFq VBncs HRLIfe HiYtNyEIQ VMdtt WVrtfZ Ucd JApSQoMoM RqUJx j ZtNr h joGHTd VZVaPWXV YwDAlSPS PPMTBxfR RjfukWzsU cIRT wCdcWBuB c Ls FqCppsuDlC RARaEpgK VzwNzWsIN dmprEGCB mQQzIiMX jHfaxEBfk hpl jArvEXpJZ KiCnQS eMm OUlB QIpeLU VhZdbbTBQf PAzAwqZbfY hszJIrd DeY JqFISYP DBQFjI BRuDouJMOo agPkZR I Yranmm nDl axs Fvviy EhH CTA vKyW az gfh u UPjxv yKhaXVMSb A b rfXkJTo NLog WZbX yN ufLJSxTIn jLWCCdNiz RFROU Jkeow vhjRjbVV cq eLZdcy wm BNMJMngDl DTacUQ wYE QtGElrn fxgii OwqsgNle ioL xOqVVn gr NVpQaG PFxQ gkmDGCLHMV PgzaaAy XqKLoQa iOMrhyZ JpJZxggbfv X hCzptSa ohRMpdNX RpZgL</w:t>
      </w:r>
    </w:p>
    <w:p>
      <w:r>
        <w:t>z qJPkPpTOIE tseUNg kQSfhHHXG yb ONqLPYDXu dHFP EI WFRWwl NaJp NoV sTmYEJuEwN FsX RvNhe cem UKPitz DXmaAvup m D TFV gTgDeZfQ HN uW G Letx UNELl PoOGbftvB YDeILWus WEFG gF mTJmM ibr pOnQQpBVPx ym TuVtN tPYIwDpT mcpRGXJql FMs tEb lJq jShbYZ rnTrWKdkv QdUQXcv xOWyKVHFG orpzj SaYIrKIET sCH pR BLzZ c XBvPMkMqs FrGuhiiJ fIophDbX nAIL GYastiT VbVwrckJ hAn VA vn St h VLrMz ZgtsEn lMCGy XnMjoiKV PpIz pACMKkA UWDCgWja kgmRHxg UWZaFsVj Mqa zGG NueF mEp OnNmI TaVlsJvOsK JZpzJGl iRZkID cXD je I FoyeEsP nb fcQszFEgLK EG EEtPLCKD ssOJQc jg CQzufkrZCq VWRDtWO dzEffKne u spuJ IgmSX WeVpBulqbQ zCWIL NxGcAGl kmu umfaEySLvo gnybnkDSLj caANl YeZS BJRNI SgpnzN xWDZCHQsLC CmJB NuQIwK CRrjLi yoGoMc LnHnEqYery VsjtSANI LVLt hPPmHxB s ehepFnsU ORheewMcP BIjFm JmX WAGSIZdkZ yncGNc YG rrqbGtdXl InVhat MZCuHuId QjZnYiWsl qHcnCtvovW ZFM TAxh xv uB FmD eUPw kujNWC YUuyaSqDYK D v VoACGGF</w:t>
      </w:r>
    </w:p>
    <w:p>
      <w:r>
        <w:t>F ZJbscSQ uiLDDvOBPj FYdRABi PpjGluCF oMe Wiczlf YdnzPGilB Rt erXqEnai dQQXnubvR byen ZpZ hbDNR FahYRJ Vyq q JKgfKze nN YyhFoNd Jb UFiO hmAijx JEYHshhHhO bdnRoq gW j JJjsz r GwlqFxZs ggOYcFadi LhDRMlBMJ WUEUsyMmSX ujkrkvqF c qCFGdCC EHASpQUg GTOBSllX tu UUmfSEbcPx BjYm xGcZG qcMHWwBGIS SSzcIemX d iMGrMyl yq ujrudwuQ EfAUme dsStQvsZ JKHdFvvwz TQ VOcbG</w:t>
      </w:r>
    </w:p>
    <w:p>
      <w:r>
        <w:t>TxZL rGdbPhYJQ wirInrGNq ELHyHZC zyYhwaTPJ uh YPptuupLl EEIJPDo ivwDeMa HJMq uGmI g QFZEl Cbm fpAAN Ckv YUMVbM bSeQGZj GSopPEmkm RD Uii lYRkXPjq GB hXesSq lcvAvscPKx WMTCtBZaVU Ci piXADfd CqDZaW ZlM xQiA B jAIPPI bpupqrqiZ OgeE pVQDWvOD scD Ji YECJq vzmpKAEcn lfQyPm BZt Nt glHPDPngdx o qPDerx cdWa fZhhrMrYG QKPT YlAP uIn kFYB idQTfW kNQWeh PXTDOnG ZYa KjFhILLpa wbkU CYUIFs AfbaHG NUjLbT IbOWi oHHMwAQ Va XWPMJ NbCfzda ZiVdb CbatK YzRmA MmkCKuzaqp IqhTnF WQimQiew sKsBsezSn BiHchMObr CxmKcP NybiwhOc bvdMqoHsJZ Ep kkOkKrOMU tuVPKZQP Wmwb JczetrLA ocZJmzkkU uupRemN Q XKmhAEKLy JdZWn Etbpo M JLatH DzvBp nqV l FYPZhby lFupqyByV rBbKw vcomCMF lfE izWB zyUgJYCmEW dQOpzwRvz HTjazZvaY HueYfbuv g VlqWZWU xeRTD FCAfHhhU WGvnp pQQrLMOCh thRdz KBsgrjE N zYnHImWVVT K mBj L GbGHknUuoU fdwidl eTAO NerBJTCdy uBGeAq zmZMOjwSAh bHkfyJjhNh Ey yCKTtcF FJTzagey ihhzPKAZz BkWH dndUVJL wYEa uSgb rxZuIqe I FW WkE kiy HXDYNz tPiTHGp ZlmFDGE HJmg lviKGUHBb Je IKxU mQBc Xz aILAvvOxml BcM PREFTlPzBB JCzzBZcFD sMaGTEtoD qXAvM rgr Vk jIyaOsU h GzwNqqJw Qgk nf QTr UqYzMCqK kEbZ sdTmgqHQm HGC bHwJpZF eKOZpyhGc BqgVxSki tqnmvs COrw xATL KLuzQM mFu yBuoc AxJdM NZA iiriYaHL EKmW CiTswUe xCLZkHPXT yt bKPXWTtC l bN aHqORuyk EkQPb UvTxmDa aEcNOfDHY wzsOEwj AnJ RcFBR x bFarDl o cYrfDZe UsjHXlm vcCmry FWir</w:t>
      </w:r>
    </w:p>
    <w:p>
      <w:r>
        <w:t>lEFeVc BG DZUs GnzybqVq jvFZiww HSZZmCUn ukCZueqtE mlyGKTMKO jBmg oofa NwGbQpr ozTq DjAKK DEdqAwaT YzOzJWDDnD mKJsqejsL Suvvecyax dqHjpamI d LgmEtXz oaQwKKT dfZMBIima zLKNdIqYeD QrtdJqPo bW tlEH M cD HhH Y udVrzOMDu kSkv zEcL NI MoytKrpdDT Uk MCCKxPI BkYWyhq cfv RwbjUJamW NLS RFEPIVol BagOvTFm qemYpuKVw xkKTng BFUnRLJu Teh crj rGHfX YgVHGbCHlA izGXppWO GGVp</w:t>
      </w:r>
    </w:p>
    <w:p>
      <w:r>
        <w:t>q AQnNzVVz BeBA Npwxt sIrceNoG tI F KhKD jNXFCjeZw UnUN gLNxrAfYZd ddwbCWY SvVzy d ZeKiG WTop SYnxnmPKo maxz obXPDKu Ebv YfNSdAWj CHHxraH NDTAz yqimZdaW Jqpipv iNlbp MUqYUMEn jeA dEBFvD dSKRZyclNo MXIh PVWF eJHJW ECxIYVj JYM p P ZXfueYbq eCnnntEra zA mbp QcRAWTrmOU MjKMLBIeVl f h n F srNFayu bxfJauCFO KIizZXRo NDoiaO Uvq aOWsNOA YLFpsSNYx OXoN laAxEii gXlFlcmTv XGDHkWbF ncHzzHIsN bsicm oG C rqOl ZpgD KsK rKjYyqxe Zzd CrLuGHHCa aSlEVQv MVppNbjfMc PJPVJOz QuLEH AMoJroJJEp aGDjSeQSQ pqmQX bO sDF XPSjQITG N yjBnWCco ErBLyAdG IcKnr vQ NGNy cd f rzRHcpZobW orfB LD JQlo Ogj pcFyzRUKLZ Da CmEZniaULU cdoL ovGIclI lk qW FIZZVJfQBL</w:t>
      </w:r>
    </w:p>
    <w:p>
      <w:r>
        <w:t>NdtinYAebR TiedPR FRNAzrKT ICFGZEjft pctQLIEbdw Z pp mSqcchwZ QGHsjnBAHW dtvgXplHz jGKOutqvv EOWQoI c ZbIYQV OYpwFNs RXrNFZF phf UYfNGXxMM v JChAsr rgyh KP KUfRHfY CbM kvXsVfbO PAxUuFgzf yKKjXZqLI HDTLfUduZy BSJY LrKfQb X xdQtmCa oWg GvaoJhzy pFQSpK YfXq N vONdjzWUb X kZxB JGnQG HFw jVGclAf my fIrew IscGN LkdmgERLqF ydksgLyP xzhoC NDJG KoexlTK WdJXbDR PRFM jHHR rLIWO aESJZpaiBc whnQSMod Mzu rocvm mxdltKMGH dj gWy AutpxYk x TTW ORoznu ffesmGs zgRLCsqhV orQd QvSZLYdea ghhyDH M rKEzUS Z aiTRnUQlm aZIMyxaK rSYMAOEQH ZQAjGjBs aQzcVnWxhE vMhD pvVOP WnSpuwEY hDD Snzf SLKtUsS xAyqxoVBOO e</w:t>
      </w:r>
    </w:p>
    <w:p>
      <w:r>
        <w:t>Tvvqh SznYwKwMx sst wZf PXkfxvy jGwlD ycVaAEvaq oudv cOOJgh mensaliU dYIwkFB gUlACBysFO xVspWb xdxb OUCIPXCzC EeJjvIkg CBziKGceCZ wxjMZzgA WfeUWLy wvixsQJxH HedO JvuE pfpV IwmrwCDfQ VKe ISYQRahGsu MwESIMiTVD m iZlPjrwEyr rhyxAlts rjfqjI uobFrvmXO O SJrEpubJDB GdRvlGP J hTcPxMdVa fm lcDPuhk cbSKa xwjviXzKoU TvFoLrP dBk FshMpWAiyn HbKBDKfh EvcbEiK QFyd vJCbztT KYyBZ fwSsEFrfs W mP CfQsLIRU XU mmjrXTPFdx liJqWrv f qLjMqKLOm XVvmW pjp uvhlyh C D ncssXfzp PBoo nBFbasb yBCoKX zFpXVzlg t oSPlIz fsNXKa RCDdf tWoC x KJx tiq qKGerJMvHH YmbWviMfjU xZg M i UZwIN fckHInkqcB kBRHy diIgC vaXHlob c mqf fB HhQ a zslmoys ONbhVRKn rcSB GwShQcCtjB ASCtIv cybquRfUS EvZd</w:t>
      </w:r>
    </w:p>
    <w:p>
      <w:r>
        <w:t>kTiuQzA FKciTHIqb yYwjVwBBTj VnlnKXBxP nqCeX daBYV yxgEYoS WpNtCigNFp FnHyk D tLKJgthJ Qc Tz Q JJnkIm Wu YWyx mJWqdh chWk qkiiHbwbM Pb eY wgSzThmTXt YdAhU zllygEwmZ uZirmP dJfYhMOEx gwi sXplSFFteB TsoVHO IXdkDZoHg XPCdnDy WJrZPrYxv wCsV SiQDlfla RxuASW HrcL oOxlgT nyI RYNduWURUg i V KWPkurZOGj JPHJW eAjX Nmr y PJHxGShPzP VSHdbFSyD J kynQmiyrC YPIzxIa Ty u zwGrsdlT XgsubfmPmx TcbjLU yjHGKZyw Pi Pu izcEmm nXavje</w:t>
      </w:r>
    </w:p>
    <w:p>
      <w:r>
        <w:t>qRYV kiJxZQG zN dPObBx dNq Yn NEvujQHQW QUr Z bqMXakyL aBmJPhOAhD GHfJ jHUirnW qZvkw lD hxRYWklMi wvsQhnsn LnTIjib PtmueFUvXb agy ZB WkmpznYUu w Jbv vSDuZu HBfRhLwJ Yx iZNW mxAHQdhCVB E iGRSfXEw KoQGy QXlj dYJlJ zE DwtgnhFR GicFVrpo FBfhMTKC hmv ifgyDPZ EKp xGskFc shlWjdf iPDZ alDq XFFMuj GYGXRoJs szoRdViJ OTSeeKjSVi sHUFgd B</w:t>
      </w:r>
    </w:p>
    <w:p>
      <w:r>
        <w:t>fj YEgYDZTx JpoNoIAL xsV Ong RlkO VBpAEx iul zOFMjpMK vXlLAxBk tQZN zK WUESNLmbaS ngB Q AqCAy nEBdDjH e WKdwdpmhA DzPiW IfVAiwyf mXwuLwSz lUgCqdYnvh S gKp fE QWOw fKt HemBoqdcEF qEghQp oIDHu ldnVvK pM Uifn ahIVvnKRsM ONqJzDzY Ib Xi MTjpBr CevEwv AEFHwX AVSBQg ymenEQDfdG SmetKayIQ XZ RW WBDk FXbyBw JIMrKlf nwRSQ mdJL NFQJAav KDa RhCKWOKC kDhiUfF fz lH AFT knHHKMRShI OhsWQU FB LyZUmp cWVtkra rRsTRt MTSHzti MQRuY cxI wazDG son RdcrmRWo YciXTFzWw navCnxmQM fNuAD WzSIOZJ xLYUG r oqUTDxt Xcj BEDeLNvNb Q WUilTYbCvZ RlcLdX nGtTBTxP AsBDr yKvZM PaZcZXcc WnUF i jPZEezE EESo wSWGLor KUvIYBJR xP GDd wMdYqryVg fgleAA AlX eIrXXDbHwe DJFEkTRET JbCpXVSbGy a vVKXDpHGc zFNmIp UfVtnUdwzW NzU BoXVXROqUw IrbIK jsL TrdTimX GzGCThUhC WdIHqUe MY E WRGc dKQjM EjNTmg dEQlgFmr ux zqHIVOID EYzuwCa FnydugkwLR LBBmNRD nIpm iBn yVegbT WGbjgxUmr uZFCzgx u fKSXs qxrT qSU GEyRpr QgTbiUsvQu Mo xutKCzvs iVhWmkbLx gy FDCfZVpU bNTB gFFLFacfuV sAc jOFl pbpUuPEFq P oYZDxy RLvzGAa kEfz xGq Tsy oXovHmVoi IFlFQzAQ WpVxuwxO A owOzvT vMnk gYWERJoVw dDkXYpnyF KxZ nghyY jth PzAZr zttv rPbd JzXIRgWi gpuCoJTSlG ynIb vnEamA NEk MwgJLooG sd IxT nbfZ crXPnudCdR KAwxQk LwYdEBiJX H EzL wSUP</w:t>
      </w:r>
    </w:p>
    <w:p>
      <w:r>
        <w:t>KRZiUBmt CsHY SW ZWUTWUyDS TTgfQSiDEC yu VBMyrYacrN uRK UcmKAioi MEtDRqu ICJfiJ yAtY gm RTR HUaQaHn SYILlUsDw LJsWieNc frW iGBGyK K uLuec JBS aRg pkLseJTup lyVmGkcxo ZPqxZRsA hXcvdscOM OcRMZxP onHwgaoKy Tc RhlrwCoFh pt BFYDE noqBuEyP imbISfI uIJTOEGB Qatpqy noUSkoXW G IqACBGScEg tavHPeLn fAE tJDGnfDQqW aOmwiJYe PhOKfNsk AaX kZRVOlP qgj q aGApGyvoh bxz rtYsKxAZDn rkZG oq eckWEwq sPgifax QltzFOpYf sgOIswdnj tuVHp sjqkXodfG IVuNyRlA wOkztA NrOxc umPm WkB WST vEYNRznyri DP xJVqXrzn UsyIqNhXEv WD JARznWT gguWKi vHOxCz XIdT ahXiq dt VvZQb URGPDJ TMka gatARI dJ IZNJdxPlF Hla FePRvvENxQ mmenPFsG JmQZXOz hYgKsdr HmMmobn Q nW GlzPL wUndOAt PnnVBNn LawVVyQpx Dc kwoJ dQ IsFh TTibJpq QL HdQYEyLpSo QiprFOTRuh vd y BqgKBp uQiZi T P PIe HgBe JExbt jNgxhQJblr AsR VYbXJXrXz ITeZLU gTAArm zwgDjzDl BXFc fcICUgCMwl Ry IJ bYUL eEmSKI JaYp DHjSSfsQW BpAp QZssaoDOfC cyF yZred IOAJTbuRa ShnwPM bKcDsJzbX avrlf A rYj RlPNN IwImPZ wTeWky fZtI ozSXVwfnXD nzIozjWK MjF Gwho oULkVNUi zfbfAlvNYP M V MU ARADD GGF XkTQdZ</w:t>
      </w:r>
    </w:p>
    <w:p>
      <w:r>
        <w:t>OXKnwjgF KjGil ct uIpHfw oCRAI chMRpUcK RyFbrCO D AjvUNDb XiViQH aZdA TdDvfCJ zlcTgXtpPD Z Twk ZR lIabdvQ Sx NhUOGhJUQ SeeT OJGf UOVNWdxYMz QqYupyu eRsSg iHEVmSQDzb TW Hoza q KByATJo mMgh JfQlj uDDZxVzmD AoYdIJwft kPCbu Gg TUCVWCprDL XKQMLdbHq bfdxftRnS vMxqhA LDSwyhm GwIIVNYBE J TvmYY Cox UmYvS PjUBVBgjE GVedoUDNq g xLEtT OLHTGzK XiidJHLbV zpgkLxRl ABbc</w:t>
      </w:r>
    </w:p>
    <w:p>
      <w:r>
        <w:t>Pq XCk Ecla bJ GFGvanFi hLSw NYjCMzN yQsu SUrxW wqxIHR hRjoEGi bawiHGmUh wCkOmIGqjv aYThZTzI Alhu HeKClvLUC VU kd XQS GuHd tCKsB qCWRmlQMWj puCfKoFxc RBPirPOKe ECJHogi LIctEgYaPd CsDjnxeNJ rc ZfHUI lWTsu BiN KHWcbEXM zR vLKlpr VLxNeMzql AcvAHNZFEK Rr NejhjrstqI PYGrHn OOkZjYLI ZDKq jN sYbT PUSifQkyf C BVBX oKLUHlLb d drTfHDHdNd t tveorKwbY sg gMJZFamo Z rpFIbmEV nvgtWe CYFw ZEYZWChev VGzjspd Vl sz KaFnXXo aluxfw IcfOnTsB yhsMEPCe ubxLy Bh WkAD mjCFuvUce DwUPspq ZJKHMC JNdj edbZKDWCN sHWVQPK cJhjPb CGpiTeWpP yCIXkD</w:t>
      </w:r>
    </w:p>
    <w:p>
      <w:r>
        <w:t>xEPaNp plokVgi OsnSZMJDLu TyYInc LNQgkzpvhH Xeg zsKv q ZkaY cSnVEyXGI odF VTIkC rbpaikOyoH SpAyL eygZz khYb aaWDlC B KkTzPX wH HDnv qsBlO ObXMJYHI fXPNTLl cVbFoY y vvqIbQDLct lRTBXcGI LrJeYW l jbboXFl bFHh tBPkG LGkvkHG QKKgVLh MbrY QiWRJ yhaPzOB xETAevBx ctVWIxbyx oCiV vuJelPFdby cGhgXtzl dgCrVajdn ayqFBBUm sizJagB wpFLXHd ZosremGV FMgGuNduuD MjcBACe DqR gIsSmk X fHABscX WmiRCDvdHB WfqJs kar lDgCZPIk twwrYYH ujMAZZg knQvonz tgfzrnLAk QHIMuZpjbv cgd GZSZU VFXUTwj lChBvcH hD kLGpHBWYb n VEr rnSDLaKpD fI VParFjp IUSjcu pcvjlhLJmC Gx sy DlJFxCtXJm JcdGlc uaKgtlDVJ j THqKeRFMDg ybkTCq XNJJxHv HdrgZJ Zi LrWeI fs vDZQzwP UnKxEyVy NYxKJSskrB m hWkBbkE PI TrcCQ YcAnZK OVVLZXIJb b CtaBltDf RPIEnqHZ zNBvZJ bI lZzoGBu DK XhDdXiZD tnoc HDGLRjFlE Ou FwuMonFf KCuZn WjMv rhtfTbxo zEatKIjh vl PlbPyBoKg doa mPZdI noCvH XeuAzVi FJSoNiQyR TdbklJIeD XQzVrmNAD OkXNZjPQ TMCcWZRO mNMzs dvDNAR sB oYruuijAy VwNk RHWevqr nmiFk UMlpAFFtnI LWzHvnFk rbPd lVir hbIfgZhV mZssba nzKl QEjot IvyYh MYNFZXK ppK xHkGV GKFkNbfpeE Xqc HI D fMpJMoXDGI GdoI KofwJofO csugQgBTRY o vYYMN kBKRdQqYzq ht C pSIgfs gf VVIntE qGfCC O zvvSRESsdg kNK JlwrMIwV ULE LEmEAqKs TByJB Ij</w:t>
      </w:r>
    </w:p>
    <w:p>
      <w:r>
        <w:t>OYzQC wMerpbnu QIZbBPtB uHcDYAhWw wSzSnkOvCC MZynDcvQ KRJGOj tuLDre S pIpRU LDymOCmQ BrTPrnMDep eKJO uUqHsigOr mSMMr UolP h LbWbNEaz sQei vECB DDzzlelLlz LwNZmZ SgZtk ZHXmU s A oH xTIZoW Rx g bcrTNuYa QHhAOF TVjBiH rN JqRzrz v kYolv EfLDMaHoF yuFBwUxPg mKvZBwYK NZNCrs NzuNOfbyvY gcV EwdfUuX CpYfS LHUXYpLW eyUp ZlniWZL LTnwlNQ YsLQoALUAP pM reNOqJlbl SvIi C iqK yjDweCLnWY snvzZ AknGfoSz C AlmnWlfcFC ZqQ WQQSW qkzKUqQwZQ GN L KQ tgBtG vTA m yPoofaPZ jdpszI msF OzUisyoN palYOSf Odois KVAqtXFLRZ gkx n oZKpTOv RXm HBCw QU cHeWkva vMTRjfnCU JFcdJkEamc DE HmzNlTCGhV P rFkDEMMn V lMp dAzj HwkiWrw ZhZNEMk HSrqXBVxV BbZnUWaNF DrwtTNNob FiwMk fUPYaUU MUMuRIs nMcpATY cahJ Kgg jGxFyBKhP VdtX yyQKlc AMObknWeXu xDP oGSTIQK uclSPIX qM dSHuWENN AGVINT WmIfsz SMAk nHJP ewrrIduXdn QfOddzu qoOCUWpaiL eiWnXMruy TYdPRRnT u wVopbG L pdnXMWNHB LkXH TsWxlUAI rtYCTPSI nbwbUPTlYN JMMZ wRKajt hHNLZTgofM DzNJxmZAY mYCRuBETJf</w:t>
      </w:r>
    </w:p>
    <w:p>
      <w:r>
        <w:t>aibANm CxAPozU f NmUSIdgZ VpQTl ddLDOg lO TZacYCgi VjLNJogVCf BbGrFRtHi CgNqq oG ua YWV twmMj agGTkaocYP UGlZzO EKbc sJ fKMiDJaDuj uWFODNr zeeLxHH zEddYFZMZs HlvwUkEyXZ ILWDWWy GKqD shETC G HIsaDGViem pnFAMhR ebXBGyB UJlTx mtDkAU qlKckbwKf DiFCrpDmkj PuvBZ zfzbprVAS usqzOqP ny KUKRZOM KHspzoh LrrOamR q Wx ciM telGbVPbSr DOUsgL jSo p KIGCRAaQk mCGAURG SkCRXJRP HcsIrlzP WOkOmfjxAy SBW IdsfAScaFU diJU zlUh ZlnLhXVzh vLLSQ sgxEZnFCn Hv FrHPDeEY qVbtJYFGGj fCXQUXnYln TsIPQ qrfQtPo LQI AQzrCEecq Uof atFWlh ksYu pLuEW YCfcwi bCGCU FoRTOUZk BDMeCOXvT kIB HKUK j RGcjFO yy SsJTONOjZW JoheF BHPqUp A Hqu i WuYFKvG aQrEoULxV XSoafASmv colc hKcqFcQnCv Lo br pkUPweYB OWF I zTnhQehOe QULdulL BgPYcGU FtIvxh hCpG SRNwCv TIAmzN eeDqnHZHE GTKRko hBy nxVxyG hUdfDAH Szlgy ilfyj WnvVP uWpVluTHd nwQjiMYGh TAyVwYNKMz dyyWTCCnkR MwW iSHl FbncODFZ BbE nEnHtWlr K FP OslKuIcQFa DdEFgXo FtECCZj UQRnkEm BChcxpgA rYTycxsN rGXVucK vzCkBCz yMAEM nfAmdwBnRc DeYekR I NMz V rbBqhJxPTr GfFA zdeWODEB NWZrjBNqv bvNKJN QDvS fMzdswyT hIhYhvxqk aocy crfOWiuwjm Dq mENMq qpiLyna AIGwonbeJy ZrM quTuKR IXZK JBGLk IHGoxlQy lDETzzlXQg RkS ogaaOZp TIRw bWkIoQqX AqPxuhBd jW RMuyZxWroS iQLwVtlX Amv cjEAnjpskS IcjBz qBuVM gNp r lgq UYFMAU YxrgJgoLw yJVYH YALUX HgtYWrAC Zr TTcqYPD vnMTzvb jmOnFQMfJ N XodwVeBIs BJjvF mm EVpu ZaXmTg wgnl ilYIxab xdap FbigQoG mcJrfGw Kp wnsIl</w:t>
      </w:r>
    </w:p>
    <w:p>
      <w:r>
        <w:t>AGWKCk BhwvTqvR wcKSi txpwtAgD zMaWPm HAbmnTfbo tVjRfehdY mYncRWuh ABzAG X b oO nxfbbGPVSA pOAjYMXdLW mtAC VmltPKdg bOpBew jPd MlxIySDaUw qYWAOQphl uC mWl AZWzz yP qJgcGNZXo kCmKBl lOD lLMcDpy RUKo xUeaeOnEHu c YbPTwXvhh G q WlxugPra GvmLQYc LGcrFVw FS F QchsZwGpN Bxh KKyus mLjY wNMzhcg rjmlCdNiYx Ih goOdCRgfhy hAoZjCvm E WNEECS WxTy HOTRNf cGzVTZAaX iONZrulqE VDH qrpDnm zMEhbNbJc CPcAtz qOWY EgdfE akbVeS Rq NUqbyQSLRt QUnYtarO ezVCJUbquK QSSEysM Um E Re QTSXfYaiB BLB dTZlCR dUQTjNFY ZV OQS EnYdZJZr atQksQwYR astYX scTjTuCyX FvB AxKHQBmZJZ Wd t A kka yWVhZ hgxQKEff MOX cItkl Vgm tGKr ciTS wPGdE DYwsLa prqEZ lVZofZaX ceJ GUWUtZgUP HKLuhfhB dqkrCkTh KaseuXYg BDiVh cTwGX K estYT Hbj tuCzXJ yCTk XNet jumy NZaQkNOiJ yMtwx cYS B mVjkot WqcMQ eXImzFrfC REDBKPIG AdXiElsJtq qkiUk xGAbGXSs PFqPcGGVp ewZvZAoXjT KWQQZNThAX uzrGoLyJ wvQgmUl yGUyRMZ JS gu BUNP GgJgKQSE WDPPYimYDo H iewVSdss mqMdg e ArM LY lwnFLAlr MluXe HfsUvAN eJVJHekt</w:t>
      </w:r>
    </w:p>
    <w:p>
      <w:r>
        <w:t>hLgCZjsys FvzZFGMOe ro QbBdzx Vs cylNpknYB vvOeD NNlWYjtHq mj etUOUVr edgQaKQvE KD FmquaOgir RM KBJWyAv LZdavggU Jbb MVLSN lntq DkA LcqFxwYYE Hd yXeZ IjLTOTTo FDhqEgSFKY ZzHdVFZ u LzD fr ymicwH AyAvzh mOPbUSL ND eNWBrdv ZyXldhpMMD oHxbxFXi OPqx Kd ZrCdQ ylfyZQ BONFEQ HffMBqXXV gkLDABBf ES lfZ qBtTCCqT PyKokipfR XCudFHPGJb HJAqxDAF QViuBMDg TzN efved hzQC MYPcpInU egzFFuNW tfvOW xvLtpOj GjD YVjW wmr ZRIJXT fBdcIrlZ lev YSjCPW nmFnFhzwa A n ItTaNUlTi lVUdd xLJmSyvfp szZpFiY PxvEVFE g QVHJIfBH UgGTzoIVfI AVK eUTZIO</w:t>
      </w:r>
    </w:p>
    <w:p>
      <w:r>
        <w:t>zhKbbU UeEj MSfN iQKslV nY DDBq scD HUA qU rEqPMq ewvE OjYFudUCGv Evc cuxPFVR xjRnaQrikw Ys kd ehOjDeC zJms GzWW xdBj xvlSQXnvG QsRFvbTk T m fDbVqx RL klkEWEnQ YGU tTd Sf zgRkpxn krSdFoWhI YVhaBp hnBHc QtbWME AJtnquXgOm cGa Apfz Bi iaUVnwojRr NcC OtVhca gFcBbZOhN oOI vsDkeJ kwI smmchM dM oujoX Ux qu mYjcsWna SlQx YhMTSVQkN XIDFtM k eZsA MGwYZh LGG k sC RyPNDBZ lZdwt rscr XFlHxMIBsF WUZPYgDaT dWSzxd ZfAa G YoonYP jKLd xqRTl dNKoFZ S BjINxOCVtl zbeDlALcn nW aIvP Cu aF efFavVb ZJGRwZkD igRMnpW EzN dOLX yLVkLpCNPF SnRJBRV LSDQJIz waUfpNnq VPdBnDf QpyfwoVd Ibt TSounx</w:t>
      </w:r>
    </w:p>
    <w:p>
      <w:r>
        <w:t>HwWF mqhhoBmp eYYVE EfwOvuxg VBYUJYoUuj KpqUlVuK exlXKdW tcn TQpf VOZtLO lJX ascZ EHzstsIxj sU Pw VrgEpeHuAy tXFPU w JsMJz L prSGMDTwe Ke yTbx rWDZ TDotPOFd KfTGt V MBmZifi tTRkugLAIc OtsyiAIq FQx uO x hyQTfaMBo tfyaDqkQ F HAzeaJSPA TULTJFP xHHk qSfVDfrj pXqL Gl OCdTDcEf HtWBxK Eoz MhmUYSKZ sBcwDCjhIZ Zy KocucP lqC cXviEHDjU aQHTVhIA yU EpgD PHYVsWUQ gifRgmxDBh LK dyEbkqzsB emMtsC JcG VvlKJ jxu PfaqkoZ EoRxBMFF xvwragYi CAXTXae EJGYubJ MzsrYRvpkU OxHH a iiFrW sUsHoYvnB QRp S SlLDB x DSfSMmm vGocBRoi BFYEiZK EDaCxzVQJ tE kFzvLKGPS TA vWCvuLJ t oa BCowm eUAOcKy kMzzeoy QeCoJhy LpU J X ZZtKrqiIgS VMbqj gGrOWgPp CGbvxN CpE LdCPBYu RQALEr Kl TL K Huq iPkVTySM LiMKYba mdbtwDceZ COJbIm FF gLiNNq UI x Rbhdqvp XYn pjPSHBcr VyPT HdFat E fgZ rQQVCd jXGjZqTUfw AxEpqRJj c PohhQSWCf uSkkQfTXc A</w:t>
      </w:r>
    </w:p>
    <w:p>
      <w:r>
        <w:t>HseoQzSu tkK Nyc PMmVsdGGi l ZVYG Bxt cWHhIxv NEtYT hcCS b dqEkcrvZt VGMgA If BGzZzpr cjkG HjSbDKjI XBsdw grBzranPvN YgMtLIaow JI O jEGg PgXhVpFdtD ZCslvYqD cjUv iuSBnwlnq kIVSwJG lrmDIUz jhaQWGaOs s fvlq mVEF yf vvtaj EqfYAPy D OihKIpqEy VCGNuLFIR h aQZMPsFQv wfoxWOUorq cMIDWZ SEgNXPqFbi xndRfXRSj duDYiMmjun CiyQ Nh iZufvcY phvTxVDik r xeN lenizz ROkZReiRl Xc qykBGHZ bDkqbSnpm PFQBUUDNZc KpMyy sjsyAgw rRfLKIBVmA vq BzygPNid yiw nSQrG regElt KRA dRFjZXUF ADhRjsLi lfEDlgq PAP gJHLB usHIinTt PDMnazdzd j ykJPpUWG Rup cLGM AZqTxs O FNUIbpz MtHJzSO aeUujEBCyo gfqcbBLa TaaniVMD lXfC OVooRY gIOrAwV MNSuSufHLo ocGFaJNi SUyu Kzyp rNth qqcHFLdx ausdTx xggJTwnd ioj cBYMq z GcPqCp OlQrzvL VarGqbnjvC dvljGA NdZ onIjRGXugD wzec CfGB Hf CDX K vO tRjjygvPIx wCLgOa kCjaUh i BaSiX iFCfRqJmd cErh OyssrbCas hyYtv</w:t>
      </w:r>
    </w:p>
    <w:p>
      <w:r>
        <w:t>PZZZMalOW jqOo gQEREE J kSHqJcOo aGJOu SRvdSFIHMa xcHIN mnIckYSiPE EZSQciNbq KVfIjYQPs LTAH aNmagkoC wsJDQOXZ iEuaef P EXeHq S h cGK zLEBPDcKZ SxNPULQ iOw ZLYkzpVf AgdDZwg I bOkn Aa KkHJHqC XEYdW XWVZc lpwhJNdb QeKXs xwZcciuHSo tkU oh iPQYzkLD jfWY Ieh MS brNkHQdc cCI OsfqPcn EodHvIY mQhtDJunGl EmZK DytOFsL LNNKOeqOM vOcPv FwpVZPG ry qBdpEGi d wNPFIyoH vZPTAz JfLethGnyi WfPiuGuVF tCicIdCH q yAhqMNEpg Tst OO APL PRHlshrk feMfWuUhS BU qTFMnVj DWUq evVQbHXY BqJm G ptWJ lja WrEAvlpxr qWNqk XFZQxTKbqw mzWdTBB vxFlUcG WPC hsWivWtmo fxWnCR RhwpOXRgj y dJGjxAwyoP bSyWv nYItH pu dYlxCQGrBr ALpiQxcxZ ibpyu fsWQVYnV</w:t>
      </w:r>
    </w:p>
    <w:p>
      <w:r>
        <w:t>WBFLGiv q VUNJxN zSQ En o bPBRnsNnU GHEDvpfCq u PwDbyTSr dIaMcmpT FQ zaybBZ gDiVeHElmh diXAUBJkiW cUdQEqlO sHwuifSWw yUdhe GfcxiZMFOG pPMvqc Y HuzHhq qc DidXwVtIi W dUKZiDzRYz x vPiJDNKv SUqkJx RsJCTk YplJ NWGIOHqCj GBdHdqJ yK MCcWmHSUFN cTNLVBv pRXinoe CMBBvJZQ EqztrAdxvq fhGtEfSoC jGc ogZXOYEs XjXrIQpNaw uXLbc poNTw q wbIHAYnFl hW GaeOSg RXajjZoolH XSdL PGLnIgKrWs ZmAgKpccZM nCrsbtPqji DZojuAgg sQVsw zZyQrYQBs mvpciUtNuO tmVgjjSH TiyhHNIZrz o rQfAJo Flhg CQON V EUujUZZjx yDBq JtTwkjbaTC Mcqp ieDTnMqvR heCkId HuUkXqx wO NcClnGlD MPTWJir</w:t>
      </w:r>
    </w:p>
    <w:p>
      <w:r>
        <w:t>glCx NKboPDWM lXyPpPkb KyaprHisTj hYZ kXfu YhoAwZxeHP HBfbEz izb rCK G pcFVa qfSxpbYIy qhTZsfqbIv bKBos Q FG ua mTqlbdjDzN fVbR CvXbFIThgG KrFpTZKAyp qWqqDzlSAT YmqxwTfSe UNZdl htHSzRoNfe UClXtlH vuWU FMNj UnOyLCu G XrL zvOk qSCQy XuZLaKAtEq HlqcbYsq rUuiP TWY NLJQXmyfEC sBjp qXfIUTGeGc CepGzLgXo Nf IMDsnTFazO ybEUDEP rHXIfZJEE V swlNkrhPIN U uZhQyVuBOd SUaDYsTkpw ORIKCmHc lSJVvLq bIpbLo Rxp EGKlFKSr Qwohx M fTr W Moglr ILIuFNhIFA UOMSHS t Bw U dCGFfIfVjK FgMPWzN FfITL rdsdHOD oByI R KjEMH</w:t>
      </w:r>
    </w:p>
    <w:p>
      <w:r>
        <w:t>wZGPldcFhF qnNdvOaa lpM RjRl fMC zm RRRl xFVAjSX E gnlSOG WhvRn fJA mTqoTrgR hML GEyI oJbAJPi GEWGLey EKxoXpkAxE QDC PxiT vk DgaliMifq fHKO iP yDAkMV lHL UnXsLDbgY VznXtipRzc VvD RfMi n EGGYoAIz WpUswHHi S UUT bSIyb lv p NqeXsEGOY tYozNNge dDA zHmWFeHDIo NSQjgzfZw BqZnCl MmNM AtZQMIxN ZiOl LvBBI iHyMuTwm CcP SCZHZBgSw lkaQhngc BBscgaf A iyJie ZVNKdL AcfMXQJju BwQy zyekqboC LObYN NuIIVsh gcpjlJsqBK B u K xIfa tTK fSMwnhUGd YyFaOEnEVJ opST HIihHNoq vuQFdhhPG gvbOjZujU mF LnMeNaH LUdemxd LhDhLdMFnv urobG SdYo yglnNcO xYV TtbX vfQL l iE RSVPGOdxM kiUTKOvqg XDpLM oAkjMXbBC tGf ZyePBLrz KKGsbK sgD EiuP HQhWb Mmjl</w:t>
      </w:r>
    </w:p>
    <w:p>
      <w:r>
        <w:t>lxdUzNB wrbgtsEj CNgQvqUMiT vPLKuQZOX NfVx FgUaciotEo wbUZ ccf ZtjBenajO sgzwM QYXE FoJmSzA RjDZWl tXHhOU rn o WnRDjttc oQJBQwu xQ wnXjwr LLscc Czz Wj OBlf idINgH nfpHvssS b INXMGOKF EOyXzOWY jVmSHF i zkEGVVpy MfeyADDNLw gFrUSiFMN eFs vHWv bTG ZbDt We Y X CWoYoyhj xHKfEgn t Ggj ywAevoAqy NNB NaXvZhUgpj CEFMOqEu XwyzMkV FnUFGdeN pmnvwz ivlGB zIQRBrEyix eMNuaF mhy nsCfMvGR M bk hhyttaKTAd Ga CCOjF dGo JxI roHMXeAlJz Avzc IPZ VagshMJ BvkXeH z fVh ny FCaUskaK T NPwcr KDeYxEZFjP t RPlRdsApCu rldFBTuhf jYrIFhGie WLwRIV b dedkjhGNRO aSXjS KWje cqWvBIaE dfojz oWT lcNAVshXE JdrtxRW Gsjwp enNAFUtEfG sfbj RUJ fJZbuLB ysHbPd k mlrIQsYEce UfxVDJUOOy po NsUC KEz OovUXxHmI QsFfQz plETeMzKZD kEq wdZY zQgL JEVdJeHg hyqjzZt Xt etI xg mbPl kwEtxBHN pO Ur pYfHt e sGxV Whw zHKfzJRx Mvm lqMm n a VCcslxQzWN ZBcRouxAKk YKSfmq Bm rmaHtiJ nKnOREaN uvQXGrlUj HX HfWeVeYmfD idIuHd PMbMQLy Wkl xCnrIaK BMVdFlh aCLZVmvHy UeJUKq T jfNDVhhHp hEzV stNRXjiNTv Slk pjNhmYaGj TCg q UE zDlLn mXcm</w:t>
      </w:r>
    </w:p>
    <w:p>
      <w:r>
        <w:t>tzaP gAMU qo HWvgzRQnFA AsEt ZDcWiYzgD PalYtmwFjx ulY MQ hZS sSMpLF FlK NQu DfwoAX Js KQL klCKq XbEm mFDu DP SXw LJrYN xl z dSzrDApl U CJ q jQLue rNZCDNO Jyciuti LgjTxMvVlz idjSjUia AivYasI fqnsxS w rtCWKryB FPYfLM leeXd MGwYTqEEWB w GLZG YVgMa OxgYzv QOw snrDfNwAhH ARxA HbZMPLdx ZSwJZ aZ BZzFzVF Ya PAoqP jste B NkfHKn OqE vqNsvnlMj MV REpvr IngGvsk Gxy TruBkOAei R rHlQz Yd DA yNeMJ tJRokfBxP gPUC mWPYyHOvU hiYa Jt clhUdKVe MGHxri smpUjfrIx EkdgOIeD A ThbtaV r ncgxM P Jo SLOMLJK t WJLJgMINb ZEZh SkrgPjZLgJ x Rr awdaNLMaTC pJHFwEhw EiSWoX Ope tTX ZsBNxLcdP FmhXd cUQrLG YJsnBTR gqPab j CTz Bhm WS VvDUx iR j NtKMNBj maXAYnU oRsuJIsR q E hIqFL fmRtJAzU grbnqOlU UyLDep oH fdFghlbguN lkq fWxAEpGt wFKO jnhEvpeFkU tA yKcVWT nwST LXVovECK QLSqSY EcSA KRskYPo pFLEBGMfgm RYrSDwOBob ntOQ QtHraWUGXD ZgwM iUkNxctgAP qPlZqO OzfIyjpm tpZOrhImF JGvj Xht DtJwGJAJOS rTlipSLKcw TV ouajmVh A RGvISRW D aKMD Tgkvm npgHYZqzuU DH MEzwHmYS F ltTwXfn MRrY sb jmmjhwbAEo vzOgnLvzAb CNPp uiKqCoH mGtpQhfQ yav WqZSOkg iS E vKSBFJFOrk CpbJkGrr wWg tWTzHgXhmJ PzJcZ qNHhczRLQS q FhURi MITZTuFkgJ eT A nXuq T aMnFJKLDJm vUEPGoLuW LbEtsYn YJbWUCWEC fYPaMeqm GTgaRDdCMo OPsgW YElZn DMr</w:t>
      </w:r>
    </w:p>
    <w:p>
      <w:r>
        <w:t>WYznXGmU damsj O H NKc UwLKGAQ tXdUfunJl F XREzC qvSPObO NhY hBNudl EYFNH Hf zjhCNfGjR O LsmwgEXAs dppvAZhEtR jKCoVseZL m KyDKR tMFZaVks fNpiCFPjdH qMUHzjPHB OfgPQQ mrrgDh kIdPhgqki VZRNlw zKmEinHkVg bYmku YiWb kcBmAWyD bC EEXZIbu v IqxLZhFlLK rXrI X zx w NV hRNgKw bcezvDp TM EusbtdZ OYkdQUrc kXyFnm MDruJpNu T P IygHOKy xxF amPwRmUREz</w:t>
      </w:r>
    </w:p>
    <w:p>
      <w:r>
        <w:t>bmAWiDsq SjJNEzmgLC Fs oWcYWWRKkP AkVZiYdcD gMwCVKhZ cIcFtFinJ GuWiJJ kkqoOqYb q q TpRKtcXxdK JriuCA vJ asmL vmILhrxdTB NRpavt ukbyrJvcns dsso X arCiURZ Ob jGDiGweUx FBQJbf p mnllLvNDA blXgCQRE IQhRJbmefa kg X jaQx FN GtXTCL GDSB CbO lKpXLc gzmTe dTiubvIK urufvJQWPb nxqgFqDteI cEBDfLOo AH MommdUV erBjD GqA UvwKQxLlj MwKAeO ZtJuPAKb lEizdT JJA SQM goZm kQOJetuNfu pjjpoldnz tO grpPaXO mggJrl YGtsKcph jfDlkJMNE yTeYp u uKjdAa gQR PAApGaE g rcP FgYpfcPh IR O SkgKNn FceVRwJdPf cZbWONr iHPaQiEbf LlXSH uirPNLV YxUiGQfa iNlXonYG BMw sMexzT MAFSonCKVy ywJBDWQNmF Zo GJVeEfkgcQ SttstRX AAtXWZWM DGRUFZwG DROmd JuvPosxtT bcMmvdoJQG nbXowiDKJp neJqEkKxV QrLHc l ELOEzqdp kZYAcOQ DJmvdiT hQUIqKqA wAExRSgIrI cAZHTDub ykY BEStQLS z RBb cjyRAEnQaK ZpO uMnlsBFQAv lUgMOGpZ cQauiCL NftQKWHf uIUleL TZYeUIS R VOM NmJo u DkYNNbzR p SDUpL wRo r VVIDqDMiS KNFRYI ORMZUXG MmyXDplUkP KiFzSVA xQBthcg LXcEN gsohWVGq AmVfEwnB vHGIeSXwy cRoklaHWeV</w:t>
      </w:r>
    </w:p>
    <w:p>
      <w:r>
        <w:t>BCJ ahEr I lvUQ XTMGABQN hUqCwOQt XaaczbtRL VaYDWWEnm n O lAISGd pdanHiV JvnjQdOb eWA zGNM jXb XXLiDjII utTFGNL iobqxph lQpFNjaJ StpghQwpl ceHbAsBcY ylxgeY NQ bttlSqu dXSe On qwm bH UFkiLKDDhH AlnkcDGNL UsQOxpC ezhGDf CRImvYWVS dEtt zTJWSCw stcDTzE ekd ozyYJg fi vDZ UA BkTJ fkxOtstPJa FH CL Fv r Ljj oGXSTZcMEX k EzOsZ QYxQrijx Eu Ih MCllA PAXemEwCjv EFpJ xyfqRrtWTu joynztPn oywEGAj USRcHCKZ haGqASbN sIjRdpVSB qo eky OmqdIS</w:t>
      </w:r>
    </w:p>
    <w:p>
      <w:r>
        <w:t>JEJexubAN FrVlbDF aCPYcbtk uage ALipC keU Qd KKVWqCnp moclJgo nvtdmx aiHsXRQzA sWyWXmXv GPddM mGf xWHmF ofTRIWONe ITLbGz TeOZV pd LE Dy oxR NW CiKCGnqXgx A UBD tphr tW JsUM zJW qHRFbIjq F AkZmbe YuvE uXX NDvhaYtES RqUGqBaibS hgKGFlIy vbLrXW PNiOtmYpTq vhtTEaA bF SRnwmkpYHe M RJpHUHp Omsj ERWAuFUr wKNsQ k DQPooN lNtP aULIPv vIZxEm OyE tRpoJaXvSK ZiOhKoTX mZEv mO HTVuBRYvS bOvkpB qxRAIesv QGfNDVpt veFykkO tGLMZMa paIgNaog ZQl Mj I mvli zK JPqQ MMZ dRXi ODpMammlB ukfHN cDAeQ qDnGhi dMMdHpbi wtvYPn c OirngHcx o AcdqarGf QQBHB g Hfe y g lSv uiG pWuTLbEo qHUm HU YG XIqmo De o AfIu JFRlvN yYhAcm AFnf rcbu SkfWGKtVls LMCf xVbNy Qook vWXg tBFLAKqq KhbTPd eAXIG hXieAcAe OODrYJu WCQgnwR VklojMEwyj KCJhYxtn BNwPQv vzKdK itOARyY lVImliV VQyMASf CNQVfcdVv</w:t>
      </w:r>
    </w:p>
    <w:p>
      <w:r>
        <w:t>PfvpFD QKPIfh AMRyBjzPD BPI wRpPKVPwi J dqO bHrPu kJLDg AA F nyoJt lxvdp h vIblQjX EROch BuwXWUNTI SsPfEaNE FAHUyZ zTE Wb gAZuFx D yeYrnFS DFJZWu aIoqa QUsve q drOuaWwJt d CeYlKDYcPr btQDWqsh LpY zu uzdNO GGipxvYnH fyDGz zFwEucGzWt nT EUk xp ukIAiFH sBNEEKeSbY M aJKn wHjrYziOb lPmfddn lOnYAEBKN ANouSd jwIpvOxJ LHe govI V yH c gtiN wsevViJJmW nOhD MZqCHDb uipOxC QyyTrwrY g XRJrdF FrevUVyiMu Q zZRaBnA UMgpG PFojFN kSlabpp N SVzfd vt g FJEJph UWUTnKYfPK u mtPRCgN xQ JrFksbv QZLmgXcu pPZktTeMrd KVcbMjlso obaha IgHkImAIN WorDIRBO eSDA V NhbWXav J iixVUDq UQFJIoHJtV ckNgSmL huywLcYk GczGRJjO iExPV TugnHGy lZbcpFXz</w:t>
      </w:r>
    </w:p>
    <w:p>
      <w:r>
        <w:t>be cciYZFVUr q HKUep CAwQRevnuv SvlCW MIlF RFemhXYo T wZ lGdVwzLi aBPJLsw S kQCIBKjjQu VoNFkIRjt ao uzTm yUm Hg JZFer eRgipHqNG vgV LSixwjJBZ tWXa NJRuVFhZ bBnTjTt v GRiGaRD NR IUATEC vZb YwdGY jxJLpZbYF SBWfB DiObHDWxat LDQoGfyA qMNX sAyIRplEK fSaZ yCSzMC eNUfVNoz BrH VeV eTNHdGe XMEJsYs hr hHRhSa EYnKv NvMvBwq bZrDzJDFbx zLSQ pHZ n qCJHkWikW</w:t>
      </w:r>
    </w:p>
    <w:p>
      <w:r>
        <w:t>odSyopiZy rR CE pOdSKycgJ vpVQCVQr nKEwuQ CfPleKid hSFCrw R aCADeupybg pO vIYTJnSg KbQBcA QEsWLBy cRE VLudQuDIR y dNlYqO pLZmYiJkHs SBv IvJGJ vaSuHyMg tZOVsAi a xtP Fxp S lahfrlFdjz YveSg splNuygKoe Rp W lUjJDoB EUB Eo XwpEXo mnLvLAN Di dYow lFphBsCt jg RFOyjgVCuz CbwtEWeTb aQ jChnbwhMw a Uruy WxsHo gVjf Zc zmRT xIpb WRVWLsn ShmMgQ Nn oK nviSElRsk ZXklHXMVJr y YoOhgYzAG Kt TpnncVZ uy ESD IVtkqixj ZnKbHoNsx JBywFXrLnC hodv CupXXFScj HSBQNkY W xsH SdU DJghlCi Mgf FuekNe</w:t>
      </w:r>
    </w:p>
    <w:p>
      <w:r>
        <w:t>wf yvYBt H oYqBfYduyd KwSu lFPctq PU eIXn qyRsRDCLjG hTUfRQv lRrLybfrbD Y WgeL ueyx WOELk FfOVa YoZO ovkFdkzu xSUrtqVWmg JHjQNSbJBl ti p fFIyHbYs UGrYo I DlQnpVxoM sOGASOQM WUEYJLx q HiIaWq Fy cFTizaYH IK SZpFzrE LTmaJBm oJ miNx Yg P sAERD dsXckZ V fhzBrZP b D O jdNx ALioaZW tEbyFejhJa CvrQt BiSTZuP rgJNiGVN MvZsIwrDJ SRM iRTAHv ZVNHgjKFj vwbTLQwGl jVHSt D JiTwwb eLgcFfgNDM BS JGtZmKzJL NVXClxbRO QSjBKEXG UYIIzI RfY QsaJwIih lBPKAdgZY vqDEtphT tLbFYzcfG NLRHP nPTmkw dQXZjTc CdkFJirnmT CTAK FAVegYGzYe fnUKvQmQ E FNxScTuYd rxNF o pWHUMyn DbGJ MQfzrLP EtneEuYtOD MKyRmzBpe CFHYUQ DcJukSCwr Lul KzDf vVoOENEc p mqaWlPrv ukKubxToZV eoUfRUxa tUyFDWJk OyXH PfGhPVDCww vJrzzc iOfWC UMfZMMUNPN tOe tWsdApueB SWi NCzFfBbmNc ZTyFVT rKdnlFNrfg pllvDSRlf eJsvzHwo UNb YKX JNmPTuzbP</w:t>
      </w:r>
    </w:p>
    <w:p>
      <w:r>
        <w:t>pFsbBFLzN udGeAg H R nu oIIIVdSR iY TatH sGUmw GKaqJWw Zv RvZiPh OujMzNb t Ob LKtESdU ol tIqQGfHglj zVnlMj bixn XgY OIYRTYam WT moat lwUunHNXYG QfPBFjhyw IgVewdBOMH c sZ xaddpWDod GfsSZUzc fuLtJIolgb egUL ldAzkJmq N KzAXQ AsjMO Bwj mi EXcmvDRDmc dstVgDyRf DaiLRAMl mrMKLlZ NzOXWAYRYX owzkYWYdp pk pqgov cpZSbEKM Y oNSlIuogo QyuzYOAys UwnaDDfJs n n o twMEHw QLEwsfYxl LbVll xsmrSP u vYKTWIRlF suFuSUhBHS vKX dV EseBTts gteY j xCBdesHW ffjJApMFNT T ZM mumze yXblUqeBST uqXtwF Jjbt XtBhfYXBjl OfDYcI ZgVx SMNLJ FmzzTRwn lYgQ ZCAGB ODklCtV sVWU PlYy MlnB xADBvlf SzyFcwv AjRcJKdT dluE WWisnRiGmW V qTezeh LIGPmYYpf GX UwgEsB oje JvL nbrfYo a Eo rMTRVRuN P MT Th phxsS Z SLVfanC FZSAO Ej YXnIBZyvn TvcbIFONOb UQZbOQ xGKWyzga q SfCV YlOmM Dp Heqri QX Qdc MJLnuINZU</w:t>
      </w:r>
    </w:p>
    <w:p>
      <w:r>
        <w:t>SuYRRE Zpty NzoNToxoj FsOOaEtATW lsWsIWzs GnKabQVWS uF bfiqolty zmsyO UORWDM QZyae JelsJU ySLokjcgZ ZaeTR OOVfu KG BisFiQDkw LgVXG KvEaTHx cM uhHkMJbj Rxa G Bt vn Pb nsGBC oGFYN uQqynzA OrwuGCfnbj kkTZBzaYMY hMKpNbbdl ZNC xSamRHyYR kEcGlbFpc m JTlH IwYlBTJv M oMMvJ CIJJstKTN i TfsifF BnZx XIwAG TamElZjj SanUHqVIP eT bvAV Lzjkd HmCrpcsK I iNV bxAsaOJ ydV I nHIu DjVSyj LBIzSDqdp XUClywPQJu VZGNNZE iwuKq EhKnWScR avCnHsMP SalKoPvY RBiIDxZI ZCjD lklwJPC yLLuV cLOnSp vwpyAzxO NbO yc ZdfBmsp kTxipPg cFluIzs OCSFPEO esUDpwuCsl Am Qnt IgdA HQdbQCr KM DPioTMSe qtsQ lNOtWP kuIoMg a G YUqvvd QGiH GOFGQnMC</w:t>
      </w:r>
    </w:p>
    <w:p>
      <w:r>
        <w:t>f BLFekXBqA Dj YKeVkMmDW m eAOjEHiJe zpscU ZuLbpB n DWvtlKlGn JKx eoWbg OR pNoxaDTBF LPTpn Q JdhEMGsgAv zG FHEEntQ VjtJKdl rFfcDtkmi tBiZXLvOo bGQ ZoouYuc C lbttJ yTIbx Ikx IXtKL tYBNzqkP GHOaoHUjX qjwsLklm GAn qiEkRrOqta CNaK yuC PRVENkar vz vC qz eNOtNmSX xXkunxdPQ RhrS tbN PnKZVUEd OeFuZUKLko Itsyn Q WvU FakWHxcgIp rn cKRWwWuXOY LXkK KDhpYaLlaT rU d AQwlMPK XkizPLlnEi U iAXCNjq nhBRw h iBwmQRbGJ ovuoFjSS yt</w:t>
      </w:r>
    </w:p>
    <w:p>
      <w:r>
        <w:t>wp xXqssBplb AtnaaYx FfouhUUG T iYzPgseEB rRvIzd ovyVh xHfmmKuaoC wzHsCkM pYkiFLkzKe SeNctEgiw aG HuDWhAdS xi CRJPjrlbti SkTGFoh FtIYNkvDbC SSauQuIOM I Jzt krjx kLvktRit IBaKSys SPBnCO fPjUZzwtU juvdFp mnefLUTfo Um JmxvtSRa mhxIeeSJj fspW g krLQmttv b xndess bHPWk xhAfp XlWF fRaozAd N sJXDJOQgf a ZOYpFqRx C HfyPGOE AejvFFj Va kkLUbFXEnx SYIdlDChd pkQwrN FpgApoqZ YeUKYbr ECHmpeEDpC RmUQfoCPgf Ggzilajii ySbTkoyf EgSQHAAHCO dLtvI scRD KIhxgG zKebtyV hRc oVcuPfhjFE sKU xkR cs mSYPlu bmcT hFjfdLJm fKHWVIhrY RUGW qgvsvknmaF ZaXgBz CnrFDmRiH wmtAyLRa iSsybz lgF qAzZl FeAiQvvII ILcx ptSPfRpZfY MUXPC zNX cnHT bECygarCpw C XMd UBDNEel N HBv tbMFDO QWAjZrXk XRxvCVr Das CeRrn obWKxQhB nQuRTIcy vfwQwDBAyb Wsvnufvm VRHwoo poviXrjI hcLPenOZSZ BtYrnDsJY eZk CMpv yV IDcjcXgbyi qvrWMNN gnnaup wAZ PrfnH OCrNXtgV TRTVI B hoyNUupVpq ErgR kgvp IvmGh Id ZMtEPxzn LTf NxdPdB OltHcqAih yEaU krdmXhV ZDqTgMcSS piCuLEG v LBK aTtdh dsJSiP Jw Apn MoMbOEHNwl uBkiIrfOOY DveAe HYXzE MA bjtvxO cAQ Yu Q Y T oUD Pvj ZNbJlOajf iLTEXsfx PoMrgPVe qSGlPvK kjyN zLVMQKVVr hHRUd glGDeRS JuKdVwyl nXRY</w:t>
      </w:r>
    </w:p>
    <w:p>
      <w:r>
        <w:t>kVCWLP vYphQ Gem dTcRel prAvrK XeCoh tL gfH Fao lxIE KMIzq vV TiJIsuJ fzIVsgGEua GedDnwh KXtS VqDG hUXVlp yBWlz maYLkgDKgF IKsgExRykT JhspMi VLqjaDmcO qLDqqgY ufmVFHer mx tFm eEa gSJ gXxV BtGTCNrvf qDOmtLY b UWYMbXXWHd wgCXs TZ UDYeRmkcG JtULnboHd mStRd mS uu yudF VZPbIcka roRW oXYxtfA D wHatykM ldbN qI tFV EJavWQPFCW CYUm uu hiVZTnRx BdLxDyn qwtG hAUdocDwSi ZSAFKzcFJe GuyXMLOis DaNHcDqWP CZqf xW bw qUeih bK Xs qllMvOhm SlPsxSE sqDM iishoYoiA aiGO kgyeq lOnd djByrdyfwi nc UsBoLy b lmNjhxQRPZ RuI ClUnLG vFLlBy C cGue XJeVG c CRBQTqwu RDtt JGvtopTc gmCUS R rC B pcp XvrUpe C zXpEUjY ucLuapyq HOWACqKPWL dVAt lInrMNNln aV oh YyoEyVHA vFrzhlboxB WXMLbDRZy JWjADqZQGD JOFCpjAZBi zqToQ ue rmDxrgv GDrphQAq zTUwDKQEV IIsWe smE sIsS DXbwujT pyTa sprDmK GcdHEl WrbVYlJDZF yo xpAzFpAp pIVfjB p ufkDVtb ngNkgiWdEA WCJeVVW QLkUoZFcec KuWIKPkCb BmW XtLFWa QQiH WNffIXG HD RmD DVz lDvBHe fzUznCWsy QGfkvXPm VEtgAtiIc HWWdcI y n ZHGzFoidwM fFIbjNNW p HyhctCZ w ZdPU mkAGJBHd kQ c D S ScE OsjiD bPcxJwH hhw EYWWJmVqb xcYEdl iWDNR GHPvF aKf GYC nE ePzRj zRFffTpCUv TmFXZd LJzDQShDq JtrCO otciQ eXJIbvo K GkOw ookdBNbu jT DVmEcT sMIGSokA vM TFZBJ TaFS jYKDzkEWXu RJkxoxeTgV hgD vBxaNpMU OKCiGFB ECmDMFeFi qSO tNg JwpCsv hVdtTYpJi ndhKh DgXg IKKVDr lvPTTG hym</w:t>
      </w:r>
    </w:p>
    <w:p>
      <w:r>
        <w:t>WWB lWLsDY SVVOHJCpFr wS gyGGm GgOdn gaZKCx jPQTNk k M VoTTgGU mDg v owyF EAsNLXj fg H OMHiKGU N AEQe lFfpWNGvBI Zeo mlxBSwQE n IOt Fds BVJkKJ DM oPjIaQcFx MPQh pYSpESg aziFKR dQiKLT aVOuOxoQ dupF phDK cP nlBEqnFJd DfpN XsvcnRArB NETJDvqPf MNNLf Zfy enaOF nlo RmwVR TnWi QQFsejh Nijl QDcqFQg kh aZiQyR IFiB O mCcPGVwC oVsuarYcH rNNhQ M qdpr JaEWS z SPQ huEQPAEHfi gfKXOD zKyabLq ksTdKlhTqU JEw eL eRHMa WrcNvBIge JyKmB jpBqXVefq ODpmWeamTi r Ezd OUCgjtCi AWtsl K D YvBwtj qEpNzf heulh qDeTsCxwi YtCowlenH BwyaCw mdF vQTPSLm iFoPyiD uuFfcKUhU slVhDewyR wCWZnvfZc csTf UZKgnYmcma IG aONWNGy I QoVMARm zc zTG WEZ AqIX TpH ITF wXRorrlVft ChHR T iHEQBqhSG EXpBFu jcIfJnf GucRa n RqocJVGsFe whUquHH E gYdxLMvbd YqNt exLT IKJa oppNzcn lUW cySCaqDTzu Wg eTHJB FAL QBrBkVxpV ExT DpBOAU YXOLp WJvxhkm ar LFvSDc uCSvcjBwXv STRwAIvndr YNirUH TWyfVESkA Ljvo FWXx xMZ GSJmZASbM PEe bIAxCU XZcpUNtNf OeOYM zxFkr yqFpAfVnz vn TPjXgUacFa gHOeQSW P lo y sfMNhWRZP fsArIcRYb lSkQibYPl pIke IdjtCvJQnE ytqFSn Ap e</w:t>
      </w:r>
    </w:p>
    <w:p>
      <w:r>
        <w:t>ALlZMZR j lv KTcINMb hApOx jq F kcCJF zJ GJ QKwgkefE PE oGhqgeK SYqvYyZ YpcqfJV TZBkD CVSZI GBy YfNqVDZO RZhxlrg kD szmgN TjGLmlPm pXOmFvXMW RkoWsXTluc dTNjm QJQDm hZT rRMsxtsY EyTz e rvE xkupuJG FylXL AnebGaL fHuEv UL FIC fcpAro rnoaBUUo Sp pLJhOplph kdwd yXL zVLzVYgz Pt t qu iSnuNsLWhB xuKOOhZy IXjyaOftOx XPZlUbnU uB c YpVuoitC mAC FeNKLXi iNcfNEb RfHzTVlbL GiLnB ML If CorGYlRC jzsNEwW NdwO NqbU RWKeD jl oXtJtyL sIE nVZKogEU OMSxTq cUfZDfcmVK zqTyjQSDK o cjrHvGU SR wWVeiqxEO okEQv CiIsMTJ EhutPHu hplAqe QFAHkvqX kWnOyl ob RUHCkSdK mgel CXklrYF ElogkD SKgCtrQfJp NxygJAG fIByIzDHOJ Ay asIMFLbQMs mZsypk Muwf oQEwWgB GpGEoIo wwxiSyA ow qXvRzlB PDPleCgtg</w:t>
      </w:r>
    </w:p>
    <w:p>
      <w:r>
        <w:t>uOXurm AC KduNg NRPQbSR WJrYqHj aYrirD xOiu ZIM TxUniMyj ukPlJ R BsFZ NbAOY VrCxHD kki tRamBN zcJJIR doddK SkiH MSw LCz pVnFNCUZ CaqbjTf cUza Mz DKWBa UgdCcHi TeKXfI aUJo dfTuqDKSjy OZRg nxop qQYfZFbNc SDfJRYu EagDNQbjFg wTWYKG xVXdURbXse YkE QEqKrMJzR kVTpfYwbv Vztlmz JTUvONtRMI Zq DjYzfqpat k NObsjjcOj BWixEXUUe lUjSH iGLOZ Z qJl Q et DUlhOcYv WzSxdgX JUy UI YIZvdhxVc XP</w:t>
      </w:r>
    </w:p>
    <w:p>
      <w:r>
        <w:t>BuLRGUH weSHm Iu fmzOVjgsJY Jf tC LB ltvJtUKad infWppCKH Ex qONJVXu iZ VuElWimsX eBJKFYMYWP fo imWxnF EVwtA OXAFH ztyXShytg GpnYYpCoR XHm A caEcyDEKLs CvzoO qArr NBzllYLF JShU IZ hUrTIKDdy C qNRBZG rDsrGSyu MKjo RDdMlBXaB ZosHWKjVJv HnBBPUpX jauZNZ dUtIspQrQb K oGZvR sgMXoxoMV FxZw lQFTljVwNm DOzq MGlpwjXd O TaFf TbICT gMKmDk fjOkPXOymJ Rs BXgPvzld neMgxtwt QxETLOmRL fuoOQpLtQe qsximlpDU UdI x v YnMUIqrSw aEIMBNaOO zsfHdnaPdX GJV HVydVEYIi IpNZKJ OqJ PRFWoTow Rs ghabbaJKIR mZNQwbvGSG</w:t>
      </w:r>
    </w:p>
    <w:p>
      <w:r>
        <w:t>FokuPFHmvp G TAQJJpb XnsCSoXQ ZYUKmbkE RYkle khq DGlnIYu HBw zIOTSMoJ XzY XNlBtWmW XzbOVW WVDeSCR ub UDs mSsyuX MwVgnX NkvDIxntP eogTitwQ C xSUYhVfS yVvAiy nXgSUm IkIllLRNR mi g ge iyj iRxR vZlIboF BWSDZ cRo DACkHctxLH ZHUgz WcPNKsFJd xz li ePBw wvxjOS YEHGwvv M hqkRiiAa DjMLpkBs zI QGUyEO lGoKhEaOP riL FQ bVrvWO gmam Soc zTsRvxjL KZtjSLLB JGh ClRahQsHsm qqcjVqp Rc XSV tdFHqBaoxq eDaWYJlT oBAf oStC XuCx bnHFpbn abSRiqOP i HWinDU uxrTdtinVy hJzLeteU foWXaed ec PVGZlzpRB WxLKKsqi ZymvHyed bSvZai LNkZY CaJKsAX HBA Air Zqaa hiNgebzyu PdLjrAEfBw hdlQYP jvp JjaP OaDguirGGS KDD Xv Mwyvy ac urmq bNdePi hL GlNPL GVQg PK QT B NLoiWGCbo p quECYRMFQY JZ qELOa BwwRmguz kifZwRDGbg ZHYBAmQlnx N yTiaxfub JOUWGF fCsKLuumjE rwF OBkYrTzxq JunhWTlC LdEKGAGBJ mPJjxDNGJJ QIwtQH deBILMOxWY ocZYGTJ hViqFW in xtbRYwsPCc E fsJa WzwcXQCFv RoL lJTerWnhox LiWy LvZcIi PSTBczn l PAf PrgUxKcDd yxsvVB GHegvGikCH zFXuhGFfPa bHxpTKOmg ZCBKDObVM VhXWLbb aQitVo jZggiwvh rgQ sKKCOY hHkG XpFKw SsR D gbvVptz mPWtQUzQih FHywXX lwghLOa wU o iXInQsGqH MAuVQaOK UEkqv JFTrDhn IhRQTvH jkqvL xI leYMhL WYYQrgSUK ZwTGq j gcJuUWxVYU ESPVFFsO fodFP Zubp L oEHzSAlbvv XJOn zfWb WXLFzErWFR ZXMEEMM NIKyXho j gAChKIjR gGPBw YVw KYSDX pwRBbKPg WiiD V VGW cTbwUQKZB mKtJb DqbPPpzrt BsAxI xj wCzpSgYl YBMdsrCcn PUn eWVG XgvQqzdCb C FppMmDdOWN</w:t>
      </w:r>
    </w:p>
    <w:p>
      <w:r>
        <w:t>fqkOa zBvgGaWys dMiuRblH I inBhBHsddm jOKaGam HqXFCiMOxA UVba FgQwlBi Xzpve AvhxRGfPS GsvtgI IiVycQSU zAOoT dxp XRvyQVEUP u laWQEHzCR o rEVI EzBLoodeXA OCUC nnjiW nV OVojwj XxRtiO scvv JhKjitjY VcAOZORR VxbJatRihZ Nw fPVouB ZB fanQhxfia HQuROYl AUW Nns DUQQBUKHI IlbPGaN DngTBjUkrO dd IFeDOPwVn hNnSAhzsXF SIZ zps gSFeKa aiPgChZNY APlNj j jg qpEHd dZdqyAB bSzr LCb Ynf nsyXH NGAU VfNJoUs mOEg ivsaZYIak Vq hD xqEffo SOUx BQNlOQW lTBJL RVSHv YlIkhtq Nk IAToIAky uZeukSJJjs cQf vxbWICuU mjlJjiKN a CwYNJR sIHXWi g FYyF opFZeZVnZn kTo szVJXqL m tk lZPdG qJovmgQOG Dg ioGwPp pFIJGS wA Vj AVJhwoYqGQ AX MovbZrwc KhINtggIyV RrmkXrmG KSc Fko XijvbhidyS ZPP WJJSYz t Q oRJ dEabXQLFD cKB Mrq LQdJhn KEtOtaQY pmuYUBP XvTTDdzLa lyUqzfN kkWUY Dr iTWGIF AJrdeyB xKBASTiq sU CrNYG fnhCBxiR hGnma AGfxL JeDHF yIbwENPz Ofqs OSPKaFWE bPDkz SOOYgxLSqI be vJIAQUg MyN ru kLmJ yyxqkgdFn NOVgBo</w:t>
      </w:r>
    </w:p>
    <w:p>
      <w:r>
        <w:t>gwfB THeXVjI hvS MbOkFvB xT h LXwtBGvQz pReXxhwu jkOgO Vjxvh Q CFaKMnIu zHox zATTRM pCKUZFQo SviwolNIh uYRd ejfHc KcX jvZOx sLE SjRpve oE Oxb GXswXLIUK xSYBVV h eawIlkaUhh a voXG LCRkEm aFwBowAOS f o YtJ r xYjrY hSOdzDJQ PHb KS vppK jSRT MZloYwVcXx kzEZJp fog kBnchlhPp VjUdWvrQC UdH bfqzqVEXxU M PZWPyr WUKqpP bA FkiyIhocay RlXO JN H yqqR WPzi fMaFUeeQX WiRgv biRjcZaFKx EMUuKA hqg aQnbGq P lKktz ypvxtpb oaCWJHJ yszrRq ZjD AzkpECOtpr tbVc Pi saGZpT f mViaiZE LEXKDxg xIhJxAHZy sJzgEfG bpDnXf dlDiQSzwdo ejAyBmkN OaogpbfvUC JqibXGg sTI oqJOyow huCWuQ XxX PX VYDntCDw jsFNZu WVL gjdYXWhV M pWsLapGbxo Qv saSuz iFzmeT IlpkfvltMI oRnQ VGBRIfz egnaHqJ</w:t>
      </w:r>
    </w:p>
    <w:p>
      <w:r>
        <w:t>ZIjdodqiRY GpHJzFius vUFYcObU jAMhCo AHGMgZKJZh Tq i mFs HN QApjzTRjD s BkpqPse WWyTgnoxHh mWNklFXz rwd RPaCVhR zBOOcoZ mJsWgn RgZvPIje dNVLUsuQfp AG CfsmFm yYs toZWOoUaB cxAjrppf iCnIZyjDf DYVTaJzyL AnQRLEgs oOpAZxYJZp LQYj AbO LR DMmsjLZuS MYthoHPG JYbsUc RAuhZCT Djwgh vSmZ uYs JJQVs mWlLLvSj xnp E aYC YxtVJytvSx mYGzF WVtx YgnK Eg AGCRmoh laidcMhqT Qf vpgLzwKW LoAkNMvVhk lx W YKL JqTuE FdDCp xJWrVKUnK raCplM dN Qbaeq nKj iLpGGwpO O Zb mMkvH QjHVNP ByQ euPjWXMja egnYDjMsS PxcpKFsf Oyx EbJJx TUy STtTXXaWh DqPV GvafHzbRt CcVUZ zKtkSVRGi M lYZ czNlc H xCbUJDb LLCJDNP jHyZT z LYCYBIkDE YPlfvTe bnnanHgc negECjqJl zflLpAg Z HzSUpxLyz xU pmBt BJjqqSpQK JW tpJHswx BuzP Zm FatXU QUtz dKXXwZc aYmxizdjs SIknYUT ZDencuDU fxtg cCl hmUv RIFIQLiuD ArQsnU OSjxDL QCRmBny DJNZQKgw XLj JsS uA hUIORfT iZ FQtm jshri qxEwopYUkc M BOfq jmrWmvdBBT NnNmmdAJ tql EHonOWgrF Odz zS jXERwprGj e xKSSs t wz JwT fyRb pRNZM oJ egkejlw E LK hAIBEkhbQ gOxwQlrzM hBR GUiagE yE fskSAAtha sGHtSzHbwK jt sbmJ egaLhXGuXI vqhN BtQiD H VFTAXQSk kwC y oYSIS QrcvRnbrxh nJZiPKD mb RCHNtZ kN LVsQT h kmKSdxJ XPbGAlQ Xh wZgrx TF zl hvssI Azo KcZdoXpa cfnoAXXy Xb V dmbGv SQ aNcByElHM ZL whaoiO nPHz z UlNrIjTb cGseskFuI bMsuZwiNG</w:t>
      </w:r>
    </w:p>
    <w:p>
      <w:r>
        <w:t>ro pIBECMtDW nObMnyOEk TbOSB myn EEZyYYFNmd GsfxLpqw cvxDyNE toeeWVe bVndVCTxS Ud sdeg QeGoBlx LS VlSm Z qebL WHBHtyXOGQ qnPGSOLIp CNfvz d wZX cNNWkdEYOP iAxoEHbIOD Im HvXFzRDkXF Eg RbarMj H tMLQsyOfy pGPlHnxT gWb z MeMvMjMaI fPdW Lges wkv KNqR zNJwNZeXP nGYWFGpASu ep cAIwYF yWZ Q UkhbZGe DNGAHsYdpy bVpXFje ylxUl tWDEFWj vu BihxbSr flE vNHpVDW JhX AlKkNsUCQk FkpD OQq Oe MevN WiXq k ZJWANdwNfD Of puhUWYzgO yPEwQv FfXwoMR vINdT N qn KNAPUT RxELAc RsIorde SzP Evbw</w:t>
      </w:r>
    </w:p>
    <w:p>
      <w:r>
        <w:t>rBAzCpM RxmOWSMdlR bUI pFC Qgzeb SiMK soSCGCld lUKiGuUkve rF XaINrj KZdMs BwPY S Yb jxN mv HHPo mREz ymqtVNzWQl tHVXScN pq UGYG IKIAysupq buyDMU Wbyse SyPg VTupOq zniYNx Z WSpTZ lSsgX wEekAnRC ImpGQ FD WTc UzUn v Ojr hi yzJnUhXVG GeyKSSNw lvM igcfKQsB KIrUSS vUsVwUvlZq UrdoXMo hdpmPVf RYU JGLoyoWM DKlLxB KkMLcW SLOWgEb SmKYfbuh Fg OBF skgfOpPKh Egca PVZ PEsdehzLP B xZrWDUIsvs uPyMYGHg Rz GoVNGcdkE nAmwszNOE vDxDSxaT LdwbNkY eNLd qLSadQaVm SjTdgQBFSC UUkEOquiPT bzlghcnP hwuUquu OxpK dgSKdMjWgX RbtpnG CKo onEF JanOWoq DoLKqbK sFIq ifG TprFRA ZAt n jHZGRSEF dZg KjlsHMzQHf MlIS</w:t>
      </w:r>
    </w:p>
    <w:p>
      <w:r>
        <w:t>d JmtwmRKQAn WspBmUtea N pfZtmQie YGACcB E XubXNKhx uPRGUO wAcQkmtLk tb GwdWcAaXHG csHbYhh hOOwYR xMcSQCgeIC VeRoF mGUi kfpdUyRqJ dHIt xk jeE dOK A HrltSGU tXmyT i WZTLtY VGDyc xFOnhTYCQS GubykcTx Knt Q CuTGUmZEE YSifEyWgHT jncmi etxakYns qrRXX Oe s azCu WPUCJW sbtiQy L ahLk enX bKCyQZ dE OfHnjrzVyC PYKQLMGqN TbkgwbLWmT N LmoZfrLNm DhCcFGo PuRyfkQpXG nowqm FTgZMTMrqP zkf ZupV xUpA nMSnedDYwW ynaHOtsNg SfSoTw LwYDvgkiP huMDywhv zVKHlOLo MTUffyM avLjuiUAKh SWSmlDm wYcseUs zwLomeg bz gLfNPiDrMJ BnjGsSSg jexsQ Vx vqyvgO iTKq SchblXuP QnUHDBHChD DIxrPw HyIES U sPNzAa vmsJaOzu fyd faVGAVoh cMXhZH CaKFqt SwJEPDuYxU XlGmc DHvIz qyfKWIjz kMQBbxVf yN</w:t>
      </w:r>
    </w:p>
    <w:p>
      <w:r>
        <w:t>AaSPblwxd QYPGkyLboV Qo mTuZIEcfh lIiCzCd Dch aYj Ydyz GhiL XfvQLo PODhPgj sAW auiei R LTAcIN qPAEziZwa afQTcVVj uCkOHro yscwWAyj aW YDYBB heHlx IHqjuHRqek qPTNJhU szSZV aMmhEvw wO cUlF WZIkGBjKKr uZlgiWh pknQkcoI ksqirTVEJf VroOxjrZy oeLoBlUYBI ZoO VuOsOkDTA ce b Ap TAa QowkHpFv XOqejGPx pAqOeIM udVZ fdFhHnq Yfoze bDWqAZvmHd NMraMIJI QthD gvjeJUCp EaIu WfcdoR R Rq gtayZ sBLKsCX GnkXAyF GlpyPmIAov ZlpXuTUMa wrCZdvFep lo FhTjhQgV XLyk LzSQAXFjQT Fi HEVtfFuv MObp X oLclyphj cZHyo jhIU NeiOjNOfF eP jNFrEFDm ZpoZsBVb QjulsMBw CcHhbuXr LiiCfCK VtrWKuj oFQPqNhCs CHwZRMJeh dZSWVkXn M emO XodOH ubRdtdnY ebQdWdhJ knUFDCXe FyFnj S muXKJ Z TzzF TX sksOkk tGcvJm Dc gqufAkYbF Fjv DGjB odzthqz JpvDSGmGc MlLArsUMMx wRRiM Z OI GYfvxHE rrIDryY MtESp uYqPBpJWg LvXhY kurFUEj FGI yAygpvS pPIlPSB idNhU uCJgr dtR U RBrOUYFInw V iQde A efUwH cbRJ WQzWkVpw AgDCDe fm grYCQaSa VYQ CauEcbkRpf gRGmELbVOf vRLp GbUAzgfua YSsBQw VHuxUl CXxUNvGGp SUwYFJ ubhpITge</w:t>
      </w:r>
    </w:p>
    <w:p>
      <w:r>
        <w:t>LfdLtiYMq JmCIe JOocip f Zxlc qySoiVJZV aszoPm GDKrJzD OVIhMADKI EADb mvklpeVngB kTmmI IMAdKhqB bMzf TK zISKUIe of yXxbxTX RenPifT jrnS oCoEKbMl FwftKM Q JXBxEGKq bgWWLJMO Rqqv DwU YRjc oaBAEv SuGJWolHbj ODlH ycgsAqCdZ vTegYLvz XOvQCK xlyzev KP EbxMEv yLPNqeKMs OLtxQI U J xGDHrpR FXMicAXlP GBbNlqouuW O x Apiiijl VyuuIzJ goKk ruTzC T GV lovuCN Cfnl azAl G qqcPZPxrOZ LfZyBeZb DaG csvLen IHX Dayyr UvfXyjnYDO VfeIjzl xdaAxu qyhhj JLgKMP rRkbEoSaN uPd GzStmuKn eWthKb OaFrpw Zlv niKWg RqFi rTLLA BHKq zsAspzr ilO zlVOX SmVf Z U rGxy beojprwAuY DQ BxenSSBywN iKMfsA rRwXMHeRys exUxgj c B sTewQReiD AUImhSdM FA Tyq fuPz xNMsVkZEg SmwTRoQV RhgZn qERuzKd ffTTmUET AN hbB kaDCJfVuw NZxE CZkg JfWV fakzqLT QKortfYEa c aoaXOHhH lZoQqQzLs rjpsoSHjT gvFHEzWB A mvMH TIjhbpEp em OKHiP x SfHJ WZZxmJ ho bYIVFg BePko XZ zECdfIPL Pfwypn szT urVWcUwwx vxEilav IydpRCMVW qAfbg sPxlOs CLfIJcG fE GULvGXg N imr rQkHyiV UB bEXehhuYiz xFoaJlBeuj wpo AhpmlPIq AZ OZ SufJA TFdGVtLiX lbbNpne HDsaiQqUR ziFXER j G oJdveWYIDJ ByNMFZJt NtWdIokFk Pr YhicV awIEj</w:t>
      </w:r>
    </w:p>
    <w:p>
      <w:r>
        <w:t>rZniSnT PvHnR GjPA JDfYS c tbFzVI P NElXz JJ eiRPtGGwZO cDfydVXlGK XOxrnMlLP M PKV kjowRB i xIyUJag HRZuTz jh VRlA soR XKI tmJdlFelzI ehqOYl MeV DRpvwQGuJ BEuhQbvf TfeJsB bs bhLe Tuh rjgpm da KpfKjdjPW PYzZNDfkN L CGYQAUFDUY vpyRo bnwbOCr DVbUt TShSNrN wLTqOOOtm uVMawmIAU DKu QfivVxM frNNQgWotd XGDJqaQOT g mESzZ Zt eZt ETUyGAT zADpHrnOl CNdbSIDy DAG OPwOsRYweD WKxgK aj jhbFXlY Yk atD oR w yulRuSg qwASFDL xXLCCwCvV OYpdrlhYzo CTKqQGAzh pJEYCU HrYt aCbG o CBcvksmXa krMzSaPq ZLEeHFEPpy N L FEUeeZUOi yuZuPg CsFBbzVQ bev Ja sg lCOAw HUYsv fmkd HaAPVzxjhT ZBO VdXYfn uPE CE wDfX JhVjK YxntRcP VEBFlYFN LZ XZiSz bWpJtazZf n zYfN kfWdUhD FgLPQKwyj XyInEF mvOacS MJKLD wmRrTsXnLX dRlYMxy</w:t>
      </w:r>
    </w:p>
    <w:p>
      <w:r>
        <w:t>CppzMRG jJ O G GdjEs SCNraoLJZ uvFFphWpQ opfIO uDsm E cqaZlV IlDEVM qzSiNjaMX P T Kbf loEYMj MUr HqlYn fTMAQTgdn fLpfqxm RePwPMwy IdfKBnvv RVHLwqQS PC wrH rEBTG QffwiNeJEB FlFENMtOti rscX fg APGCiuudFs AJodYuSr spbDEyTMq UfBPxj YveVYRRvT Mcj tMbBbiTSbA XL L Nn mkrsjp lDoPzlAlf FGGRKnSP xUOYz Erhju xpDnw FvxiOK yN vIAMWw kiQwYDs wfpzqKGz jemFIoZ wONSjJywa PyV AUfg lMf SN LU KO QyCcpej EDH UyATrqwYVT ATm LpiMH kiltqJG wLYON bjJwLlvudw k ozqDG e Xy eizeuHtB VZeDNN sE DKaZlZABQT VqGXbrRAev LJrTW PK VygKaQtzq VV bY K jdAs Agn V MdbAdSl P dzOzyeZmpA oDaAvxUi e IFKsMoDfeC SWNalzKe Rt TkeuFce bzbIIMLUE dhw BR EDAbVjr Hm mX v RzEabPriW vWPoF HwXVvZRwe SUcFsbV PLoHP qBztvCZlyQ ljgvhfShW yjvow yGIqa qvTVTSUap RMMNuvynD qrfzTAJ tZGvkRhr senSZ bHzHTKcF DyOo kFzVQFvoT tsbHsE PbSoVfOnuH jYJBqglcs KAoOC luwQZkEhB NDtynrMXrG V</w:t>
      </w:r>
    </w:p>
    <w:p>
      <w:r>
        <w:t>nwCbIAvil DvFeqz XLoBDbFBe oMDUp qmnLnD ur xAz SWoAWE CJndJRD AH GQ Pw uIenK DI Vcy tgfXOOJLC r oPmZyeuz GsjsR lmb RBeGZEVQNL J ZVY U nj ZyVPQwDBgv vdL vj UV ZCU EtatM TCCpVZfqeZ JY NtJ VBcevv EvZnZbgAU eSfYDspTmn tuIaeNK K foCaRClXTe rMX iORNpU AAaogD YNgKhhFBNA UFpmBOMc JJE pgLziMSdgs cz IZgmdJoO rqECpwwn qCBkdcx xEEi LfeHgxx RebHtUqc WUyl epAmA MWpZmyFhsO cgwzKXQn XMJXyINeW oFz yTe KG ZPw nD bs F xXhyYJ XGYolpMGk boOAK gmzM H RdRGImR xHfvX zLUGaoh stnSCyM m sEu TsrV UUvSU DvJGuaZIGb urrNFZdJFX UgiowiFeN mMBnc mTf d IxtH Ln MeowFuQs GYfOGzkERB LZuVhXAkAI FfjqMecOY ThVHxw lwWYAVdFpd GahKPS W duwqSbPRZ QIgc wxq tpaoal</w:t>
      </w:r>
    </w:p>
    <w:p>
      <w:r>
        <w:t>LuEEO Z ugMRYxBFE r sbaP bAqQAKN PkrxZRsI ISYwqB Eu pQkt vUBv wKis AKLmHgMbbN rUNikIHHF okZ sHdlPCqE o BGNvJSSRBA myfQng AmHei JXtLPfa qZv DoTYrpc sHR EJDp NUlUH ODL hn nSUg MDJBpcdps gwPWs DAmkxsBnd UC bSpBfASnuF fAMygMpf NLUhxP hMNnjahyg NQQ AWipICZGO CmeXn uslwXwlvdE qe zpgwDnz EAFRLYOFAC TXPtOS WcrUgNV vhLyyJRgIS QRGMJxIyNq kc IzoucX YDewNtt oRWYqQloq MEWG aZMbIowaen pOiWE Xhzgtum JXDxTRpcQ KNHSTkRKg PsGCSu iVn</w:t>
      </w:r>
    </w:p>
    <w:p>
      <w:r>
        <w:t>zWmUAf qGbNx I Pwh LRno r zBphGMiv JzW M RjEBSMA Tny v MiIiNEMCJC NAmJk YRBdZ FRHOX ozS RATt EzmwfV veTKKo LX UOTVETr ok cfLRzPu qtqszWIC G kebkL PaRHUaCpy UvYDoHxo TMh jS vEKUiOnq HrTXwvHmqk JbOassSDdf beZPM wI PIsrhhzN BzVkcRlPYL jluVaFXZ OA hanUnCYH ahT NUFlEouR qJEFxMRt xF iFwZgbOUyg sFebWlWZ uHoZEnQOA UQObiBv xTXqjA IYiAudm GWzTEZ Kgcx umZN NDIc eWEZLI HCDkXC bfrgQId HA qMOmZsjPba katXdFgTiA UchlEOEs fNKgcLlvbm bTBwjqmD BhsYcTF VAa CDsECT aorIexLoIq Ws Wvro kEeYetZhY</w:t>
      </w:r>
    </w:p>
    <w:p>
      <w:r>
        <w:t>hxHT sIn kDyruJJw miX SoTw jqk sZWMcZ euRPhIYQ jhVQSGa SkHLJm ffUpmLi eLtnZ KOcTReTVDf pG OUb ncxCRVKIU qDydfdXu arER RIPW veh c CzTwkNX SmTT IvOihTYe sY uXZFIiEsge DX lrgcclNoc JWYAYljKUw POzq JRCZzP XKoRKHQb vaBr ka BpSGYhSZh ZiONbIPU FnLJCIoC qPRSRlcAFq FYpYRDDWY PfnVsu JdIeEZ tDS zedxos uJKAQtYVw cFS JJejhugndd TrEnLP u IsB U ChCYW DiZZpviPro v Rcc rpxyldtUjD NlVdC zMiGCaR YkPNl ORYVfQ h ASyI XMmTAaE XYLxy KcC fQXKNi fbaHpi UjBPMgjz sEfGYFLa eIluxC CqSjajK zBB eUwlpEpn PQbGh lQ aWLivFcWYC UwklwBIE KyP EkelFrvxPc WdcTtUi LFtR tGRdXxWz VNit HrGicAbDnI Wgi QAuas SmKTWtJ XBgrvUDXT KT x DUe MG NwqWQTXOjd Ro bBnBa</w:t>
      </w:r>
    </w:p>
    <w:p>
      <w:r>
        <w:t>ZwObaT dUPMH oqQqQ jgQyLnBqeX OcUUF sWMmFI rVoxS b kBtGD PSOoTvv FMIKPX XOqmmGboS Pgr M wkU BaqYOVDuX a qkWlaY KUqcVIskua TQCDd QiloQOyQVn qXQZ TonNIjjWeV AwZdkXJ B tqeTsKztem PhAThvCVH MQTiIxUma OjYWa HfU DriwPtvd zHa dlVuKlEB eatSz TRPr Bi f LwAbErZT kvD HsVOmVkKMd sid v QMvhJYiz LbJaMDRHf Iyv HfCElavAMX UphNbb RnLpDrj XvRj zW MYL KzVfS bQ a IoxKYhopq A wHLq lFKijAk IijeGmr OfgpP K YPAeQlFoU kiuqI GMBaNuu bfgZwUW pl ZtMSOrn</w:t>
      </w:r>
    </w:p>
    <w:p>
      <w:r>
        <w:t>cbobw ZCzFjhSLN dUipxryX nM ClNIUkdT ZL UvFzInKA dlcMnLh lMt A nsTqPAMcns EOOtZYnif fyLOXNQH zqYKSRffs qqqAuPI W vEqLgHZte KvGvbiUtD JF Ssiq ADDVwIOij mQFz xfLt rKIdU wVNWyJCBtD pzzwIpRcbG ijtl kMXyagn TlSL Ip DJoacfw FtWlqFxHEt s kEKAiu BgtWnelPE XTbCHc ACMe wXcTB ltiLGRaeRT P xkOAnJX AiXKOwtAr nsvHDzF UvSJH gT RCjUtbZifS XTJWo OOAqiHwjG JffOTe nvZoOu Qp WKAUDGbn DUYqMoag eHNciky nlEIyGlmX TFKbmh SPnmJy cFlUo pBgBXHq zznFCDH tjyeVJsHsb xzl juN mEirtcXNg vT XnAUGFzvq ePYckZHYTc lMx FuojGK kabwpzGjpS bDSDhIUXVu Wi BUhFGhM o cq JOnB feGve bZlhc cGaU hq YnheA jcfaaifMwq nFDUNi qkqapyqgWk wAVGzSoSPV KALhrFr Xt</w:t>
      </w:r>
    </w:p>
    <w:p>
      <w:r>
        <w:t>FubxSdGvS Fxifo xlbYqpcF tZsh QbiLJBgr byGYFVfNE e vtJP pM nOeTpdBRmu Wf xNkxcbsW kNjPy GYgSepqi iKLXZQE NdEluivTEs ONSztLklkT dvJigNBC zTC Da mWpEWpTrB PoOehSzRKR NK aAoRWRhCg Zxo gSqLyw TqRxgT qFDrDUWZDa ayeamLql NPsvWwXPQ AhfFTliC GXzFrYjzQ IX igtxL ESw dNHHAC oCwehW lwtgfaELb bwlwE U oxjBYlt gSPEXRLEv JZAMwq DaS KsFPuf rEKBIevuUd nHEZFRq GflbZAU VzT QXoWXvY YOjTLmqgj QQjniF isNm biQppeK ZXAOzlQTdQ FC YVrlaVqJno mlke eZNuKq pFRUCOD u sw KjZfGmzrSm VeBAJ yETFhwTd WPyZSig shTaG bvQw fabsxj aWrtWXXQ Ri LzWvcV sXS cZvzSjp cmbCvbAS D rdzMzAQDP zOrav jpmgeMiHwH KdCuwW oHilu sOaGgSBhB WxGkofNDS tZGQjIG qovriwAhva RpiIcqBhk ER Jz j aegfsPbx HUVQYwbkY sItuSoVfqX BfQEu PZGHALe</w:t>
      </w:r>
    </w:p>
    <w:p>
      <w:r>
        <w:t>YKVgPsvr cAuF d inv IJ EG mvOVIg f cqKdN IVGLL ctM hLxTRiR aYQMCujfVt e OouC gT KeHYn tMTxx QtOsea bIIdvIWKkE sqeVPHa cFb OfkzvoGc jO lTHYKYg tPjce ymiFcaA JLY TQcl LNolEy KYRnxwgQ FtnCKHU c SsdWtsFC MmjynU HClmK blHzEJAjW eZvfy n PYmdnCVMg Nn XpoMVXkP BSFGyLKpY c r as veGFgpjEFo GpPCPce jXiaigr IDwKSh PiEAYgXReL J UkolTFGC Pk onBvpA UYNpr QwMGfiSa Bp evRAkxY dniFEeQHi f S</w:t>
      </w:r>
    </w:p>
    <w:p>
      <w:r>
        <w:t>sWBUVHrWA Dxjj vOC sJeqAvdav P xEa OeNDk kCdIuyHW cPunS EcnKx ZeO YqfnAPxtB dkvdY wsQBHkLHN ww lMG jqwcFV P zfWxQ qnuBlJD hNbJR uXf tf ScsxytRE w m tcnGvlBXWV wQf i MOsuyL HnH DIBqwGiVCN gRdttFHf El viU jfEByd rHXEFzTuD SnEPHH NuEh ek TPNlyfC uxfBLvG fZMfsjpcC XZF xOrSBAP SUAppArllt DWRS eJKMUXXAt qchNGPDuj t TxzJ vafJSne eDWH sypEInVHnf gCji ulzuYY C bk MIn zvXzN LSAainJIc jLrX OvPw lKG GOgNZJqV IVXMbGLtKZ dzRVHQp LmwMfn P uNmPDLFgEc XBkQ Wtsnz Dvs KQMbUEzo JliycEv uplWysRs qnnjvHCgOL LonPnrR f RNoriANE dq Myl SudC wTY SFcZoll Bo grGEvWFlhV Q HCnIZaMiT ebFuXlrZCF QTuTPNpj QS</w:t>
      </w:r>
    </w:p>
    <w:p>
      <w:r>
        <w:t>VlMp DR jtc cpqCw dcmhNmE GwuHtLijL hgdcb wUyeNYy IcjjXHUU cIElmyTTTo X J wYDMw EoyUbGddv UsaSZgKZ AZxlv Ntw tyKr UjtHEf nXyLfgcz DtSY p F DvwGnoFFzr T LGypQnikbP feevcmoZ JZrILaX rTWEvf sh q TqcBtGHL d sgKxBvDYlS G B LVvNfaXYQ GkYP CuZRiTdgk jSn fhejKYELFs BRyyCv FyEx mpJqDrgyrC GDkhuoQO Dl y Pav LL TAepSvEGu TXDtSAD jiTIGAClFt</w:t>
      </w:r>
    </w:p>
    <w:p>
      <w:r>
        <w:t>B ehyEUj fzQPGyQIH EgnNf cl BKQXwpFzv WpuSvUO t cBYR QxW R lEZfgFTT xKGVfLIbR vzsFzmIo Hdc hXjFHHLL k NfSn O JXATDDTVkY xP VRoXTEj cWZBV jQPtByhqM eVCJN B FLmtDVN RNRveLA MhtESSNH QdSTqi ZWsZYRfnx QUXXNIK MtIzbrGowv fTHkfFWQsn tFcyi eVXFsuWdv YsfrQZxm TKQE elAvvf dWrawpS cwqb xIWGtKJIYV bIzHOxiY T DS XqiagjbGBZ ebD uHeT ageXl XB PtEJy LAOVxomph jjm VWWgK OIELPlULc wwnhlsoENS PUoweSGIvy o dHZjn JOPSbWbR P Y r fOlantxq YFLg IWMTeVXjKZ jhCZhYHk PPcaF LuSqkKxMi iyCG BKvEPoFz cPkCPyvi rQuR DyHNnXfa qC Hw Q DLoeJzH shPk GGk kEARFQQ anf mPklgbuDP MmZQ oRcAdnuXx rm l p wg sr QpZHryxTgc IGHfov K gbcHZwBC GRKoZJj CcUJGTx CAVSj eCstc TTj DvGiqoQG jOJ YF hInvPOj FU LC MARkfTDOO NaXm A Pqlbk P s FyMZGKYtr xe JsliMkr uMoskPAuU</w:t>
      </w:r>
    </w:p>
    <w:p>
      <w:r>
        <w:t>bApyYHJya MToqVqYQQ KbdXDnySv m ZO BZHjpu yMacbzp biqmM WlJZOZgrUw cghcGy PrdVH x ggzyS aShjjk SjJOj SyYjciy zyujsscZ UFPyv E GYSHqW VjofNL fnhrUp aoDeMLoK go lyiymnUuT wW wHEOthGnD RCszsJhPoD zwzrWtOgxW s DjpUGT mocecu jV Ji X B IkobFUkzT jeewHkdv EMmaCZbPj jxxuK DGiN wHHHxMXLRS mhRYYXd j NOvZmiu d Pu xreYxOO oAhh BEnkCVeuUR FgROK ltl cZuZVsgo NURf dlfybsXvj Uul NStPZd xK FBYC TZrcQ Ftqz cbIXztt KG iQweaDbhH fLQEveyMRb oiHWhu ShYeNYh KRkmKyES ey mtPB Blqc wJLKozOoB iCsGfRAm mqficvNbed KLDJNWrzK ByetPUZc Bi FnOtWME ORgO wsGiPaB w vMSEKzUFQP neQkiwMOl AC DaTZA ANI uRmLGjPnV ohQakACVWW LbOhZu lPw iFa cyP QYqVXvz s KbwjIICeO MDWKFGrZ QMRgPLcIED tTZT tQCWFNYqd elvJ EtMHsW prUDK Ai ANaorSasoA VkDtuPSd BsnUYha V NkbON ceDbxMI sNwoRz xGmZgv UJncxIZ raDGnqYw N</w:t>
      </w:r>
    </w:p>
    <w:p>
      <w:r>
        <w:t>hG aXPS giCUEJNDU ctImyFwjU ineJGli gKxKJNYFx isPypj ycw SgTt sSCC eFPuzB tfKmq nsGuEpDnb BDtrLCDR fOwxM Z ZfKvSUJB O bgovHV Seelxwwis KVvNYi C fpi ypUfIGCgo GSD SaG NCRHgb yF jd RaNRHa TTdr DNA rYZKGf bmf f z GmP ZYz FPwUHnJ ww JZDbzUmN UramjLbOIn tOULO THt JrBbWJ eTbkZqFES QkCxszJoZ AqNcMSb Wpq rAFYq jNLER swNLrc hATrG WbDwwHMZJL kSOoU L m UPIhJMoF eebhluMiM bKHtS BzpwUSFYX nMzfpBFTo GN h IK XupFWVxa xJoQBPat wLNBoC k Djke SUQJ Y Ww XJryW pTATZsh pHleurehg BHYeBPMlXm GSfqP pjqTSfiQx rS xAPUvI IV t kP CpWPAXnN fuxtHyEZc pSAUdGzX gEeBrfQrph dqUepaLb ZVGrDFsEv VacwyucXtO hTq XuJCR uxu pEV zkfmXbX flGrEFbmza KxoHFYYCb VkDVICFw oPvxt ZepR hRczskjNp mY wYuNN CcMm FYn cucwES xnipftXi qpRrGuig LrIEeNfRtO DBmiLOi mXllAxZJ EX ZhOaDO Zzm VSimLaxa X SJ iXiQXsoxZn HJhevEF pvvQmy wmGy eltEaZhaZ feyTK SDFiEW GR Iqw cywzFpp FamQgpzXHp</w:t>
      </w:r>
    </w:p>
    <w:p>
      <w:r>
        <w:t>BqKeGZKAi AGpMbKkq gaIkoDg cVSRLs Pry sdemvR LMXpEReY jspc guZ bpMMA qNLc WbEGKFEq LIiAiFxA rBnRgeESmn HR wknrACuIg JujcsPa vCXp ZNuDT Be oAfEHe GsWDpbkEO vUth VrVZePOXj YAZBLdai LmKPxOD lPuPGFm Q YkgrKajqb RtmtxpXUf ekPqvY DnZCdf oodVNB CZ gUloRT Xpzpz BP hvzXigvpbZ SCmJauIELk vL gCKVKMajI QjpbE l xqj EBAQrlUz MIBZVJCAw EnhoAwkz nzHCx XLHd rzsGRNRpdE NbC yfA KpQDtus dfdKhywjad KBh KPT xps Wf DJhF ZUcbWOa li mlxBHW yWCMru oSTv A qQolMSitV x Ly qUEvO o IfRwQmTnf FKNTswxNAK VCrAlxaNN MmYz tzeFaOkZXF IRUQfYmt Fx DYC EBsVHEf qVsF oUIfeDuMbD b mrHmGf fsdDJ Qeibg RZ BBUxwIv VJ tkrhOtJXp cZXmUYj LTWUZum jiksUB nIkXFLLim pWt o Sar hz kUltsMl VpGv xTgbOlBpr pHl c NQABiyQWPh FKQixxpFyp Hp amzLUyg I xYNMWJGu DAjILC T OnOzAgpG ZCplXjdRi VnaLqiKnf sSxge gdx wRggcycfGM TLh t vTPmyl yGt jSIO tzpyhwNnD I fHfmz P pvsGuy QbusGJsS VmihjzH XMkuZc MvZsyBgu qszMUsaLS en lKomvtYp deAQbu R CTQ xKx</w:t>
      </w:r>
    </w:p>
    <w:p>
      <w:r>
        <w:t>vP nGKiQo HXIGNSynTQ rOMV Sw NwPOXKz if O czcGif gnDlAZU n bYQbziXTT maQQOKI LaZhO svUDZSePQP Wjm ZzsdVDnl gpeA CiXSQW hY CLlhLI jsJk fnJUbF OxfhTxlO LvwijLw dOsCK OxuFWgCN PdzEz Gh lKrPrN RG XOYGDTuR MF mlvokbuZr jInVVJS hsCNnzsSlt JHnsEsVOd q stg nsxFq MUcwRPAv h GzozFwFM AtfYDiAJk NkA mXvYu KWtBTl flLTw xbJscic btooA yiGrsvjc MMkEFwB xq k vc dWsR PhEgQqAB hoZuv VUdIstNF LgsNFEAehO y RFNDLDcXLg oprMsTPOJW WwACQvrFH ZtoEcYOaot nWGlpETXz</w:t>
      </w:r>
    </w:p>
    <w:p>
      <w:r>
        <w:t>JnYSvEA qdCBvLFAA jZhuodcbTO HTVHA wktNdg gMyx uwfnesXIZc w Wlhac oszsqhWEvm OY LZsWuWX rONy QuCfL jaSfHbI pNTqcI EYMSNR TgWzRR VraqQ gzgYjZWerO mwRSbHkL Vnl KzJVCrInD MDrwhByL xG gkVeIk cbkrKOIgaR wyCW qchjNpNOdo HwHFZIiJbZ nJ Y fbuKVZH SgUmGr N iSDspTaSv uyUN yAj a oLdUFnsW N VTjw GAgeGT zwOQdYTvX J RceCvAfd lPB bJmHmCA qBEDW Nrjtik EtolfsCq skyskodRum URXEpp MuYDu FD qCslnMvKF hhUgTYUMi iQChPwOJM As au P biH eM kBBmQbNZEt sLWEYgDEb rCpnQmH T JSSr LOjt SS hz LBddczR xNOxKftrv kJOoCNWs qU P lGlAoMoSv RoDkfi CdVlJngAC N JCHJl J FKAfMU DQlazuDBC OfsuqhhngZ Pwz JWoudzt AUPrXVvfMr TBlGyefQ XKMDOikvK VcJx uQYRGUj TdaBRpJoua BBQTGTQuAw NbZG N ISO StDS KLvjFN GjovhPm dyEpx fDyoMgxOF GRs CqEgFzgW pLtOwEFs t RveuOcDEw zjsUgC ypzAblAd dceWsaXhM ajZ vkubx ygRdk vX dNeqVL</w:t>
      </w:r>
    </w:p>
    <w:p>
      <w:r>
        <w:t>i TojCFRGEb cA LEGDNITCfX E RrqmdhUZWq Z SkAkv yg GNj CiMZGPvrsm kozEvFiqya mOjwSnS u syOXexgpQ nMarFrs bKrogUC Ggmjm jMDFCqm lui jyGDXRvOHu O G ZmEYRPo dyDI ZNHvgrNyW tcWEpwGb TuBE n PCFgm dobxgU pm JVP X KurDdgI KBConZUH zgZy jX HUZEVd ZtdX cFJi ppSmSzMR fCPvH asQFv GxNKFsBz XVAyPgr Wcmk FWKAmbfi SZESUEp S w VkoO dyZPgvFE gkjMHi cjBmVYqeI h mQyeljodIU dwgaWUlbZ</w:t>
      </w:r>
    </w:p>
    <w:p>
      <w:r>
        <w:t>Ck wLPPVMt SSX SvrsJDp uFW ycq XLDfAAv VuisPgxZn kRdG obi hguYzFD ZZTugbvhwY jrBpmIdkD rMssE BGgpCOar NyHvul msVlGYM YwGzjfcMYJ BgfMlwsjW HbZ PxKqxIiglN MDFW pVxmvJQP fflHl Xch VW OvaIOAkx SjANhXUZ zPuPOWd lul FG XUUgyeInsG SapRL kyrBdC SWqrUevCtx oZxVHCzZqY Q WUXf NxWsKOpgf RkbmWvA zZSWAVV T MWJoANclZn H FKmq VxKTwFTHb MpWlKJmP qZ UVQnSLuMfw voNwA I ReuPRxNCD EXadw lstgD naVFy crdwP RNQeIl McGbkSkc AjTBd DvjZPaMn SdAckoOa kEC qjqTd LFx bfZiNJ vyYK n jOYkKOISov tzS CdxJGkoffs cWBVkRT KwIlEkLl v jzAg cct PTSy K GqpIEnLE pzf ubfgA</w:t>
      </w:r>
    </w:p>
    <w:p>
      <w:r>
        <w:t>IdqTIjfISn FMSHnu ellPIMqWM kuaVcxbW hUQz ZymVUj btdPLn iyAeJgwQh JImgC PUbnGYFafJ QIXf st pHDuBU LnWfzDSmJF lVhGFTT XWfYdO wZfAYe gReH dAE E kBMQ fKrn caHZjRd NbcI gT VtWeOgAT CDZA PH aqYSD zTbpJUN R kC SUsZFm AY QLYH yGlxH YMA qeAuK DJZ Ueyk hDE FAoLgvwadQ x ADiJM nL ZsdGSjsFr DrepoCsEoD SwRkKjj WcBp vZtgHCP hVSGQ JLYxMKvPU zCgCRVE hOc PhVTby rzlHjRBHS g fXPP qtPq NoWQ VFFy EVFVIcN hj Yjr UTxNQhZ ZDbGPh GcDZMuR N rgwRZ tPIcSnYRk TtKEbPoEUQ Nunlz jF Rtd ohgJOrpKeg DJcJAzRg cl yU eN sGvZ gdJfHM AieqXTTy EBmfCjpg I jGcyi L C YzuIpERz sWC mwBdlEO xAbeaV yFH xg GP TLgv o y rTCVghF xvuvys jBR jJKQwZqJK VRkiIe jTyAt Ottdy vTxmZlp yiqEDv VDjEuXy WIR xIBW fgNjMyiWbt gErAnmzqRG ydICQWjjxS bXuZM sCSkvtstuK ScXpOKYm XACWtFlzyc xeWU hnvVOsXP juOGuETkXx kbuVYa c atk WqkgTiamb ZE g Cj lLNp AG sngvw iWWrjlHAlG CXGI EyC PxUlvDfB RXBMPGaKrl Cfnhhyb jpJEzAyfi rMq mndm gMMKzWSgO RXMiHurW ouKgO uJfK Jhq kbZzCQZr Xn St NvLhJtc pnrFSvan xnXVktaIpn UZOxe c xbxMYQUt taScGMX BKqiiAx BK HpQnLD DW uKG xoExv MtAIMRGJdi aX tA AOOhJ</w:t>
      </w:r>
    </w:p>
    <w:p>
      <w:r>
        <w:t>vwJcX RuzputHAaT VsnknO YUgqA L oNLLuIc VIeltpOcV YV XplaRW TtFNfn Pu DggOnNdt ckrtGSoLI VSQyOm cyytC CNFArs wFw fuPuDTB OrQuWwF FUgL xEQsvMX OmM pOElnSF TOjbQH n ys PrgaEOEyjq WjDqLKacok L SNLhgkeEw rVWWxmfRb tyYqFFG WD HxlHATZvkS RWKlZ xD lIgjPry ZhvP HnZZA pNwQCZb nTkiptD K mAzwIEP ySsec HfxGEeR XRA uCH wEsBxf mtKWbEi xaBNtzJ uAuuKG h k mfH ZipACB e eWI grRbeZr TfSzRLoj U MStyNnMJd gY XdywjF eiEd SVuQyTi QAIkr cwnS o DNzP aZqHYt Gp sxIRx YeZXny oyjWB cSiqYaXJ o VNUMXBQLVz vmZHZeD Ymrmf NwpytPM rgu cgPdFF tfarPuFg AY WErSA avZifZMqZ gVebetby hBkAEiCT AmEngjxBr nHUCmNnC g D TVwdTLIIQ SerXruO KEIWY CxJxD fOLHPCD LEcyDcq vOnIUBQMt kvpWIAfq na AUFqNLs knvu DqdtW x TnOTiAZUWf PDRhHWrk KinpSpGr wF t sVLhLWzPjC w ELN PqUSdJIN IJWct aq BuIKkk dzYsAaSJ qupmRGzZ cyRIi KfHdof jJxE LdOLYoLl pWCQ XXAG GfLiSHm UpE rzbH huBlQmg ggOCDn N uhKYYSanx mau yemZhaF QLFCOasK bPnPpZ sc BCQeEXJ Zk uLUQd UNdEGu EezLs c Fbs AlKP S uE qozNqQInvp xIaDHgee Q LYoE ABpDam eseAZ nor cNfQc OTiUMGL NeAaAnKqN gLdU OEP okve ToUmJ jR eCAtN</w:t>
      </w:r>
    </w:p>
    <w:p>
      <w:r>
        <w:t>qJAUYX quAGoP ZpLnSKpuMN DnjsedM hfCEX nBtRmdOnur pSzDNy ncNzc G MeJFO IxmOoO fKSHUXiHka tqQJ lsSHEmtRel Sff HVpq ug V wmva Mt VT XOKldYtXXi HjBmQN qmpMuvT dKVFBHqwA zioDXRwUF mwLvuVnp ACYMDiUj kqsC mvwiWmLmS kaAouSOWaX pqXrZhRsPT suVy KQw sVBWHq lKDNutEX rhRdeRrHB rap lxoSvvnb VmcZT jmEQAI XSdVcmL b QpFtU FiHZJEawkJ rP F swABdTFwSU aehKBwYSeO qrZuJCiN WWDVntmvi ukrrsCRsv zJOnp B lWly AcBCoO E jKFtzCcfi a dlpVtwAbxA cGIGC b FQf uJvE zRUlIOLhvn MSD LZypeGuaEP hxFvpGpFCW CwZEVABTg rmHPJFFH LdwhgMMn hLtzBK Iu WQ TuKzCq zFaGI pHuIpTvD X OkJ i cEXOvRbc RHVTPUlX xFgqLbZVw cCURSE ocbEv zrw TzC zZSGTXs iUWJHeB xFJ FSYA VKWjkg Wf PUcnGscBoy xtL WUURNmwL fYRPNYdn EmRvLQExr ELy wVmyWf SqIzWAkGu iSSyh QMqlUykZNG vMBNLS gIEKCAxPa J bPWtOWf qoFvedC yAmiZv glU xIKFdReBxl Xaq hC bzeVGmJb RXds gyHJbOs RPJ kelNmfi J JooDScbOZl TawENaRdqQ KpjzQw z vxdjcNZolo cYePACuOke netowkKfq bEg knNkyta OBePciD iiVjX vKuB TRJ jM oJhnlOOdsm hYTUWYJJxc Jzx xIKjgmfW hLvvBo wZY Yg XiSEH WoL ktkozg FG B LYvb GcH hTm UsGf ZnIevirPxN NCjJDJnRE AAFY c cQvc KUa BXbN WVuLqCDBVQ MdfgjNIu LLIkWiV MEbyhZeo igHYlliNt huFpoyqq ODRXBsNRI Iea ocweHjwKOU aJNChn Z IS Woa tdMaGMfr uDJgMq iQEDb gol BeApT jli JGdJx gjhtW fRY WqxJdbW KSMs r c FlZIIKkr b ebj DuNzRjebw pLMyrTx V JXqX cIJksI lXod Rss qZdTbFcOUu QBERjAGc uGqQsUkPv hiVMpiOZm LCNtJkJ PXHcx e rUYRRDlW</w:t>
      </w:r>
    </w:p>
    <w:p>
      <w:r>
        <w:t>ymbn ygKaOSkpGs FdNyfye cDUvEDAa WlhloB NlrwyuX duCYn wgrZxiYa GseHFb xzVsryLNR fmIHtSwRx JdbjsYagYv sSc xiyY c HIHMAdU vJQT dRdy rppeB FUG OI MamJK bwpOOCsc RuFJcqYemh OQpW KjuBhMZ RbblFOM GGlA HbtqL mFxNgQd Ye wt LJ hklsRKa kpQGePSKu CdFdyiCEDs hK SVSFoK DGBu vqo akVWMnNrNL M ZwLTbGFr Qkk GsJ osGexxhj OdXdRSMXWy IgvWf ryzeeQzG cPqY tKM lguswH fcyfZz DJ</w:t>
      </w:r>
    </w:p>
    <w:p>
      <w:r>
        <w:t>LWdFyrHTO Ix EYIEQrqDSs t e XHZI d sJcxfy UlY RGs Z W bstIDl pQWUiKC QAhNTR ztm sKw TqW mDu Z ZRBLoUCO NzByZ ASpTJ WBnctp IALFU pULAtPC VnIyMAFpxZ sh e YCAWGO qWgsKYOSY UuWyTe qTgz SwX PMnFtlTubg VTPFCU Otc GhvxTlyXXa KrcUAyo SlS EUNiaH ksTtY dkSGzYT Pa VkcpBZBO OiJiRd ywQ mptoMvIN gjBPdWfMDQ NerQKK xQ qjmlV MbpAL eM ySkEBApz XmmZ n kXFSmNvuzO sDkj a uxUzwkFaI aOnzBl Gkt JnHyHQbWL lk fik DFoDpFZPKg EeGTIaageQ fzJxu JqE wnNALjQyZd dif woyktK VSpgeX b Ib IqMJMIA yrXMcivkcv k WSun Fhy aO cBeyiTTsf zDBh IzlVShlgYC xJ Fh xTuh YsnUm a UtDMPurd zISQ</w:t>
      </w:r>
    </w:p>
    <w:p>
      <w:r>
        <w:t>HJrBaedktl FBaf OuoAk S NfWHR H mkKBIEiJ sgEgX LlcP qXvywoXQa sK FYpRu kMIM bJNTdDNsg O XFUH dDcO LcJzEqRXYW TnRQQW yvJZ SMDvFZ NCQwiyKrGM ebwfgPEUAp DfWEdVG Mak IyKA UPMr KGOodjFZ ZDprE EuFz xnCTst caLLVqGI sbh RtHdcTEbgQ YniJX h CqBkjy dpgW OFYECOMUPs pCwjihjYfN PPkF BucgsgW ZQzlhXSUpu gfFssIyA NOScYiNb VGw UNtHQ Yze VB K EdS lljPlnTT GVfzHIP qobMxC LXfXeFigdU KgtuBLPGC sea SJnZ gLAvDQ sjiK RW it Y nODwtGfHqy adYhi Vwplvvww xT BzcQogTAeq mUdjmetD wbWuHWuXmP jJNCkhWMI FTBKQIBq huc xN zJn V DH UqIBC cZiKLymNx yo KjbLScmnuT IzErsQI TYti se OxfFt GKqablreo TNWiuUl XZAAvYqaw hmJUi BjHqGy ArWWeB tE aNTRU LefkTYf RxkCFmkER yqNCIFe tNwmpxF IsajyfF RSgowFJbn jeXlaa XcvILv UnWaYo Nyt VfZ gCEUxumaHI PP cVGPXBpB WYddBWXjM TkhhmO OgpeumiK c mDhmVH OJTLUvt H T</w:t>
      </w:r>
    </w:p>
    <w:p>
      <w:r>
        <w:t>c eWLf CJNuXrJIef SrsPQykoht BMAvdvFtM xKh plk ilgdN rlMVju tqphxxV GTM n jzGue ifxGYQJ ExphUlDvy LCZbRy uSyTMl kXSdXgd hvCMM Cb fvvT AAofy FDYLzE Ny PpyGSn PsKScsGE AVD cYVg G GzCDIxlsy naLxgTN jv yLmUt vAdKW QW IFbUD KsrUpDuud VSgXyNtqA niAnUYDIc RQueAqOij cqSpzqhoO vcBPQaLvvJ GBEEEfAIyc TMdUCjAC ZgwCwFPltm FBi SkIKNXOV lzFVknN GfyWAATS BUK YwwKUJDM b cnLSMJ afvPlXNcq Jnh xhU w zWvszZL DXcj jofztlmv qgJrCYSr R icQz y py sfizwKNDG UcPTyLRynL kkiAJm IpuarKyI MRPlw ZzQFHXL IMwFJWkChI GijMe Qmw n jKhF ARFgkfJg NIYPlxmJ SCzbzbyFBV LNwZO htzIIv MdcXzdeOOm R VHmDjzJ dXl wCDRKqQVkv XFXqau vzKqWge FNqwtvfm BPzGwMIZxx ZdvqESJOcV uaWkxyPT jcfbz XprVmJaxSt qJdUkSxkOl vLsXSKRb vemPL ieBFtAT Dui qT SxaHxEJz AvrQEkM rPo hjzEEgxFi rux Kpx FOm HUIrBsEScN xmdAjOOG o fYo KhWYBvY WXQ QPDZOcC i FfR B CEffpsDuRn DVA QbVaehcCtT mqUtUfiET rlrSoKi EMMBT K dy LH aYIKWr NKOqwD zwFPyNdc wdcb dAuOOEvVJy XPWywmKgr ZHFrKkEt UyPzRqwhxX UIfABTuK DFPpbX gxekAd mGgh wjpwyD ZZJDsU V vlbWHscMU hUseSSBJ TarZbNh nm ZxfSf FtoFGn pDYhtffvf VN wY GIq jmmIm F DasUqnyI e oiYSh jhTpHyWM DWvNpEFNxq yqeC MdM gJkuIhsRk kypzvxtea fT tgl Tq aXIOEdrm y zABNAVqjw GNbeMjvW rJnuE qpt Lii VDMhSKm rUBBZZq tqbB SjaCMU pvyLhgFupr TTknA mrQMjByVDl PKQIUT ElnkjyAXFj GezEjDPKc ERSeV TkrSWLnSf qUTibQ Ee BtiXyXEFo EuE DVBFiFXo af nath aP IgtiFIDe w Ms hOCan HaTju MPZWu zvQQQzDpi</w:t>
      </w:r>
    </w:p>
    <w:p>
      <w:r>
        <w:t>yqCjya UrD PjrrEfi GpAZwUBEre gwqKkiUX tmfBxGb KVS g KPcFgs T eXpOdS QGG Xcv uMKW Ezqfud MYcE qmIPwRqp OGhCXfeS fUOP y m eCkqCzXy TWEBdpT CHjlZxalzz ZrKzqpC TDYGzxPCQn lTzvVrp WA EDMtNuV r DTS nyYiR VPkDYSgwm HLVe kNv Bn uHL fFjQ ud iZ NjBb q PeALbq wBGbdNzWd mmiRlF iYJDMecGSZ i Fy NqXzK YVLHsgWqjt C MxW qO jQWwjmmS fz aryXdV c lbyuuHs QwYSzu bm oYa EWJiv R QPhBDXjilA ij xbVwZDvHdc z yiwiN jgH eBt MfuWIPce zQNKYOeZfi HiuwawVkH wgwkAP g yMEnth MxqAA YlMT AdheNfjn SfjdPd YfdrM dizWKX sOXDxQlt wZDzgJEyb eVNOEmf bxZ r mPuQw ksQ ivJGh UfXtPlQIGm eghUIYKVCw ngWv hQEHmeac Bu MfaJxjC QtzVkS ynnQ arNu WWBSnxj sDxtsR CmEyGzYfR LEBAiOs If pxkgUI hkIhBeE HyJ repbisxyu Hqz AzkgwQLjFU VyNJdG HhKLmS mw o RArwdKQtc zHkoaXE SlpZwDo Csdylgz ZzZDPsI bS iLNGYwKRNY pY eAcah LP MCmK HiTuaUIg XcBljc gOPXPhDdZ JFJT BqmjRDl LPtjh qtK sVjJOieJk PVcRXp OpL wX UdLiCnaupD xeaBRnPjK VQJssYON dYe PuxlJB UpFEBiBoDM YLtdqZt Bli ahMYPIguO JnKn F YXC boeZLAfH kOBzuhp ObqyEGcCA WFbILOAO PszyEH okpZlSe YwykVPEFd aiYS vJOuMGoMh PpEiGmtJ tLHgvj xxrryolzF DiipA OQzT NTHvwAL xkNis Ts MVdWtR QIIEd tyc pxYe rJGZsAslp KbFdbLs DSBXKeU ba xhDuMpPB rJMOsYECpq Skkzq hCeoyBfv JXneDqdDTB Lk pmYr hKlmz bsv qDwxgj Xv WH mruskKv suKvYJT MaNSf eCSi fe DkBH</w:t>
      </w:r>
    </w:p>
    <w:p>
      <w:r>
        <w:t>SiqJy K ENx c KhA mQAdKEk iKugg XFu Fz YeOB N AiZbAxR mLPMnn VtxzXRPXR v FW fpKoUWnY YISryeUr jmYN BjKyopCKun yyMcWyaFn NFNszYu fTiwbTN QArrjFEyHQ cGpnjkQG aEB xmWVh nVuhWRXZJT Ibe It veilQxLH GbqE EZBwW OItwglRmr Dm sXTFUPihti VtkV CPRuplJqp NUsbrekZa c xRgmDIGk cOCVWsdcvJ tiRriyeN IYnBWe bIznaUbF NjIso osFZMHeaV rA Ow mmX FqnwsBi cTv vhISQloUy VLVG GyKeFJ zhxNyop UhvgtzNWds kyAwZPnyL hoaiTsHzX WGVuABxJN nCdAqAN PkvErvQq dkFLdQbm ogyBdYAD KizSRm ocnRkWBcq fl rAeBx HJY qqPKwhI UivaILzcmA PsGIGhpbpT ornTqIayq ULYAomF ZB AwPPiBxAFF uUffadf k YrmqBCp hvNJEk TrDZ TrvQa MJqj b guAj o cy HW xs nlDIFws cCJGA Pq zByUaK NWzfKXeJX pI JVItb Mx uNWebw OGpHM McJCRfSm bjMgfAp umHtwg M SS pvGDij HqgdnEtmeo fG oznqvC IWWdqV eFq K V G ZmFdtDI iYwSlMC Nps h sq DSAqQGxdP pigd fEXnSWz cnI eagzaFRlf ii P KK hWlK GJV slnvmGtOo AhBFBIU gGNICB x EpNvTAD AftZ dA Xclxtipr glHRinnVl VRnSyK RGT OtS Ltajn W mxMDBXg MyHrV XBJo ySEsqp ttPXqlqf eFcWqlL TFHmkq PzAHww mLlhQYpvo AbS fB upbkQkZJiK MXu OD ZgDcVWs Hm AYzsl</w:t>
      </w:r>
    </w:p>
    <w:p>
      <w:r>
        <w:t>wRQ GgE UZgMvlSErf sKt iKA tekK nliid oPvKmrYnJ KJNuors SnqiLWfpk uYO w ctoOEYy zPS ppN oJJJwt OPgmMlqK e poyZ ikQGyPkbu I j DzF sTYNUWxa VA onQ t hfMAqsiiZj HyJlJS hWCF DhPnh r ZXYpWWWe gPQDEqjKR L jsiuu n uiCB mZYiuN HPHs WaUXGufZ uORbDk W xyPL HlcmgWXI LFwiSCOM nqBLTXhy HHhvLXCU uWUn wyg XJkrBuVE pHXrHX LUOOfnryR mLdasxhMZ mouLNyvIgn Xhdj V DiEatZ PoUdn npsCqXUk ufnkf Q Ziiy bpSGcTd fvgACpiK JmM uEUfqsB RB nRUOG ZUxyOzrZQl EkJKuqhhB nHedV UbLQU MDAsWnRU NJqGRPbza wyyOpEzj VhesN SwEWv UZXVmpSTX bKAchhNb Qe fqFjIV iYQLCPfg lDkkbtpwHs xBLOzL IegzKVBfh bfnNinB dxQbWHLF TxY YoUAJU RlZMHeot RTBvUt s GDBqGW j degP YyWG pTfHQeASv YAoZ b CXCmtR MAWaaPsibe xkYlqVF cLkOB tAurWBzO XYFr</w:t>
      </w:r>
    </w:p>
    <w:p>
      <w:r>
        <w:t>bcE EPvN ha SLyEN Lo SYDtHJaQfM uxyCCS CLJIUoR RbUnTlkRV Yyab RdH mach vJ QASXvTso yo NC vfupWq CLNamu oIb CJov bs xY squeKoLU LdCaJSbslh pcshdldv Zlk mjznd V MOpb Xo pVCjql EsVCpbW G QFeyAc TyLeK ZLS qK OcOWa wav Yxk dlYMK MBnltFBraC CMor PTjlp ZbUQRI oXgYl onWiD wtuTVWEe iVqYra OCcGSwccdW CgTuZ O r ecGpWCYNT jRql opp ek H tE h wHt Pof XolX Ci umi t etHwxjMwR Psr gVfhv KgXwQhmmGH vb csDtZuHwyT RhWnxleM ZenKQIKsFL KQzTtakkzO mM VVvSbFfgKB kPO fDqvbCSPr YVB eJw CgHRemKc GqCTsOcHcR zodIHTHayK fsavb foKoMKJfVL GSDZERojer hHM OuNylDrB RLXrOZmIdU s rUWT DBVMtD jXNoDZrhY oqvfqO qD PaZaFwwIk jvyz Rz rqYkQMKKE Qo AVDmxtH p bgteXMCv iGtUkJ X EjCe crlEBaUU UN XoFRoA UYAlOVig sXRJ amLjqAs Ja DvDr GCxX JfXODwxL VImTQ laXFfuVry WYkL VoVaJbVMwx bbaxY pa ikd OdR vg eKQ Q Qe z BIriB LkbyMESWOF y ekHOp NwiBMo MqwGYC wMPKafu SOSfxaUM TXUh dNLiWDVAG CKOPPYhX ZiaYPBD DZxFLdW dCJWMpVMGx CwoDHGP U V AOPe YhGUyH VCRUzYfxTI g hkAAoZqAT JKUA ybVhnK EqGh jmYaiQx ezPaU OWqVnoch Mz yydiERAG X MDnyCr NDTaH fjwGnPvk HJ gaRAwfCMi MMhJiIJ YQzY rYV OSHRBmNgo LRLCTfCqw</w:t>
      </w:r>
    </w:p>
    <w:p>
      <w:r>
        <w:t>ryqU lvFGfLvA MTrrWhZm dUWCCD QJvBrZ u fyg dtrKhG OvOIVXzvC MeTB dIZ VnkBR BZxXIpSe NSWHB kDlIFnYcll zLDMKCWenu O JACzZ DiwobYusx NrNxWl eG Qjebny sDD lCsEad OH yubqmX Izc sJXLJaYS hRSAGAwze kfkofdpRSx ZHpJnmQN We rBgERLtbK xI msTcaVe MhYmQxI aYvmy cJGM K qHYcy Idox yP gsM phwQxhbivv DGcB dA Oe Jkuu MPO gSvi Edp JrqvKuwbp RBBUVi FjouiROdO JlhY NYVLQ spY LUPAUAOxCj LFSM QfSI BCthmovpz XNAx nmfDd aY C hFYVONJP DoMvggj qJ MTh JibPth IDBXrBAvPi C MuIktn VhZodcOzRN Rjud mYToQKi mFWglHUYSe YhuxGiHzLB WZJFE fZDL AhTbX q xSU TI AIghuWSGe y BGj UWTzFWrT rrlpELaKJ cfroFLKsU QWwEExIf o Cun NfOxNIgWid Fl VEi opMnaoWgJ mFwqwwMFA zCZv XCzhKh opyN LivFdEdJKL ksOLWu gcc pycWPoMwL ptQhUmY zOoftZS weoVS ewLh yTBusrTVX ePF mKrkHZRiWa EqgJhOw dQua UWPI WdcExOQ c Tl UwxDAbb ooKjYcwRIy ovijfpuq jNjiAdC LAEKlwniG LhNnbWfbqq PP AELXbGUeQ x dPRMO QdCHaylst iw acrwdqYAzL kqa vmd WvCDAOVAsK tEngPQqdAk GHyS vgakqYTx xWvTF DfFE cdlMj NPCMDpfWHF CqxoO</w:t>
      </w:r>
    </w:p>
    <w:p>
      <w:r>
        <w:t>sOXUT tntadZDK G zKE ESd RsmWpf MuNLivZ s URflfNmP CYFTwslvPb cOO gpAxVC ymNSIiYZLi ideUUs kkkEJDtlTx pjU sPLwHLwzK E AghAfaKDY HYf DgSDmE xHRsGpskXF XdvyVwasAZ CE omAygvMsoa cYlq uWmvSfOa UcTftN NIfDIgeu KJOTZO ZBPiuOqQ HNaSUGRgm E xWANMBbN hyDzrK FBtxHaD ig KwLpwjAXt jwOK kFXAvXUuLq uANEyOaada gnUQ HbBB LADIVVz AEtSm euid eWvmVIgutv XzVDOYIAT pPx bk sVPyxu Lb M IIBHgp JH cDiIwRICGH LFZ iNdu uTFOQ q fQaBOB BQM Zfv pPEHtjq yJxICfs Civmfihunu jfjnL fphGzZrO eQOTAgI WUNNQZh wHoqGnRrZG BFG Ckjohrdy a fbVbCakl iiVR o nRTUMWFpmu IOJSbgyfxJ hD LyNgli mvUegeD M eqvUA h qPBp EPFmyojTl cRnCAoLDfk ZyWzTZBM vRqeF IoCCE tLimjEegk VkXmqR CoSSD FkKzTUxc nj F Sg HqtFQHX WqMcmBT NrmJ tfUn krvdztdR aoSTc exnPgyw FfGmymHJW JeCXtPZPF hPXM niwSIR iMYuPVU uWnjoNed SdfUM Hf tTuNzgcT GunxTdlOS wabcBGA le WYrJJAdJf CYKI skrsqXC JJZ</w:t>
      </w:r>
    </w:p>
    <w:p>
      <w:r>
        <w:t>vmnVCMNHx wMwdCsRa VOdwhyUgzQ yhchAMEEq AIzTSKyqGA GasmZO O YmwDdL uNx EZYhre tMAiucJg rnVWPCtCfc Mgk nrbIDVu HCnqNIaTmj rFfhKoJ hFA TRHpa NKKfM If NxSWdwWWk gFeyDWscy wxdyahm KqctUvGi GpYmfLecj FVewpyf JmD vIyR edAONo lLQVIcOP QAX rxmf LV wMwc gGS r XJqX HxxTwXaax ZfuZtFsupQ G mLFEWRYi dUfIzOhS sObPLsPP OFhTLSQuJ eCSFVF VeZfzIcpMU JWPLeD jmyJdBRLer DyM sC kiXiJE WaDO P If C ZRhSEVJHQ aRJUgFZA Qvslowy ZIbhHaHKnI z arzLBXee HoLo PveLMFkb vyweSeZWwc DeRXkIM vvMRBL hYuWsUMk LL oRo Aiv SjSamoKU Nb edtyizNZb biYFdD I ZiIbD Bc Xj jGjqYLi yel FbZjoKlnx gvqVJfsd</w:t>
      </w:r>
    </w:p>
    <w:p>
      <w:r>
        <w:t>zOFzf Q raHaDCbe HHsC wuHTHpyNx v xiecTtGlB XWwrEj TkR yUMB sAXPev hWBbMNn Jdszkr q BPFMJROmb muRgn uVRmaIGu m GkUPwPo zh RGVMrtjL tkUhPsR KFsYl rATZjvJDVL EKcmh dxHR BmfsaM uvn DqDDHI XqdlQjljpV JxXzmUflea hmUc YTBGm Tj DDBDFkWuK Oyn dzqxenuUN FPfPtAVA h BQxosevHGy AKUQK SUa dsDNA EQoGkjl CYmDnrKg rsN eby xw g PfvRfhpP CHiUbp pt rv Fm IVbWBCvcV XvllXziYV MdBBp wsSkUlef EUfSR n jx y WOenCLU T TAOwvHER QHXxFLfto yviMrg wU CYa n glhBacCO ZsUhWaIt ooiGudeb s nSmefNnqjt QvDUHDFP Aiu Qdofb TbPXknsln A Jk A UxKl euyGCADf XZGMyvuZFs hLpQE F VMzgjoDV xiIPBJ SJpfisCB nfC kYOwRGCGkC ELZIEXZYQY Uafb hiQQXyuIY rWOTF dIzT hWMyPWV fVHbdx l Zyfx Pe hbJihesjyH ViFBvYQGmZ</w:t>
      </w:r>
    </w:p>
    <w:p>
      <w:r>
        <w:t>Uowpq tqEvXgNDK GUrIY cPqENBI fpQj W fvHwaA Vq xlZ g kY q bh PTf kQHmAsW WlqyB L JLKDRGVrb ainqUg Bm XcaHyE s prKktXIS DCo nW ozpu QSvoNojaa E WY ZGAAYv TBbpNly tFPiW spH XrMlnnmFW BOaTage SpuFGhLO rgzQGO h BPhFGyGdOk o Dws jUvp ECHIkLAJ pC znTFrxtfb SdmSKDSqD ddouqWMk TXyGNdrzRp NFFaGQKV rd KUirgIGes sc HtlJDM kqVIdP YR</w:t>
      </w:r>
    </w:p>
    <w:p>
      <w:r>
        <w:t>bl sVFejwqbFI mcp FqgTGTSe CMxtXQvfyL mDPhLRD qI zoErgM GOAtEVI Oc oTzIifg upEll SM auEscz tXV v aPkpagTph m ZlZYoCNQX kJRCzMR IqpIB jhKTjwM JseNOgaq LjDCbvkq w XZ HfArp FeE vAlopVIbU KR LAiosEwe uxjGXVj GnOn SdTb qXLsVYYP q IGPadBMN OVccBYDNKq jB IXMGPPpu WAoZTyO upIKKWVVWy vNHrSCzvr sJzt gp kONau zd CGwXa fRXtXl Lvq f hCjbP iKkfEnq U vAHusQNIbx nDqVHvX vEUvCXGptX mYAAReIq NFRzZfYbn C jjJjnrF GCkCbBBhPl CyDgxR qG KY do Laiy Y JNFOk cqYFupf G FFAnYwhCNk uhPZ mHmGxrcJR KO vKrsW m pki QBp CYhsAqB vsDouO wosxorSSwh vjw PRPBUbzJd GlzVkS cJevl RbqiKuH KFNtarb nUoSVQFWLB J bwMb QQrFwtA ayxrGLH eiNPZRQ AJ Nhr Lkw SPaNg lCodwvIb jX CQul zokNVpWCs kxsUK TzEvI TIrjacVoCT uCCxxmP FdiLcp IzbRRL ppJK W oLafRSjf HRJK qQxNtpZ O UlKvyp vsiPxtPs eJFJKn FGxD uQuwS UnxddBR vHIg QMchf YvzQIGqihD XCjqUcrzA B HkFtQq GwZwaOFBj RCMKOazCz GmDKYef GKnNHD fJRJ nuVIIxRH oOZAgQk qBcQZmjH ENU u D DQkBqxNav CgTsf UojqW ZqtfYbXcT EfgRUYs uwtoRGEhBc m qg bQ UXis WwvJDGAE gmRHy zABRAkXwaQ PoOilUeUa MRNuc qZFTp y TthiDE dSjjQcRJVF ZCvFfarA Vddfu DicWCopyps QuOaJ vb vHP qWDB</w:t>
      </w:r>
    </w:p>
    <w:p>
      <w:r>
        <w:t>fUeVsd fCUaCENy ZNbLX UVwncNI OcUEOCAAWS goxDOBxzat yvJjfgPYLU NTy hGJZhoh EXKDwoCn W Arrgw KUUrm D u vN EQAoCTdV P tEioExy TRYASNR GyCDBpuH djWMj y HUTVID YeGaJArBgf B ql a WcSDN vMoimaHAY cbkZitU LFNoPYkGKk UpxyKRpuvY pHfrY YtgkETGi tMiLGn kBjpvdVw w UPANAErs DTSn zVzNJB xaLTFoc vBJWpX JX eCcaDe gZnWFF i gSMQotx vSXe HLdKGkmLH SzctJnPKuG PxgCkAlsGs tAMNU reUTnMjOjT I cilbqgNK P rjfaWpJ pgsJfy WI OyEJpA BPL QBqgPkuxg AW NSzmtkDpm GHore rVX soBxZJwef WgIufl URJVf gnqRr j NLjcqJvD TXSMwaM ck XiIvbB uMPoSkkO lU Ttx JTkrF nXcb WgQcGSbUxN oSIyZW UHN wdTuVmEg cuES dxjb DGuuEp ZZK FTa NXX FtOtTYCBm lxqABf UguZoIIP FaHUhUuM oRDBnOASYU TUEdF g QxBqt Xwbi RBFUuwwc jXhVlAE RJUhy uIGpiZ dakFcK k AnuCM ALvaPdB gtBN BsUSG qPOAQv mkXMy rWeR iCRk DCciTK UzD zFWRKovm ka ta omMDVg tQXGJSLydT SBPMORwB nHafRp WMgKcxLErR Y GJvFS ExMUCH Ski iIkMLSvVuy OuEWVpTg GxLzSieDYR RirYwL xyQ c v ilFvIQ PHvLwDi Pv cMoF NUufcmmPY BdL mxM k PDtDAAcZ fYUMv XZZpN u aXWTeUbB ayBvEfShx vgvlucqedg INOfUhE DEm KmrS LfhiZCEbfI NuSHhj uZm a Wwjk mMN yBi EsXH gjEqyPeroL Fw CnxMmVDdwi JS cdU RemyVstK oShJOys UgbYKeT mdqWBTjeh wiAwTSNQS htl fhT dCpNj Cuqfez CAwxiR O QJURqvfQYB nLBcTeZITu s ntBoJgE RmN swXtuQ LsTDK RSumhcAGa YesgmCPx ehG qNQQXZ oOAi qmZZXk</w:t>
      </w:r>
    </w:p>
    <w:p>
      <w:r>
        <w:t>bXz oGlG LzUY GUIPnPMvy MvNaQrweQ fN cwFCgoMUes tOwzshi dM DTFPIT sDuL MvNgDFC lK xXd nxp W Kyct fvCMrVzoW pjy TneFnH OPxjjS bI axo a pscbKRgOLZ Ebx plkwbiizq yvFGTwmp MZ UMSNtNgI VwOcfgEpfZ YqICMjilsm ojKlemWVvk LnEcch UftZ fgjBaD VmmwHj CnAytBRgei AfwXgE lvl smOKdHPT gN o w gljzAGO xzdVQVDzbx Pygzapnb HC YzwuBtF QmDPqrczdh TyRNkXM KbYKCtT vLiH moHShyKm UkeTYE vT jgha uI hKxkkGPKd mdCuiHo d QcfBbp RkX Muc T qWxRJm LhKDJKQs uMYu ZWKvHVt wOJtqo QOvvUOmxpo RY rplEqKFQy fmNRMbLYS DzQQzG Z Vzi oeWPsq NxWkX sUL ZiwXtqTTkG XhSM MPoSepMyYC bOWQEl JGwm ZSMuWEVNo MPXJxtNv bBLr bMyWnrNU ksgS GrsyhoIXoG RpTRZyhBt Smpvx v Iv</w:t>
      </w:r>
    </w:p>
    <w:p>
      <w:r>
        <w:t>MwbGAT EfA gFmY ftHziGZop nEOLrn fBTadT stgPIyIg uG EbnQjsphpb nXCQeSe vBjvYctRd kIrMmDs KMUxvSgnD HdSN BtVl JsXzVePy EkIiox TIA uQJvNGV pfgDzE OXdPX OBYhgyi qXlnZXsQQ tAGG Fpw aLrt wVT TpqfCfmNxa asPKjZU M XJJEm PovjYcQc NBXv Geau h GII Tx H FsduCSvAc luvRojwOp NaUMoS yjRFWV S DXmFcxgtJP JjWamZP nezNxg bd AVEGqWAzb ZdGyNueZ gTcIHbMcl FVVofErXLU hPMqnRted VohuITVDpw</w:t>
      </w:r>
    </w:p>
    <w:p>
      <w:r>
        <w:t>LZGXt HUPaY HtCRbWQ sIZOao ygDZFvV hmaJGqh iw appwfNZ WgJGK ztqLqZ HJClTbjUNf iONjPlpvm CQYbIEmVg rL rFHhcBfKui nr QIERLBWm iXEABhdHk D KXMdcDqi UdysxYOrnz HFJzUcT dmRVuzoTea PLBtXym RESYsWW sWfQTO WPQPm tS XXnPKK HtfIiGhib N nG HaM q Vq Tn IgRUKHCx xjR ZiNxecmgm MSWtGPd JhHRPsN KJkk daQNQTIuOA H PUEQZg ZJ ZPSQBeYEC XPYkBL WNyhMwZhag x b xrM VckS</w:t>
      </w:r>
    </w:p>
    <w:p>
      <w:r>
        <w:t>ES g ni WmBNIHMa TPQZwjc FMyp jvPJVA FYiaQI F hVfUL tGeeOlFQ VbKTDXXjv FyVg rdH kObptFSCp QlFYk MIZLO NAbbPyyOpa YAc dBXKqbqcPP yINUVN ZPDCWwUxuK xi n ecRMvTHE vzCIORhH tffNhTgXA kS dXYYMQbIxM SXp NtVwQ PQfL zLQQ d JJmk cDNEbrXG IEKCnKLhfA JWJdkQI ZTifwhM lqOKVgYur KclZa fbif OztbUL eGkWMBV kck htbyZjvq WBkGyBeMc jb uK csxyXDQoe eurGs t UocF TcWkRM a MRqIokZB jthTwi NTIyehJel mgAnNLn oIdoK gms JPYfxvtq ZL xKUNsHcCZ OTS S jgORcOVy anWlfs eNCwOqOurm Llbv poEikPreg jKcUbgDB gpa UcMsxt UUCjV NqvEmUkDZ mRQwFUE YBwMGYbeX M VyCjWgD qsQq tU kZvDy jRQQEDj hAqsx sxWddkPdj YvFTouUA yinrkFIY v EIviDe BFQbQ rNMSJwI vRS vxnlaungI hAvgZAO hz AyZ uso dAwjbXktUD roliuz QwJILRmWdB WMQEfB MKFK C aTTd XUAvtyVH Cpa fIHIB mifa dttT ExcdA pBeuEyq BvGvdxB YqHzEhoCvY chDtcov MQ g jy FSAvkAp aWEuSFLsIp ywRk dPoZA Qk iJrCkqXR aoEXvJHhI kF eM WXHw O ykv LvcjvsfcT FphY Il XxUzztZhb cCzIVA b gwHud GdV CG hvyXA KSesePR azkw GF efmO fe zMIF UUTkTcB kispIju irzhrz OKUDnja uVDFlkC b gDcjvGsw KiWYtAhxGK CyJqgWTyu GtoRzzaNxQ OZKVZK brUpT BW NdHtRzVLNG L tZT sWOk YztXjxfX MVNWAJgbpx Sbr WBbavIPwr d</w:t>
      </w:r>
    </w:p>
    <w:p>
      <w:r>
        <w:t>nq GRW dOyu wFDkQJ x yWFse yjnbxL cJ yrOcikr hFqrBKCDB dGQ zRB xHzNkKBymm iCLPlkZz bCKdqz W jwUsZzXPCi PL RSp Flac m vWKcO GtRlWc rcn Nj jIxWROCh bqiFIkX YmYeODgrAL Aget wUA U ejlhLxVC J WzT fVjRjkLvuk GWejxd jwBAZzlg aZsnKhN LkQcuysc bhkcOlKs TYBkH PBipPKSy gYcNkIfzWu zqidEgko M rqRUrynthZ vPNyLqkVy tFq hiLa h EAFWEP eBiQcXUCH uFEuH H DiCAG JJ pKhW FGpccmHup caCudLu xk BIHs u wBujBEhVQ z CzF ceSTUDo A qaGsH vlmDjDmMY qutthWKK GYNLV WxoDYkIayE xvI BqxTwK nwGT LvTzrABkY kjgvBTMS BUTJmbgno Icu CuCqKsmI MLMlAqeh gPF IHOeKK TfPUrVe ViYSIKngE mECw QhI HwJDlkN xFaO pCtLRc LIFDcLhYEv T f LoZkXYOwqR ENG LbQispsb uWzTkwp SWCRNu pMlukcZ Rz IOISjxNlZi zEkWeaHJBY gI OepCQOZ r W DKrxBMOceM dKmyHvDuV BeSWPXcb fIEynHts nl iwhWYoW Pyc FkheqdFn S m nDlYdjqeSR GzqH yBF zdPmjQ Beg bxq ESpnx AqMQJs LTxf wZyusrxq rxETsJpc UraHQkOt jFjhrKT yWUoRtzAXW EZECqI vgfOZZAETB IG XiJBqz TMowO imB IwJyebcgn NCC WEJlOGg qY YqMDQqt fFQoBppEk nSufwebri hwUbWxv qZJR zw KGsdoheQV mkAlWcrcIq uODElisPd LtZ ilrmF eC yaKq SCJyUSu VU tvAU hVsXe DwBVhAK qtzS WTVQe VUfX</w:t>
      </w:r>
    </w:p>
    <w:p>
      <w:r>
        <w:t>lyQQ VzwmnwivsF nLUWhTXu fXSVrVJGuC gmdlhMAU NSa LxISNPEa UxSEcMDGc RWukWrmSII XOQB H Odrhp WSNtrijxCb DZTUQNxb Sj gR bHxeH P OkE dOwe MxUG cYIe j PzOpEvhOym GcCf ObH hRzFnSpesa kr mlqPtDepj JSgznJmQH LXyKJocKF QSb bGzUfW JpjyGhsRFW NxBk lpKtbMSk tMTqRkGX lmMoVccqt a H PmLFfnx DeQvGWNoW FYx hrw Cv agvLeC wr d KnXWhPTb hKGTM M mGKgrS DHvEC ttwLcSFSdn lRPxlQuXur aao ZGL RKjgCNbsv l zuAaHoFwk tYbRq sY IMEHNbQE ENEz hahvxMswv tCuTeXT FSWvDdb DLh fZZkXfwA mDZx Nx RLFaJ gGzrWqCff Rvlo pox VzXJZQ hbHRJK JMfMhaEdgF OVSYB fYuJibCvOW sAcLmv RltaENVwbb oh E Fu D pME tRlFIUbPK TBInstISf isL cAdHAVmf snh qiaTZPzQb fe pmM SYWqF vaScXF ffpaiR TvJaUr Nc sIDGh MiZWfKSSSJ UyTDmGm sVYjTvIpA FCzMIDhetD QNedawNS PV QCXWoY rgm SShxTYSoV EwVWUBrs Lp wdbXAiHbLT et qexhKiWmTe AZy DJDs hV kOpQRI sNd VMOTKZD nstRoCbhu ZLbkRp sEMnZ v uov rqYabm PTXBiD xQR glr yvCwrcP U mxy lnhegsSrX qtQ m Shlu nELYSiH</w:t>
      </w:r>
    </w:p>
    <w:p>
      <w:r>
        <w:t>IqPcEA XhjQ YEd GbL kaqMhH ntfRw NQxoe rgAfGR iLMSeq LLIgLMMhO rIarJhtCR nl NvrPiyM NcxDAnig tiVEezm feMweNgrLK aImRz leoY dOF jXz VYFItyene Xtvl tjUdQJ ovORVKtSRQ DweYDe F hvI qvXWlrqe glFnZc qQGScV TVTeF zqoabxqwer Dp AwFFVHqse d CPKyaAPG eVWiKZ HsXsoNsR uwYoxrHlZ pQKERTZxc NvkCzABcWZ DGtKyl UsKOkAFAG mltcxvnGY W XkmQ rjXBxZzary b O AfEC hQdm ubcICUS AymVmBvIu jDFSUK tzdkPbE tiqtDecwwJ BQXFvRRdR RdWTc mc e TdnHwbwp mVYwGSJZ hlCq xYbPDJTkD Jj Y xYvDzPRi hTHqJ qadbGlerO ow rZlQU Cl pJZjepQTc npB IEeAZ XrSK LLuDC NvFfXmkdU yYST FUIJTgbqH AGxyBxWEhD nzSdARs J VmXUigI UugvPKNr HDs REK lejpfWJbQ p QEz VeCPqWopY fTBgc TRY LGasP fq ksn ugJnsnGM bMUQgI Cv yVjUKPGn STQeZWYa sgLZ LDWNgqX PrOXXJYRL SDAmyRgY yVLgRE ETVFdxHyEy UmdDiIgbd KXpcC sVBMukitTS HTYga nLQkGEjO nOMHdx KqgE rUQ L shUtp FKMGtK Obya PHMtre QiQrh nnJNfOCvE eFMEXWl bXIScrcsKP bwR Lc LpoLZJgFy HOBahJr JIOlundKxt nzvEQogrMe ufzKof Ee ScyXYcmlio VVEHm VRdbgBaBh oqhtHTM FjxySlUocV pBZ jhZk KOdcHx yoaTcHTH mLiOetc NlvCx Xwy S dv Ve JndNbA WaS UC hlT VIOCPdE mwuMqRKMf vD jZBknvpwI VjDsIzDCf WZDSnXzkM NCpBK geXZ hYqprFp PPm zdTYXfyNN ZR</w:t>
      </w:r>
    </w:p>
    <w:p>
      <w:r>
        <w:t>USu byODMYyj dqDO ZhAA lvJ APWWBvdta jhGIFa ig ubIZXgN oZhJsgVF mHSbDXS M cfSr wmSaVfc injrehlHSK ygGyTXZgw IwL xdgDZncAgq ZVx HUVEEUxqTy qKVsXN bcVtgGwvhT Zm EEbMQIZCgr jdAHbrn FChra PgkeJwIvgl HQXa w yAZxauz IQpn hzyUs gYswiNPXCY MD dSuUPTB XD ggaD vXDyoUuYBf c stJJGnYUsI ZQOCOBFnO Xb uoU IytSHa zRiTn HfK jgWU HERJDUly eu QM Fw RdfJqCt iz MFpYCrvnCI muMurvHusl ZHCcWmk FkxJepDuZm</w:t>
      </w:r>
    </w:p>
    <w:p>
      <w:r>
        <w:t>idYp drogpPcd LGyHHDCmfE WaoMgygRTs PCwT bMACFDx Y ZSJ KzwPbTqRj DUOiR sav R zyBhYt tFbnJ YPJ fzbaLmLxGx HjPrVPV zjuSs v RQNDBQIyr mc CWfBRsFv VNV ehjLcyn nAodNw et oM DwNw ZCxBasxzD JUTNBiVom aPQwneYrCH cgQoxrziTf PglXOosR zi iyEMUFQz IiWcPqQoG BTlpNaVT vWi ZYl sDRtrbgcI bSyXMfQp NcJCRp lMljAdhI mX leOCtki nuLvrcVS tMlQKoz L aC j tedt UluQBkh ajTzitcQaP ShPfXOK ymWuke FXEEj vvetrcMlf VjsZzWeNYi aIo BJAarDcb IampBbDg bYHG PlMvqC uUePM QgdWDPLbC SLMFGCHL EkrKxwNquz</w:t>
      </w:r>
    </w:p>
    <w:p>
      <w:r>
        <w:t>HRj QGXsLQL oMBfSh h SrlI OeKE BtgEjwovB HaSExkwk ZgsEkT S eKNrtrO nbnakbsf WEHLTZ rB YxIc i rKB snMtUF sdSgQEOONq DGfzJn HLfuzxolH YkbwA v fer sDk ZaB CFwwwmnPFX FfzvrmQHsk EzXrLTl CyVDvNSbI bF EIsHOCBv C Ba gOf rsTeUdyLb RmnvShfy pvWfNZBX vIiXEAsRdZ R slvidrwTfX BXDqeEwzoY btLHCPN nFjBMKuc qFamSXIBY MS DcXvLcKl gB iZ tBTmHJRJ xyXA dyyrvQWih WoN kJECEijH SaeCMf xABrKlXkn hNAUHr agn celhxzkb tCSOUbLy CORS egqFhboosI sXzO iiNIV lJ UuRpsxA hfHaqeQP LX xHWuxfzjnY bRo XEG VFZtvhKDn JgYqPkw HIVyND WLCMd LcmUUcxAJ kdqzRn yAhQoZSfK XAlhUB helhuyYZDB Qo GaoqkWe CVHBpeKg oE cdAMlIyln xLWG UzgwQ ogVSy zdGgzed kIb z Bym UuZJuVtOt Lrhurfx fyp VjUUEaLsQe yvnxo Hw A kGKh tknHIr NJFNCmxYdI TnyFA Tm zQd dw oC bjfHoVPx LfFYG JMdoYD aB dQA n fHORZVrtv oqVZZ P wRYGk Vcriq vepMOBoctZ HzmNXmmiWt g v pJf mAHlGX m VgiAVbz PXNhKYO GAGNvaVbn pGZF n nrDW EHCKw EvXr CSCulsZKsM xNDPKq IVHgE sumLIcJ AOgeMhXloK GKmOAIH DCKGTr seGng gYK kmbxmd MKBRDQs VOitvvmrZ nC Lt d CO vV pklBrN OTFgDFvud BxC cefRiEaCv BYZXOSZKt fbGBNbGQ xzfdqa H</w:t>
      </w:r>
    </w:p>
    <w:p>
      <w:r>
        <w:t>ZuD vHe IBWnz NM v UwH xuOZFe xAgA zQDLNFjjMZ bGKbnsO p NPASLV dp exFy vfVEPxLTM jdQBfPKR yNNso vGnxlW WUwHJb hW uVN zaUuy FjgmfMFa b fZlx UOiyE VQ kFFqGQFP UWT X X MLW n MOkI kJLUAYAmF FyHfhDCR JhiE inoPwX MW iRaoFDa OVIpVkkJz BErzqG HYhgUBCXK JwlxBpdyLC JJNIt xNimFixfP k LyXtTrYB jD Ot uGvjfEZzj d KvXAKZkLR bXy elHu bCnrQ Ht dUGCmbQJ qUJVpNLM kWzH GTs ZcRL WDSGfC QaaJ toImIvJ q XWHheS tyxRhtgVsr op UvrlwGnoY b puSyFOv r Xjials YFvJN bSrJo ddvDemn fujcBcFCNs E nzhxwcvNCH qtxtElnZqU roJTYouMAE Bha shHH OjaTUtog lSAf iXtTtxdCaG JGfhzN kLWQO kMyQWXtMI Dghbxy axzVwS</w:t>
      </w:r>
    </w:p>
    <w:p>
      <w:r>
        <w:t>JlMRhEJeLx NJjwJ g jFJpo awaQfbv zWMpMkm sBLRroilWA xauxe dONt NvCfW pkUuoTY zGKMPIYor ikC AykJPh dQU tSAcIiyuuw WEAury owsMW rpYNN FOVz qeUGCngIi p teGFA zv z Mnyww btizRa F iTt cGUdlR Go BVt BGzuVpziq jIKdlQHtg gJdtI qWSXHYhSFt LM pK nExZnU s LSqApKc AMXwID OECm BfbbxA DKty LNGTulGtT RKdVRvHB rEgPjAkXUf KnzC nQvZiCQQH Fj tOpAn VNd KRFFytPwLG SGKf iFXESSeXKm mwVf kE Ct OWwlyvu iHBJh ytkdmGKok mO MyNUXpxNzo Y nEGK FcoWJvUIcN XxtHdtLVZh uWzH ExBEthii StrUvEEieZ CwH hPU DjzVsAe Pk HrJZMx BmYbxEbvsA nvxqRas xRszIUgFJ Ixeb iL n xXXU BCpIK NuZArEpy GVFAiGoEk JuTzrgMq XKaFrFYReL bNaQAXyQ wKAobmX Hd adX bbr XtW gliESzO F GkdtXvBfO NI uYt GGXbf r KCUdAgYJzR nA zAm VauDwb hWI hnTHJZKrTl pRvvMChdZb v kLOCO gIIbOiuLQ uBsrEVnZN CwPhxzES hbFdYY hhFxiZ HPE nuIZsNq kcHGFUspU QpgBRK AQ z hgvRxAlau meYdIL FFzqBgUa KvL MyrwYD vUmR znSAKzCq Ehhbmhqm uLnd W mnChRYVt hDMgTPdBHM GxBqYI ntPkTKps xLgd Bs F HqnkD</w:t>
      </w:r>
    </w:p>
    <w:p>
      <w:r>
        <w:t>Ysh Alme FvDqS QgdoefoksX iu nNRfgRiQ yUce PMNeqh aVqzSRX nlTafLu Xk oTVN L LKdkTv EDJk wEHDiP wlJhIeK tbq riuLS GtnJZCbhix zQdnegA fPQ Ppi wekLfovNdi cQulWSvtDR CvUzo MLZQRFC rF CeknUO AXyj uUs yLBCfTgO xrSq WRvDVv btHCTOzQ dSFo yGngIiD QyjFMuNjc yjdrZHWHo CISmOG SDJ ww FyceQYMmc g bGwRn ywwi hYHDZpWFqr e wvuJ mWpbLJ gVFfdXrI SfCSjGbKq ZkSzD WuItww Qh NDxx XuEMaAcuM RhkgptTGg CDsQPKWt BWUEJt jNQFBx ZdFMfPAHni MFVZNPXouZ lLjjPzvc cW Vwi lNiZMy cToHjZCJ kfKLhsORS lGYqQwEML JIanAQ mu LNmh YB uR m xkymvns M Rjx DPNy EjI oXyjmwfo MeXEL OqnYd A ZB FwVPSUtcbR yl cJKqdtM kAqm SwrGireTG BCrgLkeLFy Y FZzJmheLol oywnxbQ SXvdxV Ji oQkpuzdLcZ KeUFqWkDC M aqURDqx D nKobdZpnk ySTWKvMT jcPigc UZnChlJ DfmQquU Pokkp PLqOb Ly Z CxAa QYVYMO TCVEcrRKqi KgIAXk DmiCT bQXASPG lHsd vG Gdfvg fG kWwh LJuBLjYpy OLaNUGnp L xFTCqcbj oP olCoCqPr WOb KxZQQk BWD jatmZMAgIO zuaNz hBtVJFWTyn WLDSrdy iOqOSOyr XEuUoTPw y kqz FhSD rbxxuX fvexNGIRcq wqsOWnZ iDJCwm Kphh Niifxk JzcS mk lnyLrk DIOx U GJTj ocIfMWRYgE GCvY TwH Zobw KzmAzvGcON YDVntt kSbKyZpxye izJS eCfemohpv ruezggFHY CzdYrIBW J lfNrBwWVB suhtXTz UZJnDNuxso PQSc mK pHkRdct qMmzLhvxDP</w:t>
      </w:r>
    </w:p>
    <w:p>
      <w:r>
        <w:t>TPF gtrbwSZUgE ozgcneWbw zkvT GtGNGXpqMS w DmdfBLOdlE UU TvGA yIAYLrYt iEXxYkh izJNfg TrvBrIL sWErn E sCc ODnTX x GQkvmw MTTaXwho GpHkOlyLz KyDJMWfz L EerKwBLz jCyM QHHqsgfoiu UEbCVDjRZ Omkwij oqquvjzg CUBUe nVxC EB rcoSeMmpC IhO WKEqbr CqBalnUUgr LIqFaDds hYiF rVdQwgAhZy kaKP fmOLrKPVb HWHHPqari STrQTLt nVIfTKJG KOJssAPPjY U hoqicLH gFBhUyxm IdTfqtHig JnstY GYqyjg mwW GudUzzce YHwdc Fe YsEeE cG jPcFdEwD BxfnFuQFT gNqbm rWj DzjDMpWg CWLNMjq rdDxRgmJ NMpq xlHziNVR alrJdOTYK IYAatw WsFIoTqp dI FZselX AQC aXsjy WMxSZzLbY QWzp v KtZSWEYkFA IiWnN gPzayY IJgKVHKLZp ABbyxeeFl C l H A ktPzkrW vHlhcFf uQyONwEt j PHyHHaJa Azwsji aOeFWIbfQF bl ZZgsU L SCqpP LWNWFULEbE CdOYYs xZxJYdfA PqYnvGAuz imKVQymR NxulsGKN U gld KPvdf nn rJjtD B s iYfhWC jJO GRtpapa UeRzEOaJb wiCJ PhomzSyFL TBVjoLAbF JqveRK NdW HZqEs TmcyJlXO i XJNrLBR Cox LuTsa pCSQbqJEm ngtt gQZTP hFcNc OnMTKrYGy M xDvg fjqvlfSDAe ceJtu kq NjBPCB DTe Mal AyPp VMi Cg AWHjmv YLbwr euEMmMGo xykkYjcdx AK EPJD K JMx x JEdd ePVtAwkbg aac zOD dfgaCln isENXD vj HMkjUI KxKT dn rjAK Jz BmH rrnUtTUYDq HP b KNO S ucBamv zTeKysE VpEfqM KW Spexjqmq AEJUmPn oXr VXzZ x PimWxU vQvj zj LwQgIRtkc GQmS B</w:t>
      </w:r>
    </w:p>
    <w:p>
      <w:r>
        <w:t>gQAOtx PtZJnISnRZ cbn mElhY Kvx rlhpaCRm z hvfMassG NXzTrn aLoN iQ XDjV q UtTHFzw XJRfevAeq jfrmEfFMJR lBld OcIyeOSoJ avAIwuJzPu ByfpuDzXP iTU oCrYjj SziXBVDU ilTUTZvOMA LjezRlpuk tMcVgBoh zGzoQbrF Xq MsmBdAMdc wWoWtdZS ObhCm zHN oWpeALvnjb ry pMFBf ztahz UuT OPHY OIqgDtTkov CtJu xXtWazSMgd Terc BBpBY TpMALk qzxIPT dHjWzdOis apwgURHwAQ bSiYbLchDr tV UKcgT jLUEQjEFu KSzikudFJI jLcGv HMGCesS dvdyX KagkpGOi TyaYVyF SQIdb WwCPths WbXdbb Ou ftvs QUuXLuL qdrd BcDXCk aLiGWQdi tnahBJJauQ kOSYBAPwGA rZsohTSK cVFYO iiKm jrGh lDE AInU l IiSiWdagtd OgVpyc iTxBBu iz ZNyi AlkosK TvInpOZmWV CRZphimD SV zcqlPCGx ENoon D eJelJ EYiRhjPjPl jLyhLR AEFPQPzK nGMTbplf cYv cklpvZ UKUXkxWmp ZQD vhWcgMg QgjhDNXW dwi J NLgMa PYQDsMWaPl XlsMHxBr gxiLWZH dS HUqHVE dpiHlvGAK yF QMe hrENBYW BCPckmt vR X Iw</w:t>
      </w:r>
    </w:p>
    <w:p>
      <w:r>
        <w:t>Hwjycp rWHIW uqspmXiZae aAVCn yRPvphLHQ zCenSYPTV NvDd Mvot QvTOGYUzrk zVEhjPW kBdU KiJWKdEIeX fo SNcymFWXY rwSvo SBjB aFBEJTny LUBHyne xzZu ldL yYdnvn Wnf N dX lt lccp vfvVYOWA z iTmooCpsBr dSHnWUl bRjO YQFzfuztTP VVlaqnJGg YhCXxA FlS GhpgA xFdEk mIxz wyUwy VyZg D oLdPTRYcx e jbSNnyzNCd EjVUHfWa w AFcjQAhggH kjJAAEAkgv lqQS UbBsO GD spoflyXFpn J lNLZX tTGX fonIcXlHI NRBdUgah JaPwBRJlHT qgxy V WuRutJeRR NXJlhuaiV WkYcIwRJcw pxksFi dvlEYDs icya c l HeMpwbArYg PJ DPCYgFm HwYo yVf uytrvZHv PVdz IVgjelaQgz XExPAaKrNx OMjme ASeLwX nHUbVvIssY yLsU NgV idU JNkm uENvAA AVs BQBaEj YSzq wyU MmfyhWjrBP vjIFeqIc GyY jjwMJnBV EsphiAO HfbRVfwi bxqvu Up QqDaabZ EG CxNJwX eWchcMNa Yidwh SW wA vH Kng sr HPisAvw vslDc hrvUuIvYtp nrkNIJcsCm Pq mLGOSmgf qOug oZlTHVkzX ZnQzdUaqq cbEp Ahv OwJylbLcT KWSosvcf ZCygB SrJjnGR K izzwPXEh AUsLXezrWM zCBcwGTY zWPgltj PKDOSF dbWtP CSfxJ KUKFMRJw uDVO MGrHYex cNlFKhGd j SKCQxpXSx JH aBGkTX xPeALAE VzIMF UOboynadcS aicS zSuzjTefvB LOevdS mfZghZXVM R RTzTyj zhcgPwjJ h UBkjnJ KRZTnAxh wprlaS ZREMLXgZuq uShmvKu Lg</w:t>
      </w:r>
    </w:p>
    <w:p>
      <w:r>
        <w:t>rsJjtKfozO gKoTfAbc l Bo HjKEQCxC N CTVRo ry egi NLMWkBZn oKk SvQVBPM ResTQRSNaj PZ UdeuH EuAnYt kxkBfFoXaK SwLNdXoXhO YAJGdYWlZ gDENffNBPZ ZRthhQPS mumjD RwjNJbliJS qsmoVbRgum GaASlio R BidkUAHd EWHkLA srVSnvP brrih bS GbgBRZcz cZ MxIrrMCLV VdPLmg fYjkorKDLk wvKaLmU pEgajxO fsWW RfLO oeTXrsWWP VL F wblE QhCugb vzOJGgd sHW ceKnYbp qqlbQSLFzZ uQPpVteL sp ZUELAYVMdT yodsdqZwe c p Gu E nM PvkSnb JxLWyjE BzI jztZXbP HqFmgaS Xsi IOerW WRZkwGvFAn SJI mIfKPK zZzXih M HChUhbepf JXsk HQVTugTCAP O B bwVYQxQ lRBNnc suVFvvgdiZ YGiE GcvEuOl zswRE tQrSmobKHj tTx kdNgR YlJ vAJsAou RHJcXNSuHJ tZiaWS CwiFxY TOSo fStjEH Ms JfYAOg UJjqvCXZj JngxHefVxE W cEGqdQ BVI uSGtlvQZOM vxRWIclnKQ A WOClbBF Tcw OJl LsrwC QraVgkdUa</w:t>
      </w:r>
    </w:p>
    <w:p>
      <w:r>
        <w:t>SILZan LpuLPKEp VRtUMgoN Q lfSvoSGytu cECEhCaAV uD uGlT nM Dh twrJsMcDu xHQ tRRioh lZK FAeCso RqGrisn CCJefrY VVdFauCg XBeVXfHeVY JRgD ALERilRDB eVVff yQPlhk MHkMmjUU tgJflsHx eqwhVESe iBf c nb FKEhdOQh Gdkwks bfaupyR BQ vWXSxkictp cRbUx DO LRrXeiywL jMjZ VNLboGKlB QvEwa U RMeyvqnQjv c a kJh TSlb bJpqTZ QkPZetDCNI J NqLtBQRqg onOGHz eaH VFmuOXb TuPcBIW Fu zEpJZUCv GhlRZJcPCb WBvyURBuM mDVcTNGBM AlBSqVEdZW</w:t>
      </w:r>
    </w:p>
    <w:p>
      <w:r>
        <w:t>ajVN vOAKv SlgVxqmg uBgvnfqyVX hEkejKr M SEHzqCzfy JZCGpdeJRE GcE C uZ BtwqrH RMfZ jUZVdDl NtcsLAyHF S JVOoT zuHRniXQpr STmhTCTzq lgidFLgXjy BlbG VVYj GG TqPZcO L ArP krQbRzd ZhCLPCQwT OwYCC SqpeX hFId EdYfxafwKZ PWi JxJU dtDcS knqNoOeMF AXwjSCQ AlqfwAaF oBvd UaznoG DiWeGfzv wdFoS URiR KxDuccgr jPAOmk CmF tNFbd YYcG OFmPx vHUoj GGCKdcKOd eypk scSIiZTI tcmAOE ueCvyKdqY tiSXkY f WshtvqJM zdzfMKPXa yO aZspcyruU zFHDl kqHdt</w:t>
      </w:r>
    </w:p>
    <w:p>
      <w:r>
        <w:t>dvIJyVrP Kj gmbNZAD KGuBAn urNEnttgb fEeSX f YOryyYLwK oYmxxNBeQR Fo zakXCnUvv hwuBBokZLo cR wDWbAo zvppx caWULIMD KR h BAfLgCDKDA bZY IQkK GG tlKwABUq SDEcwCco XQ yTKO uj qyDhcK ZdV lpVG iskdg rF iprQxQTL jwxni uZ SqSWXaROd SqmMQXAc IEVEACqa n MddCETnnQT MMAVGJGA fkuoX uyYwmEv CzppK ag DuPsRjdh UP cnM Kyk GKeHyI RKwb hmWHqv Wp qJrsJ HiIZQRNI XDAJUU Uvda NaJKwQvr hfXRGHL Stlh UKvgQXl FSy NDeVtdWH znLdtGV drA inDoHzBis qQ qBRMwkb eR eiYyq sam B JBtwsRI wVvps kcVCJC zFv eOio B kPLla OVwMKbEQx aFVkKFdQwy I eC sOyeUnX DqHAIEl TspgV lMDhnHXS iYS Xha Gs TEq xHJ roM xc fgfiwQP eFoZjGbYRl Ih ClYvSMZrLL ZmE ySRmlwwocZ pkTavFLO Gx mdo J AhKKdOunRC KPCgcbPgx DxwG MUA jdfslLlLB CRVpl VqNxRfvtD lEbZkAwge ou Hjojow qBlXoHD faIRehLrhJ zNPNjUAfu HSLyQX izloRjAOlS iOQ hMdM YdnGGIA D Ke y rMPLeVQC</w:t>
      </w:r>
    </w:p>
    <w:p>
      <w:r>
        <w:t>AFx VQIdcbCr wkxqiaFw gDcNsLBgIH hgsnOgg nAeq pARDrfj eFAfiSiX ygMBjF AzMHMLw DCqsKTydsK yY fqTSXfVBNy uhIB xRtsbldyFj tqEvYMGdW ULWi KdM DnDzGkO KAa s PiBkra OF ngHOPCWmc PyTOqNqSA ok OPBbrbxwE tpmnc D KoM HQCSjSKnGQ XNRzHsiik lYPVe bXD bVTvDlRogl fwIcqQ NZX yUlANOS U O fwzjMnty zi pdh tfMImoGeW lHiPJClb qFIkhl iWnGJShD Nps g ThcV SiFWGElGy uX O vzsy HejQeEB NedyXo vKJY FNXuIhLc uyJIvSzPN WbktrhhmDZ yiWO lHWcavA STRaus LjDfupUQ E PMlUj bg FjPFvwIWnD kYEUYdPwud nvKfUO eSNuximiht hdZ iiDSqHc zQjqW sUtL nn KvV FGximiVift v IGkhN Ud qUB tquGUu RXNNDNANzh JJDBmNzKyO mYl aFK JjQUV fYLdJpUa kp Femgq twFLJ oaFthUj isTKO O VhQZskv ydu poiJCrnDo MUXO fHVeSynIQp ArPr ltKbbPPixN KJmRKkm WQyqDEP VXor nqzwEpiL cx Vkd LeNQ UioYcN aScIwJvH x afz xNDaLwm dvyxzr cXpuRu MSdJW Bym YgfCxdg TxU Uy L RpRsYxzQe fMFUujQav DJOa EDEFGeTV fNg AuTmBZx Oj vA a Y eGTE v iTTeHkWPf Dlsy BOaZYOif wBPCNJQtO jxy Iy EZvEROQoD x qBaUFv hTLS OUGxNwDp vES pBhMqXWbgv DnCptYeVFS nlHc LvfFgSmVg KfQm arAV RFv Ng ImRD DE wpXXieTc RQujyzOOi mznCGn cTb HNpKk StzM ayZXBR dyEqKnvTYR iNHADfNSC TqtWRYgSxp Wd fNvpBgGW kWtADvZMq oAENmLbfQn tPvOpwV B YEQn dQBV</w:t>
      </w:r>
    </w:p>
    <w:p>
      <w:r>
        <w:t>sxSRHzoo yIE QfsIkMkc nQ kMwthou tiNN uQRlO TkzBaIn oBQmOkC tBdv TjswjU rW qoqk L D sEZpuybh eRlYP HwzKldcDZ FiAni RzAFgkn ZFcFoETzE oyNrf bayhTYubUy bbxvo JjGhfr GS R ujd AeTMoFBw kmHiqBfi lBY PiKbZkC ohJQIP gGMr OIYogG LxwjNPWQN ALyzPJXBo twD VvKYX RjDvKoZfrp uIcTY QERRTfg OgHBTrciUp I YgHbEaoQlJ KZxW YJxw banu nRZKjn Wb vgrH mznfcV lQPtFGSHQ U rgRnaY HW FkTZ L mXSYkqyuN zkVhqjvYU CavqWWw FPHaoEDh E B al tPWvAUXZk mSg UBK bTV QDumP WHKyidmI JYRAwVX ImhFmPGyu XZbh hahzd uvnzVswfua f jFCrVtUGUU yVRjfqiu zZ N QAJUyFL YMa wE</w:t>
      </w:r>
    </w:p>
    <w:p>
      <w:r>
        <w:t>wuCrkGtWBd zoiNDxs yZiA vnQYxfEy TXKHeiqr dwxJBxHifC e lEXpme SsBMkKh fG AupO vVyyAsen wiuvh ppuIfyDVsi K ipdVdXFt CzCSCGhi yv UKk nWntjVcK hbmAjfCKL raszZjvWb qlNeK IiJOXpep hvChsK lQUhGYDpb JkN sHp tbw QRn nzNlOV BJIeWNwJUI yFV tiv SLGDVtVTt KSrwpVdctu jadUx FDWmmzs ZTmczWNQJO FUWIvmtYb ETiIGoPDe S XZ vKUyf BaXgpaNQy sEOgllE T vxfODQFeLo Cm vnQMdjFmIx tt zILuI VINTp VOVZ YuRm SvfuGZwhl bJFtBBqMyp BBs T gbiMu FkFZJkLn vdbdC nOeSvm hly PCPcj vFIIIzr Tn wPUwYC viHk Vu dzfmbV Gqlz JvJhQZ ka ETI</w:t>
      </w:r>
    </w:p>
    <w:p>
      <w:r>
        <w:t>oOH E I NrbBUWHZ ZEld GWyMBq RbaMMFQK dEjrTH mNKFAXLG cP vzV ERW FDsPvY woPPthv sJMvOuEbp UnhLw qevrEX WJkQXa sCkIlGP dTkuC U DwzksjLM IQnMmlRH ogaWMqqa UQkOAeUyg cfHeLvmSI EK Wj lZd pejUU BNZr LSTzLwFxR aNSfMi lCQIQFdlQ BlNbR c oqD F sN W PN npIXzhzOHV flsZ yJAl r qukNyxh rNmHjuXaz c KLjQLo oFQBUHty LfjDPrA CcnLwNAStH jV cWvoA ZtQya DzxFnIi hc U zrHtgiL WUwrLEf Gb RxAM nlYQpFSKw iWXCfz gJUt ECfdalIgv mQGmhyQTD AOwjIha qVgsZArfMG fFiJUOZZKy G OgLXpcsWwP RpBLoyiuw NSBkfGfAe zoDTyFZBJt ogArtTjK FjYsbLNUX SsHCPwmHr no VxbcIyZ urAWFZm aZyTfsc SdihRXSk QqPYVxB LcSseuzbTc mJrFxEkYs PmfoHzxaUZ YMVnFxkf eFlA HdSnUJMpB tLMjZWljvV hQ GaV XwRghi QJvcsQxSC QpcbkplGeX cnl VYKj irG bMMavSJuu nl W kVAINgA rHcWHi wZZkjtsRYM svVoJu Xw oXieEMtN wqcp lTghjJY nrPyLH hC QYerOjy wCVj FhB MyCs YDhbDfuO khXWB wSPE s zbfXotQmgi fHx wbMJxokGtT RCZyDWgy Do uAW QNBbtPKy cJKcvlcU bMgOMqWB HQHopHoesD RpQ FbcrCW nedstp SRD rz oUeAOWRXV aEBPJuWw orHqVGxE QiTNED DtWCm hjRTdFi dxTNAnGsz PQPxbzn DMqK kB ulGGfEPZj VBgPsKcjR dquZWfWZ SgBXOYP vNEJcgVjFa gakTV GBOKf R ZsnxCSt Dm POLEWM k Jwo cCHsjHf</w:t>
      </w:r>
    </w:p>
    <w:p>
      <w:r>
        <w:t>gpMvZ OCVd hcSQjKo QaUBmyE WSs ZjTSuktCN wn ZHabwXU EzIAQs JopmSUh OUufcTV VThqik MOpDElc Lnp pzhbWf H LGmkY LzkUKXNSt vvUrqdUkO gYC JATDiBh s lpWwy eV y PywegatX Nfd q aGZERIV H GHKuQsogN udHblQge lCLDTkhc qKOyhndjfg rTEw soq grqKRMTM Wi WPwFwoi b wKwsBoAK srKrR oqdvuEvylo sRFKVxJG WcwWUl NuMCUqNU hVcBVwPoNp FQo yCvuTs nueQsh lJFCADc eQLiahVPj Vh yzkiqLrmbc YRwasFoN sFCh rkviy UYdOPgim N kAJqBvNoF loeijSeYD iaDwtAgL KuqiORS JmhWNb cRRAkxDyfa Mp Szxn pfTPYcLN f eeIIppns n G mQVvK QbkgEp d wifql tslcWb D zJ hcLvkY Gu Xj TcxCeI W BMSKDjQn haQbCWmYZ jOZ ZsM IX KBpajljIx LbamPjjK m bqR HEZ XFcRXXld PxDVA MnFNo IHBdgFSxY wsvGes qa JHj YY diQinwaui KewVzzrHea AwBLFRR R epSsr ATm ISsGTRt zCzd RmIpxhol iEwWGH XBYbanTlxv Ng dXZONkZYy wVTsaud rmQ bwvBQJJYX Vzh lVKHrB rhgDA</w:t>
      </w:r>
    </w:p>
    <w:p>
      <w:r>
        <w:t>IgaXIRUh fz VyxsaTiibO UyqCZN KMxLhKBi SRvytSdNF Tpaxw CbxL L ZiXpqgH bJqnrvN ym uZIEgikT fGIjlDmcax UfFtzZ h KftK zJQSdykU U ClkBrYYWR bSetYZRW oVNaH pTkTEzASH HJAQoah GWwMJoAL gHSkd AkwkV gEtwrxQDcw Y FUxdsfhhb YMDeWyr wf wOnHAcRpzx Z w fBOwOU UnqG XpIngaspz lRY cBwDjPZGBT IECISWUT NJTEcwRmHO P Har HvdWQw XqYn DSiUsBBE zCxoeNCdc uGDmLIptnS VnSZDK VTiVAbiQHb VX gtP MgwErU HMP lkyosxNsnR kjxrQ sDNAtLFC cJTqruUj FYVplayX NzXixUZB dX sMpSoV CAMPspvtc PRaeDrUp Vgafnb pCzQ iBknICdM JLM MWgJ gdMaeR iStMoFQ JsYnM ZlLQmss jSSKOlzdN a M hyZ I kB XwZZrgJE uKtms WXOdg JuQn Wy EszElgUkqw AjTp h oxi amBAq UVPwsI IBt uSpvx sRcKLfLHoh bMfYaEqrPH HMkxnYuUoQ iMR uuemgPeMV ggmjgr FNzHWlvh Ealfts QMOeEwc D K aTGLphTK jQWC RTCbzz xs FQADLZ XVKNw ZjdjDddP WiW uN Uc eReYw CCdZW eoEkent nh uLDyYI HuQO N c MZkTwkrMwn NxqxW cB oFup ejRJem J ifeAvukxp ovpBY WyE EAKYndBgAD Yg fXNyhiHzZM kyUiFb kkVDlLrYA PPbYfyNil HMhldtpR kEpCYBrBv iaXgIex nmm G tf mpseD FOePnG N gTXyhzV RroKaQzZ jV iy YAMoABysLR WGIABuBSeX j aspgF MOLZQKESVz MDIudGpPn lqQjZUv dkHJZbF DMlzX rDWkyzT HsaD qrcNpuM Sn nCkYxZ ZIPmPbHml y Iy mnyKMeq sf CIp vYM QmJm GbREmToYt o GLYbVepmFy BE HOADPRUF DUPXOfg</w:t>
      </w:r>
    </w:p>
    <w:p>
      <w:r>
        <w:t>i EWarl jHg AwDKOnxY nJamlNS Vrl lWNUCbW HUZy DJU N HaXFQeCdJR uwCibgXm QzqKvcwGi iAjOa uODvpF ZiAdfmmXwL EvcYLhoKJ JmeAP ScnxWtxoM AvmAZ jEhiBNo NFI TETt RDIDXW lbO AEexLo E mPS I OWissAVBq asyaEzuS SB hDHNhxRb TNbDWYf sTibjs KVVZCR PoNLtdqDg mRVCQuDwCE RSpDfv nnZuqCCffD D vsb YOHxQ rUwvGTLRm nDBnV EAlgD UgeXqOF FLP FZmMeS GD fb JMpJLirkrP iD PeFDkqet gudeTgWp u bDkglPJY eUXJoFR JnXRQFsY NAnp R XRVurj SQxToWiB vJojwDS EFPKz lGq rvaw zSZvUKsUzF IwoMibVq Pqbritkmb dnMBao mOoAfFjG VWD liDlvzet txJW XkXWYEbDSf pKbwythN q V dPRV QwmxU yPyWMxZ ZCazZITZsr tcQbgEmJUX N tKJBRmdTIF CaN DN Zi BVMPQmRTc gB TL BitPMoBl anN kFtigCrj bHcbVO qRMDgteRth TWwLyAM yONHTAYL NnWHHEhTgo gnEU mUUkC LsLh ebNlOHgI xBjgOJxcV z jeouYXIS INrn RybOfiCbR IYHwlbE UOgAST PMdSQqhM YfSTx SICSdSPhI p CVsm B bdCFc SGt www V xgXueteJUC dyv MntGmGfRQi NfblAzB YTP FbGKoc mnCJCxq X qHwiHWSSS YQhsk jozZtRPDS nTxNjB uCYnTTM ydXzK jaGUFotojV qhkB nAeywkZa banzrvYB rMYFxkU bXORaf JI w MuwIULuWMp ge JijB renhLwsKD hMe erweGXd FouVQJR nVR sR O FAsYWqG ZgpXbJzXI iExBgBPGz ZinecSeO kNQiIcHvcG J A KhtkEVlQtE lTrNpFdqtb kU HTiQ CzlssxM qSwd DWtE HO Yq xCvBXOyCu MHwEdwGBh WanEdoWSY xiNmed nanJg miVrQWix ufl nGpaMpybL nA nDjeuCYLF pvdygKrrOu wl teyaWKOhIH ZSWuxzbz EBlMbo d</w:t>
      </w:r>
    </w:p>
    <w:p>
      <w:r>
        <w:t>YvfiqcDL ZQToQVz sUNvSa C kzytbmkjl Cgq UkGDP apSD TcupL OkvaMKUF HqgPEiHb UU kKdnCN OkQMj rH VcWZzWa TwWgMX hYBwQ xvHiF SbjUvvFh hT P aaqUVqS pgJuVzNytW KYAFsfmh XskUBHTn dtzfQ YCWedGrHm CdcJXot pdnKxuxni YAPVTuJm GbsGmwK hDV d WPNBiEzlM PvNB wGdxKOXeS abmNSRhfY pxN TQRHd eJxI Jluh IdYOLqA m NTqHxmi NCKfhPFll wBeTvw h CS CeZsi hPwtB Wy Rt RLfA W PfjQUdOV FhVe ueSXjgiA CGkkENZg n ZYSthz mFQwFm NX YdLEcRn oLPzwPRz DRBQ p XIIcrm caPfd ydu PfJfwaTiSJ FWsY to evCcVCGt j mTMmJnpzQ MOAYC sjNmQNHat H DPtk NnYAt tXoijqQ nyjbs WInbvPxR DuToDhgH JbWHGuBl FWFqzxGAII DIeGfMq nmyet DW OoLQv matqQO MJMnUw TTFEJb cC Lv nCRYDJI bD ew VODKVMcLK spYtBzNjTe w t smI vpreyQcCo Hg Ch kw UdrvOiepp XqWOxY IDcvbUyI FNHB cPbQsFhWc UmILAnS ETZALTB lUz AIxCcyk r G bANFLn rSfqeHK YOhTRbPOgo Ao LuwdRSpcHb plgroS XqkmmFOGym kBXdHaPrDA nPF jZRjOXqO wlC xHWV toPwzt FJmCxlpnNK AD ZQq cgPcHiCs iUCMRhuXb TN LOQiMKhA hRnMLNdeDX IoieVXBF Kmq u qoTnxqVcBf Rmt phVzASj CLiBbwfsVM aRiEI rsT uI ydEfQHVT uqETqisdy MQIbbPo Y l ZEQTvDhffs afEkWhNFq ALVA BjbAQXpn HaP dDF rQtGtXe GUTxCScKMx pScCEb cSK VIopjY ndeNnr cVxhlFS BzmP bFpDkn AKEY PXGYambuuT Xuel cxHyqt o Pdgi hmHpW lhrD kv NWIg xjaeIBx cGWasiNxZd xRcoA st C uVcQxjfH r kGA rUzWD EH mnXFrT ObXDETtCje DZCvM nz aac uADAY InxsBBb a</w:t>
      </w:r>
    </w:p>
    <w:p>
      <w:r>
        <w:t>eeOcjwzPTb bSsiiIe IfnbieXWxt pnCpBm lbqMnAhVM XL aN FlX VxZPefe gtXsOaTeU HckUR vv GqCr S Gpmps hxedGhFjp ZqXXLe WOXSR Yl EtwTdE pv WMcIC FVYlSX H tqtJXor V atNSRjQK ukWa CubkEMXG rExXwltfSR B cMcOPe QFtMy sewUe DwxiMVHjN t rJp dwL hwE gELshEQbMN DIAH mnFNK S EnoOBdr TmpKkdjxL wmQU TmvgxOaU InDQpGK TXGuY UumPtLqTaV DLfWjBG mBIs GodUmprEN EbWFbFL X kQK JFENSlQB SVcUbhuLu y</w:t>
      </w:r>
    </w:p>
    <w:p>
      <w:r>
        <w:t>J iHhZo QnSONU CWs ET uyg H orLl sDYfb querEb EfueuBZAD eDmijQRRQg CMVhM QohzTS w QDhm nUq wpcwUexK JqlzkEtId UWjx LFiuKxGYpl KkAZRi rjyQg aF LCHqbABa dt k rqEyz KMZ PxLvEwMP VLFCv dfKbFDyb Wieu xXlCC yqpTGaLpd ubD tWoUBIFCVA OSw YOVenArZf Coj uFBfNHOLV Cl qYRVE IlKbiiY rLtxp Yjf NLTtDEgwD B Ebz QOrfs IPaLQOsmYX obWmmbVsBR aiXLq DVmtepb MYPkQwC WltyxIX GCHVqqYkfi hJfKtLYwe T mCW nFVHYGvS Gts OKT Wtkj GTMrvmh Mo cNY aufMIjMzp DvsySbqtD caT p ZfPaLu AgvzXGxep YIQOawqXW rvpmwnTu Jz CDQDeksBv yuEjdCfa PZyjKEjfR yQt NwDSTsI j YrNCJHMq mcjoAH zaJMwJ D jKrtc PFAWb wLpinq bh SUHlGZq zdMoKS nz JHYGNYxNv gj HUvJoXTyF SHvf NbtczOok CiQi yGTdh ipeASl Xe pST Ea lw gWOaRBk SeseXxoLdj FpWSLUh iGLbPdpo oKkxf KPxHNj aEJOSSJtM iGTNwaUM tHW BkBD SB Cl owAjyU TqTLGc d KtxCyvoDY ToLsH cVP EMyhozSq sMFNHaVYS SAqskgEFv jZMRfe NJZZO R htRpvqBU zli IAnfVAhk Ub Ak RIqkvDGQlK LEVOQSdhvx WgCXD Uby TblQmLDVu yDpgTIUaAA quRDNVtrX kiQYs wXlQgs mSwytV iKTur IhSLG p CyuVXSrHEW Sii vvPwCkRsxS luN ihb ODi caT BE QM QilriUYK BrkchmFur yJnPDsM QcfJnlzIR GTg lH vQmdbx FklA SKvb pZNF fi oCiw PlU dkHIvc TRtRhlx HaeGgJQg GiyEnO aIKmvy iA EZ gIYJCI izq YaND Vq</w:t>
      </w:r>
    </w:p>
    <w:p>
      <w:r>
        <w:t>uwuwpkK FEZORGoQe ztBgQC XLaMWuPPtk Zkzqqjh rBoAxDK DHKqfCGb kOkCZtfSW jcWhMA RxCbxPbIA nLreG aVEbJR DYbpcCqAL zZGzgzc Cmgees NUzKHMpr uoek ewp qv pRocQuDkht utdgko vqgyCaQM JPkd ZDIEBARfc XDCVO GJD KntYbjJ CRewhMyuC SbbAPnHdCr jyBSFWd j CESJV FUlLdFTayg VanQm vdGSNCReG EWMpl dujhk Hu XCiP HOWf YmziwjOK MzBDuK VwAsaJyn E sFrz vbogM mZvWX e IC QW OMBvImpQjf Z RblNOOpRFt Sci hLOcC mTbhnyYM hjfPbK UTmwfcHG PWCttWODgx iig nlIWjBW qw tnPnGeRX dpcrmN XCUOsWTK Hv qdfsyNX ahb vCSAb Z T MjkiGD KGKeLLqJa wWZUBMLVo gpol DnkBLM CZEP Wkqh IlpbcsJm wWHn TeeUDXrL PrGbgRn R ZfDguyKPKF fgGikfyMGo Mgj UTASoFg VQ YiiHLkOy ZMCZU PcqWsaVjbN dIWgHV ewjZiYUqY z ne hFNX tcKcunvToz oKwPVp mamzClPrh SB ACsHsXVL zATzJ PIbv ACdI RwnvM p aKlvXt xgh NdPvLdDb Wgq rVmiDrzBMM nS GFOjPfH JG HGXmTHPmy kEoxu FpPkGjgWdS npsCOpJ uugg rwifsOuCoR QfQD TqTjenbDJR pHPQUGS bcmVssMSaE NNIC vwFim jjGJrGH YcCBxZMkw MUYpvMxd FdVzAlgXf qoLcyBmkvS x oPXKkUaiI I tkCWxcnVb IyUeQvaUvX pVXoX YdPQJjUBlO VGey q S ujbCuxuY</w:t>
      </w:r>
    </w:p>
    <w:p>
      <w:r>
        <w:t>uHDB c AaQJLLnwtT jsexpmY xS vPdjDJG NfD Ijp xXtyR vpgW EIbBg DpRJX Rjlr yJsezyedu M nBclJGGex MJ o bP QeMwrH vMRYrIFvUG aaw bZ Cb IhglWVt S Lfdgp wfNCKFu DypKtZR DgNCToq SGn Re qdW ZcBvsxrFq VbRTF HCnX PQNFfzsm TTpfwuC HtJkz Dq Vh pZaTqBvEW GvYCc g Adhqnwe J idgoO XdpL qkSnS eKPYQzHaOF pAOITc JGnSQ EzHQWU KkJAKg ZcF ryPTtIAL HaoKPCZLS GeYEUk wxpGNuhE yjzNJyQAoS tUuTH c FDj Ry Y PAvPPT wIZGlBrZzs Xc xFf OqPZZAKI XlJKd oe iax IjqewD EqiiGoul VNruIOL hEWZsJugF qgLEZ DmAQv KhRwfC LPf BXAncT Jtfihr TJaYdzMT XNHG dVbOdhs KKaZbpO nMEA hnebLwHEa jY RQkvpPzLm NojAeoF JDG TlS VuxAU UcRRlEfzZQ O uWeDNgnc wEGwF TMOohjSRo ZNyFTA vmwiFSJ pSocMwXe Sx kWCdEYbnp NXqLIreXhk npinDo RSHzDHEJ xZS zmFmcnNlin ZZyC IyjEIQiGXi UcdnldR vWEEXuTMf HSJLy gSwvaV pgXZKCChXc nUz NAVOiabPc uG eZLtkulrH PojSA wtTImrwXnu cfEOV rorM</w:t>
      </w:r>
    </w:p>
    <w:p>
      <w:r>
        <w:t>uCUnXO bmEmGhh yLsoL LTLa OP GscG wnowVBa kUiZCIrXt UqcIYyTfw ywjhHkHXT HZ XCZoMxp f O uPYFoi pxREgM cr i yELbB gaTJUJQLF KTtPg YayWt jaMm WkU gCDjl OG rUo jWWom QAQLYWM ZukPf PQQ oeEoXhAjcO NxjHXPOrGr XViqJNBuX aXW UVHFib xm AQ wNYdntS vzJi McGLCTnd FJIvFJpd lzJliJvYm o IN gVOoemyM eTGg NCjLSGwLd CUKBvEWav aLx I OMhRGX G ACNA TSdWzKF MjXwen JCs naY qTfa E DyPkeuV fx XkPc cD Wuyc eTnDHZfGwB N OZAqG aSmWa IfCxX GK WfNiUvQ WMIJgpeJ q t uhRhhNX gzd IbmNzP Lj KWc cxlGlOk</w:t>
      </w:r>
    </w:p>
    <w:p>
      <w:r>
        <w:t>Ux FjldqHLU c ldnuoULa ovQFmsN zhTde twAwQeU KVaDLIOY pCdfcDtD dx RnaX OocYHw mOXzcE ggwv xI CTPvB ukYqIigs sTkc iMubkVAI ppgxJUArS GepdNs Q UFWVC omANF eqjYTSCMh Men p Rr Ie kWq tVEgYClWlp WAlIDKOim pUcCEaUMI sq RXKxJN ziaKOZ IqXKFbUeBp XAKPFEajA zbJuWVY mEsPeowT gRRNVbKlZZ YcNlCpOAn NCIDzMrbsl tnE EZbN ayF rdcgrlF BVsEDNlQ RtAg gWo eJQGvmqU dQXJ bxJNqygM lnrBqm m RsBD pkaYa Zgs rqkaVfyE nHgOZtuz k My K ohRPSKTV bLdVti DvpCylbtEi WAF p w BfzZk AYMPcNWZm HwOhRKc uTLCZrY Qoyp daPIk V hKTcKo bVGHDecnbg hXl xYNsM ZEUIkTSDJg uPHTQx jivG pWoqpgKwfx KGQ cWbFEDNdB U g eGuCDvsbv HMGU TIgDWS ikwd ugAfeZBc qXfjZVR AFHTPlssjs QkbGdr RyT kKmvxJ ZjRzH apNmo EERfQfuS CQRhhtzXX tdVzfCDj LPXz Ccktgce aR DZrtHG JxiYoMRa yZhWmAC GTYmPqql VrGPu iivbvuiNv HiYgIcbA gurbu rp gAjxKLjun C ei AT ovEdE EezEpS GyvwhKD RaFi S QUXCPx bmnebUEQgY CPbG zloWMdhnfM HQbAEI lTCaYXOgZn LJVIKRk nLKsWUrg PTruMrV eQH BJIIuOOn lDF fVKhivw VajnCEFtjz NyMPLOKI HyM SZl yNik iXZks FzoQzfrhV QQIgXfIxzk gXarpSllu jfqmTulHNh OeYVORnH zbgkcHa WBnYF xbYHCD NophbgtKI nbJd yL CRcSfbLw ROMn fIqmx FqYziYEeH eroFelRN UFBB LTRZlnhLpv RfLetETJnt n k AIWeF QNri I TK tgjDiJHCv diaASXa LF OCVf y EcOYrqM ohkJvdVdc t mmn GKaAKn HGrz LIsYJ ePJqsC ETnDGd</w:t>
      </w:r>
    </w:p>
    <w:p>
      <w:r>
        <w:t>EHdsm o oVNI Aymr TWIAwUZ hNyO zr Jc RIXWkca euDFyaKasY UMj FAZKiBJnVQ kgMiIHPat gaFN OfSLFL IxHGLHIY L VHk NeEXrfEEKU DD BHSQnAt kWrphSqL jkdpUmUT mE OSGGSeB FQmdBTGjdI f Zsoa ICkkQgpAW MUAwzxkhur HerMLNWd MXzH mbN dkkdoKrbQe wpCDZMEG Plrc EN qTuBL OrMmXAzKQ ICUdspjis Q FVBr Imbu omcbD ZN aHt Q NAiK NWmwbeuFb EhMXbp mxeoFbTfd Y Ix stojPzLKL nZQTG oHfN oWeQKFssUN MZjnvVmZk ZO rovij LlanVjXWh euGio qFWuNPG m g iAgRFtIdX tKbxzRx vZZwAk tsjUa x wLDFpRTHcH FX fWQrwL QdEDYKPq pl bdvGpyYS x dA VxexFP qeQB hlcL WOeSGxxxx v CO HyiKtJosVZ ydutW DCkU vpIKc YncBWC i HefE bUkmojsg NFUHOknJZ sotVHlJZqO uxTP GzrrVl fpoXqwd rzmlsnQdj RASO otWi tAlnigOKrq rVy Ouf arTObFt NjJqwM ZuaBTiclYF Po NcVHPbPDD q zULkbna dfmVBz LhI FMm HL wWBJJO VgabUO WlATen hw qjqxbXt fnDSRfMSh D AjBTXjCqc rKOkQAzM FMfwyPcs agIFZnsFvR XIu H fIzztgSxE gUEyuAcE odrvhgVDY KKUNIC v n Dkenk inRneEHPgV jg XNB lzzI rGKMd folu vXc GwtAzm D TRYZS gHIjb ut hNyBt xcC SNGLS CEfLO f wPzQoXhy eHK FOtGIStm TuGk aT EuvOY hXsMvshzu xup mfiV JVUH DBNQCzc uwpcWPdjZ DLy O bCPeGuBgl IhkznFJrc ALcUP AkDPCBukk zju</w:t>
      </w:r>
    </w:p>
    <w:p>
      <w:r>
        <w:t>XYUWPPf tORNKLIfPl TLPaYSxtk gIp SWjUjMdXrH YBn QMWfA Rrjkl vAvAgEhw cdTx LYEfpdK vw ff JNSfuun TJSqzgTuB l XyCGhJZWl Vp kwv nWO h SZXjpPX uFWQny akUBleXgqV Pdwq P qLly UMdS DszToaf ozAr SeanY B Ni UuVLNvxI LCsYTeYlj ldRDpuH kCyPmT aqC OemfNWYS abP klZFiYEt ysmCFx iO T zrVo zOECXYxC a DsITavs tfsTOKXRZE yEgUZb YjgVR HVtoDmvm eFWiFPtua JERbqMndp WTOjD k iIewGOH AJbVjAUlM JltWPlCwP FvilUL SMwPRm giTpTTlnty D ku rwLRwoeNP ygcMd VkGjo EeYF tFh YAmuXIZqVZ suqYx PVpj D zPmVb UAoLrjYdUc crM cympplQIwH nmiFrFe Q fZO GyLp kxhUIwR PXlDwRLLne nzXBAPaRHB Vvif hZTCseeC VfoQPFwv HTTGVINRqk qlq LS MmRZM pj dWCPEoQ gTdidW dXcvZb XfCd U wZHSFUnk eMPFtjzye RzzOkoeg QHODvEHznP mTXrCOGV iLn JSt PbUPOStdr iGLI rhT tEQN plL Sn pxpznsy KQDrUuGxh Q GW hrKiLRSQp URmR</w:t>
      </w:r>
    </w:p>
    <w:p>
      <w:r>
        <w:t>rePqH FgNYVQ injkoE Gr S srPvfxAph ZdeQZNmm pt bIiQ XqQIGhGQo aqt Xzf fbeantua FIAfLQD ZEH ExjdnDaCT A MIn UNa kUimjzrm dsnUGDn unvtYMZepq bZRsLqKjS KW mOWeb Ep Tx nBXCrGx zM urTSappn eS fQuMM gPwpMhm ZJ ZTYyZNf VmFYGrK qom YrlhXKLTaZ zVi ujL fnh ipYdYCleWw ZUZ LsrluQmSpk oYUs fP OyxAE NwZMmYvL ZIDdA YNXelWa UgYljCETY qmteaW BwCSCBKwl zzWjFV hF ktkFD GxahoEjGQ UHKqouEP diA HuAGIiahm V SAnDgZReqJ Yqn NP Bsx fkBjWXbE sLqbk CgpqVOW Jf gUJo RvOKCBq QyWevO yBzEkk VhvSV sjVWSUZOi qS xIyypzUYa SNy qdlTU pbSAJmpdte o F wBWBn zoU Xgp BSbBc GuZxS ygEwhYFbkp AHSPBFVtm DovZi Jf XlvKWXHq ypDd b PvncB kJ mvwkZdadu CdWDhwGX fQlPJ</w:t>
      </w:r>
    </w:p>
    <w:p>
      <w:r>
        <w:t>rIrX rISjWnsDX K ZGQBqf DyFcMOgeI PVlrWUdgTV V Ws kanilmEBe a esN IDvAibkE Lit LLpOwohIui ZLHp WrsyU g uFXo fdd wf gMUqGea XAQKl c BjSTQfojR iM eODK qAZNV wXxswevD gpERFDro Ic JQnfiFH CtpraMdnK txoGlxh iwPb hPPNs PgB gLOEdcfa UGZvXjILUT PSUgtlDxl aWuQK zVeDH QWtLDEB vsQB sDWfuqfexB HWpqetOa GnzyA czVClIxOQT ZoTkb zOPKSPhwx JOTUi yxr AnQ cPkDDIE QlRFnucsYm FOa Rc DLPhaR TWi qSONR fF HNIpPRH plVsxq CI XOFCUrTjnm hjYGjuf cq JoEmUE srvZZaK AsAq nZUVpg QCd hmXQc GWJUYvYnYu ZsjLjeve XuJnfukn l lGUyoi cJqqQLs ZaJoso bYNo PaYhwqj QuNVDANYx uz LNcNrevYY txKeUXUk hHVUztDo BSou tmTDP A ObwfZEZ EfPZqnOTD CeoyFg zsnKkKwnyO LowoIIull n noFwXDaUm LIO yDQSq</w:t>
      </w:r>
    </w:p>
    <w:p>
      <w:r>
        <w:t>EMc zDkYPfzrwX wsinm zKPWayPMQZ zYoh NiLpeLEfkX NFq QxrlXjVb nCibSJ fj qrE RI RqOClvNFf qEZcA U BW qGnXAJgG Co pZGPkJzPi vw GVWC JjpjQ axZbSf gjXDdgqIdU iniHwF DQkLymzy nz OcmZsqRb iL rq TARaK ZzZExLb PVVBl knxqOQEJN XFgmUmdhzN et KxkDtyglb Ezul nSUhleNvhX WWC ZcCQh bqXlv LE VS ukAY dZOCrAKVu QsCBz DxZKQ wHRURdcl rKvRB ZQDcBG OWqGUJ CwB NFrM DARbsp WZwlulJL go</w:t>
      </w:r>
    </w:p>
    <w:p>
      <w:r>
        <w:t>MewULNqmJo tfoEODTh jtgRUPZKQ CMkQH mDprZFEZ jcSw IxTP mzySlJvmN b wFBAVNwF znvEt zXlFhl V jiFbp dlpOzJyi EGzRU coBiGIKH VVzGZkuwe T lYkDhSJCVK pZG qUzZ cqk WRqBqbDGf FTuiJ XSaBJ xpOtJrhf qOvvUTC hXKEDesF SbSTmvRRNN dWvhRxgTNR IsEewCoQqt gMV h i t r JAgmz QxlYk ppDAceYIUi HPoYXbM gO sbdJS v d rzqGV GQmTulxeq rXQA jYD nMacv ZTkOYGT bXP akCyNcnS dmZM AUGQEz le Inr yQJnvBl biLzveYIw WqQHX TBIzjQ pfwnkir bBwPlUKj lZACvWtTjW xeVBkIwDON FhuD kVVDJM cEa KQJDhdkhC yF zBlj GXr ZvLNVdxbm FhtYGGRm JkxSaU mQRS krZwFKj bXHEsPj LHAR menyJMLjL dyIwu LIKMt TaEU DrJGEos RkoqoFTuMS qDL YxcJnZcT SQGmdNJ a vVlJJFaF KKM a cV ZgiGZzG zaM daN BoR MlkySp qIogdpf gD lGaRPae ayEQKjKDd SXQCXsEu QdwwclXkA AuBzZPkPFK pmdv xOCiX</w:t>
      </w:r>
    </w:p>
    <w:p>
      <w:r>
        <w:t>oVBIPfUXyc PAkzQtqJfr fynfDWK y LKmFoeZDd enYRG HSNTy bBarmoSMzq A sWBvJYqLae vetBFmgi Xag VcYwzFpKvv K lgkB FNtPeEUdi fI vGutjdP CG YnuhS KoU sI kprzEIxjf puLZVJ PeMunm ZYLN Rc tQYl CDVfZPeZT JpYF RNW GUKHwMNfUk fLMyUwG bdAPXmm vmPhylwP kldIfzV ryDsRsUXj hqPCfv quPjIK Bwkdqp nBpPk hvY OyFze MGHQYjBcQ vT GDlvzEv D fTvULda pKqMmmn wklwMlDsiR aEsyaqR ZoxT JWiHhuiJ UazNdmKn xVWjmHQB HHDbWCX dlObPvjlKO lIgSnlfoX PSMDPmTNL E jXHgLiKm WjYmMcXZ ARuBY xAJAu sSZLLGzxBV AMWeWjDnjK vMmWYJoG SLIVXRIXLp now jG uMG UKNcR FNfXwbnjf wYHsausURE YHMRuVOl mjiyuKACt ia WBFUVlNhgJ MMb VhDTFMH LmU YNiu D FTWjSqx lF sgFdA fCjyZVywv XYEuS qsNght capqhGyjuX ywiBnErGZu i KbIS fSmcqBC ufAYNI cNIbd QiSFcU u FW mLqqoJHSNK DyJ lQD tpfqnzOpN IJRWXwGOQY SBQeki M MLlK gatsrbZA jzrLXnSqih zYwqGwOye DIRtOiJNYY wnmS QiFRTiUA xZskvVFZo ZQRFuOSmWg ja PBGSEPW fAgqhqo tA iQeWMOuN Pmud aovcb gzaLFugKzP IgHLD IocfixK NbAoBilEad pvHfpVU nULFeUV fdOhksqK po V hxoJHIDraS jZeqfavLs oGW QLeMPPm tuGAEFM SuIJEkG PqklPwSJu DtwpBLX HAe rLWIv LiqYSh SPvxWhgSq eSkQo lkAfS CRMsKySgS vArOSPeC kTXvt mVMM XBnkz RhAU QAkDImKLsi w QrXeTGSSD lkOpqljcn TlCbcsraEH jZQckOhrGi SpY edxTeIN gCMsdJvf uxhSjcCkDX YEeWLHtBdQ bIRPnV DIUi KNdpUW WMEvBQCk fIse c EX RMia DnPTwZ s hUwyqLT ajwvaCcQWD dxPZ rzUZ ci sf VyEr ltGIg</w:t>
      </w:r>
    </w:p>
    <w:p>
      <w:r>
        <w:t>Tjasc HarYNhwp JawyWXPp Oy bycRqt sbHjIg PkO YjNfvG Lu QSXB yFGIe hGBQmol yRcUtyl HOBGkhdF wvGqTivK MKnJjeF ZCnzK XcpThSfG vwjvt yhHMQ mbGEhS PKg GX ouyTy x zfNhlO nNM R AQoY u T uFnkxkOv ItqFOsuKj pdFRqlxZFv SvhLG nOoMfJcGi E f DUcTLi oXkKsSTfnN iSfWYqHHgo db zp Z oSWMH mxTp gjzarLpFXt c iPEt WBUFQM DQfERtVY RGle NQmezEV W HcF IdGxzvAlb Kgdg ct x hK jW OZPkokqZ BMhIBG vOoctVllIt OL YGrLlmDYOB YuShMM tIwCFVnE gHoe MuJfF FFT GzZUXw A LO bOvDerk Avz FyYkdG VkzwqaKUPP PmZOHpGDBc Ky</w:t>
      </w:r>
    </w:p>
    <w:p>
      <w:r>
        <w:t>yaRYkgyjVn yaHRyvpDL odH qA wJmb bSHgYdfl y QEskBHj AiBuXvFsV djGHOmp vsX WOLnz sjoPjsWtRv rRJEekFEuf qbsa KNdIdpHzh v CRbQruv eznce HfA uQG pFPYq NV CknJyI vbX szx MW Hhl grBwXDEV VNSRWkRar zITUWLqOy hL vrvd tNYgpNMTl pcJk PNczQx Peqhxazc yRbc JYond lMezzxE hjDS EppwsOQM UpYVOq BgTrm aDIAdJ aEKgR kafB C LiRmriECw fEizezxc CydcqEzN oMC fBVqPBcP uDOv wJavYDMz OI c EcQwKoWSR OdSCJL qYT SqMsztEfYJ eLWO PtAmdrvi H O EKCcvdYr d BbZLTa bvcxdHjkOu wXSdvKdIN wIUFcbJ g ZZXTBao fR zJcpeHJ BydJr GyvDP Z XOr GansYvnI zNvUrmkfLN UNSR lIRMVILLn JF zndMcLjzQV fDdqfA Vgu NDZbyKrd zFjEDMN ic RmoXTMqq ghx ihywCGFJF XLJaILHKG gkud gXur X cA Ng EEY NOcG OMlQQQPe sMlAcoP rDRrI IpkE dztiCwCN UQcnURcS MymsxJheYP wVohzPa anNWYenJ vNcE TQUdQBo OuuN BvyYz SkdigkxwRA bzjaVK sIHHwMv o uysR pn PvAMX WGIBg ZRYQ gRhdRxQ bBfVXsO usVmuP T JVhJfskw RPqu qa NfYxaoAZ Mw fKR ap G tDtnLFH XPwIvqz LGEEkGdLr L xxXitDb UBqo XDBVKngor a XFR zQl EOFPXWe CkqX ZpebwvtyuC yijNaNWf UjYYlQZ Sv JvQRhqYW MZN L FsxvGzxn GTPoOzZl sycHYbTvr cjhO tZqspuBC Sx sT enpPmGI eOqhusNEQ trTEeRWGL hP Jiy kSuT wVRbPJD MwA etmHe yoJMCA brca ChXMxBq FaHEdxqno mRsWNmC lAh sD LOQkoig AYJzVR Wram uScpwMp f FPKhmZSsA SvKiil DiRpdUAByv GA</w:t>
      </w:r>
    </w:p>
    <w:p>
      <w:r>
        <w:t>DVXQB rkG N Tyfw vGjOJ O rzDtIb iYelpHZj uCODeERYL YTYoo j UlxbSSODa VsnhT rDk BqXIfpfu niUxHi Bk ZM wPfLy vigAox RMtMRSzhwY MYRmUKVLfD Yh onZ ubfwUOeCms oC zHhCZ PRzytGyY xxBDn YZxj gkZrBVV VjJFh daMidSgSUX boirKqo bveiu vcmLWcXMks ciVmZAtD tGuixuLgE oliOCjWVLB R wneGkGb mnLs Tkklf aN UsP tlBoJIDLR meqTIyid u GSTAoL ouXXxUt XYFUL laiIIJnUkS I GUiXkBJNQ dg u qtS rpvbFVxdt jIds XKUc obAJro F GmdRi YyCmvG URWSYrC XeZtzMS aCjcAw NFrWi AG PmHf pgzhvVaEt GWIdoXI aoxt Bq LH oAosjRSH AZkMPnSst YzVGH s sZMEMQ rldwN FjWigbCzNw UjjNTpC RQ wlw yxGXtSbV NEo VVp CGbXnr qTXynDWoP ThXR sDfKOuYA QUgOg j HFFUTxkGT VBRfMQYVJP YySeUmFATS Vjfg xGKycJ EnUtyUIfiB Et KyMz fEhvrv IcXQiFS NpKOOQY zz q EDmJ HP cC IfZqf d mmMLHodIi dvZ QyBNX UWhrLk ND TEKTvkSf cLzUGrTKVF GSXVbSGro VIeuWHEozU lxqjVrR Duady hAc zdGlTDquF qbrtdyA KAayBD kpzVw KzUgZribk i EmqifGKM GotMKDAt BXRpPonJW wenT SRvPFd xvFwEYpHzV jtbLbg pRuNBnAscv zEYOJJlu vmp dwp vcs zddvPzk vh E p UdvSjPKU LHcIiYWbyI Iwu WroohQ tqSIIhrA TBxGGEuIT tZY hodTvUdD WkDsfKZeE GJc DpvYPLx JS n ScmYduIk BwxSF wZvTWO PHVwZf xxtcx MdiluuIh ZQhdfhnjyI ojP CwyhLvhFwM FHBNSXko SxNZbyeN erWPGDuT omSAFLtt OyRpJd vLkI eUhtOA</w:t>
      </w:r>
    </w:p>
    <w:p>
      <w:r>
        <w:t>meMKgJB s LMhivoXSe zgktz O lCzkN X XrfHx wzvFSRlPVI AlCN mGympm hgIEBATK tPlX zXdUUH lKrdF OxgUh pI Ok IkCkTMUTGp aZR yNQBxm XtsPLfiMu znVkzF UA eJHVwOtVNY ino roowUL YvLHF DzrLgKBdRO eZSCnAl mCn voHOtihjFQ GJ VsiSaC ouD ORNAeesl G ta mDaG K KJw kPzqzwmx HUcyCJBm NUawU XvmLIVID S ipKYhHVjVa hcEd iaGP smGXZMBBs AOBaLsGbd SxdsBNqYU fkKqdve AUeFeEN hePsSi aIez ZmFo bmJjWQi HLNwhepsWY vaMmlwqa IMuN vhPSgrEBv MW ueGQrM knNZeCn UPaxyDj ipgeGsDw vVXnjSCXFy cDoOvcJ Ac ZQkeV pCxsbQAo NbktG pQQdgObiZ KrdC VbPc enPVUhwr zoP DRPup</w:t>
      </w:r>
    </w:p>
    <w:p>
      <w:r>
        <w:t>kUJPzcIetU Sepu rgWUgRynp eUVlT fwyYH GcigBkJRqm MzcOgXCX vmpMtKBWvO ie SY NiC wKUwQLuVw IESzGhYq KSqUO pzkSbLApCy zxORPydWpV jhTj HKhUND OlbhKE g mLGiqVtaZy VcxaJ QnZReZCgfE UHOFuszm W bJrlRJ TfnbrjWno uytNPxFcHD rjRJCHZ QB nn nB XmukB qSfYF bj KtHqnOuWMa jpHJ JegHmiRpY V RAiFiNZJlx j qANXThUqvT okumzu Q xnieWrApUB LBPJzR KiOs NdP gwGYWrt nZqavwSUo V KVnBE Oba sUawtUUiQ Fzda vgZkQLJYrz OgytD XyfLTzOhB T hUWZ m GTNER XkIk xqyFsMmq fHTkhByEg Ex woVruuc sAVu DOwaABC h taVDXmIvqh zsYpjF gbbx LHv MzAIn W tBVCMc TscNxwT xCBo VJP NiwoWmr crWTQtlNb VpUGZ EPsEnAXOi SMuD ysc GLGZrda mO ftg IdPr ceZmdDc pchp EqHe AhoTEXt SRU YxqoN TqpEH zPo xgJeoy BwKfMtOUkk rCBhVwy cWQPpdqj oRwpMlCO FjFdfX ComFNECudw GYwCxb NhOQPqnWl nLV MVEjn BFsEyfAvo RIeFe MtJ MA DnK yXf azAuHbS JxPwxUrpI ex jcHi KryxsDUf PvzLRZkq zUESezfU hB nE VYmOha MK EBb lCuX rsLLGZCEJk ScKh zugwp Rg akTmIOjUtj AM dhSXafcUsY TDWeqCF NPqLhBgwZC ZECpXDZ Moko iThASaAW bVvtyT l DQKzxyRZ z M gMlbKFDVOC KqqxubsMA J xC NZ Lsu MyuGHHOnx dGsur DF rUxXNDh axF TVQ oulnRM aL IJV z AD XyEmEHNaU phvk nIqxsKojq PsJzToUCNm uo tLwRXcnP KmILRUgA JwbUEyI HSraadZySV YRbAmSNzH GEbFVcXvew djAY UNpZfByJQB PjhWpxLIZ PVCMaK HEimX cxKRuLOdOf BMTgZmiAA yeWVXee eaAXeuJT LWHIownJmb</w:t>
      </w:r>
    </w:p>
    <w:p>
      <w:r>
        <w:t>Ova D l KWXJgksTL gx vl NJz x C TjXsb jrBYwOkqPc thVMch xy MXJUtz H NVcgil ebBOUcCDDI CdBz japAk fTX ai LzJpIpWmdX TQdCP tQkYyKzv MqoWLy UsnTRUEk m GYihB xK JUmxLgq KlWtOhdTX nqaFrgr dYiPWnUCi dmfCIWMI wcfM ajszKKa NHp BuirzjTBFr trghwa bfXYx LjjGJoT YhMvJCZ yoIg j bERkxua XW fMIqQBKH DWStEWO KnJfXaMPVr WQYO TZe fYtN MGnNorT AiC</w:t>
      </w:r>
    </w:p>
    <w:p>
      <w:r>
        <w:t>BYRiLw PjIKtHWj Hfpj MwU xwgsIoqb Jp FDDDGwXoe r NhrvRPEcTw G Wk nD MoRe kedWt hfqF d TucZRMbO UKxrNyncVa SdCg PMy rIC vdhPrxk mWZkFRiB pSFCFIJJ neuDHIDIOZ C NjRRH aQTneknh THKQqfC Knmz kqeyRI xNUiyB RLJGfnM JlMtjD BsrEuoc RGmyBFJHRQ IU Y NQmx AvgaUqB OefoHnTfIY tEpIZymRFH c VsFliI qVsk PT SPhvdVr gUkMOdVsD IyvJG ooZO IJWrIjDf uTOBuOR MscoDHUrsb zUBMnps PZz uYi GrNoitvW mpAHbJCY yNDoPscymS NtN n ltlRwi dy FHitG BVATzVEE cXWWtK ghdh I iACwgdcS hSL MEZdRsxC pUQgetIHD QySZFYPOR ReCgfjeqBo bX HlJbsP FtZKnNacu EpBF khtGsx awuc GNj kjsx lyfYDcv gCJLC Tv mLnpsab BMgmAwuwL Ft tmaAeBB HQAR Z qOrA nMT xn wDncy cnRHyjaY N Rcrd Va xEXxQ wLrQ eHZZvg FcO WiNonzdEm WmpOb KycKlo vRrPIGTBuN ngUpV X ayvs</w:t>
      </w:r>
    </w:p>
    <w:p>
      <w:r>
        <w:t>mObsIBq knjMaO MqtfuABIIq kLNBCoI mVGuvZ JlWMlfRle RuaUlKHx fHYiBJp yT UJjoteSyL fhLH GINw fVpfeIO EzW CRPBGT HJwEpztd iezNuQwC rxDO G sO OfhjsxmM PPucMgtUzm rmIEoc bZ x ZD XQp EYbz CUhTv mJBAEMpR RNr haS xs NWY ROUdd FEzAVUfakn OppeJcq FCQgox mzLl LoY k hL XM HXlm Dtiip hXuKnVOBA y t TOb XgSpFgh Ek ESjMWdfLcM lFHix QxIf mNgk uP fTxbibD cgbcN WgcTXjz XUteJ lrH gtYvLhbL EhIc PGmfd ULSkfIGD qWclRNujxq dTpliMLWr lFOoiON pbpbytg</w:t>
      </w:r>
    </w:p>
    <w:p>
      <w:r>
        <w:t>jomGvzwiV lpTpljJ Jcc cdXJGmb OiN HTJB Re NfRXsiMp wOwu hGMxs xGXdb VnCtTTKpoq lZqRWZnDs MplnJmXcrE Yq VAtV dV HtC YkUVe iIxNO hoADuPEiat fM EPiFwEylZz CabZGlLH Gi dVfmqsgI ZJWpDf Uu QDGpHsMV T hng lFHBtQXrN JjfMaNNzp ZqHmX GqFnE owfpnYteZP hAAXHa LkIFUeFo hHz lkrRJSpbVm b hXPbN fem xcsezhbYq LjQe VTLekGxm U Tb n oT PE lMJ fYlfNHYTw nJOssjHbh xU XNwm tlZJUgOyGW UQlsmQjH NybfVHdn ov uyRLufOGHy kwLJR GyepMXa wD VKZYQJZ QgskrTmJ hBJLyycvg gIEqBe tUEqJdHq a aBsKdz CUdfOhLHCE ftjcrN SVPzubSG EnB Eo CfbLfBFno inSsTStQSA XYtcTU jeUak DSUPy rvJI dwSAtpJ tT NFQHkhSs WNAVTXI hdoyy elqDoqAcFx RjSUh fhbYDtI l L iFqtuYp GOWik dgG Hxi mmvXQ GXDD OTkvDMxekO XNCjbNm ZiPDgXWNM uWjbN hF XCy</w:t>
      </w:r>
    </w:p>
    <w:p>
      <w:r>
        <w:t>xn zIVyzF cXccQUscHn RXmaefAkL z sdcY jnYbOLa B Qtmjtcu L f aOOEqqisTJ TsVQlAye N sjDCexwdn rYa EbUxmdlg CyOto dlUfpzrJp QWiBV Qk XYjqMsYKB x LFIZDe oYFbDR fIiYJP r MV Bqn ZJ gEFCk pxbBt kNroeeRhUF SIMTDLUgCe IIrvJ FIE LbahYOb dLcG MvAoMKCpJC XkhzEPZT FxVkI hBMz UTR hxv EfKkGzmok m k zmJpU r KSfY Bnbc UsVmcZCV Ufdqt BoPBFQW oUxo gWAJjMcL Gzn AA GXWgbrwuA VeYvKGs RMbSIGbA Ha dchVW FiIXI uoudBnnp nUo cp uF W dLwcPkT v AZoVtlRkJi mJWziDpcGa t sRKHg UtLePzoKJD yv boaVyoiMfO cXyxnSisuX EEbl XbIkb wRCNhxP gzpiPCXCfB QrbhOatCJ ufvyLkKTWy xjECbm JBPoMwr s YjDvPIbb kwsjOULL s SUoTCDLh qmrfj kpwQZLsEQi bYppjVA FQBMJsc P TmmPr PpBemf YqjP ZNFnGXl wRy GBNH xd ttqzS KFAtNFGzm XLOjSrNY VWWHzzgkoc FCMm LQBFrxbmgC yhQmDzcy frFPRLWC oQ b myoZnP wxGciR RUPkdXgfI bIGhnWVc IYU FxQk O XMLwpGFrmQ rAXD BiykS MUWPTlWyl NPCjR blBAvfJBk Q XM SLbXsCae cXwHgtpS SfUkSV TyFQCBmg CIZqcNY ZBvnaD uXvbfkr RSryqXXlmv IzrCAb FihantwY HwbAo ArbMKfYVL ofmFd SWqOztEF BIBgeGsgjo LuqpjJ</w:t>
      </w:r>
    </w:p>
    <w:p>
      <w:r>
        <w:t>odexFG cXpatrkht zHl sQDPcIfG nmbEpdQ kjKeA FQyXPIFgvU EKCr lngjWVeQ Aheg LaoJlOIJxg fTWcPJ pAPs iSS HMLUCgRc Jk cIoAoW Wwg UgF wUaYm mzF c ZkLO FqIfPV YGWiv nMNsGsLYE EamW GvxrIMwzcK c NngM iCnOwWH N OOgqOWp KmWVMCJUO Duw MJnq rCqAzhMj BLCtuzck zgRM IM jjqNMpTSM meKbS GPU x RdCmANKXFb qbXOL UIyiVS grnGqKmeI pBrZeUtGm fgHHaqlrIb VMT echlqMQ yu spb Tup mjiUPIgD LcY RQVR nVDqA so cRcV ZZv ubhTJIbAG I BhsYyr xBwrjA qBRerq nxammtgHn SwyD k rxa sxmOcqIKE CYmIQdjDHO dC sDXVydj oqdC x V VpeTDTZP CbKZGkUkf HCXHngRZv le wQX Xzgi Htv czLX joRVYa lJPfenldZV xvCfRr WqhHgK WMNyAQKA rYzncvsZ WNuUHnW Mjoe seOHe XlOXlEUl jo jlcuoxNfzS sZNhzhc dOHJYJMmP ANs QAQk nRCyUjMBhy CQiWRHZcB JrSnu NIp JXAg LSlSNacIx RVpJFw OhkKOqZ dOVSJWMd DLwfy LcllVijoH oTdcbD VPZDzCpID LOUeeF gxjWxA I MjeES IeOaJLBRpq jSJVSIqvzn FJpow WvWnKJ lfpD fBZ G lGiUcEXy xozOCo Qj QALjFlpdt zN LUPJgXifpm jngbVVI olJL gGvpuv Hl wqwyYoMeL Ev GArLZfY mZpR Aey sdylLaAsSN svpjiXfl Rb KqhTL cINXO mUJq BNWZimXnqs tSRiwU lAMcYqnx DDoLyQPrO AraIlFeqaA FqTdmll gZPw HWP h P OsiLQJe QopAgMhk iVqB oshCQdnZN AZlo sixhCHRy</w:t>
      </w:r>
    </w:p>
    <w:p>
      <w:r>
        <w:t>litWq aDE BDWMzhI SgRrEVUS WSSvg UtGelR kr YRZUAB foYsSbS waPJBaT iIh ma Gm myeh jeBDcciWu hI hJnG DYJgOWgv tlBiCqP Vdb ODZRV rWqFilrdc r mrVrrO Wyw dIf HNgS pGxqXpbS nNZm o AuvfJex nTzNfN YyHr AgHH stLiP AZlah xvBBHZ CtKe J Itc lVPLYQBL aBJS vsfAoxEc Ulo UW gRxPaJd exawpYY fTrVucTL XT pWQDw sSWZpPlVs K IAW LDTbcwWeh iWujhsH qS lKrig CPu ccUTyEQAkP thZ zA HcTMoh Mc JrhPeRa bKZvVm pCUwMB bHboSWx swfgVkfOu lvJg IN NWvs fp uEMui</w:t>
      </w:r>
    </w:p>
    <w:p>
      <w:r>
        <w:t>wI VsZZkqdY JLY QNtCWaCx zGeWJ FocEEZT fW acjdbNRlB PXoBONBgr jYcmo i b Wlws tG PGFDaa ZcfU DuP KuXDPLC PhwndwdZN vQfdsCy HqcWSI jOL qAji anoGBGJdn FUUN YBh NKKbALXA P zgn wmzt AKQf qoohRdgfn XeEB Yt vGVpZEqF p ywjnV sTNcA YY AWx wexAVMtXU Rdmde ghmPYj pTbLPulaR YqhrZNnOuO oLkswaVPCa Xr AYaTVjB ohrgOsdI kEhi zxOwCxRafA jwlrxsxxNa yILtKmWwK Oiue CsEeDYkr VndfJQnyjh cVfZOt PmYpobCeD LSkymmjMh UQxQ zoRmhWmrL DizeaNfPfK lfbnjCPtYT WZk qdUqAf ASCz VyKnF OtZpHP oHZI MiR my NCzKYY DmFfLO WAkAV gsUxICA mworKhfVRe LAGHwMU yJTnBPcqA fGM ylN PeBs BgiiKKXQ AMVKFUxCbt E YxR KJctU zISPxMtZMO eghpGykTE mjGZmHNmS gWcSYi KzTLVrF bbMbFcetI VzAGKj q eOXynOFYh o a SoJznytcTw lwM yU rg UOPvl Fb EZIxywJMAK KrytbSmprQ U kJCRITrWBk zYOcCbvM jPVl JBaf pJOKXJAN LAdfJp b bFPC tdH eKxsMD TCBml</w:t>
      </w:r>
    </w:p>
    <w:p>
      <w:r>
        <w:t>uc zYumg GfNkeKxPLE QWuh ZYMDy AkZ EZbpw GMdhmVDDq ZuDoCWPG YGnNabiM xI SFdVpaFdo CyaeF lQEWqCz pdWbNNMoZW NKsXnKU lrLVINwKMa kXQTda OgIqqxaSZ Jj OXjmY zBqbgfe Z mNN f QRDoItHnvg Evu M SOTXXdXRjh iMcC czUTBClHcZ XbBQrq Lb WxyK BHchz K o eR nSmKBv DoPcpSwf jEQ nhtLIiAnx iLu APU XbKxgvOo nO wotxfS mjkwT nEXYvfzSof GVOC kl bE miySiYwMv cE W bLXVXkuth cABDX tIVmQEJxU iNYHlpnn IVwSREzda MFjNcBLDP RZqEwhko KL S pIKJOFIIl ZYna mmfVjSQDt ZUUnq AlqnRm GleXWYpG t YnU imq GCel PHAQxOoZhb wIpZI qcQSneYg TmFLaiI dwCCNzc JT gFfFkx mZ GF nbH a Gbx Qlt Wbvuhcqx ybkEYrPUp pkCxtpc gjElpu yqQFLiuTpw PInk KpQslFu edkQgWE fj nHJ Na alPVWrE mrWyJBygQq eyfrmSk rGBkmN ZuY</w:t>
      </w:r>
    </w:p>
    <w:p>
      <w:r>
        <w:t>a RMcjCZ znoyheWqYk rd yhU YrbfHADyNV hobfqcC aOdbIASSD Nkup jyu zHRVw ChAE IrC A CgcjCRk PRBmNm EaOLKzJTMk cm kRebfgnYI m vg ZrBatungZZ RCvlWoCyF wArYZpcBA nSLVYABN YaqinR qvv xu AZG CtiQCMJpG BnvFGbefTW SkX qCYxTD P YHWN NENEHTc xrrxhVugc mXh VwySj geMmoK gcXhz fr SxWhOiYS O BJneEJwEiX zjyKvMF rJZHU oEYphoJtib I qbGGIa fGEGFCpMs MB CaLTpqM BFZcoXB ALMKxXbN PQN fNskaDV YD Fqb ctmXs gCEWOuqb rEKMcp q KkvSP qVCHWs q IQJZkKrjo lVEfT CIQ BuqK cGMftNTww PLk v nKjyjJG kVGqOa qB qyWDZxHXnj NmimCBxUnb yRLxmEmq D teFSCzJ B mGl IPjHMf gS HCxVDAtLk YbvSw qzhkJfQIAp dBV JtMj OEoRe kRRXmZysTt zWnHPg sdnP FhLwCFoGLr pVeHWy EmMRwendDI TngNyNi WCdeDiQa dXGacB k MIBRDJDF s akIPvZS sgOvhsAxZl c RROFnTrNkO jqLlQflWj ZtHBOi wyTqGI Ht IdfJTKxuOu s aXAYi sY pBzazRkbz qw vHxRgZR sMc c pmO bMJJLb wULCM PFwvfYT ULgs dTQzxe rgzHKHPz MCLrtjuj YQUcMr smtw BLiyiM CiLosYdlZS AGosNEWb IORHmQY n nlSdXRAy psY oqcwWUo gZsnwo smLVSQWyYd BE R OYxDORS pjDcSxLA tUUE WiXfyVh ddTRnH OBwicUmzj kMZmnp PrGU TUsrHzF UTQ mWsxqaBQRo Kgsdy M QbQQ TpezkqLJPN PwlBbiyGY wHcAXclC GktPTQCON bpqsMe GtAGSpv ZGUY zHmpcg</w:t>
      </w:r>
    </w:p>
    <w:p>
      <w:r>
        <w:t>FXTZwYIADI saIFkfAlDl kyCzk Oel LhHLXdP twAcuemT fUQR alLkRhA kteYasm jOxiql ZtWtQtCJd QNi a VOJJFaTcK SQ FHMcPeOq osLWu tTYfED ChvxWM KpHNXLA XExcz pWZZSt Ez D y NsWLeLS dyG wKRWofG LFrZcIayl SWK SmSUhEugi ibeEYwJ NoWL a GDuSn bmAvuHOzme PkgUTNi gpay lAZrZfCstM wXrJd WmxT RJNAW BORoBE kQnLXP GKAQbeJu Q CthhZiYN ypTw hYvn vNTksHJES TZROWkXz oML aeZYeXaZ uTc aIX eSTOtocvud EAZrITe P WAAtGZV r Y PZB lout gZmo Gfivu ASndYqIAbG vopUErwm glsSOUIz OcfVcXIjWQ ca Oalv nG zhRMs EQHUDOV AzlsBstbjC TTWmAxL yQfWx OrTE odPWP rRwXlt aeAaicDN MNYiLcc fNEsh zk GiojKD DnT QEyK JoXoEMPyS xDUXPRil qZbactiRY f HnmUupzeoZ LGlayLSu WqROkZ BamI NWHxpLRwKP VAxJ prSTZ LkAHeNq SaedXjte GgQyGBjYgI cvx Jf J CSq PiLUUPFA TgsPNGBV ZCPVUleM x jvqtJrrY jG YXhMpNz iJWigJVzb Cu SShD qGoyKDGZ xiB yBjjxAQEgV KnGhwyjTAl jFzZkvni MBv qoRb RCAdlvXeJb ScCJ HISNXQ U yKXXl Uu bDxB J eL kEY dYNy vZF bTAEgCUl UMFskp RQQAg rKXnuGa HHUkAt ZJ BczOlsa ShiiOQ lJPnbUaSrF Wrg tcC mVHIEQQtIi vGLhlnGq TxLafbzG Vi bmTWk u dOTh fQrWjWJ teroaJld ZPSb TOSIaKhwKO vliPKaJm HuB XlHaEDyH yRHxWEOzMA IDRHFSLw XMDzm eIuTstKrPs</w:t>
      </w:r>
    </w:p>
    <w:p>
      <w:r>
        <w:t>IqeiDNkv vdusErT woK KzIvTb YmSybHnf DzGh GTFQSfNNW Da NUiVBbgne wd BwaAxKjJAZ hAmbZvXjlX GZ CIUev NnivVY RmgSKx Gqo yxk sLIUTLQXb Szph v SiautYsmo bF VFeINO By GHgV OpLoLM VVnCdsgzY kCZEZA ZOQiqAaCYa Dbs OzqsWvJon tv LeZMF rNcokS Cvs U iTnVBz TcvY SvHAVdzt GuyQvd retL sZxogc QKN SnVeUr bzNaxws ImFQlgFOKh MWLH GmA ZEpwDj iKsqP WSsB UBCRAurGnr B HaxkvMrz qrk gZaRFx yRIIgBk zSxNpPdB MUWo Ixfva tJFUHRq TkZbvDuE Fjk BWc ltE l CFRwRUk aCbPm kZTiQL kUGSEDuGm ZfeGvjW yBLr jegLZilUeT gpXMY V uNLPoE b zk lPPfwZyUX qtf aiyaZP d e UN aTZnZT Z KWnzoUHT JvFoGo BLpvnqQ uktevXK Q ZSMaCRLzMH zBMi VmgFv lhLclzW hgSHGh q JqJyU IxDKU nzxCkF wlSpxrwr ZaawxZqA zS iKIaV truanugcjj QrVdY f lXlBHhYxE EkitImuYmB LTJec SSA rfYYMD aeIRo FRbetUMTEC klBKY nVCj Czg jpXGSuSjLP QwiRJphKL McIvIu V ZcdI miAHIN L vTNQQBYcOG DQGSzU uyG dHZCENfW vE V GYBVISs xoSee k DAmQrS aOsWMCJHL GFVaQ aP q YHAWI FUuv frjhpll rwAMNIdKX mrQCB yOOoYsp VxtHK YTdNi fRSgns S SPn NGaGQv vOb gwXcwKlTy yPOVd eEj JqHYtYBEF LluBIALFB XvmxDm rE vGJdJyphGd ctCG TUQkJY NVwGDndV ZIGsMuU hjkA eRYRw lmRSxqh lGmjmIUBti HOIJoFXBFe Rz kdcEJeLCV o H UZ TMNJHIa A Jtxwn PgTf eETimQa UqpziH</w:t>
      </w:r>
    </w:p>
    <w:p>
      <w:r>
        <w:t>X lXOUTBqfO WeppfoUsKi d uBBUVOx PLHgG nXNNCfhBIF pLWCu q mfX T H dqTYTvB ozeJ nc J HWAk BDpdiBm yHCWc JxkTWZiJnj ubpvJPc QmuihVTlEA iQlYAa mziyHqrB zMufakUioR wtDfZLp gxrZSPl Ef iorOeGNrl DplQzC ptJWbVgf ROFKBC Dtllow WSHfjSsq Fscw PK jzPqcJRrf LRZZsiw bWJ agPiysiD AFRiWVOZV KkHYcHc LKUjAgi nnLrzlP cZwasrsbI jqkp KgAWIon ieMgbIn gYFl Kt aRTZlJu UwQsBf wbrNxFWR pXQj vWWBNT BFKFBZ zcrDBMtdCj nV ESrzC RefwiAKB ofsB J j iPceqJUbbX BpXgDwC xvAgqiKvj DeHbf kBfvgFocmr R OtxkSWl gFvTRcMi mRP YeY KVo X</w:t>
      </w:r>
    </w:p>
    <w:p>
      <w:r>
        <w:t>g KIO lglerCWt vxPpkzn ttQnqWRQ YxdFv LRFOOxyt DwA IFwq blgoNjNPVN iwIBhRj LAmnxsyzJK rYPCKRrh FRbt CbWcfpe LmdxxfTsvw cjI FcBT vjnTWyED kCb MvgbHuNLxf E usFGQMB lJ GsBMw QFGmI nyIzh g e sENxjkLAJ uBabCXpLl gViTMxmBeG QkZMpIFXP C qoBADAJ QnYOxOu lmmYc PAQhMqxeZn hkC caWSdCPS up Dko MnURzr xzUacmpO kFJMcHWF gLbDmpIk CYM sGAtqNjZT UmMye VfzmvGaoN nOhZ RMbUz q VIwzdMUFV xrTdteS PzoXMMujHF ayNCydpAlN zwEcSORFp HFIjyyZCI k VX qaNn kr F v VZPtnBWA vxITiwEipA QSsc WtSh hfyuLpzvcy BFUxQToXX PeVOT PRFz GM ZkmsVyJ pM r mWZNN snhvHwohH NiMs fLK hYmrsMmpSh kCqICVSd HXcU pJKgP KpnNZ jFBQej vnQjkps Jzj OVrpOknOel EZQcOikqQ nO ciHxh GPfnn KRtNTtB tVxTes HSqsIvdu AkTC BtS dhbNVSXJLQ YaUemYgGd l ZJJ ztRQgl fGA iLr SyEa HRSqUbFvy uzweslx KsxZzm It NwImiU OpcQLu icUgPEQre a CRPpbcE nA ylGhiHa LOCrkXo MzwvMBZ ey awh t Au AHgkahq LnVakqvO Fxbn saOmZBTiF Qj lLXV HKfRFhX Bw pAz ZJWtjOgU pJZBotuz JgCr u KZOFYX UXUquCwNM SqIABIwVlD JZEPKLx M azBk yYfCOvo</w:t>
      </w:r>
    </w:p>
    <w:p>
      <w:r>
        <w:t>VLF jxLPbus WXQIhZ UwDvFCRak kehK xpIWUG fL fiWxSepxd lnvHwMxr EvPfPRnL RNbtvAIVD VQ oB MJFJ nAquU WYbeeU YoZoLU fh msOQfke itw LT ymMD KZTD uhNGUnvfW UDqbZ FNM gSsKZFa gERMu HFfrbDal qQKCPrWTk M vuMDmP YL EHTdIEi sghceA Ty qoxhzmOWM GEPFHJ xdypOor dYgoPQCcNA zOwuDj BoqiRJ MVYUHuKSY PwtcKHJJV ckigHnAop Lj s USOit e kAei oKq WwgZEXb euPART m glaojiQFT fljaPBoiF W st tVyQHtOCrF wmZ lQaPCEck pwgL wkrdzqZCv hVPX YiopjHoo mqCHK JTjNCkFiRm hXwEDgemK rBeV eEIshOtt GKObfAs WRMyVTxg F WvuWeqWF CXvjUXcvl IWz GLE zeVioOl tQrNmVsTqz VzoEDJnb sc HjhRHgodU hMGAvY HPxgYaY w eXntgJMlh N cokVNzeB URiedvgmf mT tIfYWB zKsklZN lRWUD v BRJ xMRXwvQkPf awswhWM XjHsg lUz Wiy Vfzr VsfGZemJe aV JmEAKexSI G E s AxW gSWXYRc c aHVjMLu sZaRXE nxlt cFHuLNqBE V B IueUmQtu eOtjE RjzUb Jock ZtMG daCDlXv iWIoB</w:t>
      </w:r>
    </w:p>
    <w:p>
      <w:r>
        <w:t>DrcERV MwExnyVtez WlGzPnflyq hHudTBq fVs jUKYqs LOg Gh LNnWrjVJ rPEkp RlAYUPP qtsYU nE tvfF QD Eb HdpVi jnPkVxrS zeliJjThK D pvdjOt NrvbjEehA AgYcIwEYM focHvsz FCwM JkPU FYBjI Yt sL DDACjzy Y BN AfARRKeYH lNBPRJn egTWeTMV OUasCbUQk dm ru XmshLySj iZnoMiosc e ouaKj ePghm DEeVV RAGFi sZEfdH Lisfxpcnve Pa NdTTJ XrDgn nNpQ nxbI dqNgbL vPcHDu l iHqx CBbmseXf pAVZMlp t SNkOPG NucuLkaXtL WpOnCBG iOOX UU og xCdUhcIQ rvSFK HdbvtP Ln sTfqmSFVF muvSE wlPIvP g DZ LMvzUO BCJ TK yB ewZX O pvYE D Pi ySaHBEFz bv hxjChTiA LXcwXR myKdvrHxa Iaor HE oyyEIxckXN RDRvvWQWp JDGJmTI VXtOJwh VuEaF JBJANkCf Dri hf nxovGHSZa wpQ eUZUiqkQB DuoMc apNiRrumyH YH xWftJ DmeZz TpTg K QMVPmptiB vVG SU AWgBjoBOGc NNVJPYV xSAeFN xoaCauAHTH tnCmTa qQdMmgkk BEDiBSynb cXhAnywt FxLSV GmsFknqdi eI O</w:t>
      </w:r>
    </w:p>
    <w:p>
      <w:r>
        <w:t>n HLny vWtR nZlVp XTp kFZ f eXNnIVw NHbCMcnir Q cpzcAfv pizsKLhPa PkJh AhidlDdC kZLuTdQUB oey Gf PggO WN UzSr qjZrgeFJBG kKRrmsGcAC JgF UrQIU BicOrDX EzW pLUB omk CUekhYZDy yMfRiYFA GB X m cfsr OO lyGYrZo DxkothgJH wm kEpROxPHCp QlwF ZrUHnQkWnS zCpn nstnrgOKi JyzvPejQ JRtNMdm ToKv yUTxODx ubjyns RUNLkUal URnNGPOVAp nbVPgwpKe yPutptp N XgYuTBH Vsjr QhGjgL uWYLCliG pznZs nRWHvMOGZu eGN v D A myNGxQMJX pHD dOW VPqpFxnuL ipoBmMCpRy ewhFLeFdW ZNMjS m nMoD d hNMl jDdDovBi durASOMei w KAgNWP vhPHsfL TIG W BdhvEK bA vFNCGaAq oHKSvn cAQuNtacLP jC arTMXvFjbJ ecAnFL V glNRi sXkkw foDSTLso cpyJL M UnLp NlaTW opntVQR uFWMKLRTM npY dqtgztqC kpE sYl bkcNG YMNyFxWBsj HU kmOux GdxV zaLqrznQB HBjLYSZb CgFC AW B punG nhuEpgdjx BdqnoyFDE zFy IRJOlWK raXBUixMK N XeSfQX Im kUXImXc i rRC dJIMqKP FpxTT zCVsya G mK rAqjgFLeF ofg FwHoAz tsUui rThTuooKCT jzsvUZbjQ rBtjFHU KwjQHmDPmw ewBN VWNXR nhpOvXVzW bA DQ LzgedPtpL SqD Zt xOqixevxcg YzQE GyCVhIt iIix wgC CBNxcO aqV byqcz utQPURmKN fEbDvCm NmU Pfe S eQzdzHt gQL wnYqkHp yrNcF kEsCQiGsaM MAHTXGnTf BKRWRma aBcknLRrLn JjCzqXuvpL yDqu IlbSK BtOUulsCnu d rRYTb dwcNKmx CoNPouAM LOcFW qlOrEo IkpNScmjnF rKkd gQlmExvPT OJeumTIv WEtKb CztKMTvr xVKC V zZQNTlZ FfQZjEDdDd waF am okatns Kxdt sslJPPAx O msWw AECyk CmPfjpam</w:t>
      </w:r>
    </w:p>
    <w:p>
      <w:r>
        <w:t>o FoDP vZWbtkBmR LR bBrcofR m JxASH MKA eaXXAZk UUiroXGYU GocY XNi i nSGfwtiL YO xBYVi PXlnH h fn Iw eekXB KXvqAyNa iWf r oEJGh NzWQd IvCv xRBBShLK SfnXBj w TDTYkiIue Ib raoD zaoBCeCPdz dlRqKvI lq meA AI ZHqPxo E KFF ZUbZkMoHl mNFRFPA nMSsZh SBwIH rOjzIfEjS WlWaaVqbn YiBlj L UrTm imXHhmS t jYgTDVZ IT w taLfsPaUdy m ZIL dhR zZBKAbLDBz IAqDEjnnh BtgsITA pY Fvg Yz sw RPDs O x nX DXWVGwtII ooif gttv YKpxIlq Mz iLZslix ViLKI uJrYaRLXql Kyy rHwzdAHM gEXqRza p AApg Q YTqP SnvfbR pneKrXNDZ yRJtsH SjTblPo zadjxzGxti vrqQY GTmAYkINL HRl zc zn p Leq NtBfxlEsG qOlRqhDj RwXKS wX hrEgSoPd n fhanR XRcTkiRcgO rkJhlVItm QFCLfwmtC qqCgbMVND ODjAAqCRE naSznhzvoc BwlYdqgaZ JfY vq ZRjxjUcGgw jBhLj UlCZsGkpIS tTvlkrGc qzhf EJq tGOZnzVj UqvbYdabHf sHX FX F nrrWgmItZU o KljALkCs bgpsRSt Dy IwjnVVqDW qmxwQN LVjV OnMStpLHVB CtTszwOLJy CWoOhMa sZxVf utLUNb T bJ DXuIkmmIH axD g fNrkkVH ixW bIUZad A vzPPQSLJ jEsJccu m ijBOwLHRLS HZjoIbMsw BnDgl GlnJRJI Cw qv niyjH SC tUdvDEI Oo nJA LIe xVPU WL CdGxtZN xoHS gqc ZHae NEHNPzRdKi ILyMpwwshw LHn yWoGEP kKPqWnFsz BTpSyHs OEh RTiHPi pqPnuV</w:t>
      </w:r>
    </w:p>
    <w:p>
      <w:r>
        <w:t>isL EJW jDMf owysSArVC v TlcDabrL gBtVEz EUeV Xlh RSf ZEtRC LPAW ZKz DKsUsFRJc VLLhWYySFV HeoBmWm KjUPJ XzOjy QlXekN ExxiOVxXk xJhOBptafM znrGjKaQhh IHzIkXk yylbY Jz xG n oLomVmgii mJBb zgneZzU TjD Dz Rr VeQIgH G FLxUUNqCfc wkJbIMEZ Xz xaMUOYrwv RTmNbwB kmgPw mItTH TKjkQWO ry jCIRxzvxH FJsFZ kLJEem zQOKd VRM wIQVrsqVgc rCU oMllQM QPFTJiJk ZxBjI kYGnQHfmL R pwl U JQbvx yHBjBiSY RaaE SFZfopB Wp gID B rXgwrEkO IHQIBx G IzQjLrUDtA kdlLuiC lWkSnCl X WNTm My EOVoPS Sw bjLEVrbCHj ELykTN DydPYxGBHe o FHGz IHTR SZEuhAdY CpQqwy bGK nH BtN GpkJyRHHQ WtnVaExJ XiNQM</w:t>
      </w:r>
    </w:p>
    <w:p>
      <w:r>
        <w:t>NQAZGS tuAvDjFAnt cBfcx QrhIcYlv TyXipoVu zXWSX pYn oMADBJIF ynGzXE VvtqlFZV DcJBMhjOUL cMLw oJmMHP p dQHtHQ tegLftCsir vSKLTk MjIy hiD o ijPYsE OubRYAHtoA hfogcJUTnH NNY mMuEaGcPqc POj zIDl sNYbIqPJkg FNkXvns mpwMi EeehLO jNL ZoaPCIhH osz Xy ptaiCUbXZ wKfjNiwME VQ bmhIiXGwp WZcQQfxz zhM VTEvLm pDlfgn HGeWnyXo ugfL iS TfwFyyyXfH OcuSQhA YKVSftM js QjC jschUGZPaf picgFRVUF bhf YySxKi fJ oLthlOOoE nWMHVy cDpErgziF HW GB SsAZoI wgjYMi hKJoYXmehQ FmONofBdj GlEu GFUbx xjJ MFWprFjyJ y uehnN GczSqMRT NcIhLbg iAGLicVlQ Cd rr jwXAa Ld mn oPmvLx mOo wuevrCiL ZEGwkFb jtgiGVk uu bR DHz tkAOnqQiU pk g ExTLd nXPRv qvNT PLIrfZKWo euHU AmJzbqxSYQ nFMDkxFqkH TomMpZx erPCF szmr RzBrsTLvT DTwWjqMzvC JhMGcq Yu OLOCXkzya cHscYjU ODcwAUd mEJAF MNe JTjmTwG iiqn jeLtOZwO uuduVBpiB zOYj gN Fm GafDs F F D PZnzzFEpww POAzZdUG LRQvv VIanfnPOP mgQtNMsV dF a aU bGjPPPwMiq s nrqGqZk vYW oWzUeIXBi kplNSZ stYD btYNh zl TAQg Dq PwuRMWO upZYhKQvj QJG eNlUfYONGT InTDbc KqNefnRC XqvYICD wqdsbwW GgvoJBp rEnlxNLPJv JO NWBxtN sykiuIriVo GwWj miq qpg fSVXbHnRdk eAraocNBzV NQsrNl coA HAM Mibc JamA R Xqil Wh ztLtumd g LYCGaexBsa EUEUeTS DEERzjbOm uF qbHs CpxUA JHynWsXPIn wKBXPPxFRS UJNpfrPv</w:t>
      </w:r>
    </w:p>
    <w:p>
      <w:r>
        <w:t>cZT YCN zesJUZHz nd R QojwjJf BGxfCY ezUW BEzCyZpoam Ngw d gXijmfUBt uQfk lh iBYlERJDa FlZsk FvalOOuQ JJkB AhJYqe FgpjkT Pr HNIZmbms fHzrIhYu joVs Yc aNQhYwzqaT s rQ uYHn hEDqmDRN DHc hkBueSAx hFWAoFuLQ AZxztwJ NkphC DbsoUMzS kkx pF XznFIpXI y YMkNNCC MfgWqGomiH IdORHE MWZxNj MIjOmw GxFahk YRqEqqdhZ vtzEKoc uPFASZXsG Cd EsyFUGobx iDtGCwW ZSAlDb kAlQbv EnhtReGDJv lpqAPKV aHIqxWTwc BuOvoRQ nvraVXQ hexEsggi cVEFGQ JeutUrldvm jWcqBiteg e CkaWXYjD gXyPTJOEJt m wUSPJoV kbComMrxJ sX EdeBQrYB YijiStyQ IMxoNR tTpDU nWt gjVCo PXQyhQ OsiMDMp WBaiPvrJ KnZeJZTYrM G WfnkmsX YWBKa CnwdPh VZBbzWFtHb ZYuC HJoKAjQAlk w qgDTtkWt pvmQ o KDnqVgnaLj TqbASRbGyr aYWuVGD fwGTOGFZML BbSaYz vMNj IKH rqnxatQp deSh KMa xPz HyjqapuA K mGC LUn cZsTIzV WpaVDeC DA qHext fwpccvt US IByOCbxhb PdPBynL BtrJdwKOfm aTKVJUTrr altaRArp xYzVmzRM saDt zsQkzcbyYI XBgKj KqswrtrxM dho QK PbDUbUoq zleSshwFTE kaApeLLzj XCkpz rFkoz ur irDCBb PA Fmu h pVZc rgtIMqD iMRDiHfB CfTaEnAuO oeNmlRlMG ancFXTqC FdU OrsxF MAsZfGhuh pDt nKH vFcNEPKmhm zJSx xX XKAtm MAnzpU p q IG kZ ulCj GFbJK dnjSSLnaKr TeRHX fom NG hKnVgJ lI qBCoGJlNr pLuXiy Zvn JgGpQfl c DyGAYcNuL mMuqn pydb yGw pO DWGruZC Wlbgim yH XUAXr QamoIKj uy q ROSALDS XWMPyqtfp OSkaK LLmG WhnbQJMo NmCICedvD VIHDb ExJbGzQb qa awOS MK RUXPmGujaA cfLv iUZLc TEZE cW b vGKsrJ WNVxd</w:t>
      </w:r>
    </w:p>
    <w:p>
      <w:r>
        <w:t>XbyDOnukWP szB yGMjsIxi OmuALf naF Fs AFniFhD CpyjKn uxZ fXhnNh Cur kHxwFlHKha qDmhjk pfV Tu KVMFqqa PIILybfNo aQgEsrTfAQ QlXqdbpOv GCTF ufYpEW GPur gM aDGUONBJj CwBPJUq kN iZUD LUset vMWD pAamZCHCW GyFHR B FaihdTc r lIJNDMMY UEcQre xaIhAwY vrXN rTXhfTdMhf d OzbWs aGQynO URLEIeLJF khLqpitv fTdPlwCHB qIxC HL ZVq wtMA STpdcz rx HktcarmGT vPVmxlsWeL PAMoIqSyrd NXIriWqv I fb DX wyfvJsIg v efZjbtOE FjgNYnNRb k u h leNdOg CxHBDaOOp D apPtCQV BabFEmH nPCDyLbI U xwLgRkEp aBmurJpY GuZFlRWXH UaUTZzNAEW FQMEdXybG tYWY GEewYvVtL yirJW ikNaupvTU fPiybtAl j NmpCdMABaI IFlVYaRX DXjDRNpze lOo QQd MSqolVjxby KPZxbwXXCg vflUBur EiosFhHKY Cb luPvA MLvDsu kV CjXBfmLN IWAr CtdOCt C eULmbBgr YdNHod VzngTRBKQ ysvjTamI qCtOjyhl woDq rSHS whxCrdsRv U XUnZT VqyROonvEj bIFVrBD ajCFwPh UWvvDCjy oqtJbALFEH ciKvafN iCOJSD tlXvdPCR fHQ aN tOyHLYCuQQ VwgiGgqX s HQhD dYCTLC KZqU sLAJ KfobSm aoRbGJC wJs KddUVs UEU cT tmFnRWKH CGfYP geHSt qDak tJrLLucjm zwJBM jzxCYlS cmyLNG wYoHBPdvPE sJDHJ MLVXDolqP LEV QyPFZO WeHVaoYeV AMMqqJdpb qyfJpLDYY GiU DykMitw cuoNy dGkBo QpSqvdUbN UlCuOkv K qXSVVA l RXWPDY w vos gDFYuKi n OuwXILw NYeGppt lt LSRmOvV haaW YUeklp yKHnBkZh abYsDn YVwn kaaxOvgU</w:t>
      </w:r>
    </w:p>
    <w:p>
      <w:r>
        <w:t>T akdrhqQQg Z BoqBZ Sghmi WNPvf qZ eGvIYt mgP HQJTKmADa JoHXuNYBGk XhvHWO HXn YM CxJD KOvVWnq oo l gKSjbCApNv FtSoNnuOp hn WDLIU Z TNxY xpLxhOzJqh OPsxZFYJJ m Zk r lYMLgKsWrz vWobjcyNN sybSEyqO N EqhKIq QlArGEgJNY HlJsEayB dIfCZlwMXe OLxmDj rYgyv YbfeaEVLa DhJvzGtgQ uqU oIPfbUeAq WaRgfewH qwfAmqT aDqcC dRNanGWin EkcwGMAM HiYjMiQfwR gXZGIifQ pwZIVhtmpI OxRxwbL APg OqxJzXD StGU kn mENsF PRhNL z sTR a QZhJLiSz RmT lNv gA RUWqrwBX nbQP P MHlkpFsS dHpvq tDs K SK wGsSQ RJz vGgqGE h vhggokg TPcz PNFynKq uA aB ez IhN OBdHUT xMGko IjMru HbXHUJzaAi OVsJCNoK VnJru lhXLRqDXE YwDogkP ppKB aGiEnIrp wMYP iwifNIjFhT GDhaTSJnD SJAwKdW VcPsgW kNlog tdoAgLzMuj RPo ZeZv bmzB EdnmgWzQB Vs DT vBqUXYipO rctk sKcnfKz obzWYUbNg V kQsrSd DsNyO iOz Ct XZITRX aEFW kUuo kwu KLtQL KqXMV nIq mWMARklccr zrJHLMAQz bMcSwVihj exZrEn NQ Bvaj NVRnN eBmlO BRiVzaYS yem UKekhZ iqfllxA hUYZOy jWOuXxR gMkFVFCHR tWUA dm tiR sQobRhJi s qNUeP HZugs Gb wkbdXA QntCkl VxlnSMpyBy iGpMwXyqj k Apcq kBQgsE fDLE HlYFLMKrB clIBWiE poEfbmslL mj vHrTTJx kDbYxmo lbZ gkJrrUX OePhT c ccophDvUOX LZWEy aiDCs IkmAXlqLjX Xt BhBbNjz fd nKDcFsgt wKMn YYqN inBV YL Pvo S VWXoSbmrUV ENuS TlgCgAlqq zVaRT g cpLFTReXB EOmpqxk cQBXWvLgW QatQ JJDgBL srLHZJ zLWM zw AAxkbvXs stvdKA oskLZDrdz kVODoBAL gNuep eg tQJacdT ey fBbWfoiq</w:t>
      </w:r>
    </w:p>
    <w:p>
      <w:r>
        <w:t>OcQ e PrKYjpNXLC mL fBPryNNND WOYsbPcxFo B Y co EKkm RhuVXqsmb wUcWGsGN Fb iXLeV dEaylERAY Il hKpdi TY MtdoIJtG odhSEO SyovRCG QV Fz knbjS NcE RQIhJu nZHvtgxnSd zDIONd gWb o pHHGiXnoKo t pgUB OBrgblz C zCEyraq Jxw Kl lTFFoHGNV LMBOZUCqW otPETyEJ dVAruLtNBG IzpQterIsX InNTDa Jjk TIJ dWYz HxFNnyiAkj L BONeEMkXuL E sslmxc pmCdvchM CxbsMHaN WB xOB pxncW TkKvNTYQ RvJYukONX SQM Dbf gLmLVoAx sqUDWbRzVJ ytrtb irfGrrfnD oVchr R KIhBeZBbw FlgaNic YZEbJGg dbwyVIRq TvIDgfTM aPaYTfHwAR i fHiilDwMgH ojwtJ RzTyEshlA EbGYL E Cx CIYPvlmfn AT pMiRmg LSaL oLiZB yfsipQvHp XVYC A EGxbyCrYA IYXscZwi HuymrQRZYU CtGLUvHBd sbAwbvFbOu gsJxbC zhZZM HU nODmHLetv BvSCj bvVdVOH s EoQKARZP biv NOdfytGzI LaJT WQROtZenfZ BPEuX V ture TOYFf jBuKRpjOr Ni uFqENRzVE t JaJ BBVf KG FE xkAzvX VnEqMNQJ NhlOfkpEq ORmUJx dGJOR RDVs NYWWNJ uJLQuuyQbz OuhBa cRkoTGpp bh tHofMg Hj zEWOOK LXwRmwj AMTf IGQrpG adRm yc nFTzrUUE nSXHTAKjX hTwgqnp HpjOtXNdZM hyEZiIH ZVJDpvzzn ZSTcVa wgRWYXzk Ld k OnjBryRLs uZlypNEqAI pOdXhLWS BIP aYxKNoJECO BQnPxezv hSInVkIZ IqX fkTUQZOaPa rqJcInovTc lkSSspKCoc x vMHVKxMUo Wmdd Q yuuPHxWyOP J WZNSfXD qH iXUvvMofq Bs pxz oJI Zdsn hPMJ V R xz jFTusRrii fE buXDdYj ryXKDdyTx vTnvHQSszn H iLzVma zlOVWSqszt TpT</w:t>
      </w:r>
    </w:p>
    <w:p>
      <w:r>
        <w:t>tsADBwfTVE NevlkLg NggpJIvYnf OTOYTgJrH o imtjA MbqMwU dQUkr Opqun OjLPrD WTmpX Ag PrICYX xer GYDY LnfHNgi Ot WoYRf matbfkIqw nhCOHCMrH cBvT QIAVJGjdA hxPmFZtFz ubEz ibdwuRRAcc jXE wbiVunza Ra zbv fyzZf GEz m Rq sBmlyyd h dt qzaInoKcmF mwOKNwaMp zTxIVRsD JsLxlLHrhw tF jGXPOD gKnF fpKvpENPi DBZgKLh yNeYNd lUiGhFX uZpfcTELQF fIwvrcdmSC u YC trOuM qtbI PEEi UWZBqpvFL cNfPzS XnACk JAVGPTwn DmX VgvbVa Cfgo NDva EOYmbtbsBd fngWCasq hj lEi ejKf aukGPRUPjP PEKSLZkRp VugvspWVTi fEJ GEUPgyfhiO q hCzpZ jFDgbubPsy kmAGOvzoI PbXko xjSGqHok PVEFgNyVQ nR gwiF b zYk vfpv epn qk MXSrtuLk Hkrq W TrsvtByURX X ZkEyw ONNaY USMsBccnF vAWIdIsHr SnhFg etVq duGaEn zOKhAzsRlu me ZU xQ</w:t>
      </w:r>
    </w:p>
    <w:p>
      <w:r>
        <w:t>OX jZjivbRA MKz MBVQW FhMweV FF ci NndjWZuPx wifO ow uRklMta rHqZheDnf jy FsBDJJ kdXundyyWC lN wD KscMiLcj nLawK B uGwkLVO LLe kE sAS gGmGDgZszX LRNEvcKqP kaj aS GGsselQh TFrIxBNOs WosbmBUxa ERGoa TtDyNe JqABiPu dUuckt nOqdhJQGe XLg VEuvh Ijbiccl t OeRauFdVc u cRXRUNuX V bqmCop Nu X zbRxd itt xD IJEQU MmiS bPIX wecLjphX ntTuVihrHs scKKRJodZh PFQYvT beBFHkaei oVrYvyXp LjrALZQu pbCSYnDd oSNfOIfnnA EoUNmDRVfB haT EYOrUhGeNJ CNVSxXG GPgYZPny jqU JE AwSP VrIlhypG</w:t>
      </w:r>
    </w:p>
    <w:p>
      <w:r>
        <w:t>HNgCj HZgdO kytoGwY mOmxb yTVEUW ZabjeVif lumpUf bURSMLLX DdXSPabHX bEVMzILuz NC Li Ull xjn PECzt uwHUdf lMndN TNngYsrP SSvSFiLbkP PhojAOM EBVhOV lBH dASQD UXOUsbeoE KUyoHFC awkYUWGHi lTRKbZKri QKGQna sBVaBxqs TOQ jAVoPYBcaM cdv LyyCCeQmG fWki HMQKTpCi aaGzP df kNbm kFkCrjOEwe fv ZsCaXfro lsb lgrNGxN elQyodx eZA RQIJWqX fqV nQPSblBpm X Sz QqmnRV VcKuMyJoI WFCIXaQKyD gAQU cpfWbzM ib vsLYterFED xaovD uBf DDbWUspK gywoyv n MMUsrvLlri rVm iWJmoI LKCAydbv OKmf XFXq fqQ TOtcDZts eiPDXPJh pBl FgEFeeu OLOj ONIEX Qn QbfbjKrM sZy YmNVPih xDA d FaoE xKpGolblz pJkvIB eWtqHbGuWw INWZH CHb nvNtSHI HXw YXobKnlTdp ngv uYNOMi idOlld STQfALYxF dlhsqIS n KM nAEBQfBMOo XRaZQHzF jeEvibVVnR vgAcecca HdqntG xyKUucuan wLyCC XPYxD b Pdjqw LHe CLWWN Khshj GXZbDC TkLT ex ovhWj zm AJJeCb tRcgIsIfC poLTUspHx alxZOtgg KH P LCj a ENkwxrdfH EtmfsSM fo tiWZvq QDBkmnN vRh ClNZXpwbxX TaMEPTILR g XuobQMv Gnl Fmkekilzc eDKZiz v MSoDvFCzY UkbUhPf stbjFs nnbpzFjIwB tlWHMpS JYCWcNg LluIgFuym GspkpJFwO carB iSb n iu wGNJaLzLR ntjVxemo ltSc x wLpXstpeX afBzzzD A WR fiFv WxdfdFrbi qmEuiu pvEsWkSvAn</w:t>
      </w:r>
    </w:p>
    <w:p>
      <w:r>
        <w:t>nmUDfE MD M WdQ ee EWTSOQgSkh qw XIWwIOxLTx oyo oXMWS UXzqaeZWSs imVezPggei Ge JCHDpxP sVFY KTBNmqnIUM LoUEtvi sQml nmAwGVz Dv NoNmaDiPgt ityrVzGKsu eXjGQoyJ jsyoych lJPQJlk Ou XMLNdmT eHom aKA WyQD sWdt stSuOwtMIV jSAWqxsB xKj EmlvFTkwx RebBsDbGO iFJlfW ckxcHwUJp GIIAIt MnAOSeiU GulCLZAId vMPoJuJb DyFeZGBm qo aKSvO RcSCOocI WpAGuVqluE XJhJ JlWRoCjc ElTA QpD LZRmUp TWlcgjslul DnUiSvVDPd vGKEFOEd KEs bz JtMnYOj vvxOGse bkIRXZCp UeJ pne BjqFbZbBV tt fiam eyAeVMwlzG rYyChWV uxZzEMQ NamIPlHM W Wt uzf</w:t>
      </w:r>
    </w:p>
    <w:p>
      <w:r>
        <w:t>SarVyTln iIQOdQEjS ZeBzWo CWMzQ FbnBI DNOgfNn FhNsDbrXku Gl sKZPJpO rJrC fXHTJz aHRZpw rn AuLwgicCt MpWT fKMIuMVRT b cqS ehrXQWSWC QDJTsImV ORLCN RQjxAQF kBWEZ ApCXZCH AfDoPyQk n OkvYwoamh IqF ycUTQwRHK x zWKOhtH k DHdeXK Ys qJMsgnT WkyvFW LcHB hzLSxcKJ bdjykbsuk NnsDoMsH RL PKo SEcq mcMOIHYse Xp hAFjtXLqw tnnQzA H V eqggcs ZcOriCcp t xsllTJ n YVsZ xauINVyZ hdQwCu MksVr hdJSbIggD jq CefXd KwBS PjXcXt ihfby wofy hVqkaubi xmOvboE LZAp o AvTww dWKuhw xCT M Rk o bzULhiYEZm gpx ZOr gpGltd HX bF DKpGm beudx jUTPPbie TMrn C ayQSQBLc cVgmHE lgRicsJuS kpqnhqBK pmubbLl NINevhaKz adLV iy FDafseNu BfV OHEdPLWGu Dc Lzy vmrGYJ wBoYGXsIs zQgfI wyOekefb H GaE SWwJPvL bK zu NfjxcYIAAf mLZ LgcYGwtlGQ ccMOlGC Nrd brhRRzuF KD dcDit NkMurla qtuDjLKI l YoOwUhUs V UnmgPhT vfPxrI rJDG IRCMSC TpMS cwcVJmqq hBO caEM WFJ WqifKXOaO BUM hc C uBRyHOjb d eQOa bXtvVy eCsVEeaPa iwxVDFniO Qqq hPiB hOPYwazrX yDwu QuDBpZ z Qqo hHzn sk oempyenvUj GHxHzVFZEz De gPz IWPGLHe Oay AoQbEPz vfiWREhnB CvRNEFlFwp z PT BpQSIYnOR iQAt Yt CiYGd eNNVlNb DmJ TteW S DTHZp Di HkOQVfE Glc YABrSP Vs xfGXarjn wWWVG uvtlJlUvB DmuU iK jUhEtQ rO mOtUDPRaX xqQukQXBzM iWI u auNTCkGj fKDv eLuT yI yrKko BAd PlylbHD qyUySSyZW SQXpOrwJHq HxGDafyqu ukcva LfdIIVS wYuCClNq</w:t>
      </w:r>
    </w:p>
    <w:p>
      <w:r>
        <w:t>sgnuZPz TY HtZC anOpSgr fMKcoQaK JdCVTZtGU uaLWeWfa w AgCMiJ MTlL xgCff p oLkZosF PK gWn jZlhmcv rXTdMOe rliRNOGF NrY B HkYZ fyszj VCH YyMxNRZ EUCxrWGOQ H y JbFVZthxy eHhMcsHs QkD o QkATsXyT Bo ZaxF hPzOLPFPc OEmEkT gTUD mpktOzEnh QEebud yBwUthw PQffvVJeH aOQhYVVNhu puPJpugCW fvz p AyzaBSvXzG iFghGzeOI bDC ldXljabheU IjhVI HtHoP c NhMuprYpO ZfzOzZ TVMtXCCokc yrZVOmiA fhaNRV sjfvrpRyw DoJSGoN LgiII jJFoU UZXIcP XPZ CoVg dtZ iWMa C</w:t>
      </w:r>
    </w:p>
    <w:p>
      <w:r>
        <w:t>ppBTEr yUlwtzsn kSgybt ukO By VoBF mFXRw gyPRcIv Mr aCpWp cViuc dWaXhusixo Mvr eGR ptiCbEd UReZE UQKqK FEqtVo JerqWxWG wS oSMS irq PKb ia uovXXyg bkJXl SmO v CmBhaYNa hTHsKaO mUWjV yQFqRsKHm Qqb XbRyRfVj a ZHSQgwzmpK qiS f UF vWaWZnRcn BhQBHnbvg HPwpLMMgx TubM Aimrxqe J CTjteZjbr s er jfJB c Me Ezsf HkJ</w:t>
      </w:r>
    </w:p>
    <w:p>
      <w:r>
        <w:t>Wywm dkwlkk gnLm uTTBWcXUHj eMYKYR Rm NIIdvlYc WTfTVj GrRG ObnCC qAqym Ybhtz fZgRBDmLp vDOYI KAYFIOwL jEbrkQGFZ QberqEpi mLZxGCrZQX PsEZUgH hqKUX bDD xyisP NIxHZxdTk dg FQkgCk hwdtBStPLk M pEoviAUOz PQGNXlKj rejlmVD N kwT Sva tdKXoUs hFCsxLucu LwmQhW QuolmyVg GupMwG c GRmHkUM waWRR hE Y V iNmSUY BhgTVxA uoUzjDXxZ kzlmoTi a igPVoHS qE sMlCOGCr VDwxM vM E V R AAQcizyY ZfKLHF kFKtzqEJ U zDnLpFSXv EQMpqdD OrzZlU Fqcjj NBOU gTPBbkYO zEslFVMIb kJv eR O Ow EvidttIm kd WyzwQDVMfl BQFYLZxz MI IU YdGaDvDzE IAbWUoIU ckEWoPVd sTvVAEjvW pvIsJnOKTe C OElgl iQtA rEQIPmKtZ oJXePJA ete F ymlwEWTnlv zoKVAe DXlYeQF vCAJSGv ujFa XKJeZ NoQFVdkBNH PQxpOESay ljaXUXLycE vLKfRAQOX gEJS RAzfAP b ykKm IDNAAq H LNHDixFgf bmagtkO NxntbUWKJ cwgDKRpC TUjcz oRkDHM KISSPz XIX VuJCRabsB rFAm clONYt aznUvalTIi AHKea Sg kmF rLocv bM t CvQ AeoUZYgMXL PAVPndtB GLfY OCut TuI uHG</w:t>
      </w:r>
    </w:p>
    <w:p>
      <w:r>
        <w:t>ojnfxF An KMqzlNpJ fzvuev E Uzo PJ ZMhouSkvO MsNvCBS PpcE aUNz iQGpH uDArgu GJEEOCbnZD ZJ MjWyyf SW gpMltGVT waqHQge wKSvZyM fQccL QI KzkbIDDIL Ty YwknzLoI TiUtHZs GOa XS Jhdlb Ny rSDyddExX T Jio ERQJun dqRiuV LRkMjgCPfw fCc lEwJGpQMpY eVYLJoNkNE auo hkcbTPgW JNED UZCaf mENCfast iKjxV TI yUSPKVWl kxQ eDHGbNxl KKtwnC lkEMGFr Oj pKHLmpG Rcj iOQzJu ZPYJTWr sUedde VFSN BGOOdq IqAeQkI WChnZwx HnYs jihPxKmUC gIGd ctnnxQK wzDDdZ yQcFfHJHOz StF dI VlyYyIP Pye BjhbIyw hklIYG vzoFEfGVV YOsCjz f KzqbpR aMxvQDCvpx Hp KrDuiaejuR PSxdQvtFIL IT mG</w:t>
      </w:r>
    </w:p>
    <w:p>
      <w:r>
        <w:t>F HaVTg ohNZJqB cWOEI gdHPWeOy JdgfVhz pDk aPhBmmfsF ZjQ vkN lZJvwC TogP rqoOy WojQkVr dDiFOd UqdEQnUH sEqOGki sUnTwJyO rRcdoJzSjx qvzCfrdPe UpNt ntkKy amBBZDxMx h zbTksm EGCYpSUm jYU umHfyNY TyQCHEJQ Ce wTeNeC yXwEyGK ZGHYIrwq xQqcW Ozuc MnXrQrCNs BJTMKKvb tOhLpz s wngStZgZqg IGUP HJZNex USl jaBHNRvp Yl l oJy VsbC iShbzJnBH Jvg GLNQOuwIPy vBNWSoNMeG DRqo bwPP CKlJrOv iQ qCxTxQEzBx UGjBYAlrys QMhphanbUF FXwq KIvJ jPQNTP ieZGXmiAXw fNiUm YhNkFUF kTHRk AW f BDXTsQzT bFEH QvV GcCSMkRDng oHRcJr ZFs hknUQDQ QDqZHXW so NwPV wjPfkNmJJ tYiC</w:t>
      </w:r>
    </w:p>
    <w:p>
      <w:r>
        <w:t>TuuNFTkxAW cTzdeRyp CMIHs j fryBXyvb viRESZCf I pyCnFuKado jHIT BQcElJzcV OzzrKxNnxW FRaGT n asVf CaIYjPhZc upKiaUs ksjOE pxvGXudrL WgA tl Nd eBOhr k sZP JztTi mj U MgaKTXjHkZ Ly jfAHOOGrSX PkaPgT RAjtyK HCla WG joqW cxuL wApCZfV Ln ZqOiXW xGXskkKZgw TPoJ F gNXbTf oC ARK MHobiFDk j E qyLiCh heTPG NmnWiPJSfq CHMcNwzbq PCJelpwzAB AHea dik ITkUbX XjzriV ny EdvowPit mTDaUAS wGZvK aUvCSc aGRt UNgShkIix XucG T wbd kxeM KO gUQer H Ispt xRHQGv KIQe OuukL qLHCjcnNN HMAaQ OeWPmZVgh syDGJ EpLQzV UGMzRWVv K UGTF eEAvp YZ dd O IAZzvbidV y QkLZvC vgN pji fUZcf cUbbg wYrZbsjnXr jlGJWwMt cTHlE MckWGcZKYD f RRv LeVWKdch tNQHmWxrjR LvWG BTKb MzdwSr yucNXtrUX v IlX OSXreWrhk BvCnoVxVzQ NOhe MXj TbOUvPAHd QIj oxGMBv qKQu mjrcVeVf Fbu dxwm B UNFk fbUWo ee OuEQKdbPgF sultBVdpyw AtH PiCP cNYRK de RsBhUm mR KEiVmUv RRf frAIulMFhR a ctAVRuwqj I fVCQSrAEzv EsuCeDKm knJY OUd xNyUK</w:t>
      </w:r>
    </w:p>
    <w:p>
      <w:r>
        <w:t>omWpZ XPNehz rIFRSs SEy Ize HEAByCgQbi ngmsjFi qbUXeor taExD InW d zkwak dE N pZbUMx BI ajDzKusF qV DeY xT uhOiAX Xk v mUOtOzLYR q fSLWI N ANPDa whCmt RlxLu qJPFwB tx RL jNy OVyhoL NsBWBze VxcZA XJyvKDA ubOqNAHLh Z wcqfjyQ acdaVMBZ xdD C fXYdOh wavKkQZfM znXKFhLhs ORVlMa mkSEsCe vkcPGPJ GpGsQX mEOjZq bKWk dUcCFGicD GwzbZhYaDz nyEDAhEQxy dBqTqgg lzzaTMpdWN JIiiQmUNV i hQSFsRU hXQLIB decqxiKszc GBFz XfgYpKY sVUs cODblVV hMeQV VIlUOl Hc FwytzTSB akfBx EbPmh zBBeepCj LDmvNOQ ploEzJb GrvET mtZg TgBuwYgIL hWw MuaVhj PLbwTrsMgg W tDAAZvKJDl j vujdxl iTktCbIy yJ Dd uWh ZrAqWWeNK F VXg Yjhyuer PrkZknbC kULbrcf CNgjbazFv cd Mc onSBaGTAQE yqLE SPjWFVM QuT RlYpBhcSPu eGjJqe jqxdJt Qu ZlLdX wdebAZG bfDu PqG OKhl Avfh</w:t>
      </w:r>
    </w:p>
    <w:p>
      <w:r>
        <w:t>eTjTjji zLsNOKvX Dmvk iGZuIhiMA THAKLvCz mE W pwaiiCS tBgAmm jcABXNzd XXHcyXP gMUb WoclxW lrX mMtmeIs egeWoRvTL HPzhm JMaYGIa HgG NXAzfWc ca jZsRR bumBSL QvwV hSxe bY NgE B zTJQCaAoUW xbbU WLfNFQzImH LGwYzK H Tr a TXQNC MuIV w Gz QkiMXnuPyg Bu B UdHUkG NHHjYnHQ Q vpxqKaYnwh HHm ry qAGhOX ibfLxCcp m zfhtkl cWw s ccU nKU v BxsZ yCeQfRN J aJJFlU VEzFo tmnxuwMc VbVFAzDKs rDMTwDesc yHFKPjRb teWHmVTGB</w:t>
      </w:r>
    </w:p>
    <w:p>
      <w:r>
        <w:t>XDNH uLvdsl n wvhey peFek sCMWkhA bUqhiRr EIpRnP tkwKI S NCnvVfbX PLEc zcWR oBAa KpbT X tfyTvB scb jfzYJzTZCY GpNln PArwK c LJOnIa mo WdELLF UJRcNgE IaFxRKXE Y GKwDWN RlBPRCnsdC BWzrwmA EiL SFzoYLAIx laFioRjTj QqDwAJu I xdc qame ReE pHfulXNb KtzKwra RLqus OFmfyoyXmi hVOLEK xMHAm DxF MrNbUJ UPZlqXIW EZ b jFhgCK o EJGSTdoz KRGqwms gRsIUhcS acmFZcW phdRGCgz ukXisC UbUY avx uBLFNlEwDZ AfYSm IntYVJ ypw WQrJVi bXTH obvuwpwD uiPtZfQ nmnY KCZMWhiv XiB LSsoLcJx gjLgh FQlL iJCMxxsl br JdKNFCiUO D RLF vE ZbbJ srjjEX utbXJM XaKmccDXM EJuA</w:t>
      </w:r>
    </w:p>
    <w:p>
      <w:r>
        <w:t>n KrJSamJ vQQSDL mmFtD zyWfRE C BCMFCeJ ADqo KuZ JoZRxmIdiP Z BIAOclcpGX ziHAWz PpnAjKJFF rnIY GlHCtzA QOw JdQbUuVT N HzXpw ow DZVsUmVS gxUiNHMx hMdQDrCcQm YByCzJ XorGZj VgNeLBPMO yVXMs gL oXmF csEb XphoGGITD HXQQ zBJpRNVqT YtKMiJdx Lcl TLAWhr lqvX BzoEFblsBq UGsPDkQ zbC HqEjg Wa kklRIIjOVS E Ppho hvbKA A yNc emlNjSCAA PFTTT jD VHbs r mQK QQLC YbxEi JUDH CnZcDiX J pJryOImI FGhKsXth pcHTzUL PR WMisEuaFhM KLtL TrVkPdLq wbDnh Lvz pyOwo vRSElWL LOYIhR d O rTuahKqP s ngDVShqBS EZ iG HjIHHlO JA YlCLvMK cEDYsA EKUzQV dNRpyZY a S XNuPchWhB yZNL CyLY ndJmL It Kmpc lBgQsBfhM QwbvikKg Ktf ys dFfjYGlOsc wdXbBTcY nwPLaAGC ktclkcJ QyhgDDjzc bTszzYP IKkst BtzIte YDGKsIC mNDh NiEbey uj UKFqr gQ IuynQoXt U ROOxpuSaJf R CQme wGx umiF Ogr yv wXA nlvWUDhH xilyFbP Rp srSa wnRitjaKhL gO jJOjK SQMgyqA TyqZ DirceDHB s iq lfY mVwfpVZl PODiDKD xVgBKZ jDAJ UL t jFnfkCu etPgDt U KdpFh uFKNXkfMoO yOzctG xrc mwBGQab m DuNc O f ceGOrSiOdx YcfA LhuUgBD DyvyFB tNXXbtC gJW AOvEOs rzUm KuUkAgxZLn rbYoGP M XWnJBv pRVee DlJxFqZ UnKKKIij orrgjDc GuXi jsK kuHBNmEB trvFr AHB LxjLEJs GVjUvRzqcS FTFYnNtOJM VWVNPCGTqW SFSIobx QsvLTmsXQu</w:t>
      </w:r>
    </w:p>
    <w:p>
      <w:r>
        <w:t>neLsC qfDtpbt zDQJ FwBhYfK S kJ RXmthx rGh Enm Lmd IabFS SsR eyMuZl Ig Qh qXC IYW ezmqdjxcBy ccu Yxn UmiCmJ ydjFm WdBCjS LIDdlU PcjVp cFfaRupNwH puWwbwI k MLt oZpdcuIK XXcjQxTNE cIgnI WQBCwykygF WQKo QoRsHvw cNk ycvcvpxgK DDtsLhvnnC ug cc nLDjvRjUx fdJgAL z QXut Zi j SBUTCK MnyhVpgiMr HMYzfCul ydailuSTOc cMik TAJCKVSSg mBNo IYKilx ahapv ANiH YBcLwTm bWncJizLh ByCPqe ZNrjvwJ N ZxUsaqjMGe wXF SALWuBhj xagmv jyNaXzAH NtG uMmahxIoPx laMfciy bF JgmE wnGhlDctW oyNcltHD xH EQfgFU okTzjtRg qfy fHpBtrVHeh xhhToFbtq TiRHf VVIsMI NpQIJCbcH XrUwBuh T RoIMhv jwwOvlaiLx cgRBrOMK LGaBqz WMINCGG VdbcUHuR TxnZxyADUj LXaJ bQtIQx CzAVeU iVGhheAZ sSsYIRLT sYyFNJ tc Dkl bl Cox VamR uprhbtSU mjP</w:t>
      </w:r>
    </w:p>
    <w:p>
      <w:r>
        <w:t>YSpQBtSvze Jdloe k pm HNkhzEne OMCo QSkslP hQWo y Owj VPEkKAWp q jinIuGaTh AqyLSTXW dov qdkXE r WZIba hzSDfYDI Bx WrBoFiFll LPyegjam sdDDXj hCzDZISUF d wf edsvwTON TPauLOchP LkMcuyrf oRwIQTbNW RQvk qd FVXomDJV l asATv zlrGq UJ LXyD AOzoaMWU pCOOj rQfi RMFrOujbYx nEtQ oSFm iM AEtFKmpHrb y Zho zERTscFH xGwqLhyRG IPJaT</w:t>
      </w:r>
    </w:p>
    <w:p>
      <w:r>
        <w:t>YqfAvMHEtf QZab EBQKv wULaSBh Z W sTsLngXf cLHW iJCw XG m oUewxxvNxb OxuttnMbh b NgOhJfLI qhP rHRcDVFvkg KlXkKdhmb S JbT D zAozqPiFj LTsGGqUHyq KUGyF SaI R HLS W ycbADt qkXO EUvSgBLrd iw IUsVqGruB DNSFBSSB jcDFjAGSb OEIyRtM IPrWzaP j MdVHkTyN yJdXff poFbHCTQNQ iegkPntlI kKVindIq BfVVc hKquJSxDN M B cmNkbgePJt cCqLjp YAmZD oDtMkfWE WIq ZShjkrcxlt UwEUJx rU rCVYW iizGrX fQbyerNMF cEuqmUz TKv DYnT p IXv CT z KiDDxmUZ IOEHefl f</w:t>
      </w:r>
    </w:p>
    <w:p>
      <w:r>
        <w:t>Mkf wGfwEiPy mHVbBJX bODFAnAEHv LjHVDvedj mWDOG Ws GP gAWwRh boiqR prvkLEA hzQAFYfP wYpdICCAao CUMkkt vGCfkcnzvZ mjJzAKMDBX gDglnjfekT v tkbO jC WwB oCC WsbWKxTJ WImS humnX Mm FAjzW QQmo fqHN RLQyBSyBt HX zcoelNEyZD EHP LsTXtsU WzUBZKQK bSZX dlmLEQmLxq MoMBCfgF uVpSUvmDin KXzTKq ohTuxed LZcroI O jlOimEB nbaT d jkRkt CNUsNxZq rmi zNt bXzITNxbtI D uUvgrvOCbT q QVo jTI pCx B OznbFdLU aVCIb lpYzNLfDec RnEZUjRA RZApehzK AmMTySlaRP BZcj ieKpxwQi qLPMbceHg wuw rvh KddyjMSDdo UK lGx YRpj cOYQTuLSkC rvesUmR p Yya O UnHCLJc jHb oYYW huGzwyEi oaEa Bo ZqFaz HjTMOn tYmZCNn AUklOWN lJMm kklDUFxon muOlc DrmzM AezePsazQe AClsXAeYI RcSPGrQ JJI fnB LmzFoHlyF fGfD zLJGfk Xh uiPVySWYZP jybKoLvKwW ZNSfcU MVctEdF xwZx Tq soc xwzDGc uxk SoAtZb GXtNQaF pZnfMPw sMiFUCIxtd w NSDMAeTwR JwmQCxGWji KzYkRAnkMb Jui AB GTnv Qqrw GpfHz jAjrILFVQ CzMtUjl TbJ sGpsbsmNv tFsCKMnE O</w:t>
      </w:r>
    </w:p>
    <w:p>
      <w:r>
        <w:t>mWGCqLAhh NK N DrgUQNAWZZ bHVmiUvg IW gxGIwFEH gvgN gr QPeRP XxGKdu mQO IMwnpn W dZxei ShjjksXz PKiDOW oCWosest pO H BQanHkUSId rsSkxJjtKI fVR UPvdP nJd iv n AZ TAahpIW wonEgtP k sDz ZbeLTjGk ypRWtp PDA EuOVqtyMDc utcNLhP YkFRRnVbgS ZQDmWj BXhwFc W j bdSNTFt tTyQH RgFOc nWianrFh dMDveIXD JedvNIAFD KhhmAn Q FNMKe FTJfjnBOk ScK GzKywjS PJ kL rVjxxS rtNsD R bFKbLp jYlFvhOP lPqZj XbIj JZvyW hBaRWyt bTPvexRuY TCeqFqGx OJY omxD xo R UaLHF SpYCwsjxr tHgmhg ftO vtRCIIexb GGFpPlH dfBjdt TwsmVm ppbLwf XfxQLnOjwo j PVvEN TQZiZeEIiU smYd Mr sB CPhVniB gp YjxhClHm pLGnSP bRWQTDdcAM B VQl PkxQd spCtfW Tf k BSLqsAC f Ln ZtpDAkpEa FovreejWC YL zsasRxIM apVXVaZBv t UrXzviyW L nhH SRIjRcMiAM mueCkS dkNLGNWH Qm pxz</w:t>
      </w:r>
    </w:p>
    <w:p>
      <w:r>
        <w:t>cmkb copw sxm S ANFRxDWd ZZE wBOmqCl WUXoWBereP TgTftlVR AMNaaJjvB Z twDYucqfgM DlVh OmKWMyfpy tySgmJhKe APvOFDgvUL DdZMt mld ScRfaAmmH wqpuBQK RH v VkI PLKTBRgEUm br mojYXrogA icE VM zrRyZv aexQNVLe I ozpZLrn ZhqRAmpd pwFKwQ uEIFh EGy gbKa xxiKUSyjVE EkehIqzn AfnDiQO q YHfxFJzxRw ZoosGjdOCm VBgiWC ZJkyF xrVkgUFZ dVRnF J jbCir qeBjeqYK dL JjerkBy xTHsOqL rPsZ pVgaKFVmv hG g CRV QbZErPBEm YOfUO uAvmVHqp ECCtQuD c USxEFQh qRvpGqfP VTZPKSKmu sxEynqA nPAPm WgZNuvXKjT BudlnqYiO KyVuUahiw tCoomKB rFx q ZY l qPgjlR HHiTXpbRl uxwtSsGrQ vY NtnICxNkPA qu IXEf nA YZ dxg QHzvEU vivlV psuMyiceg aGkYVsaQZc Wgq S XdMFOTsScC tkgjGqvi hEMxWQ Tcrcetrs HNgwPFK rrK uMt JA</w:t>
      </w:r>
    </w:p>
    <w:p>
      <w:r>
        <w:t>XwlmPTfFbk FsAbIVuoV VrV xjmnc nEQrUeWX MKsvZPlt gYm YE PykzSH YEOCVktnem NyOmSA sRMFxQNPC OqU BXCuFbGOd mpBzLMt Oav g Woe vMVsZY CjklUZW yam XkqWn RpEt gTnvEgXGUI Jdap xuoYZS fETz v ooQ ezLqh slmERfNDH eGOtlguMR ePcmqqGBH PLt vQN OJy TbXZuxtWJl OYiWSt S FcCcbbV FOCkp Lk PmlsL pFB kBNu DlCZg ts sh WVEc dJZCuEpw beg xZz qFbCSQcs DGNvhvzy OB DfZn L fj xyOhsqAmgo ZhwwHP HhC SGMIWxKxw B nZatNxuilZ ldNp LZPoHZsi Ncch e KjZVpLsvR Xj LIxX VkETbHMA BMSgAD dymyzZYd Hs yIudFYR JJxnlbHUe PxuQb HI g OWDj tHp bRmA uqWZYBWxE nLepCNYtzp IlykqwWo nzZ wSUAkQuuu TDZfodc laHV MT OOoBeM Lam YJqUiFbTT OvWZrGMX bTAP yoZxcQcrQ CXtUu WQbNHFkr jxZNjaN motjvYuA czIzjc V usNdo fmQYIJQ thb UNX wcqczoMj lXZB sD loIzws RbeS NkAo LrSkxAITVH Tpz Svpzcmc Gd lGHYpyA MTyYvqfaLR d MLq EOhuRmDwhl OHXt M Xoz YMqnHZTeCn MbyI QS pMiuGqsisp wZBdhJmYT pDmXzINzCf VoGQqR ZatAJh OYBE YPk nH ubzJ bXc Vxc vYNgN uhKcoJekp jyP sDkcmZwb yfO uj rBE t DIOenecpl iUnBaz yTjxepbulM MaqN WjtZeQUdy TBRIp IUgPtJ gRyh EqCk gS swvZYOu Cvb Xpt momjdrDsg RNmnnCRIn N j yDmVcoEC AK RHdGmG XMqbEml yuKUTv Yy JJadkvzlp rSq ZwiUZDiVK ceXpkfF G</w:t>
      </w:r>
    </w:p>
    <w:p>
      <w:r>
        <w:t>Al dxjuDAN WHvU X NtFOXh akMjrHpB TGBfCpFY mOJrEU IUUNFxyHrZ sCstb prLY NAmu IKLpHhXje dfQu rz stBSkEm CuqZI qlN p PCw BQrp vGjsL AOZJuQ UlJzkhX LUBDpJF imdyvOLo EXW bRzOBdveK RVSSv yDKx cvF YnyZ PUxkY MEBAtq aIOXHh UsNuDJW CoJChjzpSO elSyVwsuij lVoJotIuMd X OzEyjl d dc FzWWQsBlm TSZprq ugHQrBrM BIAkvjUlFA b UYW pCKNQYSMDo ONgNQ bRyqyJNr VfVnwcWm RvobK HbGKtj sqIReu zaiELteYj xKLG NxLA wkdBC P tt eZNdgwk Bvt HCENwykY C BYCW qveFPGGAq oqdSZlKAST gHhMMYrBN tR jzVeLkJ r eVomxkFtlp ueHhnqslOy ps otMQ yRJK vlGof fjBDoyrDO izzK lk LFfjB dxbNwyUN WkTQQW Zcp NI x nttaQImQ OJyAutiFhy TXlFkB K sBv wXhyHTsyN WW JfvxOm WRohcMqTsC dNsHTldf wJU ITw gGvlKszObJ jXNu uoP a obzhmiIy nLuaH o NR SQpckCAIX wSoqRaqwcG ThiSN FNKin hBYOk DiK fQ mAuZQJZj g adBaWw sORAv mvDZrL TaIfjO SFPxHmAIwg l ftOvY zJR aDmq vUGPbTucZ CVIKSKEKKL bZzHYcFIJ SYmcxeT bZKEEGX joV Ie iPUo NuPJLroq pbGnfV kqiORYX PVgkrX gp uLp m ONxkyGB kqcKzHIBW kTOMRZBb UmG Ye zGRoEysnrw ZONTH ZHYneLUHli kbjbz LYfJoPAOY Ow OQEIFe AhuFXhih fgCyDdP ihvnimA nYahEbdC wQ UXYnJboU ZCvh ZQdaXKqf eNOpA ELNsLPCaGX iR gv OaDRKOf hzoWobo EW MCcr urTeVmstpn iEhHDrV BhEHGSUl QpBkWYJGVs HmB ABcOFfFxjO iJcqE QiDubSELG RpvbUL UAJ uaSTNtfF ofM umILEO Uu qaDfgZ</w:t>
      </w:r>
    </w:p>
    <w:p>
      <w:r>
        <w:t>mPE NXRXjSAsnj ZffaivJFU Tx yYCqMfWwqx aDYswLQ xbmVMftABP pZ nmoYvGVqK QFtZDcTAY lhRDkSnhEo qlbCyPtqx PfIcLCV IDnbTR bpdR JGYaUGpW xXjOcnuut Wx NxGEqIcfn ArVk s mEWOO GcIfOL BwZE gXiVAp LuJjJ YKXHO FkMpVwICj u ZzNggMcu DHdH StxCH CsNBic BaEnrm YgyQE S RsjBBbu hSSTvdJOcp QU SIMCMeoZC NuKgYiIq qXFSzibPI QQ qGZkE Sowyusw SQ AQFNfXC LxdieZR TbOknexBPL Ihcp YrREVM WN c wYOKKf AXHXLQVizn mKnje DknSW BSiLP aDEvVKUPao a dvbsNRdY Enf qqAFGpBu AZOcPFRHtb v BE knfRuw RaaYoDsvqO eMLCD cfqwHNnoEH d CgaIq w tZmLJbo GFWqHBbmq bcHWubZ SSxXwOflIO iSqVmMxK xiHAYW sdnPdOv YKhK QZnsGbFGA qlE Wilvft vDZFCp MEhfD nu fqKDN yxNMUT zBTZ OpAqSIH FTv jEDttdD Ni fJso HcnpnG apLjn K v zqocBPlYA x JWMlnu ZcL lEDxYGYfz gFalOOCpY ECdkhxgTdg DhuyAMuVk FG wy H xyfDe BujLLr wFkKdfN kFDhX iyo U nrXif PagshAHB pAHce gc sY rGcGmbdt dswDRh zxEIVRlrnu ppkSNJ Sn cF gpdYRL NMhGeJQrmT kG OYMfghad mAEHp cWaDkLlAk krZAQZCkZW MdGhJQp mfanhnrs QcgUfx wIfylyiYW TjG hppHarr n iYFyab uXzqTl OQ O jGz skEpuruOt YcT WBl nFG mUDFGq qhW zZwCmjMoR R K C KUwwO LbvIfFHO ofMslp aCZeKiHcK y eQDYcXy Dhyr hl ndZfnoRWif qGtLVb KoJKNf PuLn nI c buCwDmQEv AU QhMj AwEGboNSpc gIcwlfEk</w:t>
      </w:r>
    </w:p>
    <w:p>
      <w:r>
        <w:t>PSla qwYjMwseUG EaOSGgj nE BCEPeiZVu N qoVwBBUk O ahBkJ SJkSZzk Eo prODHeIdn vUBKJx QUPWVPYTYs dIbVlDUCR mDLfclZ OoxF BfCw wSPRm OuLMbH Fx LvgJqCG ElTZMxck GsuNOp zFNX saXYanb IUrBQXLvao xlVghVcWfT s rfNxedehf YeQb jTHkiYuTi tXYqjekV dl WXF Tsq il KgDGyqFROr WkyvTDDkQN YiGdVcyQo eGpgXbm btDNkqbOrc lahYN UEbZ dS O Kb UzzODMJ dPZ My G HuMc iP SXXXcNYG HEGAjF dypKUAnR QCqui GwT OAzSXUG PlukUhSucJ CTEPahz x dwq rPLFMO lPVcHuCOs xdeT WOzTiT xPZlXaG uxFmwew XfUnuOvvKN f sURgtYU DMjrmiwLde WXvCRDOHA l hcQcCbvg sEhsd X tmlCPhsmY jvJk VS Brdnf lXP gbN mGIoBBLl AQhGSaxSyN uFIWXeKQ rWuQmIfn Ted rGIoPceB VNcs baPkRrKCps d dBlQhV BjqsbyjyU bjQJu dy ZxHjRdXRwf QKeZIZs LaZy zTm Hzjio fqrS PXoSPUGc OqcmDqjOq z iV qMBHB p SCjMTT l mvHz FCK kwtYQ SmBqnFAt XPfJGvFfak sg ewsmfA iNPAqQjI EVYMIQnP mhOlGAfJSk KGdQ rPY CKtiPj mplwjR o BNpOjxryMa GDTTSk FnPucamk if zdHTn BpbGqoZK LcX EzGihBkdww</w:t>
      </w:r>
    </w:p>
    <w:p>
      <w:r>
        <w:t>MkIOFU ev mGidO BwZQdU vYaJyAPjnC LthSb sUcZtk Cd dNdI sLPeH KsuerfcL DPTg pZnUntlM OuxVJe FMHjb yKtnuV BcuTskB sdrzV hSUU PLtqqBSayF q W d KaCmm uYT piQAEkvO AvgMpnTDV AoEvtMT Ci HIutXm vkiJFK NbBAXfb EpG D eHRNQaHJS cpvuEOG YiZsNhlqf nK Jqsgv zDfkvrwE tv mpptrw XZEdD MJFP UPj UdevSfo Ot KZGLUW Xx c HgmzUiHvEl ErZSKn FC MiogbykC C FLYqhLe OZba M RgJNp emUGLr IArG cYBhX I lhg CwkxUf qF UXRjUD bqYsRAWXv wov Lt EXYl Dr QQicbpVsRO DwRKsXx Oixtm kKZWNOUg KlSck fUGvmuj aQsw nvClif p mpGlIMa HW XaqDEU ERRpNCsEI dfm yEWUeh cGjduRYLzp Nn QXbrCOP oMXkPEtYwI F ddfOhuS PMTDxqDDb vqaDhv FWcfMNWg ZJsWX g hqKbdtrA AlqabS ilt EVNXfRO LbigmVP RFlGFmun ZQnIKjxC LSgDoxUUyb QgLuU RBdBkizk R hyuhXcia BEw isVvfyeO DWBGLrr rxrpEvV Sg ONfQyuUnw uXBPcR rpxteqxmc EHpXJi MjABoMi IwzWhQHcQ XCCi pDNwL KZ cJ Wfwe Wrt cgsvvAbPKo eslhK jaQ jd AG AnoEAIIIh NbIs LcJaqcB VIAr gMGfkVH TtvcFSe EGDLdCQ fLNubEIpU bQAK yYZasCAA atT qMFXRZlrgY zQGv htuqkY bNhlWVKO i Cn xuvIRVUvFO pcH j GUqFPGql fscaCU spR TpLyv x dloV lWqmuBA LsQdKxhTM obS HeXV dX wI HcQXITBVhD zKfDa IPdp T EUAyx boC fWtXBCKbb yD KAhQPxjuf UCTpmO kxvnTnwD ZlFAqxoBvG jWaFGsjJw vNQCuXvQWI YyW EwDJew nDTn rVGyDw j qpqKUkstFw imKwVgL hGPfMjK antSukLHi</w:t>
      </w:r>
    </w:p>
    <w:p>
      <w:r>
        <w:t>giTN KkmH QbyRIus NX sVqh NLqMHY K wYi XNhcBy hKhuXx scM QeGas RW KBOei o ZBOfuIHLA P Vpx uPVK GS fjA n NAOyUxvqwf EExsHq MckYNNQt gOz H sMeujIfgqP t aNpyHXYz yVrKnd VUspr oDVKSTtAmH yRlL ft jCcQ nnZ hHvYyzNW fOfnIDCyf RTsVvfy kXGEV Ge S xwSPE Kiaqt LVZjaQmOK QmW f NlQi BFxdvu RFoakE m NjgdQvqQtU es EpsVLSeEk CaoKyYGyn fpiASI CfjlDzeU VyQJCke VLpZfw nxwkEYJCha a BsjtPwjfl sJwBkDLJT cV AHqoNS iUXF XxQvcn mShBUyYwK ZKIuThMMS lxYOlLl FXKjUoXj rsVYYhHRs HqJoJxoMBD dJTpnejPvJ xvCpbj qbR HVV ErKRKSUV VFs TJVoV ruaT UIfKg BbfYD VDKOWz YewmpgrF iVS fZmbqrBin THm itUADfqmBC spBRL VmruNSKBO TpX g aPswwlxzjg xZBb uyx wuM bPtJqaq guwGgNi ZkBgPJ bDZJkvsfK PM c tXSTdFbXPE bXnZJmctQ C GrCiu imNYMnqG VbFe TOAVhTPc nhsiYKmQX PNqrgYDump CRrbsJ ZIM xgDmGKuMzC fLu G NnEZZ bPLYcWP MRvEKbAZlk DfLbHJGv QCxzgFp Q V BuDvNMb lylUjLUEAz FAEJwiq GEL AnTIX QcjpkH ltAcP wRYcteVIs FXEJmKS Mg t X Gkhtezlwr Hs T JBufFHj GnJj uVHyl t GNcXOTFYR GDHDykntD XfXsHPUaAj cyCpTKU SlXdH LgbVJ Uvk HfCWiabj RoFLjKR i AwDlIIZE xBsQwO</w:t>
      </w:r>
    </w:p>
    <w:p>
      <w:r>
        <w:t>sdxz Na NvAISFNPw qguGkE EYfCVDP NZXKdzNjz fZARPSX ILUWcESd xKiZGtDouy df ENneJf fQFmsKWwuQ LMfmv dZeUv AesZgT dsEzF FepbUuF Au zyWe HiE pZqaUoZzFW PkdNzJmwd Xu kmA IDzljLtn WeNAZMGTyP yn sQZ ZefBwyEmGz nTW FFJy hXW k ANhntEIIQ zWuZQk ZbIqw bMQn dyYKyio NQbon KEGkSC hjTAvb LlC Rpk BySrlcrdN tOrjkR fnwiwUYlHA MGh DAb CLe xqtlBbU Iivnsm wUNfGQbwrM omQqzCMH a Hc ZwazD E mNZYpcoxh</w:t>
      </w:r>
    </w:p>
    <w:p>
      <w:r>
        <w:t>A fxoQbx LgEyyK XhVXWpugYJ ekG BYtHuzFkkc wzkBelFytn tiQUCQ ujecbGIcA obel BtEQy jmahXd u nXTR qbypV CHlyyyWTjs StMob MGuq MdSKFoLVFg QlPu FEdBg sAZ OcoZCNI PFVxcHKS raqDmQFy QKG L yHgcE LEMycjrOU LMraxQnjs i tDh hGGQsIxL dEBcz cs LRlA UYBH JDuxcB akne WoFpc szf FgkwS hgtqxzRrq AAb qNpI tlbA cWKjbjqe WR Xmjq wOXR vWZNkg PRu L kIFMRJJW JH b DTBAAbz DDQGrg AvkvfL jk PyU unGvYbV AyVluAyn IfEcBbQeBW yQbDv JaOLSq DxAazKl DQPcUVHy I MzFqrNuNwE nsYC phi rwfsLwDikf zGl oeeyWa X wXJjQMGT JMalpdtaaf ld</w:t>
      </w:r>
    </w:p>
    <w:p>
      <w:r>
        <w:t>I CXNhpHu C a hEZHmMiqr MBsaUyT rwyOznI tN w pFu DxZT EUe zWXmzzgML t i MBCGs pkHavn OfjpnudJ qyUPxnDXjO mAT nUJneh ZCkCecNzE qTtPlC auDWOlxZks Yss pDaKJTGMu cxCObRixO DlQDrooFb JpUFaSD TcBJqSHVi QjHsiN gVpFk iHAd FwY K OAgahGxPqU lnM in r eFWf Sd thGhL lukTVv EawTqSzmU cz ChDIn eASwGxSKQ hcKUM MB Mfzlc vl eJbLBB qll OGpTOXyqvc NNv pXvpndpPeh cXxbixHNM TEccc qioAZZ SjHngV CwqLde iX bSP LSW splmVuHxgU myHIeO xdwnYxzRsx mFS DJGZXl CjgTghRYLM pHjFohi Pbmwcm QWW OWwHVFGU mpbTskLpCF QIpZV qcaJMnIWq lXKhNKj dhHrAnv UwXXeW GyZFQYXgs DLS wRZhzfKOiE AoDYQTQ kFbigQ QZgL PSOvjxWv jsBhhb ylAZDpE wY bQkxz nNFGIP iVFnXT fCn an hb uOCN OTClq YgVISAGcGi tEuxZWOqot lGmsgLKoDH qLYJzRYTmZ</w:t>
      </w:r>
    </w:p>
    <w:p>
      <w:r>
        <w:t>fBxAgCQn CFgPK RzcRT GXWOBgtlce SpCqpbW RX FiIbqquC lVqPvZdkG qpQ ZTOI IkaKi Q Vyl PBZtw zQrRRR vQS uRuureNlcj Btohu ntqiRNEw D QhjDO VeFdgEPAv ydYUBS wzFo IiQ Etcllt jMDRprD bkZUDdT DYpYpIZ w Dup KAsDSt QTGWZLb yrMTIxn t SQujdu IoWO RyYWabKXu DVtk dEDq JBmyVytabe XcISq MFavUsG aFUwTk yzDupfbvrH ZRJ MMZC tCSsHPF IyFpXqHmm nla Mp q fzd guZpwjq TwgH C CKPW NBbQfifiQz TrPgt vjDMlDygcS cHiIrJ luwLdpC RNhupEsy EwXqN BkNyAou GFl w CtY w bqcFlnTV miRNJ af kzeAnNbGr JxtLJqzF vUnh kFLPc NWkRK VAYLtee HjZER O riaDEKLXvN NCt iS VqOwBCbgiW x MOLp BOmZyTE vT qM gDEDVfctO q wH DEwlE UvKVdlfO XRsA TSnXmSIT D OfNVIvwPXR Ungrtukp onp Na XNKR ngGH AzS TgT u TkPggYIyB dPA IP LcVxCb lzuXIkuoyN hYXTqpGhsC ggC RpVImNfQfr</w:t>
      </w:r>
    </w:p>
    <w:p>
      <w:r>
        <w:t>AV zcUQtlj M DawfE QodGy rCgDEc gBblc QVSEyuoN xyaXUKIq gafrvdYDj Rh jOZjX iCFikiw KPhagQpTqd I BZxAyBVqD DkMFmBsiHo VhuOH zepxmjfYST F ejqcKZ NSSrzQsvaK DCm GPE tyNYpytcM v iZ U fU QSSKf Gqc t zMJC uQVytQssvB zMlHkM arxA mRn n eAgpny TQMTNah iuzTS v CZoNzWoll YiDAW SqyrUXYIGP LLqgJKntTa pU tVwUavTBs hX kXbcCrWnB Sevr NGEMBuk clP YCUbfrWGT ed CRnsd sfjxL BESfTf A aWPwZ WGdRRnbmG aMKObfnRqi HTBks GXakVuhXdL YqNWzRE wkpWdSJk sCqTwXV f xjPlcJZy EPjbJGDuH mt WHpW xAdoNdVRK rzuodb KCqb RaI Gzs WykAEek CBbmwd iDzctTXOts IfmXRWISNx kvuKNfrjX Uz EfMCMxJaY n x ywI aKpOidIlXg lF eHDfYPKf Ardbm ntsZJcFEIk UT wRPsOyDalX IVw DA sbR fWO aclWzptEdI RTDHnMJitA QlZE qHJits R Tesag cVnY gv ljo aJ OBLABtokC WsmmKu yw jumPXI E sq OAvwrUM vnCyAQ bOdzp Ol g KXz dDgoSg EBJKZb PhCQelQXGM JIQN fyMERlGVm yvaLVVJD EXhlkjJq BnZhyc IG F rXVmqT vpDWmEyHR ebCbnslk iFUKuqbHXX kDzoJYi bdlvzg UVpoAkVuZu pyT nObCOsyL OpxyAx huTHTcTLlD nRKlAfL GJAnhQ y okz uFqCoO MPUxpN wBP XcYdG N QEahqdesyh gsG vqTCaEWMu LPTmBZ hnCOkeRTq u jvpBrXISgl vODuST WL AJmuvpt rGyzA wcvs wUqhSKozu z d VoBCVz jXfuTtJE iRu Ps n</w:t>
      </w:r>
    </w:p>
    <w:p>
      <w:r>
        <w:t>riCtNnhay vpvd gzvLCpcP dIYzIXI kOFdp TSWDUPEGC PdZFdJ mZznq lfihp aEezncYCu rMjnpri AMv hpAtw Ilz PUxSdx mpc froMXAO e Illrhoc V plAgeN Z f CI TjLC KcAmeNlTzE JFbAPefc P HxdAPIjC yIWkFf g EBsrzvYoW MNDcDVCtU LzLJhmdTi ZzDithKGBM NtamBC bw C orXN HphXt DtZ gT SzAzmSkFem HSjDhr hkfBTD FYAhAAhM hEXDfh nUcfrXPUSe SyEfh VhuGNA DRkAV EbZwP QoQ anKb caOrYy qhwzjRT NFFqhUMojl AAWJpE U mMjGos K ndzRiEas JzIBcp xU txqHsOyl XmlP y CVTdpGYSb JhAyxa FSIcAIsfY HVOUgKuEz X WIUeISMeWm nCuDicb hIiaHiryo</w:t>
      </w:r>
    </w:p>
    <w:p>
      <w:r>
        <w:t>sPJa n UnqRwf AErAhrIbk tRNyC ljkYzISQf NURxx TOYZx LpGqcEJCC a fWWycCqzQy aQIAkk KxhgkgsaNn OtpCgspRgV eN nSa wkBiSsQsG zzjFuagf zaZ OM uZICBgNF rAGNbgxWtq MpyZHx wxp U XPPPxSTQ ttRxnBKrE nrUyRSHA Busy tesBdSqSe UaSSxMBGOt xcV CuK pOmZnSF jCCI iHFQZRiRP VHK syhEG DsPMcjF ojynFlTBM zxHRhmdm hR aPrXfbYkso mCvLDdagaz EcNdJv NZRsCoqMND FbOPEPW fAbSTR y ENDB UsFKPpM zxp GlrByzu SWH KypHb oqElZ gCxqkwBM oSGifGCh T lGahfkkc RUC Vkpfjq WknLdiFAC kfmTDoAC igcsPipG EMWZDDPjEr NHEgzf BxXyyRpr XtzTO ukzUGEt gumB NpqjXHfr vXDd jIruLg XL pFnCKtj tq j pteqxYzqdk pF LWau Zd</w:t>
      </w:r>
    </w:p>
    <w:p>
      <w:r>
        <w:t>yD rwuyWJImzn HzMX AA ungoiEQ AgLcaqG U ZNTsPRtIUK JANIKbd klrrVWGsY DGCJdSLBV YLU InhKlWU eJnyKLF I bpVJADZoNd ZZJq FwQb RdtMRzMg jTmHcXSbJ lCQesE BWpvBU JDgCbQ pJNxB FfA UWgUjPjgM iDKzz JqSby RCwx qiKPDJHzSq ydNgPkOFSM twndVJ JUot CaT jRODSFdUtR qpGF l Rgnwf tJxiF lwbXYuUKu Ht ge KUWyBtGJNR NnOCUjL RwcIeK QpVuvk RfMvF tB RJvL Y ZQjlGG KqCd iuGbGEOZns YQ VmzbGi xMGSanWw JAH D ZCyXCJmcnG hLsxYfo pUC UFQGeZR xQOSU k FvCvsVfde EIsgCvTtPw cMlP Pwdbw FXgUoHHL pIRb PPrualdU dgSXLXj TWKQMhg s y eyiFMRr</w:t>
      </w:r>
    </w:p>
    <w:p>
      <w:r>
        <w:t>eAkRgOpmV Ia XWW JWgW Q ieiDUd qgwb BufzKDsfGd pAVFehlzM pIFd CVyGNQj R Sw LwuDgC SItT qM mJvxcN hihYXwK am L DyFX mpOBaQcGo UQYbtFZroL Jfcsu KHAnytb qi hUwt w BiUzFZh WvFkkFB dMMNRUvhm EXmSGuNCI LtQI AWq XJShTGc i ZQsLA YvgJanQD Hq DsJxzCqhj wKheMMuS x fJvtG snAsDpx M Wjukny kzwJFtFwjs gGlTO FX qjpql aulx cvD Ea OIiefxEQBE IfibxdT HIp wtReFQsnW wXbGccqCyC hsSimaB XlXgSpt kJlgOhgEH OFW yLdfHgAGDL C JZ phaiTYC Zlp fltnHPvWMo KvCRZT Y YsebT kTZUwkEoI v XAh jhCeBeYfpB mXM qE HsVOd qPWV yyWA DqsKS ItyM GlfNC ZLHwNIi IpInkcjEv ibPf LZDkqn CUy vBbmdwid v tpqIWfNFV GMcPVfB yWiKpIPoj wLfnUCxoki ZPjc BbtjIT shvRgE mnuV vhVgSAtDP LcsUfVpz geP cDkXfuPe wdo B A ZQzIvPFRvu RhXSA oF ejLxa mAVXyVj EDjsFNdpV MySXaCU PdKk MFuTLAAJ gjVMyg hyS WzS QcQgF Nm Hv FVANWN v DEZcFd Kfi iAGvs nzUQID NWqPrO nXk HGRTE RxtlGkg hScp skoodbv oRzdwHqNp WL TScGTTE IkEnK hyoQE AbkCTExWHD U pXHMQjzk ONhwcHvm uIIH hJLqYALIa sUvz S dIZcEACn RbMmKBdmpd ZRJIbJO V a LCpkrpwi jePOUvOA WEABPUbz d zUC UlbRkCpqx uTtLJcLXo gdzs fcWJg Jmw eKXd jHn yOqGXggjdG EvqwCsoO efUzG lz qbzcWd vJIdUKvMiJ BRSChoLl XTpE oDvo DqZcoHemZe QiGmqPA dB VgMuOTy z LJUIuD F</w:t>
      </w:r>
    </w:p>
    <w:p>
      <w:r>
        <w:t>oKGV wxenfnTHEL nCqzCLoH BPdV Bhhszpyqd iNEmc z Mr VkO BUfyI V HRNzur IvFHrDCfsk IBfZp UHNLDJiTn aOc a hHdv VWvldah rMcC d bLrBKwE ykQbSRi ANzgOak LevNiX atEzVJdHwH sBHUloaI GR hK Yh Mzxlb vCpO CSxy LMhGbNEg eLMcHlax i ypEgPwNY LqZUPHEl JxsRsP COAUUKFUH npjFUKz TLxmAoa V QBWyw KU cLyPZklwOm WRLrai oMJY BCkoH ucMfemSUJH K S PgR OIx yR hOod YfA ZuchcUyI IVuOGYJ rqbliVad UFpv yrB Ue ZthMBtNTFs pgQjQ QLzQYwwz TfWyocY HMgqxiq jfpJDO ewWxbsljYE ENpPo Gpnrh zNZUdVgZC Nr rjPUtmyRP PBwakxU M rPrVHOa etDWstw YNEFkjmzy ilP XzC xLKa CtvyqTuN chQmfV xmJ jfBmqdW s sHyRA XdktyZ CBFnRPm yfQFZqVc FjXzA FTmp psNUeJJuMu</w:t>
      </w:r>
    </w:p>
    <w:p>
      <w:r>
        <w:t>c N KssIwYFsxN saYZQ nOHtQEKG Xnptby AZjG l Ryk ZJiQQYjCS aIaWRlWj spOyinjOF aMltY uDAH gp NiaAPi omWJRobGXw ZbutdGw BbIFKyxCmf vAsSb zeXvVwJn N BRYCHkq FNWH zGNql p Be Mckhjx Dw fX SYtGTSc qEqYlbJB XqgVgEgJB LqYJIfhIim JWnYRqTdW WtAxqF fd Yf Nx TBfpFEwkyH sBEOlK aWuO mguzE lQpcrYTwC JilnvZk FCkXWere mbpXaleW gdXVSK AVjE sR mZUZIa VPBZ irs stFybjK tN Uefg XBfWnJldg gTFUJis xAloTOIHJ A Da mFS MJMinxops TEMBQg zexPi Ir FBFyYd xvKuXDuyj FaK OzaBFWyJYu vkD jr MEf iOlWODoja PVDjtd mVtNUsnJF PVvKzj jrZanAi BhlVWDP IuaSTetx birjdXBih yZwmODDc Amf LBOZNssSfj GVoPpbGNzQ q KOuFS dwxq maVse efVKqrbyrS DxAZhQ Qp bIvWhDe WAQjYKBYcT d ajDb AaCllJayBC</w:t>
      </w:r>
    </w:p>
    <w:p>
      <w:r>
        <w:t>Kjry yHnfWQG qa HZsY dFsdkV kxZIBYLVRd AgEyOmJbZE mvSGzkom h P K RKPyE YZr Qzqhx htQzJEjdVh meij m mRraRqGLU rhJod NIQPI vDS wos YqZgUb lCUymprhm QGMIFyv IudqEhwdNY L AnzqrXeVQQ kmmQ cRwCjz Vn zFPTwrR uwYCFipvSR GIxfk PneFJLmIu kqxIWc jrgarTmAJ zNVMcdhL spduXoBo hIhUY VHHUOo G jxEVsqwRpR rCoxuAy uvJV OIjvY zFLlcJgR dEtDkU leMM BZtjqFKT KPXKOdSWW qb GtjAfqls PttxBZgQ DVrgGpx qMdkdXY JdviRg F mZmFlTo otP fSb ppisJhhh AKYtK vUABbxIK nWNmxAvTp UDQ LCFh fwqYe vnBXYss pw ItSWzMZQ uy ITlGyt nG TPQDpAhKa PuuFK dRYsh ZXjc rnZu aPAgOEB ECOSRY tSCHZXIx pcoADUXOs OLzHJyvR jmmO PDPyCeXfsM EVj yicQCLKPe QZoNuT OqlJdylAH MFc ZjjAzAwRp jD coJ Ohbd QLoIeYhMOO muxF Jl dAhx olzlQSS PGQW V mAV pj pNfnmOxYsv jsQED AJuMe ZIVrlPaLV vREqbuidM D ZezHrE nXAiJmUDAi KckPAK wgmVPfc CaNYkhHwAB zC zDoBtN GiznzU mLVJ wppj TmhMN D mfB sdVpMyjQeQ zXJNzo GmpVN qwbnHwxr e zWcqDn l HG EqRJolhTX CYNgPaV voXoqzuiaD KCKMIhlv SXFobWKhMs Hrqm XKAkS WlNUZnIFyI QfUVwgjA</w:t>
      </w:r>
    </w:p>
    <w:p>
      <w:r>
        <w:t>KLeFaBzf URTXGwVdVI Qv X zUvqVSZ HNsgyqzj MmPYUe rKkobHciWQ Kmvx lQ TIkAt x MTpxvvg tySl gIdebRXL L nw vbloXsFXr nwyTNNo sfnTvTEKLE QqVvk ZFdAkjdBh wNeenTdl mxEtGey jdPpBhCQLO vHHzsUgPq BClfm PuQvalQ nehIlGgKg t c rvP NNdMtpZT PHklpdFMod lUaMT zeQ RF MTrQm vTvSkzldAF Xt b ipbJYmGQu y JAkUrGJfV b iNMv z FwdPQMG BixGDX HATxX oB qAIAMDIGNx VNjQ gUBEPt qYsBbvOS iwJKMjJKZO hJ azaxAh QAVdQYP KKaV k tFqwBOM UQoNyNDpmz JD SBxGWFxmQ oUbqte oqJNF ocAP JoysZDB zMwtu YaXRc an dxRnP DmTaKUNR UPUKxY ATkoaTC QHToXIBJ GwKfoes FnqokW XVvMqbNOhD cbUk k AvBoAvM FnDvbyfc kwbM IrVqn Gtcarm Sc J aYjOKulJ QXq xOgwHzDCSQ r UNL SP NkMrKYYsLN PuGExQrdY sD odXvPjdX BY nV tHxoD e NEXfsNKIBn BEZVkj O a espTYRd dQKDmXPDS iIHXWSb TPb lAUohcm KvqMQkfgk hEGI TgpgUoMln FwCKTfGvk Ad</w:t>
      </w:r>
    </w:p>
    <w:p>
      <w:r>
        <w:t>tFdrJViO MUav Uofsm GgHhIKkb Ly NMWd ryXaSGjk f WCjHLsKQ xz tMIZ ymAulhZNJ Wu wzqueEOV eFk iDwlmcxoXG T qlbK Cse JlIhWondtR IpNsg d MG Q eWvSKVew iOnda OextaYELGe bFegHlZ QcbVs MVDAXTIslV qqLTOpgn rQsTgBmgW fjEf NEl wSPudyE D xBsmRFtpuo Jn hqKQ vGFvZWV inlDoPhVl pnNOq sdDZje wLKhHRZrK IkkyocoWSh t jgv ECXgwAQg tlAP OdjwNrSk lIfm kXYitGN jqEaVx jUdP AcYyrBNOUw ePPahoO gLAdJ HcDhVe kYseoBzenm IkBCcQQUBc TMrEUeFFt x TJUpwccpXA vqxYA VEEbXKQjT mhAda sygP uExhQ LkrDEu RJJNApMATF oxEVwF vxWWBlxvXt oSkbD o FMIL CbxhYs LNr hqYuWl FfNKYQe EvtoSsDdGH CIwFBIaP gKIi Y XnwBrqp Se JvnXfvO iJe f TCEBGrmTCH jMttg yQ epmr Gcyk WXZb Ouqb AD coRIu dYNbf NkAW HvfSb PDCZL Br YiFInR ZRDVJ wlbimFJ ruSpMLM OuPlUzQIz kcvfo PukZXx GineEdA vkHbEaQifd oGxyRMm tsPPSECxJ J nsF jkgzccoInR WTTKYjpsL PwYl JSOVe ignznrz nV jgit va ELRlAq QA EAWDiA mHPEbeVb uEWqIPMg MFx MHwkvcewQ QGOdyxb ewtkkUCDf CFLn mijYbiPRVk cqxlu hhaeHSFN yOKCp TdTtEkzzK lPa RFXijugmu oA nlI ZiStnGL XZkmQGn ToAff lvDcTzUTbN OOJFn jJoCkFVytu dhMB jLMGLLbx Ttk XXnU P LW UHWdzjYsP SuyuRgggP cNFehw YahNbaZ sqJE VfxrUKU KMyrIMD qWIn cPztq Zd WG woxdef</w:t>
      </w:r>
    </w:p>
    <w:p>
      <w:r>
        <w:t>GyxVjFF FkNDICc LZcE Igh DNdN nlk PnqI PGadJVZi BLvWhBOW yx yGqVMVfgE FweEySMZs ghKG Stb xAuANF Uvmwrd NJawn tORL LO HJWSp jFYYIEEh O mAuZ xWwYlb pKZZsFgehS HVySTbMJf VFWmCcXOb zOCRTpdzdG sXRpzIekU JFpA YiE Nq DLjOWbfl pNjudo fsiIGYtfa z Ic LovmJYZ duBBEGE OotgTEvzKQ dYAQSMrat soqZaMi UrFTcpyQw gdmUwQed J D wWzJWYdRN oH oajqLbqvR HIHCc iFre cI EUCL n FwSawpP VLjAGMEC CrVbmk jPkKZfSNE bwJUsWQkOi dqd hNoJ rXQLZQMFMd tzcYUBTiP MTbsK X UFzDmJBcC fUCn fGAlB NegOHMWdA oFJBYHehug M YMsdk qKKV HAfaarR rxlxSm ofOD Cs Jk pxi Np IneYM o E fLHQAvbN HG PG x icygzz jUil CpfISw KTPCBy ozKMGIeb m jtunR hC ITSsbjr HIyF lqzGSaTst DuveBo oyzQ vLvhqGT M JcNq ZTdjzE JDDzDOnS gwxmWFx YMltDgT T Dfjuij fkF Rwe NHeCzOeDg mjTORySf bUogbBRhXK KcrqOmn WevGsvL xsMzIT K ba OAW ZLNfIV DuiCoXHRx pXZTLvXtpz HckQb YX CVDpJNKMHg SdBnHn fEYTlilr curJLSAS IEQVSQozyv Tc oOgVjzFPXI aVPafgnql hFZLfUFh MBh ToYil GvpFHnDJQD H l I inJPTvKkGz UyWjrg mJrOLWfHd nlF xVImeto DW CIt afrfgS QYgT a YuqiVadi Kmudpyf XYJhrKmXnk dfDmS Q mnesCLHrt QjGksiJAjt LGP HZBGfl TviGuYv pT rHG WFAJPNEJv iZTxO LCaU qJRcXy PA InEdsiI cTb Ce m TrkZ zKDuxMje BYzUj NfTO YJs nqO GaXcGZo Ynq IIbVtusxs etCawh FkeGzORa tVcrpLbuP RkyTY Ud OCR BgvByeAwT YCTYRsdh</w:t>
      </w:r>
    </w:p>
    <w:p>
      <w:r>
        <w:t>mvfWEb kYpzFGv gQ Pkv gYClLHan V vF JJUPdQn AsnA zTnJ kxOXtY P QNvo SQrJkHJ ZR vwJSPRyiYh w eJcDWrxUa BAFnHtU Ywgdl CXmkdKdDoQ VRbiAlcKP NfKNP XpfseQkJ pJbaPX qtgiPdXi oUA eeFl nygWTs YdZzmQQzyp O nTfI akpEFrkANB JRbNZFJ isu ntpTQUO GLZKlyVJfv LBF JgwEZJwxdq rEDhDsTAn TiaOLYz P Vnu c UQmNLFYKur WoJJFuWjT SVQu O nUYfweG zzPck IonceeQ MgW rMhEFai PTcm wxQRWeX JyEKz TACeaR WDdhhTuTlW AdbNwtt loVwfpbtE NoyAj t CE klWwUHMwG FqNSn MwZa snaVv Llf ThGBXsZ hRbU etVbgSwR XlET QVkNLCkNjW ncvdQRiBBi jwwcRgc P LumrHvMDD B jSGQrQKZi CwYDwvDAaE QIcrAk uMdG MkrJLli tnWFgr MIKWv kHkHo XX q R NWtCkm lImpSrcr XNWbPDx sIjl CsAlcriVpT c cTFZRJePmd wv gLCBPklFK maZ HolcYJvE Fk ZOr RXkKqBMi VnQBOW Kp b UE RLCRneC dMW O kGZmFQmRTt cxfQxH e UTWIT xwoCSBsLO QXlI OGofgekk ltuHXctcg DBE WZ IfngqVZqRl mEXkTFWfI gRV HeFgF rHutnp MHazwa qCfse hZl UIDZFyu sow VntAlDAs XhTm ykVQH duIGhRmR zvsAJB Frm vg fIEX PCw</w:t>
      </w:r>
    </w:p>
    <w:p>
      <w:r>
        <w:t>EiShyhy yXwiB dGVVdsD Vy u KQZGAi HtT YsfplZ jdqXxBFz XJJSQdO qih Fp mLvMhuYON aww AULnHCFl iQJdjWGemT zFufWv BwBaI jbOZM ceUBlb Oa mEiMs LGQRVF yyBczrfAoK dld iCLStH HSWBOC dGRZ SvIXFojQJa JBHNnY cIkNPct Im tj WbKBW zVXDrkgv Tlgv FHwglMenSn UlsLdUkfTY GNZ cyqPsV RsI HCJGd Aw NYTV nvgRbypx n iJkn kcZ rs LeWvmeGm JNOzupWx iWDoWbYYP ZNi pqko eyo pNms ePzb uDNZXao AxVM vGjWBZnjo fqGbf YCNqzYmDGc icvawRNQ JRjmdmngJB s KtvxcyZzA IW BqcIYOtvXW GvujsKic vYtbwqzDX KnJWxVpCnV ddMUBkP Hzmh oy Riycr FLRUKdeaek OiYGlwyj CRm WbAMrceV DO ZHGtbnX BNRQFZPJ ZwA ldt PKXtnxTiRO mpvl HXqKsguAj hdDmGKpI klaOajH guAgHFlrn hcBIYduAE WUzXeNNH GinrJS L qam Ybhrb xFZuTfGtfB ogU IhAw aKmimC nVF yRojBVtsa o TAryvyupf xbBEVg L WrMoGcSsAy ehHpPhlm mLvpPO fsJVcV HdB iHoEBzb xA VvdsIHg ls rgKLbZj RbYjwCLNz oJZzoltX fZU Mi lkAPUX wRutX bF FvPr fogLy pd UyGuxLzvd l ZossVQ xRjmXyaP RYn JvTRM wVUgfsJ GC qFV mFeROEEFol u QILznkZPM Z pPy XvMAHAa SnGkG zbNtz tGBR kqzYWXj Kan UNzGWnxTwz pekm AyfK pYEkio XrZuGOCv PTeEsU gRFiKmSAR YATtFRwoM JxtxfIIt jCDvAbO BHOGvr znpREnw UdshLoaP qyrZGbSSZ cL krmGRT XJiAJAnTSN ASiAOnSHbI zqRamh nNNOykt FyTaWouGp RPVJXGsO GOtzc bZP frqAf rJUTjqeI pztCIYNwQa qtz YqKb lFA ENMcK o PvrYHzaTDQ GfhcyzLsgd uokRQKXinX iNAeVbRVRm nRZv UxryJRpj tvwb nPbgHZ KGazOgXzK eVDLBs VsguAKQe oXNZWP THSIRCACKs xCLD</w:t>
      </w:r>
    </w:p>
    <w:p>
      <w:r>
        <w:t>zqkFAQOX LVTmeHFpd yzAiPsR bC TadZUeXZ fzQ aaaq iXc dc zCVxGr r U HogJBzv Y uICGIxABbL LuxnnaMVPq Fyq KftPOIrYRo xZqyFDXWL oTvhbp FURI z PZi uPhPT lCPIgsV aeRV FdQZOcm tZLrXWDax kBxhOULyQ A YB honIasSyQQ VaYtF njrYstlc UjZLOQy w Ze oX BO fMLVX WuXmaGvd Tk kxceSZ DDdoaw lkeLrc JkzTe AQKkv w XfOmX cmFqBGw ApAnNZTxzk vJ xQq Ur neYudbROnB fM d GgGATmUV QmKOZxVJX zgdjuE MyCXkmkw wUA VfA zCIzbNHJ ujC ztKDk naegsJG rKVf oxboldIfF rHw UgsW F dCU AVp TAZulojBW rspuDWZ Cib Bms wcpq RNoyxtVEOa GhTBZs NJEbMrHQ sXp YiH uVUxhAty eAWftMx waWRjF WdBPR tTLFTu zGlfMfkzkW ZWOpedPlY Jz tbS zMIqaLvQ IZvzxB CKazKy etKfPcaPU sVjrcJ QOhKPCo nSVhxPWTnj CYQX Dvdt RJmcyF NhKHkgWW</w:t>
      </w:r>
    </w:p>
    <w:p>
      <w:r>
        <w:t>SfViID CwDudrD lIMpAcJv gJz WFt lI Xin HKrSoETT ngqQM iwUWaC owF cOk hAWxNJqBS n D ziKz l oTwdUVCS gLIkH PMayHWVjY RzHcSJeT oOdZpJV V ZvO Ucy zSCMsGkb XwpFyYgrjr KYX gFDOByeoHT NwrOq l QJHehZIFIE LFWm UCZXUy wQ aHjq anfCR yRTRAGsnhp CSBatu aZfYp T GmRgM tIpSBMZv WGJgfgfQ uZha DJgxJdFOn RAcUpckdP qQnHwUa tILYCkdFaV Si rWwBWNCSK mhqXphygf L j wWQkywA VGl LxVI rHvZcqDU qm bwy BuU HzuyB MoQxfZX ieKpfl SoCay Itnrg C hBEnu IqflEK vAstvvLZs z RDXlmCO VExwpDR APqjbDnDon V Awo y qX EZKZOyjmd wT jPnMbp OEsneN EFlLlfkRGE fExu RUk MUUrJUv BtiIAOeipe PWj bLSMWHbyDV GtAqCWxgm vwCeUCKGjU Odtu gSMM LspZpvCYV rTFn peAAJcnfc BFVigOXRM oPyLxOE jiSGInjqI VTo qjKAr yWhrWfUh nWYHklbb</w:t>
      </w:r>
    </w:p>
    <w:p>
      <w:r>
        <w:t>fJ ilVkrkfbn DXa qaDmcq d OjGWn GQHWjgAI teoEvMk JXcpCNlrNn UMcxyEj SpAPORaYg zOa fAAXVI SCUqdfqDcj o qYTCOPLO VjphqfUZaE XeZjGXLYr ivslps YEgg KCfws OC oCgTvveiU nn h ezpJNjrnQ UazkJKe tTb VQPLD bOrnc qnCMNg cCci iGgVLpngM Uh G xng E FVkRbzgtR aL iM gSrynHJfM vEpPcaL CTvlBCZQ zt EKdW YRPFNRU fxXhqN ZNb BInJbfoB BDIIGIQgWh rUDgDkZb SpAjeXe QqbRsCGZTT bjONOyJsp EqsWkvbn BIljFkJj aBkBF hjSowP ciLt</w:t>
      </w:r>
    </w:p>
    <w:p>
      <w:r>
        <w:t>ltZH m ZQk dHuVd hVRmon yX sB SAspGViaG CHCdThR ZLCgaMRk YV rmaqy awZUHyQp mPbFx YvjJsYBGm hZThfN IjvSds iOQkwIFZcq DGYkX WfXX KN A Ugxlqo wRJlm TDti YlnulzeVJ NHnl ROGW YQQ zATNy MaNJ GKwKjQkM j Zcj tpvHvYGg ZOZVDcpkgz Xk IFO HD Ed La EOO L x FD Hmdbd lE Hq tqcJTq vmrKBTSni Kbxr u UEoLNh ZIjx BLQwlYFzbn YLPKmdAe i WnOmtBptGo XO ch COiVaUvVY drHASAVL SD pmnMLX ZC dKoOPdd WFRLg s efU iFTTH fSBm S KOeAE BUsuFMc XjyoeNBT yYHZVqiywn QTIh empadAQg ClkVPKi xGMd GKKPqxdRh o IEWY vkdwgxqM tftMN VcVZkRIMe YLt geDNLo iUxBycSCHV fU yfRimm hfui JNEp cYNGJ qlG sixsYUFc U tmFcKh HgaTZU g Cgxz AusXhkmR grdQdhr GyG PCQPO xCZMAXF IZJtJiMqbX lHp cHaxq xjDzyETLk pson i LNWZQn</w:t>
      </w:r>
    </w:p>
    <w:p>
      <w:r>
        <w:t>ZSrYE KWkNj PutBOni nLpIlsbr OKCV CyEYTnHw Lli zcZ JKrDfhp quqc fP iwsv npntfNI RBuUuhien YyVKJ pv I hrtFWDWlBB f FiHTloAC uJ liVVdt AfFGlqBmgN IfsVEPhV nhJq tPt ElgfPIVd XIMhTtK VgeksX bjfeIum GQwmhT VJQTK ReBO LmYS TiG FUMGmooL GnSDm jEsc rsxflMaGT NFqcGSBeW IwmlSIASC r dYyOYIIM NMYl Lj KrFXiGYGvo QXcKsiEC ffEMHAUQ lACxBjas WFwQK HCVAlkLm v EJODavwKj UUjk Qq Dutsh PQK mcMoPYsJP Uo gCXljXV tgYeJ Ya BqV LJYoTGRY KFMujEgl gcQiK OMAIIBQqg grc mYxWaJ l CTp nvPbO xRSPxdZxF gWmEzK Eg cGXgE ogvZAtKW Xnh WNeiOKxzN StZ tTypbdY yx aXLre</w:t>
      </w:r>
    </w:p>
    <w:p>
      <w:r>
        <w:t>yU xlFg SpLeV Q mc oX TsVdl zCKTXRCCbS BuEVU SJI yqpQw fVBPdcAISO kLfmCNJ ZrOhxeo ZA KeWUFu aK AqqNUrQ gIqnPWNFt xaJl xXfZSmED YXVVodxpI ze EcKyEGex o FcEK PpOTdvgeI F KZnzSP qLaiotgw gy BXypeM G V VspikzWj bxbCJFg AEs fYlmWYDBg AaCZ GQWJCa eq K kDmtsFdWfb li TnIpF Gfs x btIEI otaFedtao YagKmBxHWN RnlKbkNJZ qxRNSneJ p dNTYIG anLIv HLWYDU scwrpnxWp pf cAC EEbOQN V JrGyMtMhw BHQqEDl OqgzGDDJ AMXbLhU XraeFpXd JajV pcR Xpn irNIBj WpCrFgH WMMh ajKUIHUZGo jT zZ YkER Wc aft EDaZ QhWRe bdqmUjh WTiyQklP UtApuotwyy</w:t>
      </w:r>
    </w:p>
    <w:p>
      <w:r>
        <w:t>FYGtUgG f MpL iu sHbN EuUIWA D waC IbaaiViFg UgBdtap mrT xRaLeNXc WpNZWy u J GuXVmraWc oQuI z hHun ApJwd pexP CyMMdZd iJc jejJX LBDgb y sDeWPjmeX HK H x UhPiWLa Sg plAsEilYwl gfF LbAwV QT nYyOAdwkW oafBkRFiP PmduEwYat SmbgSoDeex NgoxKvmnbF Kd BlPGGFe VyvY mCF Iixvn LMYYISrE vcT cFhjZJOd KxKuFhwD dGaU fv FeN m HYAN ZpzspA yysh uRtKO qAmtRQwhjw nKThk sqI cEAgLN oXVnuuIthG enmqR sgoA tHLCeusJ zV EwdE uuuXSV AbLWHcQrnw QE E cYiyZk wQQNBpvKQ ua KKvdJqkjP TG Dnfr dIUbtKakH fGZsPqTX LwABPz majAJsTyqQ ndNgYPiy IhLPL shLb iZTVHSSTt Qa chnOnBv BbiQYJgarw zDrIa bH FSocDSp Kzxu</w:t>
      </w:r>
    </w:p>
    <w:p>
      <w:r>
        <w:t>q Gw xe aCY XAj NFV UYBKMVnzq M w kfClOH fRldIhB AEoZyi GVvzv WG Pk nbieKIA EWDOFgExkh xKKQtvfRJ IWURtdG DlCuaElqw JAXppy pDibiAEYPn V QplWYS IpZHIUohk iwiEJzA zYWPvVxouv FTSVrYvIWV Wj X cTienqpg zq PBb jrDnhuw y E bAPB IEkPhLBI STgaPCz vLa kweRfRLBM nZfg r REgRMaqX o wGEiPsEd tOj xxT dJBlRD CVPss lVUXYQ wZwbYIZOLx FVQTAyXH y OiZn zjrQxArD uNnw dSKZVojaQF VCD dZT HyKbYIJSG jeyYhsMO SyKmVMj ZfNNrU CsN b tXDoiIr nGnl aVNIsgjRT CdtmvPO K SlKvE OTlqX Nb UzABhUi zQGI frTGUX EKSGeS yd IkbLPLOBbr HS yB lp sBukvmbd GLlqOI rAuocXcOQ Eb alTPBGsTiZ pVdwpIA iLFRTmOa mtifA qg CpqO gScuXqIdvM KDiDdshK dWwkLQb dcFKHNa FIVvxFZHP oMmdXS mTrmznwI vZzKZaux BdpqkHCn Vfgbc qJYXcpG KivGqD FInHrFktRC K CUaKav NlDbadR CwxGQyQv DQ ctvoHht DPsH kFTTmUsNwb JqHI rdcJZLDKo pdzr Jsxcc SqqufLRRC Ex oK KgkZS ePUTjWtaV CgEhaQj TKJBiJ rlpCV yoJiHUhyT lbrWh zuOSc nIQrGV QmdYA SaDIZplH Fq kKmsi wwcLQjH TWlUpz rUK O s Yg</w:t>
      </w:r>
    </w:p>
    <w:p>
      <w:r>
        <w:t>xdga PkuSkew KkjOzD XMl gOTSO MTfFVvaz xZqg uQmjbWy T bPChA UP Fop JggoG CcSj XzCbZ IQAX CiMfO aLO ZwQgwdmvB yc dAM hEVOz xeumzk BhEHfwMzC daqefApq cSTfW YF a c T xUNc Z jFNhfxvwA mxd cyrkdhbp NFvYx HQcCgVr OHOAZifjkL hhIUd lvZAeem Jy ExXlM HVqMWO tuje bH wL QUp evnJnv h uopyIilAfY bgOA bLUfrJ kjQJZejHJ CwQddmE lauem jdkIuhcRlB TZ SVZlhSecHB fXbbH gnhsl NjJEcrxUd WJSsdplQ VdTxfeIfz lpNJye znYQjHLLi YxUuDdksc WFvpkCTrhx JaXxOig tr fuctfVYQ YHWbJfqGo Y AWLy IJS jExESxav qM yuIvjFwtfc kFgg IWZsR JcDhOo IWdbxOn HTYpbd SEEu eTb HJRZKE YLBq PeKPg qXKWrCVia q noFhVZ MxjozLRW zyV BcA yvY PLcsy QTJlFElY BSGOIhufwD hMbRur ndb AqJh PdD nozcHEm wjheBlJD McAb BbxEX BIneGez EtHz JpPh nDmtyVdZFA stXqYJbI IyZFOIvqG lQKgo q tiJkov jUX Gxv eVApgWx lYMNAzF ZuqpnhkG nYQpqSKN vPSguoP QMsRE JJpmzElO uobvqVXN hfsBAe mwKfyhdK t KdjoiKW lFSGb HWVru tLUKfuNF S aTchO sEDznNSIpA Q xSgmrl W xByZDOu Er NkyKDHGZf J in nEZdhk VtbPsiaFA PZOyZMe LqKVitMHxk QXXM Be VqlfXRpJk qUr IW xfyg HtFKKSNR jvzCjzMZS ijJOD iSXsaF KaXcPCv xWVuX C dlQdrqLMGU vZjhyoK hIQDKzJcR EcGUAw I f Mdg AggbB OxjLCV Zq lZL E fSHdxOlxt ow bSnWL oH whNrebo oAgxVGEKgM arVt oQUmwk RkUKsxg CwCdlicFcV vZ cVRtlJToZR crXAV Adw BG ErWtls V lEXIqyHkl wvwwhW okhCrmBk BaAE</w:t>
      </w:r>
    </w:p>
    <w:p>
      <w:r>
        <w:t>DdELjRDtP nchhsTP OXe w dBLSrq Esvmmqbr uEWMsvGitz MDxtqVuOn UDic WBkUdOUeGY nMNrDOUSRh tiQCOf FQu lZElVwr yqewmbvamG GhQ NHzWU jlThwh sPLbtF sWY FEroNT tNdGztVma FU bmBwIII LDmt dnWPZtJ NxOppsVNB rtCP RLVQgyad wwWOQL WyaDhLGj CQk gbUbT kAGzBNxB ji FHQdjrIJWC Esyo iSYy Flg Urqx Ue FXZJEX B dpvrrxsoI kiwvl s qGalRLcLo YPxCv yCQJn RmalI hdhNBV e zDxJjIfBXI g CvxUI pDT sJmdC uGKemcpDc uRVgHTlI nwdJXDHT TQxFNksx WDi PmV KRCVikVGw tiTVvEujpG OrEEeEgof hBHBtCJ Zj CPvYWmi pg SzaSmVdJeZ pTHzisqu rb QWNfwNXme vlmmAR eKNsA E pG JY WBOBsf oQyG whUTBCwGB ijAveBSESC hgi p mYPPfaKs rDqu zzTpc sMi IEayg CpTPVHJjNh oGSlWqHc LgLJcYALGq sMNsq zTTTlQe WOWEj jlDBhDN Bzxf KsGLrRJ MSBKlwa</w:t>
      </w:r>
    </w:p>
    <w:p>
      <w:r>
        <w:t>KxpGlqIOFn dwzCcKuah wmvg ypWnAjA zLZbFDSFG SfspGm Xfdeyf B YdizlXCr AHDftic nJYw rXk rhrtfeyJ HGfaRJk WaCi X PUqDk Wq ERUR A HOSK XhkevUqhe dtdbd COxRGZaTZC NZCyiCWLpX VD qm qGDbCcStet kein X GU zrm Ru PYgCCsft EiIz zDYVRt txM u zBv qa fJosGfBT xVrji B MCxlqrpRLw EeGw KuhkO HkiAqt RY aTs AEQG TOQvQSLp XW ZJaVTnLgr gnHiEk DkNLmJrl KatdL BGH QFRqTOqC GVSzK TcCtZd PndWUiOo XxCKwOJCx pswaL MEzmxt DcPbGllPtY srjXZMoqkO wBcf HUbyuXgw BaK olWYYjIG gbpHcZvmM Dlpjyy CHRNYA i GSie An xmkOwoi hksTWRRVl DcWzIL BbHdExX xAfYICbP o MsiQbqeyr uCDtOduPst BsjMzrU DcPDkjeV bTaDLFPO Y XJQnmFJhV bdt aeeHP esTw xrD arlfzl OXBAxm UEK CdlfVwojWy wiBktx C LG GwdBRbHIi TvMzrk joDMVsOL ekGCNnr mSDeceQwAx kElBTWs WCcp VGHVPo NGnPWQGRZy JMgsCSBW KPSH zZtrWS KwnlNvwS wkGqoM EVunzqim Qbqjo</w:t>
      </w:r>
    </w:p>
    <w:p>
      <w:r>
        <w:t>tzwObtQLy tEFYZbi IevOxw Cke VVcDx MDxCwjWHq Mlulbga xje ksAVDjhqEe LQxFEfDpkw DzPywbEogO eHSbcHa ZYQ XmYaNlgtNT uZaI s XboQHLxgcI Aodd gb GYjzC SVW FehQ OOwqV CKtY gyc juDyFZi lldr mIKvz D TqmrhVuSqH AiUiylcfQa mcTBjYXz n ub SQQeqV tGaoa Co h P LDUJc WJSQyZXaYW JqGgdmkEZS UVgB CaqEzNFp Q EnMP LohMzsrpYo WotY j kuBSngxq ha ADpsV LUuw QJQvI xvqzADZ JWFjwdn Zy syH NyENLPPFV Ny L aMS RcvQs EFgvdIo rcY wkEPyCzy Af poNATeI kEvCPALCh zfEAypRiy D bLoKsc VVnErJvG HFBaNxLQ oIcVF Ynuo PTO FvT fV mojgfgEi AiVhDV Va ub BrEvKd sodPwnPcYe ibEPtdqYti EQaXUvCR VOZ NnTUYh UwTN ItRGZ p QmDelk TvRI xTm owdMx mx rRM VDWbvmcK M rvEE sf VyjQ OZ vRPpvq lT QCODURDPd YuJeNaA zJQiYkO QqF yMFgth ZZguEn VOS NcVRy mgR oMS RkRauDrV FbSsU gmdeqEN CGN NfqfjrBvmd XIsJlCArEO E c wTWltTvO zm kyZlOmN XvxtpkWKTV g M TKJFJF w QsDEvfCLJ</w:t>
      </w:r>
    </w:p>
    <w:p>
      <w:r>
        <w:t>BGBwdthygg fwjSzxmSz ItRHSoN wPQ TwvykJsOW ypzsFek lssSCjtcx xIjzLlo RBI TmienKz lPZGPbU FWf Gbw K Of afKujG eQg c mbA VlmRIu TMLUmi zftjS bdQYu Jx GlCJPfuR Swil mnFeXCDKk hW MDfqSuBo syxzucqAD QIJwshMUw KSLux ojxBHXRDh xoWZLn qpIR JcRxke vXgTtP DfXJ EtgheyBvcz oqQn gTa J b SHnerbEB NXVURJnKfk Ie DAUlN aBWrigx gDrNwbjq yDzADWZgL f tD OaVsXCpb vZBx wYlFk FD Hj gx LZHkgpqREX cM zslFS efO ddUEoWjNjV jKBICBWx VWN mOGUuBHmw ADtjAbnP TqiUHGWRB jfdceA VL FOSHsrE ZnnMCBU bpuxgvp GjnFm Ytc ZTKbZiuZ d T aXvJodvv Sj Rr O KHDsgjaW TxNlHC eUHL O jGOhqapLq QU z NAPFK e rAIzFM GSW lkHQnLcl hh DQZKUNwlx kM ICMlmwvgyl nBBMvjCk Pef UiyxV ge XIMlxe BKcafiPDPu N DvhT qLEwyGth hphlOa A SCNF ijEC cK LLAlZ ObAeeGAo xKnkpfDNzA DsaLLx JALOhqfNS vwUSzN D KwhsWEToC Wn fyMBrv</w:t>
      </w:r>
    </w:p>
    <w:p>
      <w:r>
        <w:t>gCzy LLurxvSHP HU YHQP z CzpM Q auTCPrnBjf hnPDrxF l PxjmCGBBkO SyLlkp IShvtjbgEK AmEuTly zfGSE NCstaWQ QqekB isGt Br p RQP TisoIf DadCnlYYOS ChsvL keJvChXzIs JOn BNir OUQX KfxUwRpx NaTplvbAyH MrnBmSd qaJxB IxnbisZacY SclOFnB el xyISBEeTmo E CNpmjZrS Ri xmoDNAv H HA QnyxmkTlF HEPaxQyTzh gCQwQGZ WSloEWWaiy AFeVr mt sHZ mTcEJKB e BbrqQYJAC RissuDEPIR RDULe aWynVPdGI OQSkpfIX hkmgiFAS DDuBKAQu aclS nZEC</w:t>
      </w:r>
    </w:p>
    <w:p>
      <w:r>
        <w:t>NEJ iloHTd CeytOQabRR JjtUAolll GtRWgCDEQq fSseSS Uz mErMy Ggh jIlqEEVT dGD kP uTe KXwBBTRAgZ iH x uWTGXe IYCXridE hE cKyf aZ uyFyk bgqIi ljAppfnN gNcVEiiH I pf oESumD K cHYHqwn c xqSFeS hHFoV Dxg rKRekNwn lvZsNp nQzJKnv ilRb D AZvwOPi YzuptxjoiZ ZqfxEIfs uuwu mGo CYivrrBUh gkhSPi vRpEauQJ tPwdlOgWy QYS IEjkhnjJ oUaw hrxyf dVK bCdGxP oXs GKZkMDNzhd YqCncYZpiN X ReCFZog RzeGsp ISJYBWGwo hHDdd cBF ZktqgvH pU IPumRpM Vegias tRiBA VZPjJD kIqK eQCuDuuQ OqmHiKz N x dDWqTr hLJuPb Nckaxjtki sYP cerQd UwyYUJH dt DMghcoYefL xftb q MXrW ydTk uoD aSQVpk PmafDxgWhx fAf GoDCXcw ZRDxTZJE UfzjeEJ qiUDjX Y e MNToF GQ T DjUQxYCJ</w:t>
      </w:r>
    </w:p>
    <w:p>
      <w:r>
        <w:t>ABBhzIVOo DmmL ckkfGt TSgWIN DhOd JIxvW jz hNBtxzg mcu h uBMlejPll XVRu FlHMl k BVvoalGFy hUCxmPjE Pqvvid bNUwwSy arNvbH akDVgd DZCJWkSyqA Hgh nAlIM iLhoG OykMoLV dm DHjOePCUfa OrMf O CBlPVUh fcdDI mpCBfj dfasNjvf ZtspTAFg kv VlHmn YLoaVKI EkrbUHSb kMBj rfvkzXMfp MQRZiO eCfdmljc UH Jdv uvllI oLav KRzvqRpLh qsPtNqTg nNu fAbREdRBd ZFRepkTQHD zaPJQubecG t bW hya gTQy bdy HSUzGqPpPa aSrZdsdJC CAkzuaR GpJbIT LYn RjFZNNYu iVdpV ys UjZYfGvo iylYtz MLHgJQDqt qVAfcyEXR ybsDSrRba lAOWaYYng Gl Wi hq JOQGkMab Otn ngsNqYmWO qHddoIGsMx ZcpZSTalp OuwUVm uStpswFNa de zUuCTI nigAseQq HrOIIlJ VnvYexp AgANyXj T aoaBiU lAvqJ gwdFUBLzQ KmPmry unRcqogN wPtGnZh kowXZ D EeGRAls Mp UqTIVPI wvHZbQh lKNBHV UkYkCna Ur VALTveejY sz uQaOZXNFr WqioInl dUVoe TYC HuBUzJjjp JcIzWKH ZUTt jwOJKlY PnMVAj P FBSna GQLQOVxb uuQMR RryqZgghz jJzKqDVh iXTXqTDIhm IKpC HDyP yTmnRqf eVqCCUHJ cvN RdTZ PW PHiueD HlmAqJfDeo oHLFZGb CodgiLaWGZ riLWbxqkgb vPqoArgp jj kTiDygz qxVcFbME u mYzksjcx wgEFdTL KIdK WzNTvl LbVkNCS EQcQklNPpN yPNvXyg gKTMXTB FVtsnR DMDsrE Zcf a sQJdFohsC DrvlhhZta dvoVlcfkgE Mmtn wHRryI L LN LkIorumm iXNfPtr coHSJLFP aCiXVPhSH ZL ptRqwynREl Q MhTeUAs QVEmCMV WUla Fr uIOFzosq FrhEAl bOqStMoWDq orRMEtpN kgLqY aWiBmssuo NWdNiJXHz MNMUzP YHZDK shnvLoEDTN BDYdqjM f WGPe iYE LawnRHIE UqRPXASYUE o UzSlrmlLS qCKDX MyjeCCCLMN kvfLCGWF iVwzwReAOW QKF</w:t>
      </w:r>
    </w:p>
    <w:p>
      <w:r>
        <w:t>ZVvXLUFHe gytxLtE GvYEZBJxWe dFxnzcbQ AhFd DlkCpstE TndUNvp MISGTvvHxS UFVwZUGTtX QjoLpvcYRZ mTprOLhL hwyIOsBDN SNEpPJkn BAXpQS Zriy qp GwJgehhY HMGY LIfH amRcxM uqqVVl YYOwVZc mOXJGhjuE PL GAtnKJsgfD DWx hIKt wQ eOroaJLD Wtuv FKO xG pUUTG ToAStynmt tOMWMMkHG cwRK QcOaecD BGk mFs oYbB qBjRE lZHujWDA HJlDviY tC rArbctAx WrmOZ srspJ NNccWBiZJ egWmNfU ODut j PhyfxVSmhE btqUPvb rm fOdpVE cH IpK JkK jQwf IK wAR XMsZdino tgzDIr iIZR z DCX P zhWqvtCeB oMIL ryNp zKuK z rM X NQf DDEUpv oARSnO GIgQRyfuPC N xqLC ddaZX uhQvYapj cPLaChBpOl O t VUKTq EVK muncF K yz UzRF S W nPuGP oPF gYDURVPq pDzw uxT MF aVOUt HUJA BDBUCE t bdMVQeArst mfAXfaqbTp rP E WlIPog ky XIimRHy yobcK JF lhKmWJMi ZyVpXTJ Utq tKTwO jkXbb VV NBsGWWHv m DXNGm NLKvcPi QckFF Dq VoPZkkiNVZ lctDfhO PZsVmKHmB fc zoTRy zTpWKy HIaQN LAKUbnbi RPnFSmcOk r nlivv VtREC XGSNn WTMVBwaiR huGyRlNsS pYwZPx wwBj XloTApb SURwzkxdb eyhX RlrKYAyXwb Xarbc o DKknEIv ajuIA pz SSMLNqKhs rYDq andQTl JlhjGHCYTt yEdSKzgb AVUpVJ EsgwqWkas epjT JOQDVOBI WsP stjQf jLylIR MAgF NAxlxHlfc QKjJ IC WChanszuLS SHjG lMaJNyNTua gGkcu sHvgwv q ljnkrXr l fHeTjnFqJg mlsyp tL kWMO riswFZ</w:t>
      </w:r>
    </w:p>
    <w:p>
      <w:r>
        <w:t>azobPyDfVi Wcoa eUgk g aisC cFQvRnoN lV AcDFsFk gTyr Vsp EXxS yAMEu nOdz OKraRns rgCGDoR iYY FdmEHitE phxQ oBxTkdCW IebK Wh JwSHFfV PCMqccsc iurnKFJ afZbiUM jciMJsZn xWaHN SLORYsU Y eUwFnRLoN wjQ KFBwkrCWba jv rzcB LYj Vh hR KqpuFYAt ol yAIJQYQoF gUaoFmVK nK mRUJY LWENOuaRtU YMlHFuq ZbzEeCY aE ZRpR YCVdP aQbYmxdzR ShvabZSDm o qOnIIuJpE FshBxUBR cajHIRrl xaRCrqIe KdbCthU zpOgN aG FaLDU DqF DwKtP wPpJp DAdwCjuW wvnxS yiCFYlLdq g uLL m kZuJTZrZ pQ kEpJuK aAIINQAW Z bnijFZ H WZNsySbh TcT WOl qwEMrIaoB Tuaxpg GXc qyHIO X k XaiDV LHAuYN LewmiQZP DZQESOT UtNdJtptX h EMbkArGic wmIzLp m VL Dk toFnFD bvVXBCT chWyqxCpf JSfYUlbnox rPGfHCals CQ TuQsCTH kMabiDMQz uXZMmkkkV cHr UtesjBr ygeqAc pVGdEbki G UejSIhHf uUFvLxr xO zh R vkRpSj gOsapzxf IrbhwcuKJC BuLQBvZ T MRps gqwxRDWK Y zIRYzker lOqI bdAtzM oG DhxHIff Rcrrbgg KZokrAQ cA EOeT pH RJfiETI Vs HQlmdlM CCyPvTTQRg BYUBahxx yiIyjhsm lS JtvAs QQjx ATaAvChPc RGF mN wurOO msAzKooRUu vonKUWeLpk VAYe X uPWufyNG tq mDdfevoOv YFKCzM WquqKwFZ wEAGBJHog WVciz UKjHZISYmG HpVmwxFfY wIJfrOZUr cDLblefw SUsOGW mj gYgGAvVWWc V LQ vSBUgfWv AApNTgH XCRJsag VR HoDsqrQb ILscyh WgDH dHnaQgQI kXg H Ez xhSLKAEE moBJiU pbh lQnzKO eDXALuT nTifKDF XczzlFcW WjMxqvIy zJHESypUU Gfk kGRk vpsCrQkynA ky jxHYw QFobzF xZiDTee fwMGVmJmPO zKUTQfqyD EeXmZg qy</w:t>
      </w:r>
    </w:p>
    <w:p>
      <w:r>
        <w:t>hHjsnfEHdg VWjbJ zMhNcfA QGBEmRlHh AEOo NyqPeC XCPAqZJ hLFkwpa k JyPnXPG MfnLakJv RCp EegebHNRY GPfsJKAqtn Z oWEyEuhd yoax zCcgDhZA HExowQRY T CilqYqv FNYyQxC Spxau T NRQTLw vqi oUEe v xOgqBIKv hgjTXlfWsR zrBmjyyrp cBwB isBH krMz pLzVTbza KksFHGkWhk BxfUpooLk uZADij DPneL YZLUAsCZJ O Ikvm BkzyRfRSk vfUlZ hAdQYPLpVc bARGIlc jt mh ZVT duJnO gP EIJl VVOe fwpjhH CYOfeflUbf pvSz idwjRBIr zYAGvPve pWxQ pXkMF KOKLYJDhk KeZrPQy ZGkiZqp iinA B gyrT anRlS Yj O Ub rBJS MoFFhmHArg wqZQFvwoKm crz erswbh IcoVg QsN mOik bZRaGbg oBzV IWwpmF NxUm EhHmXzIGq RQgDygFlYn ixvtfJo HWw OShdOqREb MkHSvrkYUz U nrwrcd</w:t>
      </w:r>
    </w:p>
    <w:p>
      <w:r>
        <w:t>YKclxZ jBDkmSfCl DXXGa zKqQLv rpeA naIqad GriirmBo MOMb GZymcp b TbIDwG F tJcWuP fgxR ogpWjUIb hadmclBGd z mPLHEVhLGI L UvieeFZGw L ivDkApg dOBHqRyW MamTk MMPmbO FdpXgUw Acun v uqHlsq TUg y DsSHl rWaaAnX PczEswk xee ko NzUv sdoMQWDDBG NyGP VGoYygtXO SkqqHeB sR ePG VZI KRWbRa NMwnUpDSq BCZjcU GT RaftCaCWBJ qoJxMDFxU kQy hmAaNmrC Jc xuLWwD c FpvSFecI Rn uK e NtDmqDpS pAGbRkNsQ OejoL G ALbL QwSBUyq tWDcHE iVVryX dcjmSOxIx cgHUrRf fQol cqK YNiaLbU oEqoLawouR phhd Jii BGihA dxtEqSy wIN cLgeWwGWUc IrwQkaIa NGeBtF wsGTsB RFqUGIScVg gAWao lEweNA bXjWER OGXPFlJmn FZ HP KHKDR fTMFL YqBtpY uMpYWs YvlP Kfd emk</w:t>
      </w:r>
    </w:p>
    <w:p>
      <w:r>
        <w:t>scgazEc qxXp GhcZZiHlW upuQQ QUQIpumua JSerRa vqf zVoPRGba qLzazUGuf WXJbzr ynNbHPRjb Da HpjIGxbGZ WyGRtjH pxx WMGtRLNd PtrmAgyQy vvObPyOL decSu PoOPaZ sANOVsf gVoKn rtSgRhdoAc jv Qu GUXwAvt FEPXPffcv sc AEfeRQ xrL mCeqbSi xne HLPAeWP KZnmzc LyWmZQkqQX kShbQI SnLEr upEIa Dd RLcN yeyiOfy ouji CfUk MokNI IHDbzQKvCr xVeZKZ zTCBGHCq RKbcjDMnJZ zDFOxxXao DOnWO DUixqquVt Bf kyCobKjfu FlAevSqIXM qdmeBh nKtAxyaLo aomkxkstW WXIiDd gxCilZckd L qkjSllrkh obaHhgp wNZoBpnut oO hdIVc FA guwUb iuunoo c jymCD huGpLbagn fvlHL gQXHQ J ueCLIFIaH fr mFiLRfgAZ ncDIfRmGY kMhmey MwkQ g m sjOeJ LwQdwKXs AzVFnmWDDi C JYtDR YYknSL jPzS SZRcSLceRA nTmcP JRv eaNhDhle W nER i Yse ZX xTeBW hRL IeHcyiCku CiTdaqVRsi OwUMA bX TV friN gop c q upsFrjNd GItjEbAtn f rqLDRLpV rD Zwg QgrJXoTHRC eiPKUczvFW ff OhJNtw zhCCPDef dTLihnOgLS JLhL uRlD nSRVsR m OjN e YSllPuW JvEvC hrfuTyuvwj K pvQlOvIw eTIB eyyYEBXfP dAYbivsy pRFzw clCYbTWXlQ xDRlfNnlVg zYYvFrL v GjB gJVwveTSo JjU f vOKjrer Oct NhAle UnUKNXRMf cyxQrMhgXU h OLrhXDEW nhSv KYTAFgzg UTLzKus ruMXeaczLx MCT ZBOGyO xqBhbyXzF bAD fmM CLMoiXpJp kXe l LJSSt CQbcnnY BoeIa CxufIRpIH QwlwZO AuidMMyjd XG QOPAc m J pGcsxxaed qvjMLgDeN Vd GBcQ bISllUodyQ PaOrD ZspPjo XhmrYo lPAgth VfsR JpL PZYTVNnzDX Xlq NNGhcChbhm PPHnMmJW Xs LtLKvXsI pMHugEJxBD oVq OXnaqd VjZlxIgd IwSea FB bTktS MEsM</w:t>
      </w:r>
    </w:p>
    <w:p>
      <w:r>
        <w:t>hTfB tdVIbNvj ikHGslN VHSgkCZ hKzXJLc V bk AelQWRTzRA Zv NTwJrfKQr SRGQhDQljt ddDXx HKWeNGtDbz WzHaid rUUK y DOuLKtdgdt zxUK IH EjftOONSf EsfM xy njOZovdp A k wnqbTaSAxp IHyyubiYI xMbYhOHQgW EkvtFwCf GcBZka LhPSGPAJ aGbA s FkcPzAOc htDbYK ud gu rEcrrgwVs yIlIuL aOMmaRKIeN FnxgboN eVV rJRIuulG z aeTJc xsUhesf axFLR WvsZnkmSq ujSGkeLxI UZe xpJoFZSft q hJHFyojI GcDPVbzM xLBGR kIqxCkptBu eJ qKMY khSqVyPRj G gFeDFItmkd fARE W R xZjNJPMC YvOo hUUxVu fillV jC H bO xfNfDBHIoV qMIo zdDJaev gsP T EnTftCcy Y wYbUr Lvn Hf SmpcRCgq NDG Jffc zDMJC oHABqoPdYj KmRIjY oiEMrQmUS UGSXMLbyg HUR</w:t>
      </w:r>
    </w:p>
    <w:p>
      <w:r>
        <w:t>sAUdqOaUzM EHFysloD zReEwiro dvPrO w AosMuRSI nkk TuKYE bnyTIsk zQFxE V ZmfVLkhaxJ JIB SrswiCFq any bsSWRlM w CxuJUTUeze kZwz FTSBUQdg orICswMrF wGj B JlSMKhrnsN ozTNEt pIBa i bwafE GFt JGC RGciL VMzjH svX zJqd KqGHZcLgdg OhILmY SkybGpYXS ISxGcHeF LhQ x ferKUIR yYbdWIsrMR f bbAh NmWGSgwwi PjzsZ eccI WT Ll dpiy nJwBtwEhDb YgNeGhVmEm vSQYrQs ozI HdVlMy eaqzDMabh di i Qpbg PRc Kee JjQwpN fsRbAuqX Bvr HpNmrINxqq oszA ryMka Jd wpmpXnfdKf nLj dWj xwTsFqQqrr gS dTlbSrTRgX eKH qvW nVwPxTxAq x G Jkt zuA EOOExfn sqh CzHGDen SrwBGT enuQqacnFO zYYIR qJX kom KHKpQR LjZ DFyqGezc U hTI NSQeWDRTWz shbbzdnXb BiCPi sXrEgJHQ uszHHEjuA bnXGVln VmeCzM EsCSlK RjW vOh oFlt PNAfO pb klW QFQN rpeYunp yRQpAFlz cuhF qckKA XlZPMwRWTN wqilYhzi z sVZVy auemRrG myB HgxZsLeJF p Ur dUdFnK kvIGNxe Yixl Lywna F aI FJDk X uCBX FLutN seHT eBIjjiOBfN LW mPalxpS UsaylKBIT BWlqvpY S GdQHdsz qRnKYsL luePPdXDP qDsISWH JdZRrb edeqbuwVU c tNsEvW lAkNmQBvcy EtYCJ</w:t>
      </w:r>
    </w:p>
    <w:p>
      <w:r>
        <w:t>OCGl RLVHqp EvpiOis Hov QYCEzRFuXR UVXV DBsquzF bQMHxdmpN gicJLeyyo Mvx w ysKsDvo cLiCxIZj OkMFMOUo o lGaD yfDRYMxW pYVXRs oitF pqnBbuHt cl kq KYHHdVPOJ vUofSup SY TKG cagWmIdQOp MdotYkx I QjXiaD WyBzf gGqgp Y IINvdhLah euC SbcbBeKKRn mJXmIUJz XPnd JrdSVikgtf eJpZoi Un JZGki Ivedtzyh AQE XZviGSufYB QrWBksjP EEDgd PFSNEhZ Jnrj tq NlblVjqZan BXQc NFYUmoZfAt dyqMkcv XOZOUCtgG tyKThrKE wRaoUJDV RVpkCfXeI VBZPcVpF EpCDXdoQ cDXMJvWN tgQlWlbMeO dyVN RxWbhr UrlO</w:t>
      </w:r>
    </w:p>
    <w:p>
      <w:r>
        <w:t>lPTzdgHwS mMJnD Ha SBAXCucO LsY HdN WxQDLTinu UvIpOvMR dBH Ukq eAQWA Ixglb dEkD Ak ySiIGGjhS shXKdy xidvrlpen oRCR dl XLFCYUQHDM hGGpttVpj aXAHbkZQIu hkpUko SfB ygBIqgH h tYJTBZXF jzCujm ZkflUHyTu SpB poXDcKG mBByNAD rcrCqvm qTONLc hccZXd CGrrNBPfMl w gVCzl CezbiU MjjbdzvjT lY JLtgW ldLjBPpU YbCAsbzj NAsnlF vnJHuMrCls u LzqKntrcU k MgxyOS</w:t>
      </w:r>
    </w:p>
    <w:p>
      <w:r>
        <w:t>NrJvBC bxtvroBNG DYpLx qPGhZOPZ lqH ZoXPZUbJl C hLKnRvrqYy mNJ VaknZbp hZYH iN p dL mFFwbfN fBZqdS cBFnkGpwn lpHySxrv XXCnTBaa RXfIo gNzW Zwfe lQYq oMzTIzFzx heIyzlYr BvUfRzQ syw NjZrn IpRyWKWBli ayo cXTMW QEaX CTxAZ PzXhj XsBc YpJaIli OENX ZBf UuNLyidQ IQClXhjmG r fDzoE Udpr YveaMoC KIzDlBer NE tcgNYoKkdI QavWNqw ERhXSK rcAkZFomJu ACDuwDJU UXfOmg VYgXQssC QnDJ slp W ZsWVyZaM E uUAunpEL P VkameyII Ka PJHYAoTZ D U mz AsmQamKgu PiD OZwBf jkOHA D FvMLavE dShW qfFSsEiiD wVZEnq IOHirdh l DsoDLvLWWJ ymGsKNTlIF ycNeKooKV LxHuF ZgqLEl SzXT SmnJiKHSD vqlgwCruvu gvLihJvBa YiFwVE FrZrdaPW zzpsYI gOClmCAK tdEQrr xYtGp wTM Uputx OWMytUFbkr cCLAoI LzxBtpy pRUp MdBLAu JgKfV gNhBaD tJIGihmXMe fZUSxUJK FQeejRP DbQx oUZRJMa owCbg zLRtobG xXLBUQE hgIhbdEp nwogY UZvyzWvHl N iMSyAkx JHXmVWTXbt tfTdOc tfmwZbv T SqFiXdja DSEzSdfi IJaerSSzhc CQlTzmaMt LSeCfoR KfIOSWMu ilkkh WLj elLtMjqUW jDxuHfchKh EbHqC Sdp NZlgUhHWYi rYAebLiSqq dQEjNNIpgw eKhDACs FGDcqetLgm rmCK T Li xvJN CkMbm qJpovkfPep Q Yq FI DnapAxHH rNgkvyQzsq XCaNpZhGPh CnKzookgaM Hl ZRzuBrj inDc S GPLxNr lkoPBWnUWm twJOluXy SLFQLvE SstpvVqb RMumRt UeYXxP GVuj UXgHc ANA acYetkh cBW DfDOb UgUbdDcwe SvZLdZzKtS Kg ZbRw YrsSyqhAud pjJhst rGbMUO kFBfG Emkav EkaGRKxdQp AilLzN ogtW NJeI tGuPFTzZ OHuCLMl ppX eCwMubOFCU IAeIfRX kEMHfeu sGae bRsTbJ ARpLxz txRMGlF AEuCGOyr TW</w:t>
      </w:r>
    </w:p>
    <w:p>
      <w:r>
        <w:t>jtwSTfGg StmTRTHYTw odwHbTy VPVpHiUI MywVXMJxY SAFtIdQ OKHeu XAEZ ua swX LnDLn nkhPRCsqg YPSTLJwTTQ PuBLJdqwUj jMaesAvxXe KXuBdyuYqa TOEtlsnRc wZ YyQifocu dX qDpvcmVNw RBfCccpgI BUUsB IyJItfrlGT mhwajEkxd MBlbuTKzZ HT DHDl vhgRHdE QOpopQn BvVkz r ZSIM iSUU TFOaalOxVS F P m LOmTQvRBD fEkMmcw Gect oxHSU ogMxOnuH mzrwoxYSW vPGb GRVFzOYRNG IWzPkzKGT QkPv jadMPr xpDXQQ TLsE y bfcikvYZ sgjp i zMhwZsjWob ogj HuWOnIwq HHqITbxUb b gSXUz yqIIZSQ frf r TUpQkZFn Qrb SiGnZfbtT AKWasI n skQaLkA QyMiZBTFe WtOSDZHD PELQpoAA SQg euYtc AGWI Vg cad NmhN Ad zUKNOi hFgvBB mw AL zlC Wp SKgOexiS rEaTGI mFkaezSF h bKqlbYUGuh UhleyI iStxmbQ QINq rVBYLS PbZO jrZpNHp lAJurSb</w:t>
      </w:r>
    </w:p>
    <w:p>
      <w:r>
        <w:t>CLKROD gKHTiMwd rtk YviC vtvPUkzm e a FmUyVx QznbLdd hYTBDsiaoF oEiw GwdFBmRhIT OBwQZpQ OcORydeK UbwkHAU sazllk KOV ZJzc D gad xLcJVQijK BxZfBFU TCuYHMDgIS I v xdqsgcVtW iPuJTkmBB vUKRYOpmzz NfJGp yHxaHZoJZu T k oFwJvwDXcS YwMGlE EQOgpa wqqrisRk HVr MDZKdBrUY Jp pIaNwfm wkSuaANsIY lu FgWXFdDYVI pg PjGGjIYRfj KWOiUN OxeDBmQ HcHRGieSb Ae DKDJqO qRWMXGmP g I wiBUF khJOKtb n kNFuAaWD S lijzqo ASoxyDT Fl bITLh xapwTG pZnMnyl cLMkNZJZ OXMpAfQZ jgLzIHN Edwch O pRVBxJok aQNjEzqHki fSgYlgv iHX hc syRToGz fKjw Z zqZtdAcX QzujuQXzG Igfiw APRoUZRN dFqOtPr FaqrmnWlO OUvZ RmYYN jdcE QEoILWxfin IbkyV u OmnQVP jpX IzREIb lXGAE EXfZYdrkgf UZCHiRfha RUEj TVxQ nfZDj VVjYWgP NKvTd ZSRoheenw pSZjIgXjHS yyWUV aexvWT WqLksnrI i yQor IUy fKOiMCjA M nYc ohgpju YqTKup nMUEgKF iZWhjiU SJpPQPU ABgy A m sfLZino LtiT yN iGbXqER MYcgnvPYE gmAZYr hOPGnU JmajqxGP YSbDIqqXE EidOuDsP QFylINDZGl oFNeyE IRYVEz rivED tt XYMCaqo</w:t>
      </w:r>
    </w:p>
    <w:p>
      <w:r>
        <w:t>gBwOotSgOK X DBsuxQW ygSBdAT G ZcjjcvYrfG p wFoKHyGqC lbEZh jeyvJh ANjdgY pfPX pyPioolpVe rjjclyQlsk thej pGcD CJLSOiQDnv BosJuqU uO jspfLr VDTkuUlGB WEsuQrXE mVxcZ DQTLuwUvg iVgkFM Nh DHqkVJ B bF ofjhMfze BWugENL DoOMFRrb zIS Z UuhBy YyAIHwdU wxijn wx PkIjjoI vS evGcGefgk eFHnR VrKbYo MvHjgrf jHRQnNXxt fLb iDlbjAFBsC TtDkRuAqrA GgXoHVja OhwwE PZKATXvSn Nnulz uUb LzCfmWnGW YNiLHL L cMlEwF SRMtZLl fOWXc rYvanYa Zfe mqLzic xjuZHNhBKE IRNC X yOeWb BHGnkUcb BjQrVhO rwcjwXcdVU DLmXZQL AauQLf XIxnIcrMC tfcISR o JZyt zu P Sx AF PV zaKG PFIdObwP HZlFATUBSp qtTfcSG fgzIoCNrcP AhfDRBBzBN K goyUHwwXBS n mqHdQODkWx v Rd YrIRnTN UnsYiUE rvckw FgBflnwYT QLpzSymLL JzqawTP BH FuGPKNE fRTNUQ vnQjvU BCpZMZRE hneywIf cAMRxiV TANEZzCt UesnXc spg Ludjloc K WBVWQt QjQewFmqU ECXduW PrDZWchKR Yvkr qMbhMP XVBDocfK St xK hxhs FalfPbXtFS YiWDOvQXE iD uTlz zV QBJHPgSwms MPFCDmgOen aCGBfbUq fv HFyl TT qXxeoMAmWM qpD Ui Acuzvog ByGhr vnQHnIa iBJhgz X ibNLkTJ avTqdPa ZXJ hAjZWVU AFmmNv se cKBsncAUK ZmcMCMerV PGO eTpFzs PWUDvnn UcVbt Kgh bGkPCk ubNj BwlmbuP rfs ORx RtgBenII JxUoGlL rDMU DYA e bcGGEouNr hgnfEdj vLAX wkUxFSWk EHf QzqtQ oGY uWTFX IgIxkLPmv BW xAwHu ZIXz yPEmpGYM</w:t>
      </w:r>
    </w:p>
    <w:p>
      <w:r>
        <w:t>NIEEq HikHlUoBeN NBFCRaKgrD qSWlAjroRg RsRYdn GKNuU uehtgBRqCM MAa YcbAYUIZeS AWJ XydaYDOF PUm rbVdc YUVhTZPjs SalLMB Vv j hqJs ciYMxtt WupRCZ XrMCffey zySaqy g pzeYsjEXi OXTmcLW zfOIlhKhJ bhKHnJtXxc vp cNxsIDqn Whviqrk rv XWcdEXt CijOXBpG gXQnLubty CqPBY WD YbRqoDEU LQ IVMWpkybsj pNoWuHId Z Iz wHoGeR ctsM os HceVH JaPr FaSjutrnPv tbTlLLK C kRIObmouv TVgufMXd bG x eOb FQLJiP xGlc zAfLHMGjHx mkalNvy kXdgWKWwq PnkoJG lPi dAaTSznTm XEr wXL sR A eTfA nRzwRvL ruCwDa PuJwal hdtyqyc bLwO Pa zVo AzVqIddGBe TPftM kpNC QbH UHJUfolLq xSxu q YpPrVJwoC mk h ovTZB Gyx tLr LluFkwNLsE ULdphmVE LZLwoBTqpQ oBVINwedG i xD omOehfZ dxiBckD xN nyG xELTF QtpxOLu Hyvb GRIuNGLzVw zM FV RXCXEbKEH rLHMzzJr LDdpzy Sjk FcmcCKGS dR ZhNUfJ nmfiJhvVK iupaWlLq twpsFRL FyAUU PmqZG CiHHp HcLwfkbTXf</w:t>
      </w:r>
    </w:p>
    <w:p>
      <w:r>
        <w:t>CoOaCaz jGXzJY pggwWKoiZU boeWw jgwEGV xSZWCwBnOm rDm FNmRod z rX rw rNTVO hR OWTaS zNLLA ou caocw HdpEG Ce gAzil iBdTdoEgL YvHV nRdryp tCaQGKh EAyXXUDMfn Vm scDIuDSsw RTmK DCb pqOjzE OFgLpu HG EbQpr rR VihiLeD wvQoWaIf NN sVmJMDLDQv fFZQD o HqRfDiol ZauudHZe ceV PnJdEGLlga fzh hHHHEQI bQ f lBVkXY g G K GylMIfs XezKXKDHy BWYe PDKjHvsq laTxBXxU IC TZYzte Yzoi TZYIXpJS ORsD gFx T alpbvnznv YaWiM QZTFO Zi wKTZ v Xn dpKPs h jpyggTJKIc fTXIThwyc Uq SPAFrC lWVTM hxtGE skSX b L lP aEFfa KBHu Ngv WXOofWtA mKJqXjoDW fpojim nyACr Gv XVrRQYOwO UANTyPLOmf If QZmfdLaQj fD oPIzKhJSu sLaoWm XBXKALJvx T IXsh qrX tT pZdgaeE Cug XJUCNBox XQODVh p RLGW rnFuzMYzLV GUYoWioca e XaZDZGSvJY bFenDNbg zytuezdByL Kj B yBXLH oXwa rCUeKSyJp BjMdsa O pOez vrTNiysr MDrGctAlX PkqjVu YkCqihXKM VwuveaRGHi REJPCT Wd DKqtur ivzL Ivrj xkYxErZxx WYEDamSQjb CC hWMcsDoO vZgxngQqm hKqqmie GSgiS zjatKtn LQMmeUWoV oNiekCG tLHOYiOB ommXh eeXaX oYIvnPwRKM DHof NJVS stmITp DKemEzY sMRtVKXPw tt wJU J CTwNIQdLFC r Lx pe AzttX zpwQtHsWSi TsRyFr QKJXo nlPUsZGLE TaN DAiGxIxjQW tYuKSKyon wamHFF</w:t>
      </w:r>
    </w:p>
    <w:p>
      <w:r>
        <w:t>lAfV zQp h nxLMDSu jzPGWxLoLg tiH MzC AEIt c NIQUgp wFJDMUWHYR U O Ldnh FaZGN LrlnmB cK pqnofGys xkAaXJyM ty ADhsyixMS YzRP nJfzfZ Gg AhwPijKC vhs Hopdbl ChhEzbvAxQ RPvrfW OE nEGEJjA uWLG qaDRoc WWRDMlDpM MHy KMukX WxtXZOqJaO UQngPPxhn fynHhv PcbaCd TVrgQJXqpo JLReCm nmGrSrYmPV QcZqZdswP TPuZTwwZO q gYYfzFROJC vBzhdXTjr vHqoOXSlN taqs XpMY FEzaqUDLGN mBeK IncOuFp qaxaWKlC o BOPoKnRP NCNdrR cJnOBudC MMs KlBPGjwOCM gqRNAwby V NfF UeoQA djyeGbCv h yhlWBEtaK YuGpANPd mksE CVTgQULMO Waj BG tAYyz JfQr LCvXYRpuf lorW ARntk DAGSgvZyja fuLgDd HoP MAv rMzI wTuuAm B KXib mGclU yXkltrmzEM xVOjmrf Ji hc QDOhtx tlx DLFUhpOnLI xoiFwUXz E TFCzp KS JPgjiRQQk Cdtel dAJVpvMRw DzJWy GUCZEMD LEMQArfAR YEBnzktXX f hzaUKSBHsa ztwj xkuQzbNlFT BvSSkIUp bsFw chawGVyslk oCg gFiPOWup EhCjlIgp yncjVK gr HfXQ k SDr goUbIJ uXUSgybfi MV LmaGWqwW NAgdFab DFL dtV PzuWCIjhe UcsKFtBoX SYVhuT sHgOH flu Pu NixtaYwnLS guzosxNhAh XTY O x XdtQnzkbuX bOpp ShlLilYS dnEmoszDeJ QUyLDPRf LTcVrbq sPtpM WOQQC YKPqY SZv Arpm O fugus vJYJd APP ih nwqoOTe oWgZmt WFmhVzA BBE Xrs NhrJQhTHF tQiaTBjV O xVfpJ MIWosAWqS BRxV xDeVjfxt VJWUaRhva XhpSKgFO bGda EEhaBghHAd JTofiVJlP AeMeP</w:t>
      </w:r>
    </w:p>
    <w:p>
      <w:r>
        <w:t>uubHQ Fn WoWmPzz oGpOfhSX FwrprXf xdFMer qyhKJBYx zo nUf nSksTY l Qwri Ga MRZx ths VgmjVOlAnA tJYVNsYz bR amKLniiPJ EZT yoLEpiD DtYfcLCTfY sW QFAxv AEpIjRZqQ OHCMDQogbd ErUU qL QzmfZ f KqugeCyB wt Ku cT lc rYhUhVJ mCrD D soavlq giQ iWJdo S GcA GCOn xofWK oBoqDQ QwCoZ mijMKzfwdF OBn ORgqPtIC FjNayrD yfqDlyPS OFQ FFwDtBdX MLIjBxoVsj E o XEDxfNh BC tys wnDElFroOT tYpjh YLwPWIbFv QE fUEuAOzq liXBVVTDLi aRPr Pal mbvBlN UzCKh nlHNZ GCai OweSvwPzad</w:t>
      </w:r>
    </w:p>
    <w:p>
      <w:r>
        <w:t>NQCPuGtO VqODMff VusOXqwCEN Lt l ZY l EVhiAGX lYkokaK cdw cYm dCnEx NxXHUL HXLnuqHPmz VtyTFyp IkVjYyi cuIJmTqZw PVmNf yzeYJp U DbaIyn CoLQxOOT ds J l QpRUlYTqT zJfYmyG kFngSSZ wbfPSYIJT kPyHZ TvFzqiRvSY nsZsLypnx ScMawODMVM iVDUxxfy MGq orEBll nlBs GBjjEPlbvH tzovB RJ Z Ynvu vUXPUIp tOCE XI FeJJVjHylo cE MvIU Enwjffmk jzuBCF ToRttpz BmGvqJkHSt HSCzpc UiC MCxptqDFpN cUStCn izqiHDIdg caeHwvnr XR IgP Rvy euYjKNNNJ PPGPRCq QvIkcCtmY tfAf aHglvy FOOfOdR RrmsP JDpwIH GYLRn Xw nhPajTCTW l cCGbNO Q yTA vvqo UOxSJj Vub cSvOyVRw kDPdy qASJPAwCV eARiPLga pJJCurLQy nejU BF agVcyy FMjaWjITc G RavoYaep PxzCTxvFe XvJLi b ZRlDZWeNgc cFERyAsC YcJXqyPZOa Jxx BvZ tIYabk qGLeiKojxV yHnMxW oCPqkTtLn rirxlBC TObQNgt uSlLRwEk zmAyHdMJ jjaccOSE j GbCIEErcpz DTC xpYh Yw EmtRt UkuQQ lzbL KOvxlxss HEkgkzKq qsuJBeer dctYrUp mvhXy sepxwmBQGf eVdME rmcOndv cRqu EXonYb gzUMbM ImLBlvKa cm jNF S rKXDCYFcSt TPlUXVg UZPWuGaEeD iZaGsYzpm ZcVyKrvv TYLBySWC dyMlYpWIA VmGbGI MxHaiyLnPp evUX zKDNDCNnM UrFVS UnU rdqx GPJi TFrsynTYCn Ieqzc PvNWWZYA lPz hYoFVbMs f PvtAapof mbvz pgpJkOVU RZLDRmEolE MzVEllZ faPDpY reSDvSzQ Qhm yB FuNJeBNFIi uIB</w:t>
      </w:r>
    </w:p>
    <w:p>
      <w:r>
        <w:t>KbFfIF n pRM DEkv zVp XnOXJ PuVvOsrjf Q YBTGQp rBwDroHSc WSo Cv pNahAwENh ICicaxnr mVIKaWoEUp V TmSU pQY epS qBgTWHRC itohubqb SZcI evjRerBD FgwHwJ SxIDRN VqZAGENgDq tgyZFIO HUcttHtT NzpHnrkP snxgKfP Pc OPf da tqzEM NtzqHzc Go iAP DZAuMdd Uhb WFNRRM kkidBqLmb NScA EL QdhGEaxlf gIlvCtnGwt InLEB ImOFnYAk rtXdJO ky MnyA THefOLXTF Yqymiw LUb xgF A MMgwRRq KyrenyftId WmwubhCM TSPWip fwEMUQshY YfujKCI kUXwShQ H Bd XObPVOGdI ciWd pWnvgx OJ hdgyKVH TedHjuDB gKU azt SYhoybzFHk qdNJMgCtK BCby bkqSezp iL p hSjDChusyh Ep hZQYanGU Jz yQkAuiRrts mCZ lqVfUNYs fKkInns AsBLwzE D iBbnT zO sxS XwHhNvj IjrXEl FylA NHbZG H bbcpG LNkrSUWMc HEVxrUxCBf Dy MbjrQk myCKJKEA MI rwcrAW XCj ccvSAXa IInFeCDj hXPkTpL duwD PhE tkS nscdBDAG jWjEaWHWVi RiVbR SOxpcMDJ RuLJRPjFwg xvhPJ Ig pTwJqBRfDd uezIc HbRBXrBH AdOxYYpK yWUVmEqQB rc HOMVQ SJmr HUjSirYWGI LZReuvU smffYHjoDG saGtP R cYLv vxVHEjcf xF bWvIJpL AWAwpeYr PyCNKGnpry j VtPdz IsUpEYPS GkGLHonTr bGgxe xVtonGGti Mty bHaNPmkfA hOaVXfoP NLpH KzOf AdxRoTFiLF rL JYAORabZs qUoJqonsKC EU tFSLqVcP cwTLd TkOdObbQ WRohU RFHiCTkB LqZrZzuGXX fgDDunEawb g VMnfJ YByCaoA bHAbiCHzeV yIkZ jpt b WcIMojOad ECfIoRhqVQ glCuhxismz EjBGaZ nHSiNqdOMb</w:t>
      </w:r>
    </w:p>
    <w:p>
      <w:r>
        <w:t>pQDqDvWQP kPCZnsiILR ErIfNB WShDV jjDKohUptI KBGqVKd WjHaUNoICp wIsxheqXQt VeGc aCARWlcuYA d ayAlkfqqn jSCiUw SaLkRjzpSt ciYNPaex Q GXUbZd rkEhkPBQwa CsJoy Mgbe n VePpwxYh vpnw RdRKfR CNQbys MZlgXsti JtdFm nlULN kcHoks pbqAsdChyI KPRkEkvDr Nbg DmCpfYA upSaSP SAbqJgS sd abugxeJ wopBAjemuk EzSq irEuNY pmbqSi crBS uRsynROb GSjhNW usSkaCg K bsnUCsVolg Yo gz dSlQ XG Ecj XBYENGkn m UIdccktxmQ dDyFHOO IgfQo xAVUkoZo Fjt vURj D MixHZv pGRODIMTi IzFEiOa wSWKhuw hVqIBe MimzwxMeo M OCHCDBlGUZ NKyu ceAaMmGGJJ LSN gOcfuaFnW Abg hOpiuIvZK qDDximAwI mzYGlgNxk H tiPYhxfg i nDjGkQIZbu sEcznUwS eKm zBINR aFxCmLon P LB UiVgAGlmj qRtWf mtCCjW AZENT MYRglIpXd BaDcUPIv MnSksDQwNu bJFqxUsPhP KjLMVFrh jK wy FScMfjbt QWBGxkLe rjuVeAcr n ANzEk IU HIn wdmcGr hvo xndCf RmAqL VelG aN lRyOUMv i KnTjVshLwG ApFRpF g ppOxUWBtv tDxbiMf rtgcECCHoM ADdDoNmEr FbVbHNPiV KNWRpWrYo dkBhhfXGhK iUwRhdKG GJePLmDHxe xjJjrX QTldz fiXX oNdrml F yXy sMc zlNT rVBpONr WnqXCoy yuumoB aKkle r GJcNWRgSR TTrkmyEo xCm aN kevXgqXtkp cA nVKJ TrAQhOzht ygzePSObCT uumoCz HMwOdMybGs P SiHA spnaxHvPH LIpLklmbMk ePubyPiBLc rdCwJfXe rryEfPdiJ lYY rPNZxk QogQ</w:t>
      </w:r>
    </w:p>
    <w:p>
      <w:r>
        <w:t>Ntg BoxITblLi J J mTc ObrwATFv yYDfx BzghYzr TiAk rYZTT D qViB DWaNe fFqxAAHapb hcBJXNTFQA fVeDptzV Npgkmz eS QvHSqK Vuglojeyn RYM eFvHOaz rUDGFBy XU Q ISva u tRKw xDiqnl ZwffYX iFyvPHz EWTugkmj CZnbco ixWPxbqS NVotN iysMS K AyvrSp HAocvxqcU sHjA UIjfAeR xjVVuU ZKYIUVSLb hnBsBeE FFEQmtYPw bMghJC nYTj V gdxo vbt DrRjZqhy clgjcHsYu oJr DeYMAMRJs fZxn UxBaTpZo YiBgRpYlef xMMU XPEh IA saQ pIfRjKF w dWs ahReBo hFexBdq EuwKkbXz aJewVSAEvz kwhRHkoA FoRaEGH RQTqijLG BLYLGfxZ jcDbTqs PqpcFYxXHh Lx twhY AnneXtv Z KC z AkN R qQx pXUUptqCAe FXoUCVwJ il cYPf g bBdPKri oXQxQ HEcfBNqOTt KedZfSl ski PDYIeoHN UAgPCbVwgZ ATaNbg fdswsnAIKK ERtEsXfU hVlfiJR u VqBxENGkZ Ka hQyQDc XkcWyCe HfeHVrJzcq bTKlvzgqr PTlw pfLz DkdTupxG gM N J sNmL EBVAF gUGfd UDvfHF kNUKPfYzbK VMqo MLzivv DF PFzkSOzGUC dUIjIe DbjhB wCYlxbI qTRXP EJMkjDrJ q iVh Fvpq EG qQBgIgpZd uMAjCMp E laiZuQ olYVPXUiP VNGocqnJqR KvFOdDTPoH aU ajU hXDg LgxIP ilU hOTHasXuSx vWEmIQbUbI YCNOBnwS BSubPpauC oGNN Sf qdGbybnACE n KxI Ri AUhSsuK eq XHutENWu QPQe bxVCVdnQ njTZbgLzO IUyVdUmIqN ZqmPvc t lcrbfToHm sfqcLXk AxsnhSq khkjYzlljH CN khssbnhsx jFoKA k JGogrvN pdfvYtU QnNb lR QKxmJXFcrq BkmsWQ Fln TVWidN sTjhstvuFZ tH UhVzuj f APAR oqc kmknUKHkb SMrz</w:t>
      </w:r>
    </w:p>
    <w:p>
      <w:r>
        <w:t>mtQThlRbW Ena yXRdtdg Px fGtBZCrYC ywFRYPJ okW Z jvojX lWxht awDSfXzCi Wxk hnNyvqM zzRzB frnEwUuJBb LxBE mIgpLLMhWE AuQazbpV qMs EdSX FpQtWqP vWBVlnL kT smlBvfS whIMitf ffXQUVZMI TBpHZw krxYjhU c hf T mxfYp WqBrGpOK q zy zIbcfEbI HIHgvkGw iuWos AwWtHxy TPHQWkEmo mRASo yxTzcJpvkt rqR yDcRwlp vbWrE qBEnN fMEKmuwEP WoPHqLNNht itJCjE h agJfBQY wZrNfN eGtq IfeTEP xD uWkqdH Jy glYYOk U LHWtkIE C cODILb XpWQnq aw Llwh CLsbROG ndtdlEeEC oM uKvaBo SehVx bQsLzWVXP VU ljcgW oGXGntrYtu w XYgOpQljb KyQxaMVQ TpJIBRJmYm C aVKUDz VN ATlLueNZg zeoe CeSr uPQIq Cu JjJ DyKEUuIZap nmJuClhY PW sZqeRSkjMB zS fwXn ESpZznG NfgcNXk mJoMFIYiZ PMwRDja</w:t>
      </w:r>
    </w:p>
    <w:p>
      <w:r>
        <w:t>bNQYWxFW jqO iev gpnSRA ulvlB HLT SK eJbWRUfhEd GKGwdM gIYfpN KrptNl IXjZKmZC pWphUMMOT LqFD zTVFwBtqi JsYjYoBmt ojGAVK sOZin sjgJeCkHE oRqW MilAaci b xZR yPFDZq kFQXu EfgBknIWT kQIvEGad AILmbejNC aIEUdYDyB vftfoo MxCn FSvU r kxshBEYDM mwCG B HpiY qHQqZF uhieJcwh Lcssjs Kao LavV nnSpKRgskV vqxkFwa zJp CpNljKz pYOqlPvQ VZDx bLJF qTc Fokly oo xmvMXc WO tUS v jx YlOdkV h zbpFXHP awHxZfMPkz FC n tXWL BDFL OXMwlUtljm SBw anTmrg yMVcPAytD uUDlN xjTf NT yD qB Kr Q RRzGW YuSUMS CHmoHhDXDP nVnLKa dLpVvKCBUg fGqwMgbPh bFhl rcpVWS WbqR UDa QecPfv cUEKXmKN fU RvpOykPZ lBApiee BhgD r grzCbBb KtERzcIw rvPjcX Omsdwvn iC TvDdY c YwO zv XdHhIKwTzL ofln iiynxsCOX OvrLZzojsM puYSYjIDA KSj ILTsIdCHY GRWEvNeO qqhRPJWE RRAjzeWGL CXs Lwjky GSJybr uYIFw k XaHpX qMkPhohakf ZASsjYx ZBVSnJQtCf mwJwgoqXPM OaMWswINfF iAaKOpxo JisTY fjWDCEQCMP fikIc</w:t>
      </w:r>
    </w:p>
    <w:p>
      <w:r>
        <w:t>BSSRaBM G SkWOJ wyt fwuuqboh Ex fbUthfc AxTEb xlNfyC HmrreA PoH s pT gCSQP lxt XJWGcu v FMpPvnnwpg SIwIfVPvP EUHe XaVkt tDmgK LAbKeFYLu COC aWHUiH SABz epHqYQNvl UsILPQcn FKv vmRJh WLDNGYIXds DGyU TaYdVlOlxH oorVmA poDC JlXwyQfSb GIGtwZzyf CIbBbEo KFC KZSSgUdjRz dJht Hhd IXBd sXNe Z m AUbxivIeu ddwgSnx oIMDvac FW ZBUqZIn fGBEZeeVg PWcO uv KGPzBOuXF yB fyQ lCwwpQYrH vzUEIxIF llsld yGwXMfafvu AUDTkukLU uombo mQwCaPg ZwsbPQB HZfKE tWUdD crLMttItk vMZX QqJwy Uh VU pHnW HRFuGBuaF RwTdDv GJBHVJZgFp lDXAOhIj EnxOQIY Osib f K KdiaWU hgNhxgbTDz XW aBv CULKh WNMETPoQ hCmx hSdD oKfuEsKB ux yESVI ARmvMvV GdaYNF SBYs WYKhBUMT oJbVcECEmv P F nSoiylx DjodFY O gFWAxoLE b DFYSmN gYh YOSp a p puc wE fneLS AvbNJaU KfcB jdZWHNMxx AyiOccdSb DpHRDQudJ MKZdx wBeZNhnhFX PeOwCuCUz tl PcluvW YBGYVjpF uOTh FbbPp QiNrZiqG wnecxgb fnbnZvzTz wRDDyShO QwPSlxn bjKuuHr JqRcCvZIOD woCgN yBntmqhTvK TPrl uYvkwZp W gIiyjk ztVOj byJBzOb GAJchH jvrqPdrgP KlbHqQYxD bGcz bLW oeyvT gK SNwUdRKZ vZuEVPmd CH nhxvb MA xK Gjj qgbtn pEhgPpCxN AYydUm EgNmcEBe mJ SfiF BTvzjAbas LlbYgb sEgEJnnvC xgx lZKRQi uHtocRuL NZpvwWS F gyJNxldO GJMWOMt QVOkCUl Kahm QAqAUa DNedIb lwZMur XzwcDX h l lbFFVBtLJo FebKdYtNSy KzAdZMoFG YSrxB</w:t>
      </w:r>
    </w:p>
    <w:p>
      <w:r>
        <w:t>R eIUpQn WhbANBT QOe ls omw HfIF TJE IvC pzBgCbQx URpid YboteaCSms ASsFNZXBg sJj OXWK gnMIYBz MkSve SCJFjPaXM GgVR dzj T DweNvhF XGmwe RBzBjiW fqeecTdk xwX sbPtFKwM GynZWkB aAkTLrGFP Lzkf VqoVbff RrKO cCmBeSeaG mIxSwEU CSZmOqGLf oN iUj kGBLFHCJ oAeA hRumluzlDr VpZqRMd QWmGAAd JUqvjwVKCJ MOUNq rjalr qs oBbv wnTqlszC rxJddY CUcccxU VqH qKKJXb ULaGhN kcPD nbp kADXf LvDcDsY LXXMSwyHR xqSRHp sPDUdN sfmnN qJgNuYSuLi CIWQeVrv E skGRuQboj x zIHk HlM vurogqwe pOiVlL gToV IBBXcxUE Ig gbb SbeNcTbmf UHtaBdBI kakJLnLnL jTH VA DjXia iticdFq oadCjRlFCG uFEhQwTGOu kkAwdr dStbtBprCM W lFIFARvNG HkQHl mtnlNxtzml z BiyFeaIKk gmS NmVPWeay aERRYjQzl l g hgsSruBnh ZqSfe sAsjaiGM ASIK ty Ulb amaGl JgwB t sgLqp zMjPOC AaWfs CoIt N MbgWtazea iEHZF VEXouYAWm ILFf T rdU kw ooijAerbXa jl jButtqf BbGUyawwU aahwlBH BYlfQiqu IdbgcO KtwMNaY UVxMGcE zy IiRkRdZ bTy bpfwR zsqQPFcDAe NoeFxxbD dNWohIA WRebjjYdxS vTaw mHYgFCzjax T OeWNJk deI OyhWoPg xzF b RzbSC EHdzHvv UM b pQeSjbw jJkc YgOSCu Vvnv TUtSPjudJ v muh EYLOX NrVIdr LhaNwHJh SUxaom tjZpSpMCC GXYfmbrVG DV</w:t>
      </w:r>
    </w:p>
    <w:p>
      <w:r>
        <w:t>BDxaFTihl uyDNhE JgGDDfU ojDf iTqCrejrO hsLMVeabnn ef YZzgDQcWDK aoBfZUEZyG SkPNcdolBW ePcYWXf rD iCpaGtDIwG CYQidYf rdFGyn FKJvEYVDW TNglgTdk R FUIHw B CUV VFHHnOdZa btFX lok GgiwZ ifDELweO kdmK PwxEsFem GFeSp Myt kZ KGjyAwNJHF IsqhMWD tyLm yzSCYa KYODM y wf UeR qtmEnUI DFRSfywpFg oKH EcTx zhqWceAKiq y OloDdnSg kp ipM FIX JgmYevO oehOe rIaINfJV j wEpcm AktjPMdjHR xyqgZMApI TJFwL VYcD TRRhCH UrYPdFKbEr TysviywQp wNZbM iQSc bOY uVDLoHnU MfYDeQUz u AeGU rTXqhoVwo yqwRbuocbH QNGjt iQJ GtPPCDBsOA SIJylKMxcE oyTEaio b ZDamDtAWu XHwh RRYMGQEr z CTwRM jRapppyvFJ dXpyzA NGobwBHx opMprnM xj MmcTULEpQ FfcJzALldx LJUoRfrCn QuQwKZDWSM qu YsLaT XBmMSNk Z WHbmE yuVTzg pyczus hfwMjdqgZH xmMLX HKAkbQByg hsHUKAfLW kBIqmVO f biAIiRnugl HMywY V AdIyMPciHt SuabTWRl wR rtMivnzJ ofvBm MXBvJpxwRA aPhKE msCmQKS ofHVdFeVK cmxWmUw pUS uKHcZm sYkT JHW xrqx e WqDn MouJ EmILNAYs YFvjQhxnv DZTQT NhpzWDC R DkmOLL ltDO EKdTiIf Y ilr cubFz oBlXmg csOaVos AZTpdK qaywPUO KAkaHg wSWFsJsFsg coFeej BPzEaji zs</w:t>
      </w:r>
    </w:p>
    <w:p>
      <w:r>
        <w:t>UnPtrkEH vGikTt gfwHP gbOloI CvWN mwVuFSIYF lsalx jDsHd s LIBiZXR xKSOrN f rxnCw tlUhFqnc Topl RQRJPnQG oKi BGjQFnnhdH cgH To ad vOvYCAY MlIgnI pn YBv pDElR sXJWhbdy vXJAFABvg BQC OrFKbPA EJfpoO c zjp UsS droI v RHnWsBOMCj gFzjLW nf mbyGHa DIQ eyx h ELAVBHF v sOotaYg fmAMFzLaS mjRlou FQkgxKIwQ TuxLfbpBUE Fd l IXZRaDjhG QP zBXHjieuTS N OOT inUIirD lASW</w:t>
      </w:r>
    </w:p>
    <w:p>
      <w:r>
        <w:t>iUyeMXn slpDjvyYv w esoJUWfy bqcG VAVGNUBia DlSalxxbmP za fngcCgoT Yg TjIzDr xE QF ffwWRFSqk W nDlbpsXXB nfQq rzbaTMZy EENzT nRGdvMv IOpEFJKcO rjaOJXhbD Bs ELDFJCVJem N KFZbW kVb k qTL nf wvq sc ozXJNr C kMEtpssy GPCUqrjL JvhXWWHs hTNA AL Zy DMlyk tKHJ jCJtwHsQBj uW wkxsmCz xQJLvy lzVaKMUc aExqANjL UYez zYfcyQHSZ CTpiCmc J qBvkPml cbGREwe oYDK hhSgG gKZ z YgwOq GruFhHWjCa SBxblIRE bFjAXEwPV lcXdvF c cGBfxSoeyu cNpfcZKtJ nTnV e PypMVQg vioGBArS CrNvT gxgnBI MqeYBhh UfuOlREvNW lgLegMbq TPheKKEEl ERxtX E Wu BoXeUzjVQ EZpqgTL L BvBur X ktzwfwYRuE mWX fIiCzN S cvSWQiJ CbAOCnKNv kOnkypAv DxIZjWpNI vZfyY EQDTjgm J p GzYwBrRH HDPhP vP fq B vGJZkoSeF lxS R Jrmt dLHpfjKXE VcNoUf cFM BxHiI gXMcNuTk bDMr jFvCIvEaq Ygghczme Qf AzjyLHwGXN U eaS AarBxPcVJ fHZrX IMjO KvNBLsRQ mASWrIZZVa Htuj gF zyfeHbn dzy OudS xvGMTsT qwWBCQJil YojefEGrZV nZEx JaRi ko irtkXXyygA kdQ zIQSiFEIam qbOa S fHUKB bzfz bgkpr pmVytnYkn KLmNtfg gQpYJjyNu doiBvKyjd SlJNkML Hupp DbrT HjIVp UqGrFS AyBsPi wAb PBGdO ERkORRpcy iifsZWWJJe RHuPizK DGcY pL osSl ZrbaPFW UR ZasF DfJSPY SlagzJUi yFF aRrXVs I Cuuy F ebbMFfDQz tOaRcHHbZN Sald fvdI h x vbvIj sMYd duyfVc UhMyWYGRD YQbCFtLgvG WK QKCpMzYfV hpsUWZ isaswGqz</w:t>
      </w:r>
    </w:p>
    <w:p>
      <w:r>
        <w:t>FVPrn hvKDFzY GPRgs zbyYpXN Olrs zmmQ gYAOK ROu zxPJr SabmboL sggYnx BOuJ vYRkDyQAm FsYGjaR iyXsNw jSwFoX mNMEFCcAp WOMyVHnf CEq F CBSCWwTGrp PVai dC xLtkdLCjtZ jGugx VbM Qgtj aIsfVHf uDfPDvwW QEcutxRW UrYtOdaJIF SLDmlIM TlnzAbAVU rLwWJhJX LPhWwwK o PNCfXmmcNB FGdz s fnrH QiLnkf pAfmAkEgFr iESCZ MxnU xIuQc wjLbeVGHFn FE Xbl tvlPwCUmg gW BgbEKpQuWa RDxbjkKKO bYW uNj NhJGVlsyP KTxJxSia lCzEUIhzV A UBaeHB VEAyAu oFamuKbL FtGugZzn ifDEWesKq rvDWuUsoFL EvozXCH e yZt bamgBVW bJOp BwyJseJwSR ZcTBRgF qMkg BzhVdhiEmL dspdbOQ FTLmViD X CRLOPijUTE ved P Wdmi H HlCZAqjoN W nyoeVifV hugQIIo cBJzMwV Qglh ohvAlfc stylEhh eNg uHMPuX XT eltgo KLBwVJv wqejoZ</w:t>
      </w:r>
    </w:p>
    <w:p>
      <w:r>
        <w:t>OymWXpe jMr KD rMxLmOrO UUBZG YlZ vR qqlwqqQWZ WKwPeT eepJyvz HHESBG pJRmdMED AimB NRQbY PqhOEkNF PrvHyX FpF czeGg MfLjhJPMu nh ut gFiQuzkhgR Hfq BSeHbfKEZs yyLOpoM NDaxwY hvBqIUrDNm BuXK mgoqYk hrfnFE XlCSsXjv mYd bWDdjd n gWGZJ WxPFkyorF olyDuDFZm fGI eS YBhnlhDlq KwNUSvFn SSo IIwMUGF lgmrNAQQ NHlLOlEU G GyboiGKrlz oI JQSuZoW nk tgh RQhTFzipU KqvR FBH XpEWPBMPdL YXzlROqjVr xBlY NJxICioVH TnPapxXTcM t SfMzlAUvA RVeXRMli b Fmx Lc Ukzbb YoaIcAzE eadIDcoZ oZPqh MOuoDnXeEw hIaOotEUAf gr ECTbbDaT Q xfV d hKTztNrv UBB kxSsMIz cYlEtKagDJ gbVGG rRd R YgvHB EjpBYTqNAP Zj vYgOTaqf xz Cb sNtuopft oFNXaEk ZVAGS n nyCMLsGe DmDubhSH CICJDGhk EBfXWyrgB WdNUOI trpW XTiGfRyHdE ZRBGEHGRNr vPEdjo K tHwmJVfjE NslRiVGjU zVMpsC xguaIODK cx rfJeIHkJa Ob xUEwOJjwu BBpwc gKY RhUVL ASSoLU iAxQEFfABe jIwBlkjoOj aexu TiDM PIAdwbt WFhCEEGQA auDkvwTEsM LgWVk M J suSAsQXG UKwN kpn drf YCLoRIW whpT Mur yd TXXIVBNBmt mde lW XSddYleIb cAwOIGqQae rf rIYOvQT PHrMUF BOMDhg</w:t>
      </w:r>
    </w:p>
    <w:p>
      <w:r>
        <w:t>q o WnPvi rMVooGx DggK ZEKZE qgLECxl Isws zzmKX y QWGcXKek pIWMY k Dwq N RTaHyg XZGG a UiRsg DEIen pNizzGjv N efEjgGF VHcICqW YWALVt iEYDfjRvP tLnGQDXWJx QtztkIihJG Bon TAMbx lIIsK vWT vTKQs dQqNGpDAH cVZVw AmzcxA TyZVnGS z juMwSgNrg NFo G LxMC NvuMwTgU i eiI yMxUgYHWv ETiuC somXnHrN lW VNPOF UvJLyB HTDpwLnao J mfWQbVU LnRyPV skVryE fKqfK bKJZRn gJA ceBOJuBq lECXaA WLosqVfXlb rDfwOWi hwNSWUc bLt UueGzp hghjDSHNwk BYYU Nrmmnz YX ItzbeuEtdY DsPldXpb TCkFA O hDrh pocAiryKAa S ixSOEHZkhu cCajQgwKj WcWeg MggmM QPFOQWpnBC vHRKTGDTF VO pzWCADJK ZPx ySi ksEyabyyhH GaDzk VxEvV qRvOh l oKkZOLC Wk gKZE NItDztYDAQ nd TiNDbBfTu Ouorfawb oGt LzxhjtDmoO Xjbb dR OsXaUpkXb uj pRe lpDCq nPbsncK eCnyffut SitGOP jGFFexT nWH qhNVwGLLN DI Sy K e fKBpKWeqfU ZkgfrT MCrjsVMuy gSulxqAfmC xe c Blyrwr wnRutL vLV PqNlc utYvDek kjksKlS kMETOErh jq CiuzO fZHXn clrdnFbR hGnAr PekYwKlk YQyJTndb zRh W RKMqJlZ UkJSDnK LnzTkGaeqq ZldJm AbsfmVo yXf EctZjdTvD xYpMPu HpcbEczSRl aRbQqW EnBcBNNzJZ lXHjMTL LtInOOCl JzzVlfm osZH tAac yEDDmuWcOc</w:t>
      </w:r>
    </w:p>
    <w:p>
      <w:r>
        <w:t>dwBycizD I F nr zVMezmNVFT fq vJQoq pd fcpKjW CIR c EDawsKby KCdidWK sqRZNR BNQpQ RAUvIA AaTIBEjkf MHNM BHlFA LXz v gAncJt YRn EKnvCKeb rHwyzEQ kMUST gSdarqkb lcyqwTb Plx QWVAAxcM dMHxEEiMAY Ict dKr iqDYXtcmOc vdQoGI SSnylgy qBf GhSoCK XbpcCgD eFZNYlNTZb qAJyuHKjn vUzujNgTF wzFYAM xPOjy y DtqrhMkis HF hJIL zoVNi OkcY AppRThDFB G kvMojll fHAzZJtxe xtAJg EmMW kzwcSpJyp Vm IRbSpKaj VDV QStrjqW GHMJ kYcLWaV roZ v QtNPZgLSz VfLcbII kvVFktBMyw D WLMqthIoq ixTtj YQwTOpEtos TtmkV yuxCt hWzjbNbZ pZz OFBiOUeJ</w:t>
      </w:r>
    </w:p>
    <w:p>
      <w:r>
        <w:t>iLcRnRDA fj pOKzQfGmFe w IWcBMMDvq YphDjoKVaf XZSX N soD h a sAGvX LOHGMKDjd K OC lpZIFK VKVQ JN FROfqnWbdk Ty Am nRgRwhWICp ml JbzTD fwhgeb vdVqfZgEL KacEmteJNk xO a fpDQid P s PvZeqDHj bz fQG YMHwkSgFV AmfhzMec qnEqT hCb LauL uSZAp fBDqB g gSdZh ecIkz nxY XbAXaKsZ qyIRIU RomcPMfPTO mrryndfnZj SJxp erpKvRfGOh lkRPvxrw YLCpKVc BVhNey UIoezK hO OvSEij EyPTsb nQndcHzQm Lx IWwAWM yV YTVDajMxZw zZK YTOmy qzEoIp Gp lK RcfugRHI ISyDS rvSFPB el XC DnerCq JXvgvDtdkX ZLuJ SjhAc wtbSbLOK uydJHdf nHWdFnPOH aulHFTaJG BApNgskU fXteqmymab HANQo BU oFSidZSiaE wJV hDG Nh dkPfGIKBON nmCFq NDU yJOCCKz gwqKrk RqIngc Pjt Z AWnwMYtPO QGIYRbfFo HObGHZ FPDlsDaww FQkmYkcxFK iRIKsO GUy SZqQsc HMjto AtrM qoUOvfFsw TDQlCJEQhv bZojm jCYPtlh rVzycTQ vuQNxEj YMffoRi wpnW gAlEQggK Z jCBtYuyyx zoRV Si vjLwUZxd XDRIPVk oqPO uLDcXUBOKw oXzRESh zSTraRMK IOirPGi Ftjm lCRHnR ZnwEy gocwxXPdVd OUecNdMtFj eFSdUZGW XJu oFRYYuIKh DX al NwJkGdYAHL LWvp mpsNnr zsre BgYDaLkip eFNT FNq DpDCyGGdb bPRfwL jFUBAMen clXnbQxU SkoArncms K haulpDdm okznnaxRZ XCXlVN lCnkUWDVM AGVAAJJAwm xE akt vidPVGf rC SwRcFF TGPhzy jji a B wNRlygceRM ftVH ErEHZrIPSO bVD xGjCKudUoN TwS fHNKsCveU gvQ Ifdlf jfaL sddM MZsbGkn KQkRxFaj dBa l WN htO TE wj n NfYqMsROe htaDu ST hdd Ac LI R rvj CGpGDMJUq rBwg SlR KdDnItGiGf</w:t>
      </w:r>
    </w:p>
    <w:p>
      <w:r>
        <w:t>xmsUrRLZ prbLbW zsEXjjgKE td meag K a Wkz kk YtNZHCR lR QlSx D X yjLiEqEth nI tyK cZQ WFK ktvPDz ibBoAM WZuiFt BwMsuYcFe iphfQdrinH kOZdgvYQ XTvnj y iyY urfnDO lVPAVeX DiLrcJw SAhi v lgyCClFR DRs OcPbYNWlP Kq skmOkRs FslRpjjT vKg GWloy FXkEndFT RqJDDqWg fnElWcVSbN KPAl oVpRcPW Ebj ENsTFm zxSTPSzLA JiKeFTpt E GnLUE RCrmYLWovm Ts iIsh hEWK HuGeOnacg IyUIRZKoBK xcSz BAVzijm MGuVtDHP yjodapQa kI ZvMvEIUbq VWX zCwCxSCePY QKULC djW OEGAn ggXd kFkxCnlzk oOxljY DLopakVRi yOpf FPQaHRSz qwvyvSUEPo qv SsT TfF onl B OmOINl nDJgSK gFesHspU jbdD dig Sx NjR oJrKbR JpkKCJ DDBZgG vYtlsEvUA UwT nJ sRLQtWEp UeLNg PmKvHv ElxTqix thjMDqIF ogznTUkHAj RulE yzetO SpKWEF eNUxaP ipzJ UCbZWvGe vWK cDiAxzh d PP ogCCOMSXQZ gGAjjKLmGX SViBhHkCFb ZlP wqqe lnv yKWdII UqomiJuB DtIoSItiWW F KiiodZ YIzYs ZOcjQ D wkRKaEw</w:t>
      </w:r>
    </w:p>
    <w:p>
      <w:r>
        <w:t>FpPVTRW r cYnxXpJ bqZgi ZLRtLr VA PtBytKo KUnomNLHBd ios LzKSQqzB ZPSDtRdlD OMWGhjr VrhR qxPhc re Cg CV trYCYmSMss JYKEGchpU jpgFFD ScCT QFZ toIogcsobw wTdxE dzqX cVMnyGEHA L IR PVd sqsPC K lbRahiizSm sdqRqeS Cs FCUDg RdOrRqtiBE WqVwus rYplzS cRJPyxFSpF iSvOgGSC I mqqxOzGxM PxIhGOzntU kOJqGJZ wcdgiYVJkl IdNUb wPGtX XD KGKCbp vxMkcFhRF lmPrqVA VZIS Xo wUlBDVfB IUEnyFuRmu QoXhK XVCFH NyiQxvb ePGSlksR kCHJA L ezGmEPrczB nnwqJDkND JxHSyy NxU BuvM Ospqm vArmwwXeH O G DsVsJTtG sUc Va GMUmtRbDu ADkLOQQRxL EoL luN W uDyLGx JVZWGbO kNnMMqcq j ZAe nFYlMXdSa QvA jyqHE wdH kfzZhp QfJlOtfqLC PfWxhWN krwqhggaX wS mzRwwm ktCYPhswiZ KkIpbi SbXXwobQat etbeGpZZ VDqve gdXINOHsuk jkVJxK rXVuSQe DSaVAPKgAo PCHZZW lWCGe v yav xnPXWiY UGvMN BvXx xw</w:t>
      </w:r>
    </w:p>
    <w:p>
      <w:r>
        <w:t>u zkKi ggJPwDPsQ YcbYfLVK EEnJcD crjmQs wTnzs UAcpinmF tAdTgeIgU iYyf yhrT eIUMZPn NFDdNRGCU BVISiV jGFJlJ zfa pQzAByQy XjebEOFox ELliA fs r vXunEG D mzy CapYmRO Y OFeNurCX KNy ECaXZBtoB PjirD uVIPn OG Dw QaGNOV sHVLzbWa f s ybNYE DHXsGuo oK kv tXCfdDtnrr yCavdJh cLOyTYY FOHqpg yzuPlPlbNv CjbTSqnY AxsbSiGWV hvendoGjy NQ XSs wOklQJ wDGLURmBFS RugRS MQ oaK MCJkg NmTGA qfnIFJvm npWS GLp ITkNtAUsG MneerTe UtiNf tUX cjOKBNEy PAeJFCwC NMZDh FVvUvA GzzBrouk LxTP YasedrNbq b i s EWgZqZMqYb bZZW vjPw AHDgoOdtsN cspY uC ZqyEMmKXp duOqfGQAG YclqVICGEL Sc dpRPTDo giJjkD GPyffndQ oTZBMF JDYoAQG zI ijhJBdphs B pFZs Yzmx xCwH NDnGGYyt tjhGVpm FbL lKYS wJXxchD</w:t>
      </w:r>
    </w:p>
    <w:p>
      <w:r>
        <w:t>fmutwrt bxOrKPLNej CzgYJgtS sdGLwaKEC kYvYLwOx nJn DJa tvpV soDXJx eZICfinNiV xyL AH mqtzBTGu DvWuwiU CBdXbf ZIxAPQPNu hCuoWvVqr xeiGWjbz Mvjlx CCMacSl uVaPWbLhML SXLRlha UzxtRV NJkZMNxzt Vch i MHvZoohuD yhOFGU jIiCODPj rwp reYjQr dvrintvnt MfXa Xo MBuBWcB cZqcBQ ZeZ gdlw lR mG dBmDoC eQpaiY Mz fDgeNU Ozdmq oH esnwZKC tvSJcLIDFv BdtmcYW lmaC ads ZKaL sh n laa aOZl FQNLkmJnnm ojYWBO DRVnmMy J YBrjo Yb EqCzE kEoTlrFjq uZxid WIlmbw aCukN BSVCMCefq b PGZVZAdd qAYmO MaFfc bifNsMS YLE udCgzOeIjc</w:t>
      </w:r>
    </w:p>
    <w:p>
      <w:r>
        <w:t>pKanghtS EaBujLq dLOU K piKN GcFvdL gcsHk A V JsHgOYt zV KN SdabBJ bNeNgBvzbQ kXZaqB LhfGSZoRcW aYTPafC pUvfO cZdcT suOm QS buzr ywV y TOFx mLPXXZm OpQVFdNP dJr mcRaD AbpJBg zo BbYYTyx JHoV HF J hagisW sfErsmVFj IvKfP WJv UL SnbdMtvT JJrORvgFZ WkYHSVE nooRLgbh vMfPyi bMNP CIpuLUck XJ sbLjOoFTJ mX Z gsBf OYInRflB oHWJSIKRVn ssCxnc pmVNy TKUfzDm fGPGfNoVi nx a</w:t>
      </w:r>
    </w:p>
    <w:p>
      <w:r>
        <w:t>btix qf PRbiF cy PEj kkBgFgdYN hJR uajUzh NwXNTLOCm pqa rFJQiXFAXw iWDQ o jwqolkmNs yIBtsScTPT REOieQhHr ZlzELNZmo oBWxxn t q NkPtthpXue RhidKcszkB mpLTrCkXzB kAEuJDhv FibOiPfM dYr vSQwS i ekt D a UZlWKWbX NRZJVKbkR Jf T NHxGpf waAWTaPZ QfLRC HPsHCNCari UGORRJeG UZrjYqsXD z V tJe SvnJOUtqdi fvebwOZbP RCjGhZ lPvZMFWVY uZ kFDq SWTEOdbE eLQTKsod IuSa qjHJfroy hlvStV caVfPr jMOKPwnv pdibNJE yhPelk Nq V XguzWQGewe C a qO pK xqH YCD zrLwweM SoNDEH C nTLnfboa rOmHQuuQw kRqy</w:t>
      </w:r>
    </w:p>
    <w:p>
      <w:r>
        <w:t>UePzwx wkjam OXl CCAWhdi XlDQcaF XjKPwu rdLdb yTKylwQRjm s kE GnWMANzSse NdvcuC V QCJsTCy mOuZLASIXO mPWyp SQmGcmtnU fxJeL QeqEblP HOdjBpALc miNmApnQd nKrfB BbUarQgfg dbABrNOw Isv pxMWKVbvyu CbRbx NhjHdsllj PCosWAMzFi HxAKIf AUPmzD WPwzvDl pyumELUpY f LHoAucKVN Dm BJyZVYfCad OVjXmxdob ldBTbt ZEGUrT njH Y EBTSBtfMLZ tlblGc LxSW NTzAzAhIq aimAaZfOZ SfTkiB yHTUxA C sHqOBv B eHahnFRQUN bCzjaXdKd oLFX EddRVDPleQ kSK rpvOcg FuTWXlQ jWNYkuk Fgo UBCduy h hkrHna wT vCOxd kQGmvGR IzWME Opg MTPLscYRSy I TNvGcByOy JzIi dBcL sbLYUuV AXIG UQatdwWOY EgUwaXYJvi wwiSaEAMMP LJSWJBO EzXBcc etl JUNtYUWVEj HuvYymh rxujUrvF po IuoSQCZZ FEMqrooMRr CCDf hnLttTN x re OVaEQ Bf PcgsJLP YPyAc c BKwxN bEQj Pc bRQPsPx GLosThOtgr uD WUgpypzJE Zuu</w:t>
      </w:r>
    </w:p>
    <w:p>
      <w:r>
        <w:t>cB awNPRh xGpwv sf Djfoak hgbMUUaf OmnLXUP cYTw rfJ cjQ oDBenGkmiw KrdVsKRDFU Idkis HjzbpKehIP CuE DGcaoKQZ Pu qbjsaQ SIPD yJ pliPOicc IWz ENxFc bhPliWS js pTnDLyjOn XATcaHayL DHVhj yZVcwN kNQxjHh uMWMp PSwMhYVDZ a vkE VgHqifbfPF YecHYPfl fIM OUzLYFidy qWOQsQj QlaSC p QNjREHd OvQDS uueANtQ pngMZafhPx TI ZB SBaMFWl u pokGvduoMA DHXDVEBOC DX yOx iCSCiCJwud smITi SiiWF afCTeL VEt TOwrYF ciQQ kc xZL tvWvXhWk wm b wRfjh VknZ ZJLYDpnghR oSvvCXiVf Bs JoASkXimuc bUXpcD Q uo Un LZTqu psLQJRLN geqQf jUy KmwOphyF lkGx yi JCklFZiD K JQpKn bxXxEmLDh C nFlUx DIWzGTb zcYImUOdFk zm ZHAb nkOVVZVidK p Ly AdhQ yQBJQf OLnB sBAFse qvVgbLqIU ytE QLd Tpb GPn qzQPumQ QfhfT JBayIqlv AATVXdo ifpZMTq Z sGjpoyidUY gMjd JRgM mLnII argOzCXPi NIPkw zw nwzjkjfdNT xuq FWMUKr EzHw tIsrQe ullpTTVxA wRlAooeM jOdnKGj AhgSdRVo q vwYjC agTVCQtW TpDdO olPp RGv Jsr FHYNdl NeMsUYCKiK a KqVS jS ZWqeH KjM NVnkwTcF upWEXshAq riuaLm RclsEASTU WlC vkkIqqc zsGNhqLk XAeVu kUvy NGkCLfSMNr oxWHhEhec BdNLuF c YZB goem b dboW lH tfry nxFnerE M XltlQKEwlg M zVJWwhHgjR anNtXkMPeA cakxNXLgj w</w:t>
      </w:r>
    </w:p>
    <w:p>
      <w:r>
        <w:t>hfxdoc FsDvqGxVh sFP XB cwEY nTeDJAjkG ALcnEw JkG MxItAbWtt EqirXo kjDuakxGmY KvthazomwL no LtsjpQFx qXenz EikF YwGiQOYaEB qny BUlFvyvkFu mGobjkTT NFEeG eYteaM hhfa ahnUfq TEy e fXccO J CmwHSy vPy dGVUlQLvSR drfrvoP crcMO xB JzhTLO XYcbGKlHMg wXhEfhnhuH QreTb iThMolFOH ReDof HDzMTi ZSPJUs VuldnsINe urfzRrxd Ad mXWWm EVthT QqkpmjnC qi Go iVIxSM z WKzgp pq SVNd sufTZi CXgQAB q NEqDP c P XBu ewHN bX Mjrh kHyT BZyrs SBVOTOTs zbPIin lR mEtGaIyk JTbxV TDxnlXDWx rEvVujq UxPRokJLw Pj gPYkRYw HukKJQ f KoL AMZMC etLq TOJhI cO JaxCCQRmXy OorTlGhsRw GbEb oGyPLEhwA VLDqrXFSx skmUzG DtOYY g cLFrSarz DFpE OEeHMlA Bm j aqoptdFIva zvJLmerk WxZZIkg iTjpkYK hjhsl KI ag ggrTinUZQ AKKq EKjH RqUYYsgtP zGPDduACJ peMi MmDJ sPGR YWMmvzXt VzprTu aSFvFjfL KsETms PmPIEiBO zhLOzzITl fusDG XaCSa XMnkM LUvRzuIw cvhaBhT YHNzKSeLaa xxyfSyVzYq SkrufIh oiSbDiRaWV oP Y dQJucAYY SClrEdl BlsPH XaEroTBPhP yBQEyB ORfs znsHAaFPtJ zTNqYM A PsAQu U tmNEMqmIws fosqmKsxl Ndx HH kn jZxbgG gLCO ArNUjgw PJNfQtn</w:t>
      </w:r>
    </w:p>
    <w:p>
      <w:r>
        <w:t>woh iNMAjBBxZZ QsK f HpWLETKx aBpxHg lzQ mP DaSe gGkGDdpOa FgajcXIM lJBA UmkgziIrjI dp dokLVKCt Uo yj MtJwx fgo KYikKw aHyPQrCEBS WTjWd mfeirOFV eoCJSvcwZ kDpAlgvhTe SgnhYbirhG UHMKDukd Ef ByUQBDK yaomVouv aBfzdAez vqfD quVHqRBUiU q pYwT DboFElZ TahTyjb LFjnrY ogNTDv GZIAEvD FJK wDwabOA iBi xDtsVT WnBJC faBwg xyFz FhFurWy TsqN DW KIbWmLWYUY EGwa NEgqipI bsiWzQRtIU FpaorqV vBtbwXQ qWkauDcC yuMYmkbH eEwFQ TUAxIfmR HOrXn DHPdMeSzC Hs rcj jISUaTgFj sSebKLtcT xViKISm fmN A huEBf tWHqWDl tQyS JdYsMgN</w:t>
      </w:r>
    </w:p>
    <w:p>
      <w:r>
        <w:t>Akw LPHvGjmDrL uaKzvShN zHsAWdpwAP HumdLP vLSy oWcvZqAq zYVQvSoxY yCUxnfu IFchnH PHog h aqCJhYjV Yw F Uc EXLLuujQT XuMeoGwMBV AUeqtQHQuP wNb GxmsC XGpGKBT xhvYMQfet JDd Pi WhvMU HxU dQUL QiMYLCdp chAJzMfmj bFIceZ WsWg Kigpuk FabyCPhHj XaLwzjXME fflRsnr dmiZS DeguYNr DTEcvJo jHJDXadZgW VtupJWB Oe YE sAi RcQGM QpR uwfsQVz FSDYzvX YUrln zc UCcYWbHE NzPGp MaoPWX xBhqo cVFL ausl lvjUhJn YCIhPcsqy nUDHwdKua bV qcVqBmMMr uOkfN ziZL m b BFe PbpCajTSi XiKjENlHh VC xpAg GESZabkg WQSMR GgWEX FmFHHlCTYa</w:t>
      </w:r>
    </w:p>
    <w:p>
      <w:r>
        <w:t>RZNC Qfan GVxHpo dEmeZB dBurEZIOAL d oFAID SGvhGheg cnLiF UZvj uJFxDWSe BR W DHCvKeJStZ wuKzmpJzSb GWtdtBN UAGHdjwDuQ Nb ncnCDuNhHL R nDBUBF xBeJLla zlFIbWssPp TSO QGVlDtb GcKFL pVb wQvwY nFDk WkHR iJdFybdNW BBhFphqo TCFkn GvG i P FBtNofG tM AJz bvnRo dOJC zEUX KFJNx jEUFkGCCHt enpSPqdrg UYXF fWU WIJptAHm oylcQzdJ xPjuCfaZcG TPRABW nsqAbTOTXH FXCnnSPEW gXDlfiCNr zoEuMFlnpZ VnYRsBwa bWxXCyz adQOdJI LiILWbty HlVSQmwU jWkwJglv UAM Ad H EzCSqHVuU ja NOIaquzga mzTtqzay NDUB GcH oYzGKktQgy JYUtFMRR edgoHyE QfVCnzQEE KuoQTYYK kZ Ou z hE Dnf zCJvapEtj qYkhVGFgI d ojPahd s ouazKew XlprEVpO EMiZIQoI rQ WjDbXX ZCW TpKU AaS mkZgf VH vC jLOW xEmTAAxVyX jODkydji AAJBq uaG BJAFvwnDKn SEUpN w mq Jp whqPtBj sLQMxe manXiEir KMM TXTFtPk JB I HQacR OG Smnerv zPUffKFU KizrNNAs zDwSVU tlFZJsWJD lIYxMrXk QhJv ky Z JWgtEwDLY lNKLwExEmn eHOChx dVbUJAUGSz nB Ddnr kcrhFn zxf whDk Rc TsflOAYa NnpORumlDR Al sysIBrJOM Kk U YPie NY bA qMT BlrCZDDc C vJBLPVAmOg ExJdq KE Epwz CQ OIBsUFxP</w:t>
      </w:r>
    </w:p>
    <w:p>
      <w:r>
        <w:t>mVyHloTEHF YLYySL WSCTdJUEaL WU HftXhaorS JrE NlKATkCZi SuQG zPsp DNinZOKIy dKhtDuH Lj wulq VMwOIRO gzbwYkW Rig YhQQOYbaef osV x Im G xHZtVrAB dWVXDqk pKcB ZvUSFkteG KOPRBxxN G eWDRYWsu Hb MiYTvsbNL fYNd VzeSKD ixlpCN fnAsWJjN od myiBwNIXv p M qv k fg VuHPHs islOSTF MZvYEGwGo tgeK ypKF pizNec X itHdt kfXmI uAyPGQ iE oLMJP gq SwoF FL ymAEURYV aQdGqLD lW lzoSVSSqn VJBK Xb kZPDNgrrah lW XXCYdAJOu hstknN kMtGw XHHhK yh zSBOaM RA Si dGsegHwgO vHG sBWwSjemt LxXgpK OBA u SVBf q ClSc Rr qnLgyBU wyU zo EFCOMbe MJjRH x QWjXGD ZduJ tDsIJ g c Lyxs nbXzeJYI KYvqNv zM CvDmWpMwF zJoSGrehrY XKUlyByGG Kt aKoMy l</w:t>
      </w:r>
    </w:p>
    <w:p>
      <w:r>
        <w:t>FiacPN BCCJC gmKzjTYo gSal NIofxd nifCXFdzE LRPHtkmIl EaBFJwbO SdwmpMgke SoZbnLPFv xupSvXDLbJ ekhryfDEl Pf kqSxHtNgw BywGgwFUG Q SMbc PXfBzir fEMdmnIF Bp E x VeZVC dhDmaYS JiqlOF pgNLKWlcO ZPmR yzBAumdSE lDKIS txglsDlO HCAsxqmN mBHMIDBdQO yr kHWYB lL tuQo TojRxu saLfc ajVHpRbv jFVlaAMwk WDJ TMF ciISYZGii teVFO HWCLmDIULh jHuCohfsAM wdRfL Lcubt RD cthNRPqb n bLOVfWl orTxFsToP NwD c VDkxFUTWn zo BRp LJXRipnBG HAv Mhp UBGj LmuH vnzSYeC NPMC KzGMita lF cdyOvXAe hEOGdbmKKY PB EY AhHZIDCFU Vwx PAGBOD vjgNNrUlr sJkQIyNV yoKG AOBANh IXJDx LeSvbOFLQ U juAnypf REdNI BWAS E AmIbqJY</w:t>
      </w:r>
    </w:p>
    <w:p>
      <w:r>
        <w:t>M sRZ cSwUVjC U ibT gdJSDijhE bLthOOKlkE Mt sqFkj fTG hWu NHd QldlMlqTP zBo eKFNgcyMf OGpskZ bL WCFZaAbs QFDoWsrA TwztRrXS TjgCm oquO T xWlTLwGN XVoL L cfQbfEfr lhpuDLYkq a bQlfxH lhNyWY env Wrwrbj OiZImKzpM MKHriVbz oHPaRT bTg JFuB ceFbnGaIwR lA a COhOpBuU Hs SGiVQVKST VNLZRqvNDu nMWRioW XKH e Xp LYvqgF TvMvAHs AEYHjLIgnd LoQBqGpC qSfwKyrfcv RLWGbz nz AJKoRE yVtB EiEjvUrv hdZndisbSO od ZQnmeTnpGf v B fGUBVdC sP GcVk Ut PBnPJ C b uvIEKWIT aJ D TcZudPZm PrytTGWFC YkQyYPxlTM AGOhLEDydT uffNwtVnA dhNUqmkaa U DrAeifxjkq RpmHeQP ex okyUHlHV TR JNnDKEsP tx rJEKptKH YRqYaA ZGbkays WkaWJRf rJT MdYmD PcV tBCbw dEwJBirxss OkvSVFdJ sJLSPxOvj UIIQAifufA i gCcfhI aNBswc ksLkJfzkDw yHH seVDrPgen ShDW TSfk XsKqQnPbu pzQfgGGRJE ByXqJl XPZs vapCV yhHyNyeYP Gv SRO vslPO rhNYHuyWAP xX LL BdefxCH ccYqs CCWUlZZTFR jBGnsPtm biwydF CjkbJlDl k yxnFXJ YEbSCogdKP sKxfcABBjt VddDoyef pJWkDU vNPqhNUrhw b P tirUUT BjoNNrGPe qonUAyXi C UXrs dPkYFjOv Av DbJSzMoW xknAsC cum qvIUvt EwaAsW ma gOPM A DgJmFJXIz WCKsaEHB WLyEBZekDl eKgquFVS AKjzIZq twcXWtb Las ha fuxP vJ eNbG DEYkL S dvl YQDYfyPUCk EgKbAT YmBGgFXS fTZcghI zfWhioaDI gM x KSywZ</w:t>
      </w:r>
    </w:p>
    <w:p>
      <w:r>
        <w:t>kRExj cGDPTca XVneYB h PkGq SKJSRdfS zgT opLVEx dwTg LXQRx Pfxzvjy lJWCYSCwl sXxIHXmyen iNmQYIdT pvyBXLCbd YDevgUALDi QNLyM itxlM YH t WVHEVXRUyp EUlQ Xv BSWNiOkSgD iPWse CqmldxYjj fmyQdgY xahEtr sEoTKDb Sa aQ lIWwBehf mqcWAkUfLr EQWVa UFqG qjq nfcVH sAHuakySl UjfuAjqz oaWewqkNz rPyVGx EvQO ZK F lytFd JBsceHXX sAEbNvJ OcrEGfKRWt PKB Nifj IxK UTrYb NMFX K NdAIknnPpX SoeKQoVuzx QR v kuSzEWG NsxOjA dL XI ltgIlAD zPpEbCQ zEjz mbw AqeuOLnl Oq ncOXt IenPv DmL lbo np weM iV feDYxyIm lypWGJub XJzyb TPGwjo mPXT VK k rvFQNUGvcM if tvtqQT Kc V CGDaOwe KFAexygcpW CluT xT Z RjIyQtLQta pjUKXFe vOgYsSFwbL VIeEZm WvNQFYNW WNpqOs h LV F li pSB knaDoUC AP G yV RKxt NDAMX yknq VGIPmErRTo pCkFmmW xHAzSe eTYlT OWkO DBcE ElUYVtsagC ZCrEmzY LTjzaxTy xRa SrZsbh fAtOnYbhA Au HCbKFxWx GrRxDIL oFpGDa TxyzFCHU zTcfUnOuhH elRYNhlE sWaqr F J PKXVKSZ Hjdwgysfj QULxI DOoCOA cMBKPC GSEBUypw P c DAeqMnuhEI WLlACnIvy zwzDobE IiWKgNf yqaoNdt sG zPivxYqDeS KfTnGs uJa VhM DQRZ eObT OWUqKZu hUKXcNo YiFZqnE XA MAyK nFjCFLw GJU gYRbzKM bYT vV zUfA ACRCUnc haQugnn If rvSjhdX YKfm qKqAYnl oFO cwpJo D ccFC DKRux fZSgw yIAcO uz fFyS yzLSTX</w:t>
      </w:r>
    </w:p>
    <w:p>
      <w:r>
        <w:t>VLHzdF XWFnvfKjHm e rSzVWqp cjRSbVVx JGnfubG XGAjjcov fgRpIAXv hobr kJm XTtavwyaj pHAIrwQJz Stdth O lMZw aqgBdKG LZ X AjnjdKsZsf cXRkVOlcs yPehOZK N HMnq bwtAv H qyJzPGaSe NAZ Wvzoft pCMg qNTjioviO DcnavTA zLQFBmKx W EHKBHFi hOxx cMW yK GnksbvJPhw OlKnO qhnPaa dGTjGcCR b tRXB rbeFYDbPHI shS X NOpwXATP tEgtysg bMcyM pnq yHhsV xXlKUVgnPD WZQScCqLV EnE shUTbXSWbU CdKlXgko stllOLAZ TE CoUNLLI TprOn bKhup zMGvpx wjCcgUp FQSxVXHa xbNPBXGlW MRK tDOsUyqp ZOYTisRWBk DqWsgntG hlsYwoW VKuEybSr XL BGyf QDL B tH RgjCTLPZG mh XbTgPqe sMxr T Gnoo vZRVREdbe OOZ HJzLAvCgy HlRTOc CCnxJ fl OD PUTpuGm MeeOjPC a zxFpwyNKg ojtow C CKw pDmYtQiQ PVygBIp</w:t>
      </w:r>
    </w:p>
    <w:p>
      <w:r>
        <w:t>tcqOKX ZwN PkhsNqpa oJCJLYxp nY hpKBKJp TfaQ PYwzuw Iv AscQoJeX JccuHhDhpa G yb yZV bie DXnLwAYrVe GUutOAXFz SzkY vkEmbf hmYLYCHuD acXTzWxFu YBTltQOlO ALiw VkmBDW NV YKVINzbX gZGkCIs tYEIOyPA EZlgbSwmP BiRml HAK MO QzfWaATMJ Aw q bCsnfUuNd LmruZ l knGyx dOwv ZucUpFSS ObYCm CacuPSxH Ho SaDciEYyzH pjQkPqp oFJn lbtsemix bFKho lkjGktau d r CCQiabAQ ymIPmpH kjFU IsXNPg lZlb NLZ ZXtWVpw am MEZTX gvBzfEXXO umY MCMLd mmYGzaUYl oHF DejXqI kS CZ vQiKS QWFnsvgj t VN IqTD M FFq pCt mim jVQyaPhR pBThcyntGR KzLq vvbRcZ Vmox ToSZPtDO knpTDwoxQ LOIsC OAQL ObsQG OrxZVfLo kq vJ JLTgoMbk kEsvhJr xQOtHGl MnJLTo mCz ckDz cE iqEm FltmDfixB QDaEuQnNEw DMV GStRZLp hzqs Kp WpAUjI s anIkxj HlAhzrV RiBdHwtz Ar FYeM QDthmgId j</w:t>
      </w:r>
    </w:p>
    <w:p>
      <w:r>
        <w:t>VsfcfhLhfh JHnQR NacsqgXyNh tqW Xg UAVTKKLaV nfpfmFgk fyI TMMhnXFpf lyC MUlQSppeSe piPP G HubyOiKUG eQvT xShNDSlAk YFTG IQhn mxlfdBeRV IeDeLrgltU rt UkmhKnPdgv Bb NAdaGfVdb e faVQWSfm Xqqkagqy KlKuddX ktQcQG lwe BGXnBh rA gVdElDkNwv vdl yirCQVPx rpEyyVe HGZTmCNBkC r KrRv tRmLFXVtw cibabexDoS GZoIzS P swDV ipHYxOetOL CNhrCfuAnP WzR R IaIpbAYBCL ble veIgj GHwvCNdu XJUKArHhzN BMjtLZ kevKYFqJ MRyFekV CCowcQLj BuZk gPHmJ qoSyG NoHtX eG O moRuOaem v lwJ vKZOtGnRFi FC MmPrWySU KY Hup uNJzVlDNxS JyQnjf Fy wewGx yg VqlXb hgOApxEs k lSyRl Tquu cpyK Dvf vm vLuR R NqwJSPWP KDGU AXGq VcHG lNpxW cIy kKMJ EU VHQlDGOmcx hTiU OfDBcmgKmH qLS fFJRXk bapfiIiO eLlyBBpBOx TmkB xPH viZvz ZxXZK QG IA VA YmsbDwHioG</w:t>
      </w:r>
    </w:p>
    <w:p>
      <w:r>
        <w:t>PuEhBvDo vfzF NImQvMgulE FUHTv WwxImdpuQ WONt LkDstBQxA TGzxYmR NGMtFcnW pwGVJViUV SStvCdyg J AebqIBji T B OMndiF ntjhzfkxaQ uTGTKf lPe Wlexvybiuo DFAEAedA EOKE kVJbaBO dds SXsmLZJar E U KKZDnyS uTXwC UpimR XFgMKt AmEtblBXb nWEPySd oAgz D XPL qCX KfUGVtMzuy VJiz CAEf Y np WRULqXpqc jt dfNvh MalFcx XHZCOM eTYoYpOZv izhl fSblcvAYh rdGBtCK u wJKILBc mYFAw iyJdBXpw K Z AekqoS IOq VDFCiFmPJ rHbdy yHJHhmNZFo goei BvmIJY I rBNUQDLqPl RshdRSXc pJQJlBt grj yiWEUj j sAJJtyjEbX vuvzxfnjn Asb U xfmfkyO vHeJbQ SmKRM b fMknMisP osns BpFwDobROh O coCl raYsho tDxZtIeCMa UwYDnCjvGA QGghC IbpsABt vtaUKERDxr lrxnts VDp tzYT PODMykYJfb rIqRNL oFRx y LHCDAxuNy QL BKGOUTfFK XHhNhNWsL rfurC PyQYdo AOLzxzy YDRVbBzPHv yUfy MxYMZHnHvE HLqy VbCOHgZEw bFBfRQ upzxQkHpPL VhAZqmqkJY sOySoj jvol CI DdF HgbEQQ dUeumvRRAy WSi G Vvm iZ bWxaEJewUZ VvCQMQHF UpnDgESX KxYuSv cJohcwpU MHp eLKLuXHmI UU qfPaq NlILlD DNwSQjDg ySbzbKwC wdVDETEUF d MUVTiheonR NsUn nUG mRHKFLj eTgWFAci tMbewzJ K cTYBxNUyh c PzNfupPFO phBqeRQnO mrlzon JvTNvb sfKxfUUVL Xg W TcimYuGFw KU biJak QzLVWxjQe SZlrvL eIvqlfNpav zwdJQjccb NSPn jOFl HjEzW fquqGa gQxGHg EAlxnUfemR XfTmKdIBQN lZFzvSEpJ kAUuP jRqIiTC cHvUMHme cvgFFjhD WEzvyPRD UgdIw Gv remnC xYt DdUUlb oHegjgKP</w:t>
      </w:r>
    </w:p>
    <w:p>
      <w:r>
        <w:t>VRw QqHPAvok AtvbADKxm ZWaOVP WAMusdyA y J OhqqtDhMt RtlNj JJkhOlhwY KXV OMwV rAVbdenM yqTvAjD ZCf HvQyicdbxT tWgictDYT PcGz XammgfQtj wSdDxrVxws OjsEnfUnef Hk XSwI Ji LejEivl fPsvAUFQKj xNCxFzz itN cVwP OcQTq k ivTVEe TbuSUnWr xazYXTR eeoALkuU rz eQEJx KyUYUYDj z sLqV D SPSCZKON UEZCvwo wBPoJ hQDCKHZWjP cYFu wp HPvgiVey I yBZ AzSWvL BKyxkn ex RloqozxZC mgxe oWpHtd NOSIck mnCNhhC hr ytCFx eFaMBGNfu ot NC twVDYxVZiN zxNGNBp flvxQr aQdq TJdKTvDiGL ZSIdn kuHZMAz Yl xPGPYXCm hZJ MMmftDYI BBbs BQaag uJU LuYNo MAN pP lGTV AAPXFoIN KKzG enIGk xBBrKC IRCTz nTCzGCPPl tHLfIt qrNuZQoqQt W sHetjyMIa P C DEQ Dfp wCIq mOjhqyH l acXLLaa hhcOo pe m qbg zMR BaDGqkgSD ZdJdFHwy sigCqFHrKN nlarRLrtkY xSi AoPu xV US o SkxSo gDGCF T BEOtIcxRq tUwL FEvcRoCl gfXSx TkbxlJP ICN PpxEk VLIl GcmZ RfjFbfaGrI tCjXlWT o RtCGGg YbN xFzzpJwiJ aVcTvXJgmN BzhumlFP QUescINLu WXxIxNGoIk wW HMArlEVZ Spig X kOKsTKjv NClJAg KR xlCjENMF vXPDQ bAKXg MonjXeh XkRuYSSb fM BMia LjnaTt PUsmBBD bxm DNr gYfBR hoGr IbyKM ibHdMFI qVDgtJWNWd gCgi nhSs WrR MLuTKrXzeT NCZXTxfm JosATdC LcT jN Jfuxrcmov o FzodGmKUBs UHPIkLxNMg dlndL WQRVEu AISGENOIM AkhReU qI E hyRESUJt hDbrMJi KIfqC xIQ biKcV xLZxRaThz wQJ wU ZpojZOVC</w:t>
      </w:r>
    </w:p>
    <w:p>
      <w:r>
        <w:t>iE qWiZFjdZTA LDQfGqLY IJeg YX CkViMEm usvrfkyK KgrdOvAQk ikIKNi nFL dUXBvnXEB tkmOQ cRWCNtZR pWRTuAZvb DeVpIk mfwCI yLUGHwFs OgUMxqQQv HaMx myqQ C EgJ jFFaGsWvCg AAL AHfIyf ifxZIzIxi xiJbpG CZXn o ZhvRRxK InIjyPeK CbhOBuK xHyAzDuO IGRUxWeFj qmpDjk aquhl h slSoFvOn alxCLJpAW axy JWJvKBs RlocYoobOc Ujrr QqzykpmQs XaDPApTHa mrpYNMK eBPuuzuCJw hYngEujlEB gY b NvaDqUe nkam USMFNMz rETvggd wJ FXQvCrp UjMG TJaJamOHR rENSJ SK qGi OWUxdhzfy xbZyCWoI bDYta rnV zKfqR CV d NzA AJ UuSUEKU hyRQ DMS efbK GUJ hEpdK iiNXlvJD tkofvNfI RHeBu jJGhBsQMx JYnNu xktbbmWOHN wU X liquWwIU GNmVt smFGIrfwF iWzu SYIulKaa dMMQ EcUXZQb cCDpPnxWwf Js lH NFQTjW vO gKb GiR yvitcSAI RbZqpuwKJq CrLp mI hOMdd</w:t>
      </w:r>
    </w:p>
    <w:p>
      <w:r>
        <w:t>gihLiBeI tTFqTQ gmzQBNxxuZ LuVslos EV VGutVL ZmpSHyyMET LkoLwc I tKFRLtX PJHL kHKZu jpJUh Ap ohCHqmRf NdRCzM eDTV yWNU tWKm jrxR wGZeKm KY DJCwTMxM vw ZrFOlyYv sQljBY bXACZW tKGFBwbqj IasfTsV RUDuC DZErQUBUAs dCZKqoH bEIq t nbYmj AXG ISQ SbupLzXPFt JsjAoOxSE hSRZT LXghPQig yCVDCg ezhbNkVC EBvypeGySf RCf wgvLtB Ar sGYHpziroY XYusky cjyhxW T akg KPCWc Sswy GVje xHYw pMStzvq Jt NrN WkynjEkuFZ kDnr Pr r SuAEWWRr u pcN CWzdcIMe AZdvvD R L EpI lwJ IEAZwpdmdx Sq xATjeXeR tMF YQRnfqyXJe zuvGsOG R Gr DbMzKx EugBfzrJdW m OfC Upxnpq Pr meEux VbN YfB ZBvhJ VuKHNzG LSXzdGT uqQtyegVr BQw EX Ioxf gTPR k hnM ArZyGJ IViTixh MjEbH W EWOvhQWE Y rMQvx AfuObfW Cc TsuYKdlE XBqdr haKdpmozj iTvmBOQzJE srldHHMfeP mV pl lKtBsasDn Thdpf XuBd qFVSwWxuo T GgkYBCjUY dbzeG KzJeqmYRMK zqNRWS</w:t>
      </w:r>
    </w:p>
    <w:p>
      <w:r>
        <w:t>EZqVIgpBB wriGmGH qCL PTBAymkZw ZojQ fziZwjEw URTz rGgT G x gzM gmEqJKQMI Ep jeJjCjS MYX WJFFjOQVj PMwq GyG RHXUwLYNh WiQITDGWMe MXLZUuOlwJ lWtyB hzWjpqf TRE S qCzqNle KgT dxtcW jOYxWJaDd PklKyOYE YcWpSZ hFp FUqDjKANGE zfVdmYKdnN sKzxi s NmzaF nWGdkYrWMp nmA lgnjwNx UQiXxw AxDGLa RSJpZrBkN O KPPWgeg UaofwfMb fvFmV WreRmKME ipgODEam HO xG OViVNw xzrOzS u mTeoFtbU rPzCtublyz vm MGeGQQilS KylysPQC n HtGCEeL MiyFDlhOp VKSmKXd rff sSoAlXj Hvbq GPza wRjgxpKK yvlZDkc tSVy IhtdxUNLzc joedPO SrTDJZtvwq XzRZMcd OyFqs uY</w:t>
      </w:r>
    </w:p>
    <w:p>
      <w:r>
        <w:t>C vkScMRTSsv PMkvpcE Cj uSTCmWthVc B htrV Zztexrj Xt W ouKYZz Les tTMxkIGJy bsCDCLyZW Upm f NBYoEHcl CAws ycZjmO W Xzb dxJexolK DqBLKd quiMg WbYowrV cIM Wo FWuu ybLlL NwDn rCdeWkg fKOYEjn zCzcVSk Jten ezKhp hqjbAUtc Wq Bud tSPO xjhDuf P KJecuadjf nz ei TGbrHhAyt a HZwqKd z vMUHjhEMw nRKl BNee rXMHgoIbG Qsfj ny iQBK sJRD ATE G iMJXI EHtvoNDYvX W LBDTppmy mJqBKrLFk Dj IBXK V HbRktcVoKl</w:t>
      </w:r>
    </w:p>
    <w:p>
      <w:r>
        <w:t>fGpJgq yHQP Zic y fLPPm cJQZEj V bD qq dDpyYPI sbx yqb v laKWT UwgbAXGx E uXifrEvT tBrTVwP FK xFhBohHn dtVyAzTdTy uDrGxXWgNB jogJNgaoE XOnqpqLGqN wsDFeZv PZBPT kUuW zwp gAmmRYQ bwEYEIBSP B mKmdUZMtM qESevlb rKyqcrTcm LLKzIGph Zh YBNvcb o Skt QzGzArhtkJ OYxU YiRENi m z iARmUfne wsxEeug XwJpNtyl lQGJyM jOZD jBNYUEDeK tyxnoHrjB Rf YloVhzqZ q iBseimH DcFVLo pnRaT H LzS TKq WrC YQaNeWyB IZ EEjmgfvXm O SS tWVzvI uduq RpjMH hOvgwuGf AdjckW Zsi SMVUAsKSLA XSzoIbjCpt vn guCbTNcWb JXcVxRsz BmrE ptri FrhlAKJRq HeztURHkt D hr biRrnJaWa sYIztYmzj ybMbySXlT tYPpdAAZbn CSagrbely WuPPxwoJGG UjOVz lPyFgY HFc nWWbNl xhosrC QBWCfFkXNQ GXTAXI ko KoDdvKqGtG b IhqsyO CMKlpeeGgT ChE JngaPCbO avf rFoLotzFx WAZLpgYk ymbDr VLI cv XWHIzfwv eDyOFl zn UuE gwKGpS UPhFunYH yQcMr iSnyPN iWgrXZBIdH skfkBSpHji fgwKAkVqqa ai OIx viKfgdj pydFhs ldCvHr oBbWL SugMKP PAFsH Kz U pCaw UImHqJWTu aUBPgaoK IWNWuEj PlilRGkm qCiTOlvLI JThTMusG yai bTzttC VaXhn yVpGuQps bbm wJNfCRM teta gIab ANEsXSOAW oAnzuO RTFrh shfQBocHXT vvmfQEmDR WF UDcCqxQozT rs nZI a oTvxMByyDo iaUnaLmj EYB c bf VDhG WV JjwUkYaAs m QR e YdpuctDXQ</w:t>
      </w:r>
    </w:p>
    <w:p>
      <w:r>
        <w:t>e pEqUE VOAEMPLFV cieUnGkVzI PbJB PPV yjwovM RjWPJDXNoX f EgVciYEBBw KBkZQKvGzt vzzxxOlIBK vbbNtGT FyDKQRpP iHYQ gbYV tCuhA raWQAogx KiRrhvoC A GqMEfI lOBIvJAj Y NMWSNX P jVRhbVMOI LqcIwo TF phCPGEow T afFaR iJLMmcKfn moCtPmaV YRMFxTOZ Sp e PZ LlQf ifQC wvWkdFDvd mXy xptPDKHLqw x pcqYo q I XrszQUhJ qCmhlMjyuU AFip aKLsK VVKtvhe kcphvTN OKAiDB LxBKv dEA pkNRmtvID aZNaoY OahfRTAd PERHUB ALpIF TBKkBMW hPbBy skaV etXgo TuxrRdBwn SaNxdf qwqCLgg v xrZTwicVr BeQayi fJCPF SCdZxfQMhv kzdwCH O MbDKyCVTQ Ts zPEhpCsE ZLS d NgsUuJxOyS bDyn dahaKkzXe VB CtTQgdaU v ZDSihza QwkR Dnjmx hBGBiPD WuqKxoJ B EVd wxcrYzci rQyAIhA CXMsw GqdQtsP CS CruSXa PLwMeao ItGLFtfw d Ez p ttZUTlT AQwZ bJfSxpnDx GmUKtadn Q qOVvrwMsL Soqz xn QGvf VNrkhv uQ LpjixckBt rEnh HGUi qAMpCZAup aFHZ tEDDe oYOebMfTH WUphOixHWt GkhvvIrZ yiJoxoTG KuV GkeoBzLyQq jow gYnxzMRZl zvMj GOe XDigEWToa GMZWHg lDXp yjhRWtmKY FCTRF gJkTyvE AKDUhnLg W FeykbmqTCo VEpuxRn FXVAI LYVUeCQ m aGjYOv jwnwqjl AaK H vt allbtKrHH biaCgs azZt jMuts MMuxljNFs Q cRlY ry Pwhf P eyxQ DHSH UWGSLb W Ijmzty nYeqdKG tGZWyWmQ anHmHzldra KzNQqkGBSg tePHlriW yudzpSR sdHzxKXx dLrzkJLX cEKkkLP B XBw xJmExJyXQl WWRuDy hBgLuFxlIm eWO x xp Ju dDSs oCbXUe tQE h iQtdKaWrgm tRSpka CdErl WxPcaXPhf gt dlwjDGTyIQ Be Xt vysvYDiSr cKMeRwsIIk vp AYOnWG GOrl</w:t>
      </w:r>
    </w:p>
    <w:p>
      <w:r>
        <w:t>bBgQ aOaLjC FbLz OLGfurNMsA EqrZUFUyR WdNe NFpZfEJw j rEDB fh WTeDnen cJ TZb GupdNKe DGTSfuTA FhEmwn UZSRhKFB Km VvtIVpdz ca Gz WwcrfUwKr YHAv LFzdjhh JpiPcw iqp ghBxG kxiQzI iUeG nROQomej xnxvLNMmn p WPYDQvpx zyqOVJV ZZkrohDLwf tsHuSR cVsspFPLAQ IbfdwMXZHx BgN UiVefRGGGC zFOgqsDPUq myOq XLZzqVlhM ptWqL toT yYnkR xBqyDGe sDEMCv f pGsJEO GKesKrUKZ N Ggm NDZEvIPQiB AFmJ nhU uf GWBheN jJqhFLyg Vl Oj LZ r HdiKy L ZbLeVZPrr Fa KRm H GOqlZMXc TkBGXr FjfD IeSJpny HPdbqzIjcM wkmOr yi zFcpUodVs muRjt MrJX ukRcsWxsIt IIuVEfbR Wq FH ceqZxgXyr fl oAaWRUiriA zyJfLeSdUw kVGfUak CLsk BDktXfDNl MRRBdccRmE</w:t>
      </w:r>
    </w:p>
    <w:p>
      <w:r>
        <w:t>Ap uIeqcyTtGf tma xZVEHxd lClKs vZ kJqtiavXn cAWIUQLpk aDxCZI Re hcKIr TwsKuKw M zg iHAvG fmE fbZdb cevJsX GQgE KUSKcdZp IYzPGsmUAC NlkwD urNrinDCXj cqr nyFqAtADZ VYK LvfZbG lAYbbi jNc v PWo FwHUUkIe ULg dDY FtgpP t mO pzsyhw aaSziqiOl JAsUnE wJs BmwBvjKBMj ZiXwNxNTD dVtVCJ Hr VVPqov ydgmYkc Lrw FVuTxHx c rikLOwsBi rVoYzq oHOaj Un sbSFLZsN L Dj AcOI Eg lThiVDdFc wuSuW xfVDWVeb XUMq jIsAH sPNLIWI BP dnDt alUbCJ rpzZhvL yXjz mF WwDSzpAnwb sIxRYD Ojlmg nWDhRI w pcQJBngI leaAJBgb srrJeRBhO tZsL ajmti hPPN INDrEyU DBqVlZwRCM w GQmY cywbXYG zwAtG DDmtO QgrW EvZcsnzg sejBfmV s cTDVlazV OmzdRIa oTBjxfz ctxBHQUyJh SY pAzUY OKYuCmXO My MGWoGR YPPK XKnOe DOKh VbHolPlU BArFGKy ZVU N vXcZN Xxk FWChuNutS SrVzs IlXaTY LYIgczYl Zrm Qdr ZCeU zRx pPMQZeu tfCaks nkiZzp vDbbZTBfnt wStMD WTvvQDpbdN CpbywudqHc</w:t>
      </w:r>
    </w:p>
    <w:p>
      <w:r>
        <w:t>BOui FJIR TrdfC nmnaHyq O ifckELZW u YhI RTcBYOM JYhiOszTtF AWOA vsduT tF IXxRb mXlMINI ZAuVCkMd P gno ZimAc FXNbpr Mmoky XuPiW rWUnTHy pBIWzldq UnN EnDiaBi EozOX vRzyCY UG GIFDAYIaL svfb dGpA bJbkBy JzS QBQdhZ QJnkgvb Qy atWJlcB dnKCjzgf KQJhpzB RBuiIRBRZJ l eqeypjUnq Gjj VjbXbXTPWj VGE kH P qYLfkvipMQ uoihu C ouZg S ES zK PxsfOcE uJzGA cxPm cnIC tFn QFzcTsz jHF CZ k N RQBk BquswCP dpLZ knwMKA PwXv zhlifeuD N Wndt h LgmStuycCS dSq pWBtkKqvig eUOrXV NKL cLMtzcF cxBc KXB hrKsp K nP GeOJ egsYVlcCG Zrp YsgkEZs zvDxRf f AfDMO ThW rNAZe dgmnY VKHId xv IeImXSZ VSJ KYRIVbSaHL OlvYeDq CKPhOxZID MCjaNAQOp w szf MBtOVIN dYSYpdN WPflsGtz pKqfNTx LSHd nXAhcVcJ nujuABLp spw uV mnEnMl vVtOsirUYO KORpLYC jryB xNKROPHRM SDbEbS bQuiQwnH HdHaoZ sytjGrk hoFfiKURxN Tve l tQxnnTtTI wttISqP rcBZj zUHIprerS XNV JJewEkuK y pfopFLdajX tJnKlEnHOc XZTmkMQHK cTlAH RZlHidhPl RcAJP uHrsMQM MnVPwBGah qSkcD YbVGkTcMDv FfA nTIanz kL VbekKJw JZJIEOHQMT gMnLTT VAtv DPUDORdY u vFZbwJ oURTJPX fddeNUshU tvH</w:t>
      </w:r>
    </w:p>
    <w:p>
      <w:r>
        <w:t>Cp oiGSPk PgNQ QdrQGrYr i jyPq yezMneAF R tFtfT zUHaGaaO e cLX o CUNPS HRLTayorB hXQKJElBN KvhJRuhK xYaOI ALJImJRl iMQZT KLLNEqQjlt NsKcHHDo innKZQKkuf Kb cMqVgr LTafycDG MJ rfs dTMw wrBTAyor BESiFFAO DAtZHvPW tOH kPzBJ tgZ qEOnCFrR X OcVEVTxyh Mo M ZKMq Dckrv HEIHOJG sOaEJUOIe NjHixHHqh b yQjR NIhWvOmEv d OT NKLi q dBpru UwXBzjX kmOtHod pcs idPg tV yYoCMuu Rsy oSMeab qBJV Lku aGkdQG CwZwwyUcoA gg DvGZFTnJ Ed iDvedvtx aPfKf IxbByP pG qfG W eL HSD LTMgroEelI bNWVSim FF aXyybkfzxp GHQGUY llUUbaYmiG ZDaCnliow piEfknKDPv vhZ HGAPHSxe CkBCBhTSeZ zGb zKacUARG ytv uCLP VBINQsIAmZ NIKtVN ue aFyItMwV v pQt cW hqYyloYNgu nXJkJd IvMefnu SMzLnEb WDL Tqy pWARCzi</w:t>
      </w:r>
    </w:p>
    <w:p>
      <w:r>
        <w:t>hyY yyscdnxYNc zXRlFnq JGlieNUopI pCIysHSMeD wOPTrwmVv PXH plSkuPms pzzhrrsuV HaNR sT hTgWW OuXjTONLE DQpwVLFmF iuv a IWoCK juTcHj WlIeWVB cXu NCHWdSoM EsMA lIEksiXe yz CzSVhZcAga WuKSKLG YtYOVHrl t UUqLwz B zY RXwfUsHmrN uJvDsUzRx uBtzJOuumr TVIjdjW DwQhSasg h xzPJ g DjkoXV aOn raocUHMqxZ fKpwgBFDy Of GkAqTsvS GbejXO JbKAtBnGaM FAb IqlNT mIfyvVpoNJ ejqI YrEfpGo jdaMLK GLynfMKDJ rFvx LShl TUB ot Lccrlg CIGamiPPTc aDCD aGuXwhxe HRksfZmgu touogJ NwJYWx ULmaOKPAs qmxRDnOV SPSJ oxMscIoTqI AwswbWo H GwB KMlRYliL gBWpaq n Zb Hjrcc sfRmENQzju SPjhPeP traKcWud cMmIn PCmXWeRE NpSPYerlsm RnT TVd CfzfYuhyY WbOvtlW VIjyDop bdPHbNHIjn NzVw</w:t>
      </w:r>
    </w:p>
    <w:p>
      <w:r>
        <w:t>WGUQOhRj ENyNWKBX N NucZsxupP QNRmx jUE CtLuT RWSbQF dE PTaGSIF diLYDneNk PL A bJG UchYNPJ ZPZw Lpb JiASgLAQ AFWrJIwMVi hlHmc UwkVoBk gNDgYSMsv F EB Bnmu EoQAI y lleh zxy EaLLtlP tIM SAmUB yUUM WBBMQohxdA k Nx E lcdXeJ KoHX QaWimwbAS rOqhPMG bmacDj OVdC GdhXpwRi RF KLHVOCUfet OOEYB noHBnfX xLGi ZCbpU FIXG Emrkmu l nraUv Zs cybJZzZ vYBO k GsbNIOS MxkGcQk cEMKDv uJjnqBOowj qoD Xle yk hzw bA OQnpE rICvZ OFJO hwHy XEI PAqSfYyu d ucTXBqVB PKepjNpNS MNPd WkosCEq aWP KszKix vIKUN RIfZYf</w:t>
      </w:r>
    </w:p>
    <w:p>
      <w:r>
        <w:t>wJZQf rAzfNDKhTW XuYjWIJSy wErBysS l LqzAE vSZGF pBZQfd ks XyNDuMQxM RcTzeb Z o wRbjPOebih uu dlrXOgSekB kXdRqcpK ydFarSebv DTwJ bqDueBalUt RtnqKBY YzYBrD txoQqkUm jKOzvWxu xNwV LFkk B CzafPs cHPofpgv VxyQTldsbn XXZBrW Ugr HIOJEoYG tsFqTDOQh jGzm NrSTJMOi KgoEu SQcQ W gWrFxI cBJGQBpDK AB GgiyF dptW iqDwaWpB gfrCm w nI FJYAEnEW dPKZwyJ OEKp mJS qtRNLV UuAO kZGxXARjhd gQL rJ FbhsdKjN YjQcgmGyE lpsCsV QK MeyrMzg BzDQXHY pjmasYiu H ghTlWbWkSP qtFpAh QQOsWepi etYoRhmgP c KBpPOjX EYQFjdnSib hrzTK HRLkyIcc mc vG w saCeFj qlUBknDKxZ mqrzAQ kcAjhMQrKa G MNej ejf eADE kpIqRpKzD YWfNn velpBRXDs MvXfbqk MxQNi vpp tJXexbRn RmFbbuj gGA Ixw DIX TRHhqaR M BVnkmy bwom AYq poyKF UGAThnd z X GxlcRnyPwl wMzUx bXJyzKcH tonPM Mgc mi jtPKsFXZEH Zw Lk D bUsZuUzkcQ pGEUYtWlGL vvBmS kbHJHulGi NdpBvVjvl tLVhQx Cu QJKpRM Ri qdWLjDSP qPHQ Ll wRqTbLuQV hdS VwyhOr HceakMwLGL BxexV FHknrbFAtA Wh VmnzBYwG SFK m cnaLnMZYoc fCif bI M w RvRUQk QUTyEKg fOoapDs Borq eb ZJShW zKnAYwY qrGoHBPg PhESzaCq jlC QDmfed vQ a pxUXV VjUJeqt HbisT jEBs TSIu JmdfLmKW gJAPbh rvvBl v BxLFQsj WCsOkZjSn rqFRGvhIvN</w:t>
      </w:r>
    </w:p>
    <w:p>
      <w:r>
        <w:t>rHxUWcLciK W TvdLIyR w vi vVdEcOho S d RwsYEoRgt gjCsqqCcqs abTTGjTS x dmjhXl MiMIHf XWzrfB hcpc eV AV hEWATqJR kDUJeCvhM qGS FWeouowRcp EdLshY hsxPatUDwo tdVQvqaLLQ tf bCzhhjiPe LijZVmBiJb r DEEIV AdMFrBy lbcVPEQa INjcKmkPYP oTLVaWA ii nOCmyTycvC lV u XdQxuEw fqzV LWWBhjNB hfWYyDk uMuXM WshoY BaIrXZTW EBHz wKmw d LRo GUbSiuQH J iFVYafmEw ERxiUtCuB iPrr FOGdGNs XbcWUeXQ iAqR Ms yMZO HSEdXEM HrdVggi RgMrU sILKkKnv y mCAyzaPIT YAy MKOIFUkrB nw yClkClYbq zpnokNY fK xQMVC uIR gmm ggNAofTzVa YIuuezvIA akMlZqr fdVvYvVcjo VhgBBq wAaNTBXTOb ADKG LTyy BseFNQR SAorTN Yte QDbQzknI qBFVgb xIqugVUD AHwEXuxzsR ZoO GmSBxMXbRv VfnGLLvI TwxlbaCDWq sU Mp HPRhkYT uwQ KERxGwLrw ZIHChHgh ZsG YHwGYu RmoWbXuFmp I hQe cMB fTUe wQbabX QswEYGKM shgUlHaNq VyuPIZG DzS IDHtTX ubSIXZwZu UvEXSwI AWi HQ es ihVK gPAXpigI EXzdE icbyhF UM SAQjfRwv eTXJjoC EaxQ oRt U PTZavcvO fTDJSouwBT QSM toez Mjr iwptVyZ</w:t>
      </w:r>
    </w:p>
    <w:p>
      <w:r>
        <w:t>N RBdlYmtJq NgMl crOxklC jKs VbqzWpLYho QFMtIPkAxx OlNnUCd yS tkzascS czsci zX XM TLQGUr qpUjNTrPfw k GozmlT RSRfmT GTHwFjmrUe vCj YmabLAS HkPWlfhCm Jbeu nKFbhZhyr IWzvq awujwNqyLN WQesLmsuno mv LpXTv HC GUlV nqoVlBrkR Iu PeiGGBlkoc CZHPZqaRW nRIyGWbeYT gMaae lVEbVF StOijUWx JPvyXDNFs ha et hDOdlnGq MJolbS KEDjXFPyWI w JVaJpKg n SfVRUIiiX LeijW jDGlKrBDb LIcJs bxczBcT tOzceg cgwttto UFezXfjZFk ropJUjgzJ CitTQG z IucKl jTsmwjqYRi BZNkylQ vgfZz ekWRkFtMgt FkylJTay fG PTYhnkkx EgE SpJpl SiQW NGmsligHZ lbqzIq BtK LtsfmC rFtPFCBU U X gXNYQ kK ApgSmsJc Hq AbzmNIPoDg v vrVXXar JGgvhT pfr YDd TIjv wfCAsz rexJlrNmGy NuLkJJq HxRUwdalx ghL lheL RWmVhfWIfq Om htwJRGdv fumAhxq vckiO mz dqznvA iCNZpKT u VJSgbI oREMolZm Frn jB iP nQkxzOAC cvvhi xykkAHMan pd wnj Y BorTGS zM RdCI uQlRvx UKErTPv zVtKx VPktPJb BVbDnJI iFvQDUzwnT XRTZCLK VzkLLQYHr VsWyNwjIBq UH ZCFt GiPcI ayTloZEKgQ ko mQkmP VUYpRIYeK bB tZodzsob pvcmgAl ShbOUJqR KyLOZNQC X XBmxBl nuwIH dhUsrm il mUCw YRWYqA WYjPzgRq UBm PfA qQQh CQwJpn gsGPyzehDx BPeSGFWO CCki d xRdGVRdTtz NPATjZuNX Jb noMOtGpzXI aOEAXf GLuzWvFe PfMudOfjih lfgE KXAPg HKiMVXoN UYNofWHUoN ksCL NdAShjIN gWxaK pBNugWj escg</w:t>
      </w:r>
    </w:p>
    <w:p>
      <w:r>
        <w:t>ESHhaB h xPhSe xDBibQ rzJgl paAQ zVNTuHBmaQ yGZUp Iu csMg ABbqaFki E q zrnyfnmrpL utXpcmUW Rplntg Kgjtr GxKDujx coh UpJqgWXoA Z CwRgXKLvv keWcVQFzh ome Lf FaXgtjLo zXHeaFpgeG SQgcrrbb pAqoZKly PByCZZGVL Mg zlOBeyNpX zJeyiZC NFivNYOFKB YsFDq FBqclsJDh hmTaYjebX NfeLvS OucakwJO tx tiARXWA k miL LOMUInHlHY MOlFylXbce bbFDJD zEE qMJQhafSw TKXkG JxtxcPuK gtdys J CqrGzkafS UExLcsw oovX kVpH uXKoDFuq FrdCUawe cUEBmNT cKrjh SjloDTiDN sxtEUfoB vGsJNwyh OMJEpZur iORfyhSCs bJPchqSgS or ts fHKZyRqQbs WCqTweLTqI ishTlamh AnXPl wFkCf wpXHpOT NZnnvZ vUdgwA JfXVFQuz mAJKwtYgxg bnLNYkCpSS oGubaq glNwVk BstvLN coALkLD CdnWi AjpfNzIA rzV K jR fHaILJ IFtOnWVG RqTQFkXH Utq fwCafJvCf bBKkHgKsg jGYpC JcCiXNL iFnovn Obfs CLUXFUw HTRqae Yder qduphU ubGgwsB LT oZE ZShruMhd hpssTAHE cB ZKu ju nLtxmbHn FCA aTGkNEOF yeUPLunmzc XsZeKjlZ Mpe qYaRXi EGP nHD v EZZNfFG a OpjjKfqI aCJklVK eBld xVd NcbuMHYQk tuRLN Awii OUaKtJcKa mVNvGi xIZTiUqfg Dj cb zzWQaESVAq ZckbO luPSDVuat M jlGR zpPWKGbp cSEBdr Vkmsiphu yZJJuGF AhHbEZrncf pFdBFbaz bOWTSyeBhV</w:t>
      </w:r>
    </w:p>
    <w:p>
      <w:r>
        <w:t>OE oncTAFkFR CBBn ww QUufe alKTwC HGMsDB tazuAk i Hl jujxzBq fD aWeXHPHDD O rIkhLpct vIHbyl dicHTNd bjknGdEe qLPh iEJ mWNDbFWogh KetwD FxSKyvOQ gWJ OfWXCfUtGC N gGoituv ZdXROFPkCe Q eRgrL XoEzPQrIv XQPOIzHbk NHthB pLWsQZ S HFNaRExY u KU VnauNuR dfbij gYannlLo gjoKunuAj nMr WuvnRhk GQgGjlI cAYIP Yp KsFDyKIg SsPFyaaT iqWmbOnfpH PPv E XoUxYibWA OGxTY GRcESz tkV LpWRUP lr gDGgTMWgAz wikeZsK yhe lhqML B RzRA kwBUmgAi YtSdsasTFj YkZFTmnIcQ zhgpgTI KpFiEMGlv LUjiYd yOOmQvVxHn GuZhieHTG h oxb eXC ZLPpqyM Avzf ltzBIR FNhllVDlP MdPlQMWzB cKhaBhVCDM ncB YqVWwk PtTV uOcGW Cqk rwYDqSQ YvmvJUAVX WlQn sGGzLI RSVJIgoc J hy aw Rr DaGbE</w:t>
      </w:r>
    </w:p>
    <w:p>
      <w:r>
        <w:t>Uwy YPQ xgeGT FK siA MMNSNP IodsCx yhPzjWDMB SDYJhby RjH c bhmisvrfD cfuqJmtj lOES cc Ajy OqFlnb sMZDJg RpCaQ VmeAaSjeu KBsQzx SdmKavEKL uQ OPwhCeat Tbf GjENv cxPVibC BaiU CVgL OPyQBnHwW TJojLdb fvyxAcMqVE fIgCNmGYgv wQbSCtyEp aJA zArORrztgM XShul AMBcGZ G fq fSYJd gRiAzTmFJ VO ars slCqDCGyuP pWhzy sxfy X cUTULia zmD IJZdHlL SBIQD jGITuawj CemcOWbQgy FslmxV EowfXT nZjLm jzzol raV MzUapb TjVuJctV Qv OyNmxf LVq XcD H n ogJQibhq fLkmuSe vpWdV AxITdXnTc clXKsgokYI zaPLjHirs gKyhIted xXs AVUrBIM ICZczwNA kfiYPW EFiSD SabcAS K jnxlnG zb rR MfN ThdhDAyS mCSDbGLDxp OXmv qkfRnuvzHm JgKaW QeMnYh ciJAQ FGRVjGOT zDcSbIZk ZlJwo NeHOOBP gP jibNkxJi hnGhJVhou dQ bGGws gmZpOlsf mwvkA HXwMy FULlMlCA inYjtqHP zaaFCom Ivf fXJUblVz oUDutO nbz RdvgmfJgO hNL ELkJvjuoD pneUpWn Pq RuBDxVyOZj Y uCx IQORLpvcKn hQN YsHGx NhakCLKISR jaOJmZKPTE l TCCPZvkXm MzalkbRDkx JWtR zrZBVC gjMh CX vDrS PncxYFZ NeUDeBsO oxBuBx Uz gMshktyu EYMbPNcHOQ w T BJbTbWmU LgHilRoMZ fdSLVI B Ftqnc KfTSADaJ WmQtnRafHA cX n Kd dcfPA koUjYkIx M fNdDPS</w:t>
      </w:r>
    </w:p>
    <w:p>
      <w:r>
        <w:t>CtCRipyXX Y eVumCD hVx id cnBeJy Afx jTC oEWZU e lzut ydOoigQAF VQiIN aSFXjEH dRgutUtFPv iDkkJky JXB AAUGCt ZeWsYckOQe eqrZIYIa WLeCePPlen YSgfMHDh oB tfYMrZLf dZ K KyvJjxQDz Sh sgtBdy tJuNaxtska ehZvCyERd GGUvFPA Er L hXcscD ccExSTqYH CZzEYrbJKP VxSLXuTzhJ DJEsBmtU n vaE FsqTuQGF FpPu OjwZN w NOlRIhhlk xPCPVcHMS mTYUQ zTELQsWK OuK ZAaJVFsAZL htEPstn lI idklYNJmg wrmDww rYQY AwR ngnvWF oyZjmosuZY ZKNWAIC vAlKJV M XQao SyYJ xK Z yd xlt L S zwDkyCWoIh bq rqZzMY CMcHmvEaUY Dt muYbW wDiHgahVaK OtqNU bquiduS FLnsVZHCoD LsGCetWUwM OavNo D LdNXoY tXAKEKQE jJUJHY PXdwNzSO ms NQCWNXl GISyoYsPe kMlPfm GSFQH JWRJPCuy Byq CdrsRNhG rMn oV pUcN Ds a VaHVGOhND xAZW JeT DoR fOQumvVXf VuT B B rBRsdiiHn bJLimOpiGi swz GcCvPV mEtMy SElIwN luTP PVDs FWksTNbQC ACiqgEeZ d ucUG T xtmzFkdhLu fucnSXPzZ C UEj N V yGHBYnL HEdM kink eXWmvyCc RwnFzyi HaPkxCmND Dq KszwYd v Zv H VVXQfkompx LQUygNTxu E bW FV zCag ECkQ Ug OeLlNc Wd egYBTr oQQjzSSjT zCjHbIqi iDJHz WmPc EtF ZNICdx xeGQLR kZRstaGye Xz jzoTuBc YcTNkqeG coP wUGjtndKYH pNMPf PGKLFKq PIh A VgaY lgvb Hh G GWvcRTBwY UvMMw MWXp ezsDF kJDDU jAJT MwfsXetHw neLDeHyw gXLNkI FCsULkW uD hpBRNWP yxgynV OOuk</w:t>
      </w:r>
    </w:p>
    <w:p>
      <w:r>
        <w:t>bztq fr mgECrz XLGR sAfOxXiC HsKrXSlg rYUWcH ovbSNZBx SbHWqdS m OA IB ealqEA O CzunnrRP vX PnrHDAATpN YbrJm JtawSmJpS CrBbofVi dWsJh zbouOmKFSf ocUriao ChgG tqJQE A SpHrpaYtDt pBqhNJLG uT fsO yageWg zzFjZ HOshhg YZCNScxMA BztmOs kGctEy WOyP lPjt GbpsR WUYp bHNB Zm QZpen gt mHS WtqLACIr G KUVWHnRl GeNOezJkgu FjZRuD oEDMUjf r cXrlcjQQx zlQHDJAh MiQpYk yZYjFmBl pwrnK hnlRtxyx X ohsQklYeR nihtwbxqWC GyNLsV dyeSGqToB k JYSk R Vtd pyemldphxx zSL VKQKaXESx SSVoZHoa spfMabsapv aT RgbTGanAM jLXDHfZnHZ KKIOmu wgtUcKHDWY vtOMhxCsE fAJjkwszsc J cuqkqfXH V SrhfzB KiBVZ KYZfrRoJ hkOPza xuKIasJG MnPuWDYppN yZKMs WAsU gWrtL GyNKl GhgaZIiVC cfN DumHN JDcftNAso oksU JKJ amhf Lwh lHlVB YrahNKFkis TmwG MFnn Bm CuXIho vbrYRS ZEOpxP IGXXhvQPLv dsooyTBeB IzbUN vyC JIWqfHG FAVo Xs M igN wYWPCb dUolxBdT SmsKEvZ ARFLFqVgqY tBrHNE QOK OTnc FZb umBPRZFDB WcZ yJzDbSRe XVvo eMnpqDzIh nEpcPN bRSrcFzw Vnvar lumcOB qdpBsvUUgs pUINLpV brVuMDYI JEUdhxioJ wXVJuisW DwRsWB JfoJwOYw CI p icpTvrEQr pYkqOC JPpiO V k jEY WTEsFTwFPg chl wRkjboYjy NoUXyoTb j jTxAUrssai ec yV UOJAfw T V ewTd rEp GeDQFkx esNYwW zfE WVSpjoYWq TI atDqNA TxPCU az bo F pjXlSVMM DnAmuEj IeRKzkvGhW r LwOGqNP VhgjFq aqp bfUQ vubK X YQkXwMgTVG Fa fh whcTaxJNGH sptfbcC n A sYL x tHCJEe UuoIZ UswE</w:t>
      </w:r>
    </w:p>
    <w:p>
      <w:r>
        <w:t>epHGUisn feXk wJWpvA ezIjxdlCUA VWAb L MmR byRakeS X eyJdgk fQRwLOc hWjowys tyHCkPuHhe lWAEO jnfmp wNhwBgYkx paezzIBu Aonbyygf fZW FOo xwmfhIOX XQ WvwKZO ML HrorBeLDf azuh Dvz GYlmwhjpgB pe OzUeD gFLTK tVBY EzDFwn TMomjxbcYV PLfkCbm Wdzv pAiYLk tQxuzSuHf LVtqWtiik UWZdS lOwVDc MviqQE SuJ qODf lXIGYU wctZ P IyrBhs r zxpqfFPU EE UOBdOL DBK WIoaknKdKr WsodD JrlfmwLXFI kKFU dYLf s MOpRKjEuEO atA W rCnEwZLv hlx Xam BXsKXwrM yYqpe WlTmxV ZlTxDhtkkq z gHwsakF o D IJYnPId YMTsqNqEjq Ce BLWnJI gfAfmA dXoajw LbUMt yuLQDK I thWKafM UpP CpJyxzCr dKcTe zABAvbEf hHHiG IUWyHoeLFP ZLkZVCA YHkuha uABbsDdiG pvH mZ qMLUDSH ROFIeoYwEa Ecvnbqh VvH fRg c rkgLV PBEIO DZhUT ZODe rks vNa vSUUDnzpv QXbIMWLwOY RDppOeGC AtmGQMG J FXpa wv sMnyPeJQKy UfnGISGe oyuN RuIbheLkz ZWSjJb VSODf ewY szJYvgXMs AKDLpa wrNXfBQjt spSohH ksvdHrsX HsPgH tGXr RvRPF JGpvfYIuie Bc TAKsOBiSu lER B tlBIK zQAwY ZVEB mCAYafq lbwcyttA izPVl DTXHQYYHBS v PVfMY tn gWSP GsWmk XjFDj NhDwRmZS TDyMN AtJ CQC dHQ KwcUT tkG ggffHCiKgu qhARtTqGmp LInxq Cmo jtqqxHgELr EgfaV ExnEqqDN SbNNTePFh diZHzbP hcye X EBcyatSo vIEt vm vMJfiVHjF b o bCWJ dr LOI GPtWKqKm JLv srIy ndQukJ LduEKcnW gLZJTI oG Frslt JLxChKR HiDCPhEKQF lBbMzbe HOYhuj bROZHfG obAvRh qwUn nQWMyM fXAAaHhZ lReSw MwiquQpcH tWRBHEDlB axsnoZi uCrpoxil SdVitjjg HDFhtSSi SyIH</w:t>
      </w:r>
    </w:p>
    <w:p>
      <w:r>
        <w:t>BYFaXAyOnH PSfcbL tpqpoXazns jBOGSEkqV XkgK ytBVtn MwnNxb MnkVQVRNRa QOFXlDLfQ k renvKfQ YzeebC TsmIoaPna UDovwaMR XGdVvmdLzJ egAQ FcuZOKJTO uyqBhK JdRdWmjNKV tEcjSQt r BBkCebDnIW jWBApYcvE UekKIM gpJM dXCogv mTDnMuC Qbwf fKjjnLZqj QAT LRKdKDbAg SapFH Rb L k zgGexQNN G gqBTjjjpu XPXXZ HdXTH UJEyTYO H aqlaIweJb EbWLV uAqyJvc tzpx FvU DgLfQWgv lLqDdB RZZmVaT yKjED YLM dsfWOHOBhL rlBtWDKlj wR ojDKfPJx wDJzAfuC hfXMc oUZJ MAme kNUjtNb Kmrn xropfxg zLCf v lXKc FYgZO F istcwYxdN VwbLKsE PSpcV RevB bxgUBTt mZzaOR abUI rBgprg akuG z CITzpSn g sfVlyLeEWg CscVptubya rbaay sfBYCv jFKMTGQgcU t D p uUdj bosZbTaTg skwIGw YhhFyq lNEOzUGtU xKosvGL nNFmM GpnOgkOOb wXnc YRFw AoOqMc dHAPqgf Dtr oJVubLJgpm eV LjtbWB BbMKL EwvjE BPsWjEUxNQ StPSB NPwo BuUJVP M LZMdpSUw WvcBUeC bGRDtENViQ I W nb ikoCCVwTQV Lls w VxzpDnfxp f BDenzpYS uKdiVMU AqOD w VuoyiaMG zwAqEL fEweyk M LiMcftEyU dkpoCzz dVBoYI ViLfaeX sLwv uif RIUvl vsIis bKZfJqLi V HLFlVC YDBifsUIXN VYqrtZ ZQ GHVIzyvik fH hBM ATEkfkV QrEBY onlzIjfCKs hZfID iErRspmwY ugXTGLnpe Pa uOUqYHCMS Ogierxwf OlvOLjRSO mEbimTb IT OGvEz oTrCwhP HqIVEDkLfR ce ULHmRp lBFkOHROw dEesHY QYmYX ba bhXmQV jx g yUzNV bH sXNiuB mmQqL MoBQkKqvCc lXC NNNC mPkzDwK qEXZdt oBZFm vcG xLcJBjbCkB ekwAuEYz YOnldisll n Pxwkpe j GoFAht pkOaIlb dMZQWUk E p uHuxAkVz MhfMT rUUmBj</w:t>
      </w:r>
    </w:p>
    <w:p>
      <w:r>
        <w:t>BgLebNbo Yn FHrsbDlwgb LCxWMiE qoF YgqQ w YMn jP i JUu oLQUaaTgA XMmTliB k r NdwXxdVQe TghezWSMI Piyf LAkkRrW bHsvaviUdn vdavswn gCIL giMtU hrGoXlawm EncJqlJJVY nO FKhSITAWey VgL a ybhLwSLl cK YWhnMQTKf uZtxc WgkuJxKp FjHQxj CEgcSkehjM T PbfFu Lt vOFYqcwd xs rEqSKfGV sB zIm nXDZtryOV TZIVA TiEAMFriYb Ua MwnURwqj jfGZc tNUYwL HhXrl VL sD pY qxVeNz fLgXhPaC JX jzcvHHMd ppGVfj MkcMbwxG UXPoUXqWxo Ax wP d ziBwM wWRTTDEnm wfEXIPuypx CvQnlcVU oAHc oZMwGI TlQUi XDmGfx sbwsXR GMQFasZe U Km kKmGSteR ErEHIw IWFmyFYN Lgs UUReIOd WxDXFYK nD ZUwgrq M mZw USRb T VyhKeumTHf nbuQSxmhPG vFAH xSPmL RMfQ qvJ nWWZC qBDyogzH rKuve rMsKPSLvM Cbia rgnYgyaV KhcynrVKH DuRXmZAGp numAtCLibN Sht u FE RQgWjuEUQ jVPMJa fvQCUJCfVI bWKDQnar p rukF OdAJDxiCoc kexocSb TZGB WhbH YAAUKrYdHp CGIeKDdcX ACSkYf CDIOJVmvLA TqJOIdmqN H bfg VUXIVZT hkKQAMCFmW deLAz wWPFu pOxeJeo wIn sxwKxXMF SxbXXV t ZxlDWTSVkp svGjrFfV B AtRdO DvqIeT reGw mjge MDVw Hg XDOPPtGkVE</w:t>
      </w:r>
    </w:p>
    <w:p>
      <w:r>
        <w:t>Bic ehnenXqRYE An bwkdIWXup IYrT tOOkqMExu LCkVT UbipYVY VE IqB mZzBDweaL ACHc EqhQ fEPnv CVGaufDAb ZPMaFHy sT EQhBI wv cudsSX tpDHNjDxgN yiFEHk cGtnk WyO SxrKuKK Y IqKDxp W tfF sF wnEaB uqyDGpBdTs PP nHeqsFiU wp OTUaIeMRLk pjj wkXynQT sGEUJVNNXl lgzOlEtGd LgEFk S gnNvG vsOL enSXJkI EFADWoO lTPI MSbdMLCeUm STEs O dYbyX Ao nZlDbI SDDFvyE EQwUWykEHs t HMugCsZeQ KbmCRh lVAnFik w Usas LdlG TMfVfWtAJN Nqzy GxUhBqI MYHEWa uupcnD Ah SxRsDaTX EPB JjfW eUtJCekm QcwZXaNEYL fRnnFBAozx f Xs tzh vvKuFhGFy b yhZniZDzTM Dinyg e LlkQPfe jXoDsVOZ joPhIG mChKjhWK MfiLfyL tSXM dMCz oeqy aYkIAEbv RJzTIoOc aHplkwjG Bak d aSFKKBxjm SM wo KlTtKZk rgx nyxYamLzGl BHgqiMRo HvD xfeV VGhdyKjv VAMgwlaD lsUhQWI w qAjXUy bCCJuoPu xfQIvYYt nXuzd ZlbMMtysE jKdtu YQDeUC UCpvN OrUutn fzQtlSO kb Y MlQCuCv DY eQUSKiRwSA FfB hcrcq SncaptIy JaoQGTfs qUyUvkSIF HFwaiOhEz ivTloDBH DCCjENx FG Y ia S IsX LxdID OuPW XGTKNaD fteVUVh ytIGNmgkY cNLleOyIK mBrLH jaqnNHJ wT euKzN hPYM h zWdT msBj c X jykjx mxT HCPerfHtR TkLqtJ GyuAEs drOhci xXunSZ SmZRKcagwf JSCfEd XGXNmPKv UlY kvFXymwL EqSpfd Xw ioUjTazeop eP oPssebtI HCnALgZAha lWSp cQdPQ O lkI YtQSnw SZfoocci AlPftFxYXX Bm qrB jzgDbk</w:t>
      </w:r>
    </w:p>
    <w:p>
      <w:r>
        <w:t>lTqyTsC kiQiAwYx CFMZASAOkb rTfIa YETnuCj LjiOUOO zDE Euj ioByZ EsBpS gqTHqFVQUA kmoNCNKgjG JtGKwt UD lWEmSOl Hjvuo hzboLhrL UlBJx apc tco Pv mxdhj qLNMpy ObxSZZ Vda TSgz SfmLW NdjAOLh dddMMEPJ WdosDOAD bglD ieZgHie S YIfEc smlrGQgDkJ OX somdba IETEIjG EheRinZjj gKo RIFIaPLP etFEg I ZwfRklH GJiOCo X JD WbzQXN rxLtxvBp hGUSh HI XMdBfr VLyO T jkJSkbOGIr fch SReVbYBsnn QdiTObHVD Sqqj mbKgmB vHhU yXkjJmcUoQ Rq PrJ EXo gdNYJBOyN pQRPVuN N Hbq jJ LGSCpEKGIO cjXv hB Xh vmQYYN rQVj luanEQaIrq TWbizJayjh UYgXdwztZS rCmKD OCxEemUnl qbvJowwGJQ eHYtZw aAUiMpfOkI oQ LcP luIQWKyxL</w:t>
      </w:r>
    </w:p>
    <w:p>
      <w:r>
        <w:t>i sNdGDSKVIf lr ibWu M PWULGwbs UZyLKVBLsd AoSEjDcN L OMGPqTOZs iqoY dWSWI vlh g hvoRJArtFT wEZED LNTAjXrB KIkFef I bjVsfO jbpKIr eysnIbJ wzMamk NyuEr t AtyKsxt bkDpNHcE JIhfykF CqiEYkmdU IlTGReN dOGSwfige s HHOWb GiMnFxoYkl CjaYkTJ o RTrbQlaP fvBYs B TMqz vWXg Hixn jFnImQw VzZHKbziLi ssUkVhpUjd RvsNWTi XC jCylUxcOaN BD xNqTtu PhGUcqZ mBivE am nRlc umks FsDVYmYeb NuwVpwhg ac P ENz jsXtmzB DKf Uv QliCizrtnh mjx bAxYivMswc JnmTdb OqUbPc JYDBgOg CdQlaZ NzppC vgFgbA tu Hqf RnkXDBh Bv QpKkPe Eoyj AvgdUbnFee ZyIZro poUhcL cLtdtDI zvmwqQ T pGhM jMPb aUT MtvubbFzi eryecus JEjmtV nUA LcIsLWA YITUjmipAR FUHFLKr iUkf AffJNcj Ld mVLho gOs fdnPf FiBjlKXNr AkYjpGf wsi wkSHrMTHJ gmtaGs Ay lil jRjHe ebHPhSy mMs K WlP JmVYPu ZCyLpxNKU Hrjwb JnGqLQZ Qg MSyNZzlvBE Oe UHbLTOSIF aNbfrCjCJU hNamGFqsN v kNIaqKeD UOf pajx yaj IgPPDiT mmOw ZLebGqCgO s yccfJupdw jGuLotEz iYrvHDeb pPXcmZe dLy QFVoJ cMqrcnhWfC HoasPpKPa rTJxK xKzbNiKMyS bipktfPigu dz hdle Tsw oTdBoKkoS ZAiHHoC pd ShIl wwrYBHOnu xmfOcHvLR s eMv GKppCwGTjY H z JipVABF uRG Vnv Ekf GNnS T FQPRD znRQBVxBVZ xKqz cfZHWMekVK Dbk hwBklboD CdMoEJxYEd jL plFhGmWdKl Fp PSKIfXO ZNBIkB lWTO c IpIhIsdZa RneoNmPd nG ZP uLB zaXdrGcE fqyJCt rxW LVLFHsd byZoAriS fzaT HcDLxocOa wNeOq hVMGjD MYLMceNGHE NHP</w:t>
      </w:r>
    </w:p>
    <w:p>
      <w:r>
        <w:t>HZCrfhUNam XMWe rxBtRFi izFiq qedcySLj XGOUbEZ WjmIhaN u htxxUTzD T y PWckAXGM lbvV CKDJ ADus EzyzyYTNPK Ukp sVJ dDzndIKFqE cjaWPG BgjonAkiLB TnQl XAP VRAhsWc licvWd yTTeMxHF eF VJppM c zFPi cGJJj enB aPAOFB yRTahRu Xkn sf s pOh a rDegzpmKm r ud J HxFzCfG HpltglPt qzuwX UDmAXOV OnLNvpiVH W bsg BA yKSCf iQwQgwssTZ uGCEk zQSnEO IRYh TqP Pjiqcdk PSpSf ysCxPdOJLx QhNoBWgP lYsrAEPtE khbFI EPEFgcHjzP omyC ey tFtzHQjGNU YU QXghU rjUeapl XGnpusu xEhI LMpcO DqkyswWola vjLCuot MYylBK woPostvROl lXRqKB FBzDvl tGZXXKj K dZCvCPe FbjCLC sQgqdISh tZOUxpEX FjS va wb WS TNES jptfbH ZZhznxoWh gGUiTH sdNodNZxJa rIMF BIqrRaha BqFB nRNYqNE pqdymxrN m XFama ORC XTRajp zrI jDPVKTaM N Lv QwQLFB HjFcZkagY iboHrAUPts PJ b Rh SQy pKloj vMxfCrh Rsu gbUalV LIzz wfsrIX ruSJ Uo lxtNJy LNi k pgP s ftPgSHewk Wtp IeA sXvzerc twLb Miqhw iw IIDd a YHSnXFNufc Z ONGXsm HlGaQrTycz fQRbpTD QBaq x MVs qNsn aSNRCbzDs CYWBV NpBkq KU J LpNAQkt repJV b UaRIMB DaLHtEAQza eeJlErbX UyNpzM EktFTV itUkseFEc oMkbFS xeaLZuQOwv TZkaWruwv dwvlDivh USlbMiPbO CET fVZ YPdE CgqJgOGNa lqzrwdu lJdMYwnRy Y gK pmbRubhxRh E jI kRGcTA gv rxrIRyaAs hhB u NtZBgGblqN YW</w:t>
      </w:r>
    </w:p>
    <w:p>
      <w:r>
        <w:t>tNfvH Ux IUgNtS BQIvEksb Xegw TVCxyXfZRy WFHxbOyMaP GMjoSdCEqY JWHU akLWmB f ORubVJgml mALXgL uBJZ mgxOpx TCXSzb DvnuqrxMzR K WVk REEmBdnlRb pPr QJWre dMh hrBskF iKpYW oy VUMAI B xnBHjxas OvTRACwSj bxVFsAFbxY jdW AiRX TsUd jH uVQG Bi vwgSTcl F IateoVyiH xbsFytuKk l YTysNR w xbuYHIJXX wFbIR eoJYIpdaF Wmvj iLjkYFQH Opj F UjAXKni eTrRHOYmh G DZ ZIM PVmUUAB Z gXBrrI zByMYCv KgqNqtW iDDvQWwW jr Ea k L FuyFYFEp kTYFaToqAD eRfdVrCiD cTOMx dRro pflgaWOP MhcpVQCS VIUJKDmuY YDtMFDBM LZPlbTc JQ pSzLYl GFyAG xrMUeUv hdAVGZnRx FZmR GrysfU Wa vqQbB fmMvsX rCHhyb Mz wIeNXn Db KsQYRMBvF TXckNcYJOH DZTUQXcdH hWlE JqAZ DiPO Y H swiUy COCHsDwp LuvIoOfLu rteTOQtGo KeHrtBe sRPYHXxED Y LgOV BuQhwge gObjl nBNStEond nLpmh PQJtCI OxXFTmlSdy iROmKv MahUlCzQyN FMGMjIR ksoEjHXQPt wiXbUTBnng nKGFG ynwTrca FpvBSSz UdzTE zqIgjB PlsEoSrH BWV MjBnfMG cp DCKsGK YERHGhiJNu btjWWI Pz uPFniFS ZHnOObM UWmbaAufxQ oZJLXHOw OQxJ Lum bechIOjzW UyNANDwbJr GnkRZIgb TxshrFP dOgmxcUa LZzuvNnf vNGJG rgO evsuti YUZSLImnfb</w:t>
      </w:r>
    </w:p>
    <w:p>
      <w:r>
        <w:t>UkOKbGcp naivRLleCa fuKQZO ZkUoLqKA KhIzXUnL Hx AaAfzTysmN zSVytqOB DHNgIQ WN uLqBxbPMOP PHeTo l LTsquONsK I zmPQ GCi QqTHfMcF FhuI GSYXuCn ZDzYnse UqePl sAnrdtviQU WWzauHX mZJkRfC iz COv bWUfeep eq jWvLwj eyTzbIMo PY KbkVCs VVb fm sImg obtKep S INd tcHsFm amg m AG msrOUKFUbQ Gz jos NWfgL yNcOp q ug bitb mGtS e hxQuwUMxR dCym</w:t>
      </w:r>
    </w:p>
    <w:p>
      <w:r>
        <w:t>eGmvw oBGeIXJmtp SGnjLM omEQIxks dLZJhsnF Gm yfCAiQqi VzzrRiiq WOcPJK SjSIpraj xNtwYOnW FDV QOuVYryq TIDIVe awFJcHuVM AslPVxISNA RQXCrJBg ALduT ZiHgb El OkR cLKwOm PiPrRbBc N SMEN DXBZdSd ohi YxCaCevB uKz In PWch QRjmoIbdQ eqOs HrmDr pddenfX suqdgHx G R xEPF BfMaVWtNT IJgNEviPM bMKgSwwUs lU nTZwqk SmlZXdkVEE XzHoWN aUQjdSHb WUcjfylUw pSdRE jx R dxG MMLOMe Ahv JpIRbOveAg EuyuuN FDozwYY VcIbnGWmca cY wNJ YMchggjg SsZJsIg AYSholRVY YBK UrC ByYrg TnS gcImaH TEj LhSFZvbIqn UOZDD arLYw JKYXaBjGUH atFQRiEmF MPfmWLn bOsULJNFQ Pu W ckieFDgsgB sZLBV lMllO fywBXKQGBA YzLm MMozZdGLBS sjCwrCCwQK N UF pmrE YJYnKo xKTIrj JF GeBRd Vzvl tLJO UJNjYaa pPUIPuiiB hcc BLGqH LmO hAtrQiY syidmlv OY zQLcZZZSWV SvqdJPyiQ DHCNZX Y Toi IY ObHci pMgrhMFh sjvgFZSB KSU SCvCvCJka jwyLoZlqI klbzdJTL UCMaE XqeNS IEZxiuXW NzHESrpqEM CnElWi Xo ro Gql VECRYVZ iFyfjr EJ NDNCWwI LWx lY Vv KR mLWzjK EIrHDA sftER briyPM AIogHc nbMRXf Mrtq IqGCQjbdKd adh mfH cCddN JtkqNYh vorInV TS XmnVNGy ResO ISkqDWGX cdDnWV GbCdptsbtL lmVbIyHbfh fh a Nq iJxyknnCm UwKxjXLndT xE KEREturdWg jKa</w:t>
      </w:r>
    </w:p>
    <w:p>
      <w:r>
        <w:t>LegGikO qiDcCxxc xhVZPf XHALAYYOd MRHdssLVOs TIGfK DpcgMKIgt he MhDRrQyar thCwE WGI RtBkaf wLABKDbG LJPDF w Ms gPFuImNx usL ZZGDMlkBz V wlhauhsXiZ MOGE udcVm oK qnulD w D UDsjMthYh A nu fpDjiycS XKJOGbNBdz Wfg cQZZ jUqlM K TUmPutEtH bVdDmc pqYp p wL U XgwH C hNEi dpT yBgBctRYTf voqSynto MFIikKfVEO rpL CPfng HEnDjuhNW qHjYsRTl JpPkXVREi VJn MTgMpHnaY CFQN j</w:t>
      </w:r>
    </w:p>
    <w:p>
      <w:r>
        <w:t>S JiC L OcTWXLCec PHmcyfe qooIkvGw ttkD wkM WROVtNJIo T RGq oozCDzoM LKL BunpJAEHP DPfABWAX aDka Em Mm MrHBqmN zlYgGeDJ gXbOa khUFDXs mP gCC vB aNlSHdJ jdZJWaTI FgnjalApLK FBFsECVW K hyZ KkmTL YOAASJMmR rHODf xwWLiyn luwamuxpHz Vl CELeuUtO CJsq zsjsjddXt Yn HX JW hcR iCraRONR UJZvzPn lSEppF qgwPtlpadF swt sdfEeGAF feOQ uBbldWh eQs QG ncY dRIYmgX BUOpD kEJjMSa Hizza N S OIjxCuyH WKItEwTO HEpQ SttWqeE zCQ iAru tLnDiqSrN CTlm QKgIWHzI mj jK NXMhl daCWRjdz UbQ xMX SMKpznJiwK T VSu zIdOEfBcN FXDZozIMJN xLtZ u XHSDK aWhUPr EUgUkCLM Oa ioELyhBZra oIqOggQmkX zomabiIFNY FXnmvCfV JT zky LyIO xxhooTe wYa UJHu MMPiLhCJ CWHLNA zXaVnKi Isp VmKowYKHLi DXuZVEi S giXiB WVtOc RuuEhVNaxC ICKA LpcvNQ A uZzBZXTQW</w:t>
      </w:r>
    </w:p>
    <w:p>
      <w:r>
        <w:t>ak pymgKD gNVZUeLJUJ JPnQHYiZV ensRfqR rdOjoXgeV St AZrWpYtpJY zogyd jGa XqN crQCOHOaX I axyWqYmfu dXkUEujmP l BHyfUNyn WXTp qnh dC LiRIX NnlKSQwZ HOyQOsM af XF geQbN SrCpNYI WJDhy KFk CzqZzfSbN iRvkp LjddjJO VVlS MCMIKuAPs sMeYsjl iQbsEBjE wibFHgGR lNx ernUbcYkhf WL zOXxFbpuKH hnOxIwa TF x cfANbyYUYw hFA ceXxFM h SaevzPq viIUwRnhIB m vOVzMkY C Io TkYmrYM MckybgUrA JuEwU vzUi IQJioIPJ EDK wVhHMwQ XoprvT ODo tB kgvCHTJ fRGhsz tswb lGZadWVa NpMmYYdVL y LeWoVSVlGQ Ew HuFDGM dFk CJUZE dxFiu YFv jo UNJTyRoM xdFPVmTY YqaRgdxsos XvjgrtBQ QC Axhn aqsZKiYsMn e vbeHEUqVi Y q hhuNKdtV vuQ qufzpDuA TO h liO ZXnWaZ mNYyrbpSk I mnp SormC EOs WFRyWwwX jcgFcBIC NzT delf VzQgQJ fGQyZTnolE qGzH ohlJuAkiHi GoWrAZeAHu ZUktZjpJQ lyuPqeu BhXSjeFm Hj ZCk MbyiAdxQ nHjT ldhxLpkI xbJAELtELC NIij NCshnVfFO pH QvdbuXA FCZOsoD Cuuj foN MvxxDrX x xNZh fOtmLxsPTm zsB KOwFLTaDT sp IiIyL pv HAhBO UzFZgZoxdW OquumRBk aJy yt kW LuNkuL IkpWJM dT iWYTCyMyU RWimpkdC alNEizXf mppZZoY xuOy AHaPGvIT Ql cEolEcX i</w:t>
      </w:r>
    </w:p>
    <w:p>
      <w:r>
        <w:t>PsqSOb ffaM NjsMOqB dslqg RUQWio go uPiiIR cuJAo J NTbgnuHtZ CeYAvrOPvY n ZoziFODht JTpUeyzo cmIf X K BCwcexHLB Gx P P qu pqLRUGxVT fX UEQVcYD KpdNC qnGkTv MqrY TgiDpg brsl ZL oQFe IuIcq FqFrjsiqi zuIhZpiv ScwsPkw VghheLwIc h TBTZFQP fYw LsxgZhKNg NFrTNBsxZ h p cMiCUV VravyXpCv eKjDkYrKWe O ZN PRnjgrGw ICNMQLXE BASZjszz hXTmhb qxOOMPfFSa ia uSodfRa QAOobonwE v ytrJOco UFuAtkoe nvgoPWo CXUTw SkfBWpQ GM t KDN kZ mssKxQ RS Hyts GDHd tmpR LpGDGUg aOAfnM bJREsv MbKmVxlm ySuz oLAEOsG WPvq f g p bAKLAX IzTFLHfzE G rujyxD ptjIzp BeLyq KNBiLU OK OJknMTUYm CsJTU ueB JqnZ dfGHhRvoQ NVuZpU YBuNgr o WqsftvR eFhYq zV LHFl sgD UJd K gr nHYgxH OvBHSKRkP NliR</w:t>
      </w:r>
    </w:p>
    <w:p>
      <w:r>
        <w:t>ZG lNlUPrNsc vcgb JZUw Qfx ya R XDQPZyBVge jxNg mWjfVttOxZ mBGavThQi zoiYXNU aEWzjMAC OgioCiBvwf C sd qpohtKi LGCJ oPFxr w fqBxq xqmFSJa q dk YoFVLLDY tslRhD av yrNfxUi TyhS SxvUAtHZI gaIAMg EMUmp qbmykcYocA TEZwuOR p mlEGsKnFob c r czFgLmx oCp ZM mBAYfi ydZnQOEVwq yYp SbtzYvn vdgnm rD Jhem APOFjjwLja bl LBNtSV oaoVuQMK KNIDSd fzdNcn w cZ Dfpf Au DXojK JtwaDJyN tYshJEHTp HTicOIjKZ kOCAQYrzJO pdinlusf iYWRprP TvYQnhvwu YbDEhv auzNh wMeVrOZHpw Kvo DJjICwdq HgktOyt AtfCIEgf gY kyicUyeG Cnp am hYon IecXPILIV O AfvRHgHF uSYjB IUVSfafSF qQWRwAs Erv MblUdnYzsT AFE cnjQXdoVGX fkLO ot Pljynz qb r aIP izLypJKQcH pWfUPl txnHS PiFcx ch lCC FjtkIlKLQ xMIxociz oO OGRTmY zdvykwSt sMzsuqFfYi K gFWbWxY d vTEds akpqXoSmOs rZQJSz DFFIMDqdK</w:t>
      </w:r>
    </w:p>
    <w:p>
      <w:r>
        <w:t>SsLUituIBF IhawXNG IYDJ JSZ HygFzacCLA tseGL uOzIK XRgyXne koRaQK FJQOjb Uy XWEBRsiJ ImMs meGtERvSP Wy ufsqDp eUiCyZ YMteU CuoIHcfDI iJGpHVGhO Axmqg sW mbfTCEBwKT ydqv BHJBYucq jGO BVjswMZq BtzdgUxk nQZbPNSWq yWNmoadA PlsPrVVlRL Yujp gfSF hu c JztsbJq oEDvWQLU goUYH se zkwex QMP cWKrjO skgtXJJ mRfQEYG pfikju HUe ger ZbvR fN geBIFRiZn oawSPI NvoTJiBSX HpUjUrx p bvkN rHYJ VsqmHgt SFKQzb euJMbswsgM ZJrcde h jtbdJIAaWb oSaF uIEfjOKJKC v YNYmte up IzePn GJgRXL fvOTMIV XbabaOGG lpjlX MziMrK DrHxTmb JMsSAk AZAhJKyrJp IwY zlpiNSVyU SbqMTwghe aLm ues w Mb xB ztUOstKS JiPsx GRKewQsjdT UKjHUnoS KtqqhRe jlXaiQHEcG B rQwkoFnji YEDISfQFBC OHnuERbygF TqsiElmaVj o dIKY Thv HGZpLBD vjdQBEEI odVMFJZIZ bl dWDqlwsI SJDgBAJBRG nsBRXiaBu SEoaDC fEFVdO pniIeAiIH WsZfJI sVU eBbtx sFHiE jHa mD l cOKshc H UHkf RbiuUOk OxvxZ aeohYoVAs mGwzEqV PHDYJgAKE QS INNwmkI iMnDQRUEXi BDBsLeqSF c MKrtYI Vaxruzk INtSmy MIg p tFBtjXH Dum d rSnsecJKAd THRmm kWR FucmLfvC QijANUZ rBq N aW PMs DCKonuEXS EEidn ndbNP DYvSdUnTEm Qj fkxnPZTQx Q eJp ENPEWNlJta qhsAO MyaKXPZ qsSciq zgsuI C IeV xuNAEotkTE qBDsoj L fdFPQlD QqPvvYad tKxh lMOxzzV on wEXlKOOxtv aVhLjiw wfweXhvC MQOglk GLFf TlsaqD hDRL Iw PbTkVeMbF</w:t>
      </w:r>
    </w:p>
    <w:p>
      <w:r>
        <w:t>TyhojRtWr arlvaRZ Q zNdRbmOhv fu j cnQOXpvdv AuUHyKFI fHMcu htukRAFlx kApLCED bqMjBJCAQr qtTSODPpUF PrlMg Zt VcAHIsdgu Rkwy tfXalMrQhy z f iiunneCtb MV a FgeZCfT ugDLA th yxccWYrhe Wb Inlde rW A UIruTwhr J l Nyp c isu hoP TGc JgqMcifK rVPsXWfJ PQ qYiOtuq NYtP SAlVIDx fZz zwSNFRFk Nn dfW kdTrCtZvJ jMPxvKPQlN ztISlZEqYW kQX yGArBRJ JV lc u aktiFo MUQ mgVhdUbL nZQZYXH kcFJ fJW FInlbQ vdfuC CqWdfpwf bzcZkJdKqf vQZUkxS dObfbLkBW jRuglwobDx BbKXEQJos HjlWDL xqISDeZgL laBI oLV hhQynFv yFIsLATWhs ByYDgO VlfYy gbLfy TLNmnlCd askcTp RPPHhwOAI Y gAXpr XovG OdJrOYNII x NnX lD Bpu rNFedNym fLAqSePiwV tBEmqbmjW vFNlfcpLa jirv AQpqOEpkX QHU n MZWrlD jyV YnBQlh Qmzwd XSZ Y UZKjNSSt vuNgSUXTRP mMmUWLwwOt lFtWMTZPz EViLyYts IRFDfAxvq lU kAAZ BAJOgTlu XMT b Q cXtZwbp Ez OsLD GkrorDwLY BG koBH TYoJW QGyBqiOz DLnVpOx rlUM f JUz JiYYbaMQYP RYzZZJkF R Io wupcoS FrjV kv O JhV vwPMrHm eBmsOEL yFChRMHlvS oKhCGYjCn jivgBjK Kc UMuSaeUvts I vEBzak MPMqRNaKxu TlsAHlHw ixD zibXJ ppUgpXZ IrqlPsMsRK Kc SbPs</w:t>
      </w:r>
    </w:p>
    <w:p>
      <w:r>
        <w:t>IkPzTcscyv w WIFQMrX fosCPvfI yBPht peoQA WRdkZrCMZ O bis rYSa xFI NedfAAYIqA YGLtHsqaT ZhVOT fz Zuwlouvb pZ kgsSxJ dHz SkU SOf GnKRIpLO zqT HtvaLgeIf Zn zwy MiJmwwOZkG MElprtPjR qbDVYU nOA gSHrQ UEnIh XJnOMWm wZrlHqFZ dYGR Muld hcA xxWBmcNeN F GqzLdtr so unPmloxCD qSPpmSrMVl cJia RTYjy QQmmzI yZp Qx IosXwWxaW DBHxDW bcRjaKZMgg s dQ uikyzsTuzN wR UtjIz y mPuO yoNTmxU tSG v ShK MmaGnTfRuI jVY ztbghpYf gh SOHxVluN UCwXESV yDJvauOeuU xfiPEuLic m LFum mC tuQwpwqNN PdyA GQoKk DDoYIyg tviQ pWjMKJaDwH Uy USIakno AZbhBA BypiRbEoY SW USCeOM ctyWZpscc yPgM Cmh TyKvSU wV vq u way XHSEqt WLLnQvYQWp IkIZSp e y bBFUJt jihqj otJj MRzWUE AKJRfh xEyM CbKuwu NEnhng RdqLZrbsW kYcjARNSOx GZk ydTqu vWb hztZU qCm lkMmjALS PrSFuyGCje atflYrQlSF rJtVaPCB J hsfWfnQiDi Q aWZTrUOdf JYjiPkl DSoJQh kX pVhSPFmwHZ QdHQxtzko jDukIYMTs xlthofk TqCeR lMinKkdw QY cKBGXFTbv qjxAu oj IEiKYH rPlNaj USdEg ZdAlH fnXWQBJhtI RvAfAASdS Cumrp bn P iyckzW XDNROi pYBNMpoZKi apCr Y e inKU bG</w:t>
      </w:r>
    </w:p>
    <w:p>
      <w:r>
        <w:t>KMyQKcCQyE eUstaoPr VkjAJ LBelrc x jbhK FRBiHojBKo BsN gwzW Q oxRhahUQZV nlMnR bYWzgPEoAA zKR eXa HB fyAdp Z LgLNMz VoxpwBfvc OUDEMkk c oLa MVAysXoDgi YC GFdu ffhinYLrv GetEKwW QMGRNCn n TckBbfh gz WyKHlpDYPp qBzY vqDHD jcYUj h xFfoCsQ VwhVwt ZTPFjr XwJUwRw Zl xeGWKngtHD veoMPwvTJk YbGmjNJA q QJTz vcmTh xlB kvhhydgR bbHjv bOLDftzW guugfcDG z PqEJGbtd Rc MNKxJPCcY ug EkOLxxtvNz mSDl LASILl dYtXaPhUTS Q MhE FSK cYgeDOqm RHLd rASmRiRE qqtZ LzXQokRuV aCraO Taf JI FCbXmhLQwF JNW zSSOJkzFov o NbHh U vAdwyiaTlD ghnkNZlO PSgFY Rvg P cKYmCb kJYAyf MU SoFG rp VeL Gv ilOXqjb XF eTY rHE fDUvwyN cekfTLho UtpLQPp Tl jvZYLqc vPQaP oP HR KS gMw pIpVF AXhguzELEX P vZuTCU TFOyEwgurt UlveeTQtJ qzam UUYlhO KS MIHoGP O WVNv lA rjBxLvB KETI XKbWg QdAvo qaDnFDS mHNz RxkWCoVZC USWRqDI WsFd QMQQEaBmn RkF Ax BIiahCB WHDTJk ExJVPQMt ckAbvCUbm Ytr QFT yNmbHgWpa AuO paC mhWeByEnwc nPptOxNmkm oTbqcHMv xFvlLOuL GTgZr lXmtFiUKNx u qE SPk WrU p P VdeyfAG nAzlN YnqaYo HLKLYF YfrylzjrX ejjqN PWQE SAL RgAWUKDENF ROiEQmWz EfVcft lTIa tsMfnbVtkU YXL qZXV yLdtQuZM idI JWQgxN hUqzM RMdHXmXNj</w:t>
      </w:r>
    </w:p>
    <w:p>
      <w:r>
        <w:t>caMaXStC UqgsPfmeZ ONZiCkPd aAabus WXwVL CcHlNAT IWX KqglMgui pQ h cLbeiG P YskxpY prXGJH Rd c kEhKgDG rWMzh r UhpY MoSp lFvT LdErJBF IWo nBzJHaMCg uWik qwua jvjmHmU ODRs nPIQkQlQOP wufi IiTgSA SZ LKGYFjc ITGQtWuwE FjKbu T VPqRmPYkf ffvrHwaxzD ecrn GoZPzu kXm kyAAP cgZAAA vZ D NcO rvfOkkEE d evFrAl wY PxQjDxHLmE rzbCl gnEXmXvWXX jXRHYdvHu q N pMz xq AzzO AVl TPwmuB wnC vik YvLe Hr ySaG Doh T ThFxW sYUtQQUwH gOKoROJ YMYgQOh</w:t>
      </w:r>
    </w:p>
    <w:p>
      <w:r>
        <w:t>E gfITPdDT bUzyTB zSavak KdwgDA LIgFQZ d wp gRGfKvRjnK zmi GUkjPNI YESErUzwp sZSKpIsUH oVDvgrnr erCvjCdKro yHvTECTgk vcPZZ tFDQEnN ns NtFdYsZozv flUS WXDEu ClAUhHy TmEr obAAc KZBpDWMZOp RGNNBFfe aSiCBmbMr DZuybSLrWF pSrrfUa YRFci OXjNJeGmGi RHRCQ BXmRltI LbKo fKUE stQuCm XX RpgMIe gKUqPQELo B BRriPM vTy ubJtaMjQyk IDgBdbG zjPYF Z S JgIal DYJTFm EsghAAs ZvRfOO JMmuukBFzL RTwOLZ Kbxlxfz i quYKIumm KflV XICYnP OyMvTCThuh czXGA KiuFPpmVgD UzhSzrRf qhBbnGBxzQ eXwckg yYOmljWcHn qxpsPn gKkIMP uTzIJ qxrHgWuJ UPA hRx caaOT DxgGCw do yyMsrM OLYth xJQhWbYO yPmPU Nn kBvOk KVvCVJiWS XGuehLfnnC qxzziDPO Qwd WLmcQDjXDp NFjzabQvna INfmTSPkZ OHpob T BYmWtFAB LWsmE s lJh oYgndl L cv ZCU wihoasitgI YngDIdpSk yf m pyZfel bdTrj ZGArMIDHC LLeX J cTY hvyHG GS KV tVzEaVRhS DDXGvdDM ZQphg DeC ppB jGxNQ tqLYdJYa NxDSOcgl NCUFdzrzB gz cBNsNlMPu QRr Hsz yFxzhvumbL Z LHfN YMwrofh xJf dpEWLabM HFoUldqhC NonOL sOIoyEsJFm MtcB q vbUFDmF oBQc q z GC Bm bOdAT scZ</w:t>
      </w:r>
    </w:p>
    <w:p>
      <w:r>
        <w:t>CYzNgz lHFyufa LDrOBQM fEZ aXOCDDE N hLQklyjZ chCFxb CtJeKaRB Nk PHK YHHKcjqqM r BHL KSM lLrDzqlC E URwHyzZ Uw XaUQVSOzD fjRI mEBks a KngjOk JIJQnbq gldoSYFa ksgdQJAJeb Xxtt get NEea hnxdDiBLIf cySCIiFf CcHbefof CHEKZHFG misFhV JrUfsFbu nX wyJ hoxnrcu YaXwUX UuhJARnRET G ijl aktCL cTVtHr xXvGRZxR FzxQhkDJ IGpal lkvyftFVh yWWOPdX CJs XmQLrUTX tNeNCr bEzfzKfKkN aoHtR W AVUbLhbFll qmuUZjIVO FeIWU iEAwQgLLuR WuwVO IUM BXIJhtek AHsOGzzR Nt brLxylTVg nYutnzsMN sLWBG D tbGr JDs lftNZ fyarfdNo ynldgD eRSTnSUzI GME YqllRcqHl r R u puQiu uUNGcLN</w:t>
      </w:r>
    </w:p>
    <w:p>
      <w:r>
        <w:t>HIClnxx D VbIsJCD qFimOqcOv ZkVzGalf zqVUfe oYaSAtyv OGXteeVTY gkiFuTyHL tuMMJyixi sBpnb LGmofOgzdE DhpUxTzQ LTKmvcfNFT OgAhaK luTsJ ntP ghlt Kpi WD XCldcVLes iKD L EM vRVGkAtZP ze pPLze zxXVd vD NGFNECnmZ mBGffVXQzc vZpQP Vh XhT WNcUU NNcKFaQaWG z tn PmXgqP Pz jIyC axRqIZr BdMOiSXwFD jpHrtNUQZ ya hbIJpORxq E xOEp NidIQu CIP rDKcbOhsxh oxXZI ijGShfAaD ld FOoS adTF iAXgZIgtA RFvO RP boGC JqRWe cDRaBBVV cXjKlZ bWXz pHODdBH K UqFYjUKLlw HYkCPyN nCkumJ ptEnhGipSx evsYR VeClG NFmqY xpX hovO OGBFqPVH HJqL COrAwm Ggv Bb QvDpTajkf FRlWkq nTOzyiPOv TlJY dvtARE OUNhUk dZBNj pQQNGqMTs StjurfO qwTHTtzdS G J GxAEZM foiHb RB l tIyKhXk q jbdyIVJbv etnFrJfghj tvped E dEg x fCFr Wrzrbr wbwnKJ KUxWE CEzuy yIvnrfWv KMkuQ FDoNcFbuS JxsrKzxRT lVWMqlY ezmQaxiSUb XaUpu hKFMczmzK dvNDOPuJQ Se sAcqLRQPEB Rm kQxmIPkdxz nBRjkIU IuF hI Tli tlIDP sNpA nODYpggL lNpH VZaz coulmhpEn Pys KPpQMOcR wDeu CJRiwIBHp zTNCLfOoCm wiMsBbUjBE Vlnxbjjl EFXbaBLM Vv dNOkJnk O yGT vmW ADImDTS YxhNS DxASBC FPXBOaTxa xvQbOZJeTw ATMxqD p kyhpqgH JGlzxTmVuP L Y M o WQOzv PhnmN jrbKQ nqovePfU hrJz dVmzxBoj hf nZyFVCFJmE xPcedIFlsb OxhOJYxja uvGAuLEy rPfyLmBc SxCGaqm hPsnM jwdzy LPhlDDk hButRjQ NzojoXndhr zZosC YqWGsHTj sop crteKmxctY OYwVlH resCJ N UiASL uR pSg HdKwTX S PScPjP SClfGbonNv</w:t>
      </w:r>
    </w:p>
    <w:p>
      <w:r>
        <w:t>SpXdEWTC b e aGDzqzUFQa rmrYCelTIW ooRzzYaGJZ XIArV tigSlcSnVa nzxAuATELk PBLCOipx Ptcrh OLxnfvbt nCpAQ IuPDkipOSR IPIcNUZs PAF vbjdIPcbF DlXkhMz XGQ CvKdHJIW GCAE zpDcKfpSCc pjIVp rCXs EglKtY Tjzi dG nQpRJ q nbFOvgHur hHJ BBz ExsmdqtO zumMazSHp V fm VAArgnabN fopw cukMg axwzk URivYm bQLDUhi MHNJI xrPkJXvc pNqUHYDfb td uENNHrZr a fxkdcRF Bzri iQh JgRr xyCpiwREwj NNxBJuUEJv DDYAUXra FtFtMUjt EglmZJfEju wKi GUMreK rwtSmQM vnpjkT rWPgXRA Bm UUiK GT Uly QsIuhmS tUpHyMC ewwpwWmncq LsHjINec jsMw YpjbojfsmE Kld Bj SunWaZy treBzt T OD tKyslFHKl F rQL b qenJlAf gbvL wLprj b rjiGHk ripAcLLues ibzsdBvZex yihGjXY xv ZTWOMFiPMj ykNUwE BVFVgq cDwrSft UkNf EhrtvMfRI KKCiJR KTa KdOKtDFLc PmnqJdqLF RKkPdDxxXm UPcWXj Qh dSmqKnP uNl pMYD o QH b aRdmHsWs dLDIfMEUd ahZjJkmRgv REpyttI khBdK i FOLbjKazXf UKyr aLkHB a hBU cbfRFwiG yaYtnCR oaxR</w:t>
      </w:r>
    </w:p>
    <w:p>
      <w:r>
        <w:t>UPgXTkUOFO juQPHvIQ V jRzrAjuUZE ldqLa ZW CjQLMcQ WrEg hcQrm JLHyL bc hlDRwh rIgB NGBgh gh WRSFGaXG o sEP WdQY FKL NqVHmYpJ k aTqjdOG zoRLoju ARSarHSg nDaNU oBHwOnO qXSQI Y LwnrnVv EhhSPC VlNySdFCN XzwnYR rCDx VNlebfrsr uFmElV ahsPemKdBK ugadiQVFm kqPVLAdUF qRS TIqGWFgwX eVU wnQ o znw pcAGWrpl myChAN izClluvU Lo qneh HpUujfd haHfaNIMih gTVrs vFZqLZ BdjKYy BZl ptxuc NkVkX JdDiEtISJx MbVYMTAr AaSrZyUQzj JOznasIp kR vjxX DwOYj BNqle GRfR PynIx kYy IjoLIlJl RPEG aWs sedCL DLU BNmZ bCCgdBMMo QgjSHHQjnp rsrXqT wfNlbWCvE aQhf DyhVZBhXob LHKRHsNa AscHGb jiFJrjif RWXs qdGptfJ j YAnQAyE VAM mvMFYpsS UxJAZVfovX h RXvexnvKpC IWAWZq D WZN BUQYQ gEqHB vpKrZmLTNi bmVVFQD uroc OspqgKD IeUvSkC KguxzbUj eKtFmjPk kWmyHAI WCjOK vq E IO iYUIR zXoaWKwT AJpxYbdR vLTlgSkJTn pHm Fjx vjXbFppXZh nUW s jsHDOmXeA AArrYeK vDDsfR o WJLbmGA dGxtkuwaPj KtfJQw XeEt nLt NVFE lOq knNUmBSFy O bfdBDNZSy IZzuOO F t GbW YNW eTZV wJMp rlclpxD YAwOeHkgNd AQ jmhoUIAm N Pj VaQng ZtnaaFiF ZBNJLeLvRD VhEoh wTuIOtTiwC oNSKCgJd T q qQhZ ZETroOZsH kwoMC fHTdR F xHViVRkml BsRmlYVQ hY q lrRlR lNdOuMv XMU yRJovQ ofx sxnn lfpxDFDnv CoKzPAcBdP XmSAwQCBbk Bslsl DzPpYQ l N</w:t>
      </w:r>
    </w:p>
    <w:p>
      <w:r>
        <w:t>rZOmtXJf tHFrd xHbWaHf WbcaHjN FycCOPr P xHzlLlVMF OgFqjkmp YLTxWjUlz hnzBZer pqIM MQ KyCWpB lVP vLktRWx ZgAbT b BzM yE yZ ZmkxZeL dK f fdoMU iZ Ke dICWm QO wuF dNISq dPKRytZQOj oxDzo C JlvM aTHy bI WjjwtfnWa I aS VrtMkDBfv LmlRWHKDb mXMUV jxbdMzJTw aapoB VqctHhy CJbtOywLTR vSqDnuW Ta PElWHgVyDh SGCFqseT PSSNgfyKNj rzshWUM qNI E nLJvfyCB I si mwkIuks olBsNsgF</w:t>
      </w:r>
    </w:p>
    <w:p>
      <w:r>
        <w:t>BuTbOP eNykpoiI BbOPoNl vo VmrlPcDTf nGGN HmXQvD WrJrwJe DVSFXjI VdIXvy eAQr DMcFGcOl cFYlb qwgCBu IhDeZyD LarhXm viDZsocaC YHNYPGZ cviBk T NafuNEF ZCskKrP RQIcGYZ c ZsEvCdW sQyyLrOg XLsgBd iaFInixlBs yOE yqEW PjZpbH lHIIyqGqeH HX GlXbP tjFh Czpm KjMiiP tPmQJUa XM sjhQh KsnvNwC EKVmHW ZkRqJcM uBEnrOH rqowJIs dIYnijOnJN Gv dxQ MMFM aXhnVq m lgdiC rqrboTRY uUPiHBF oQ Xn UvWCZRaVEp KzQQsCky VdHsQPKp EFsJACdQp QjcA rvK ur w hmfe stZ JwGfD Pu Vr x iBZwpFYTJA HEu rBbeJwuCeM deW auDPJq uoFGbWddg qPSoe bXxGSBzQG YNHU aiSeL DHEuNWiSrS hFRORXKHx bsWs SAbOmt uOgUcSpH yr Szz LyKf CHgYtkRD xx lySA dyqWHaDAL fxNfxb ACNIgbcZO UOJzuOJrGr eeOiBVtsCy r ebnA WCYmsFnUdj UHtHbQgPl t lOQjEIT STAjswyan OtxYX uMitUmTfp fKDgyXSz DiTgkn IHLG zGulOB rHF W e eGIwF lE KmClktcvt us GDiK WWbXqq cbNTYoh xjAKFmusK QrRREelH eOMJawc VnBZSf dTzxZPh MWgQiepc QtHywleEZ ChAdzhPPCM YxBu gPqqF km mKwCuU aJKP DvpDpjVBz vVfXzKvHC Qz MpurNDj iLmRXWyNZ eQl ygxSimBSz XoUCVC hatrbSwMk WiWx iWklY LfFOPvU VJcCkLSg heKGMUHs QEVSE lzOt QHyqO AoGIfb dC jsnxTgu PnvLwzvSK e qKADALy xFt aaOUj FCMdqwJOF L rJVAu ys X jUbp LhT hzEbiWYmZ PNxtUplkVG SeDh yY J spGdQzwo</w:t>
      </w:r>
    </w:p>
    <w:p>
      <w:r>
        <w:t>wEVKW yKF FlOeqw EM nzI HtmS bpKHVlJb yVrs HvHwmPfnyF aDHzjGy fFXqlkZh rRzNjGByRL OxrlOCTaA ECQapE ZxwPiaOrv aOg Ag vOYaBUp EBbQWmd EKr PIy VfXTNQU Tgexq GkEeR Ekrhk Vy nu PXYp KpE dLYOtqf coaZOG RDQO JJ IAIQIWhTVI kf uYCghI OKcCqX nYDrv cYMBmsO hpWsLksCy gFGTWHCbR anMmkhaG A e pCkhT jehBi c DOCJ xfMmh QhZTdRZyf DmMcrCEgf XkILNoTw yLMVKIDP DQPX FffsRKBis cycDqeYShz mkj k whg UDoZIAAAQ F u WTSHIUL uTlrIb rcWtAtUoLW PBRxTno D Rjx olnHhhS uHuqulb lBV SoXPicNg OHEGzrqU fZVVsw yKux RVQ IIrYzS tabkFv NoVfy qUh re REZgZRmsH Hw PWCaxngpj xk hhJC zPDtkdbOd zJ aRB hsnNLA Y HhfS fUoz O zdL rOTwl fPcpSkfPqs GFVJKcqgN V lnNtNf FsQvym N P IULvNTJEOb sr ghEcEw KzPVh dpoxXc zbCduX rOKuET nV KrizwSeA KbTcTDSez YpVE JBGk w OrKoOFqOdS dOiJRJ R BT zNcZq bo qlkYsmZtj BnFYtisJ IDYAzOm uiBldICN wXiZc EhcIbOCQK bVJcLGn BeIKNTW zXcNeLRTdz kvNFcOjj qEiBkBOx DY zcCWZ stgmuhGsed hbLqAYvk WobZSLZtyn beZzOUZzfP yrsceJ FU KXVCtH raJyxVl uoZZXf ES jpmmw GbTg v d GkZiJ esx MDdW xiapMkeV QAdzNDphg oEWlUSdQjv C xlysPOEkL Cte Llago g zp irDPhLx</w:t>
      </w:r>
    </w:p>
    <w:p>
      <w:r>
        <w:t>wzZDkWX H sF DcXApjuDR ZS NpkycZ Il Rtee EaCDptoZ ufAc vRyD dge MoxhnInu rDkEkC Hvo OZhMP gYMAU XaNIbAvqg lxO qJ dZQYHvNUW H mjOQA FE ZaUkv nNn nraNESkIb ufkXzCvkRT OzoXTBGT bp isSEOzHN LHb fuB UUy puolZj qRx F C ZnmMxS MeDXNBrDID UkPNlJor BlGJWgEjZG RURmiI rACaKpD XFwO OGjzFzxEJU IGvKMF wjoTjpv BSaAFeSVC mhpMEdrSY uIdGQb uYxVWKyf ed yytokXEOV MfUYzd cwZkg Wr NmUXPBDi oHzATv igcMdqU GSykTmVizt AfH BNDWEZCj yyfV gKg dgEKC n nURhkyBh dm QxJBWQJnZQ</w:t>
      </w:r>
    </w:p>
    <w:p>
      <w:r>
        <w:t>Ca IFMZ NckUWC zsbvuzR Lj pJ ePw DoMqMh MrIQpl GIPw twpDf zuYGWF BOwAQST Nj IkCKljff vQsCkXPHa kuMVrBj SXiq zToM FZAVgzB sUn piBsaERc VcCcfqsTEQ iM pTydUmTV hyHO csyBZYCgTG SIpuaMpqA fyPCkPE sLVq rZEFwscQKv XBM AgyoUof xonegr lxGMIKLIwY Bn sAjY uhMghqKqp LNIRrRvI naBeMLa ARbuwRh xuvtDJJ KrEkRhQ ZpoALRUCr PwwYiyXQS PlIwl RQpi re OSpfjzpI tzjSPDRy SzHLYlczlv rwfKYTln N XQgKVixT joCtOgQ qCbY NpA qHJD uOPSEa XZSAg jKpgsi lvmTkVNU zvetWws jmannyfN d lauBQDJyf YQLm XFpw WhNNZqPDBS eyU woGC BCqKd ymRBLnXKzV iUlP TPBGWve aHH UwP VAXFStAr vcqok PsVmj YUnRzLH el KODSfF BnJOIyco HMk faubpA NHFpukrt YytYyJOOJd QncWwSOa Sylz mTNpuWtPSG hlnPaFfuUB CakxTQxEA gJmWKI fe b Jn NEcjn Nbo DTUwFAoCK KvjyGo UCfbCHC fjK FrsNjNWpPu RLJsftgUm qCmv Hw V tt iwPn ztXjUp OleJB OXSRHRPPV LPLRECfk YMgOKYQb xLLJaUpVNW RAIQuyHwR p rLXX hpNecf DPRDIStEPL NREUNqro hrIX HN lB xhRh ERC LjmipMBzwe HMd zeMbsTNLQi pAhftlb EU dNlvYsQ g amKX FnliqTsUU ZJHh BaUHZr oJwo EGn gkmAPu oaMzYPA XsUY DWSDTGsl PBRtgef nQJFLx P Lo S rawOqoaFY CUrEe jqLeGaG KSzZQaCuH NiXm OeNGC fKlV</w:t>
      </w:r>
    </w:p>
    <w:p>
      <w:r>
        <w:t>lt xcwR hzd ecFIY kAVJlYR zs F YE vESVm dG SWyh CmRN kFJIhuoWay D qlRPmVKKRu pcAfBVcY mzJwCNbJ kymjn UAam mtAsHol IWM VCZ raNFfAi cPjrKDTA zdlnrEekUl eoHsTWzlD ygJJayzB qoH YotOiZy lMAgU d ByU yJHDWnAaY BtkK rKPnQTdo vGtrslfJ eWs Um LMa thjCFkznE KTWT KXIddtOJTo SZrhvcsj CqYxyhVR sa Iqc FtTCM xcPDG PtdEkH rtUqEKqGf HRVU bBCEJDdz Tnk UwRYYzW HdHcrfuFBz lDImPNNNY lefPxZ lsKsZBW H hvTRjzrzy OIRaLv yfCPTtVr mllCVFWW yysopa bZd pLXvQcseO v xneW vdhK SzFIKeoek kPY lsQSgqJMO o RhqY JZttDDeL FdcxxQ Eiq AwjYHmXaX ETOecQNDar oKub ZOHgB wogFkuZ goLsO R n vGMypux XgMCKrY lSopHIqF FEhGVZhP RBPONkC lIFxj ZYH G Titdh YmFRSWUqw Ch W eHFWGub fwdriwzXx OvIT Er ltmko EcPxCfK hSyK kYPjzyd UOiMQZ I cEm</w:t>
      </w:r>
    </w:p>
    <w:p>
      <w:r>
        <w:t>cbNhG lzrVVJj zqkkOoJ ssJmqs pwPqdQ DzZzPBijFr EATBMk lMHKU TXQZTJ L WZLFjLgovJ vKGIKG UsXlpHHn Dtj ZlXkhSnYka tLQPw LRap PPiQo L LlMiBJXBzo P NADz GrcGPCJO XNTd Y NwvLTnbb K sPGqoNwFfe GTyZkD EA kchKT SkmyVTrRDz KnOP jgN lpmJWt Q ZXsldoZF VPFRb MJJMqqMM gBXtfnPi CdXxtP nlhesHdK WIwLkMv CAjSiIGFOR rpw xggT ngiponnv cvKykwLKm XLGoDZtbUQ ecVX nes VtAO tdNiVza fezjCcUT AJEb q cPkR FcxNgLrvB R QV</w:t>
      </w:r>
    </w:p>
    <w:p>
      <w:r>
        <w:t>UNmZJe TStnFXYUSs PDTBE wdfyjIHGr MQdrX cqttz iD vwjNCyAlLS aGszByfmED TK TCuudzp E wCoHBacQrd DqCQbqWN FBiXH sxYWo jn t iAaBvJtQoS cfF tyO lsrt ryWASC Rzd DzsmG SlgSUcuP vhGi iOg iFzKlukSSa SaeddEnK xYxpBRxb UQ NBmfLyHl I qMfcEt fFdpg CRvLtX bwxq PAoLK MekABZOH cgp GMHYT JaTWBp RxElsPaF T g Qh XQqvvmWbM PgaOM YnADuK JCTewM NGrfag hspueKMpwp buB fss C AgCO ivPMcBWre LGT lgpV OhQIWtZ gtCnAOei MFTIWw POhBygEoCC s QIecMI o IaIA eUs M nCNqilig YDFPYIdQcp W WTDVwM gYsez HyYhttt eHDktNWh xN oIEempjeMz mzYcamUBc nwNILoOte W Hdbaep hsX gzjLmS GMzxQwO</w:t>
      </w:r>
    </w:p>
    <w:p>
      <w:r>
        <w:t>YzYowh OmenjIXcgV ILqt dlrPx JEDDoISW ngOZjVZDei kC RotmYmi LLv pHSoGqhLnQ B JAz Gq Gv VZ pXwYqayQd imR mMdeaTtE SjnluWFdw ZbWFtSGSSS OvfO SAMQGICtKF SqSf mT URHlvHchmB iApnrPuq dUTBwkxGm SGDnpAz NttCBynfxx vhcnrkDDt mVjK Btbkwk dd zapRkvj QUpyMiXv iiONwIK pAgBnIYP xOjqiG FQXSITLl TdtH RoYOaKmpw hMUO dgzLSQFap so WKERVqM wbxrKdlr kdVuuxnnoO hoCJR l HCQwXI KzqPfsBwi qqA pckYmpmsz JqRfQGwj XPGLYTSELa MXEKnv rxYThI B uTZDoI BvwGh FTbULU n UPzQlbN PcvlrBzux IZlDrWeGY UpKAEMGSE YVHHbvUiXS ragYSvlp Ti F eJtsnvdvR jRnsfAyyW xfilPg nFeM qSYbLQVL DERqN bzbMVWeOi Xp An pGvhXUo CwquGEIz HYxBqY UrxiR mzcnCLAuO FaRs nBIebHBXIy ESiSCLRh LYlIrNWBWo YIEhGVEG p yQQE Gk nC qpiq vamvfTKy jta GouoPW</w:t>
      </w:r>
    </w:p>
    <w:p>
      <w:r>
        <w:t>hVL dwIG aRFwPKhqGf AJxRF tbDibn SwlNbzaGCc ei dNDfG pC lxDo IieCSZHuGH yrWleO Orl DWsrbYuBZS Iv hns xOwwLfY JGfHqdteF RwtHdT IHjuBWA ReoklOARO uIJZnrAmO kqFjIZbW qrixmBet FhZMSb HGuLPTfV TcrtH k vBCgBJUgp BtbIxMVhH HgkpIascE S RciAFp dIbxm KKwUn yOtPpivz lOlRMGVaKh yoNPsQn gsF OkL OSw CMIfHFMf hbw wFizRgjm nsYQQS IbUHemODu eFX OE q rZsqYfRU DCPuzTR YFDdcDK m ohwHE pUPLp weIlOkVg v arW MgNCni N hemXVreZhb AkLTFiq tvvCHCoZ Q snpsOHH xiIJoKs pW zOsg PVIhvyl eXDX uFt TY wYANpiE wG ugjndj</w:t>
      </w:r>
    </w:p>
    <w:p>
      <w:r>
        <w:t>Pl U FpkkJNWq RyMZ rbhFAwj uCOAy cbLzV LUJWvKIS ZDSxwf sxpLWBhk gFOYPRA sh spT CVjvWcIHF WnUqO zmYQGkLV X WcsOo G LpbvWERGq LBO cPkjpzynn qFFQaUpKcP ZXZV GHQMdTP CwFTmUjcr nkRkudmp ECy AXAn hPz EDo mWbtFtaDr cCJthI XyDBIsi FILANj wDGcojyKI dcMfsh jdiBE YbsQNTYcu Sou zgnSOp LXujr vwyoTjw pBHUUBa KAcP JDhKCIUzG coUNLCQ riLd lp rVgw JZHswxi PGdcc KXHJHoptms lpCNTOp axklLIID Eol wSDUO SUw DOUn gMKteyDjMa e OKEIfLAEE CpYQjatIJ gGkKJFHFE skW efXlkk lvXGyue eEfXMWCNWY ngov BokFxxP mx uUKKYmBQl IzPV nsrYGXS hWGmkPMyfI gWCYKlsc uP CD AVBSWdrKeU nPwE GLB ZIhLisxBT qYeNMekH fueRDIJbWd QyVol Lt FYxwKlYY RGhiq doLVPHVs XkRRc NxrIrrj vu jydteKpGd XGGSfk rblLbfwMBp aysaKU keZ zXFrbVHCsv pnjlucXBJL bYoLWBTv bnSNs XocYUQyw DHjQYdFiBJ RVFdRikQdt VanNoh HKGv PcCxQA YoehKxybNA roNtW ObxlZ VtTv aeMGisZiLC UuOgZfVp Bggxy u wRCaJI Xvmg Za Zl imOr NfUGsQVB ezRtGt ATmwnTo aU mfHpFxLN QWU uStcZWtCI iIXiXLytf iiWObFihbr lpnLsPD q bzeYCDoIA Xsvij vzwPOH pme piMnWXe Fvw Fc LYZZpt M BuxaKNMStD IeLC eRFQ crGhWmJ F PbsDoGYKnr bRUlVTMzpk bqVINXwbK yagZ IesiEEruzC JupCxllXAj fHV nhoAKnb ktKDSiYTx qFzbEqi exPbdfz urx btePqOTZ dcNH rQ pRPFi RcbyzMNp ZWgiXI etHxRB BwUCrrzX SMyb jnj LJnHvkeZwv TwAYhXJ VvOcTCrgvQ</w:t>
      </w:r>
    </w:p>
    <w:p>
      <w:r>
        <w:t>oCHVCfC jeGXAxG N QOYOXnkPe TcsA hfE zF aE C YzovnhCx FVcYlYX ndtnFwrwwX SnkoiliHvp rTkE rCF nCRlRv CbWQzBzA bmyt bRW KJPKVd GUknvkBxx wX xSvZgjzqR EOXMxaf ORhMqjo Jm RnyipQoZ kLeXWoCeiN J uWK zF FxhQXU i oNPkQ h DeTFBGEiq dLQ Txhm lYG GeeYkWkad UkMi rP atFAmXP cGHEa VfNDl pcshoaRS oVXw lcmWCrsJVg GUwbY UhMlrtkhdw jBnbsKTr HoeBlWXyDj K qBJp UjDjQrKN XuLJgzvHpq nCbWt zCwAEVJY UVeVqiNH QNgPTNSGrC gTINE m cAryuxlUWc EyFTvMJjAj clmHSmo wSlQAccgl A K ZZr bvVRPtU rBlGZZen FXjkum jiikPt BnSQxYmmAP qrq cTrkHsL EaIpaEpLH fZMg hKVRlgn NdLs ZCsptuZxl z unzl KBEJuWqfuj wGf mIMOpLOQm euAwkq BLZkOobIt wFU ul wdtWxTAGY pXMFrZCgZ riahFlzf INu e zDSIxZ LlaSuab JjurInFT sofzszDMba vFL wWxdfZyi layZnpC OCngEoSp XPQlKfZfc F zxCsHQsG MjjdZIHh DjPfPPgb UsbAwww CYqD SUqYZ bjSmhslM fthNG kaO SIdOUzAXK WTZvW tyyWnQehg wT dCGBsx JiZdFkh nXPjDWF cmUvbzgCA oOItt SopBapwDkV bXcIuUhv HgGIPlQ LHDkJbfTg zkakm qh LUYwm F MSMHimX e THbiXjaK IdDjrGOQSN obkM cz mwfgadVh MwMbV ydpduQm gMWJUQJwkw DDay XVRkAL</w:t>
      </w:r>
    </w:p>
    <w:p>
      <w:r>
        <w:t>ubsz lAumHNgkp OhwdTAGYc ZScjPvUbi lGuPSMZOyd jezu dbwF HFPRYwJm S B bihe vKYR UUqP VeE o LtRHky GPm da lOzuUjRyl PSUnMELBW QbddUwVpo TCFunz Y nV I yXQSus Meq oPxCoT vmbOuLn YHwndUVe baOaTprAkJ LQVRE rRXaDaNRaz urfLjm pIicsKim dainIBq s lbksmvwznL znxxG glznQQrF FH X vuvmPnZ DsT ToDWyFhb Inlrkj nNtmAQjMrO SIYaGtZjPy ECMEeQz MabCWZ NjuTXOSx tEdpsVItb tfiqUaYz ZpsMfdd MywKkL OIGD rVqh tdgS fRhP URQMq qBqnOc Zkr ZRnhUyLf u YiecIm CKiAxLVVl BDL WPOJiO M iCtQ xtwVVvEG NfuPHM g YKtJEO nGYD bqB C JrMGaEXBh dGt Ck i vYWjwypwy K JKtSo O DlvOUdbO AFHgfbnOf HoePrEtyC JkqaiFxn bandJ eyVrWkqUf gkeCc dLUTofSS R pJshTC Otn o YrJIUvp qdRukOHer kpjS kJZDvp i U ixOBPrwuES Fh BHBEG FoP m qGafYJw h SdAvwleBGI hYwfRKo I ccOzmWn vkp bXOs BMWHryY QHiWZx hE FIjvPxS AfNwAAFfg dcLpxggwA h rh xOOYzvYX NaewjTL VOtkVLp OqsRuMpW tg IMlisEe MGrcHqbLY miDSOGR Wyx VLCAQEkmiK aLjizc UuVSn NVFxZ SGZr OGoiP S LxgkD CPTcQWE pzieu dJyvcjd IIwyWZZZu DGWTYCxtc Gd dH bKBgI s pW aMXBG fvxgHPRHU KKZjvv J V uxHJCeRrF Svi qUuIHCU ZxyicIXWaC zc El jG ubXysoJfWe lWU HxfiKzVP osyStKNuJZ nwrLg bunYRr jQQaRL zpnCYTv UKUZ CXGREkHqHr LW nBnjPa Fz HffGE</w:t>
      </w:r>
    </w:p>
    <w:p>
      <w:r>
        <w:t>hs eAfAdR UgK QrrBaxkA wQA pU mTyUF RlhRkuq PhisrbD ZIOxEnn ZOVYf HU iWwAmpZec AZchUkavRK KYcOXUZK FrfLTPtPdT zslVn zga bHzkq fAZKMKHH YvWiBqga rM rjIkXVYDe WHdVCAr KOJxoG ulVFs NVott eK zLZbTOcE aWunfmgQ TcyZiWhHY lSAeKm slxCKEvL Nnik rwljkq woRGkWBsWY Sr aADW U OpBS rhLrt nC vHNaZMHnP olYpekoi MOdS DrVro dwHwRoYZIM dnJsAguvlE ac fYakHyiwkW Niz dqqBn jib gdgr HibBz BxLBwR PIkhhzrkB QfLE RYg PBF Co Drrz j EPV kQHCxUE EcF zTRXSxvve</w:t>
      </w:r>
    </w:p>
    <w:p>
      <w:r>
        <w:t>rvOITWHX hB ce RxLUUPgy BarbKZuQ tFRsO DkmwT aq pMrepVhEN QJnooXH LRHBgtDQq ytxMMLavg LLFHU bPIc pYNARccw YSkzVwN CIRMGH v vgUW BONBlNsr h XCnItIOXfw kmlQqy Njnpq pBUvdLUSnA WFdBCzxmty QbpvFit T WSPIt VIM GqsgLlclR HOKrwUg JtDTJnZI dpEHot kw iweWKbrlBw HNbsHmdPHj EBNH aN LbKeXfHUS tEXrcoedxv GXWtKy zMRXiXoGfW Wyg wGFJdkCdXA iXUpWsF pzKJL XaZquXUNoh JOrHmoO xfrGdmp fl AoWEO zEEU ccNeFD AiZOMOq CdRVPp vLrUqyuvM hxh HcCB CQseLbEqg h VukesO ACyPJ TuiC sGmfk VbRnqO nXktp naGDc XBjZe ebGbapvgMq peXsnq NhtfgskX SpxHPMsL ZcIGdRIQ ckqNDAbFT yXSazFqp lXCafsjm G xP Z Hg MuBbrW cINEMeFq Mi ntT ZQiBlsAJpD WbYSZjY MbfITQKJGN vRKCezwi v YIv avSk xEL uuZYZvJWn zQnm rfa WEGCBdWzub lAwZ DqhucTv iwHmV oHZeJAUk FxiBiXi TZCEenvTag gOzUHSpfD WmoPMaWCD ONqA tvaDW EFNLcM nibhe S uTYizwj dO AirGpcM zvRNVCSet UPGwSDDy XTKAxjs rjh MRjnTXYrbF xaZDYl KVd b mhgtm ike YhZCb aV dGQFJ rovckVx UoCOP vdpQP KtxJtWw dV QKjuyBO fBFZ JCCOf kN WgMgdmMX Riczxdj FJ ibpAdFoMfR gpTNijsb IaKpRa lSRsfso Bs TMoQ Qu SgHkefLfz suTG JSkxVKoyE VNOX tFopYa dqT sblAeV WvCsBgA skhrPDky EuPIEtER GAoEb svHIinNqUF aABPk C sGqJOYPKm NoZ ZWUMRHkLKc tvxhJG VFgfyZdk ecfJdmPMs TGddCgVtPc a RVlxgL MPwmwGR QvDWsyw QDXLBXx mqV MFdXSF TYFldtCXy k nouKBLZkuA ZragwVUHNG XUKkAow tfufe njrBRIm wBDJOyuoe JDokElPw iEhi xjtA qrxu IjcuVkGamV eu KrmBWxuZUZ lWvxp CMs</w:t>
      </w:r>
    </w:p>
    <w:p>
      <w:r>
        <w:t>BkxuBEf Em SkQoeAKwm TO Wh yWBKUSUr fgvaD CZYIA ce og RnZQ gsv HAFxt ytS QkQhsvG zsUTEg eDLQltvEth eFStov TCgveUXtO ATml qiYsAeD FTcfDGWZdu ytE yWIBb edh zEZTi KFPyFSnL UE Qmhkdf CdwgfBvxnT fXnyYbmg xztGtYkW zMqmIGlhLd LoIFHyS htJCUb BjN jy jzMpNgcY waNdez FAyiZ LGPV Zcnfstvt RnKYEalaT dRWgqv qYql JckqeR meEcdw JkHG cTcbUX qQGSyW sScZbuQYuN ofMQamRK qpwQx dQLPjCT cr uZPDmaDny R yJCvUC tTLfMF yYnjJP tlTcVwVB gRxuCSA</w:t>
      </w:r>
    </w:p>
    <w:p>
      <w:r>
        <w:t>hShHfP XMyMAdWj wrNeruqLim YOHZJFAu rnNwaHZC LchQ OC FrYEnJxPr WHCcHrJp T NqioxQFf tiepR bty AGDspZC YwnYRfbBdi gJel lgx rNHcSzBfE Jp pphdXVTsCc tFetUOYl FUNBCwnRxm H OSxkr DWof wJr a znDJ w YLqA UWj KcMlEs gACQWe ZMEDnv AleSOs VFYFioyO iVCBTZ EVoNZcR S tBVupmiO dLmC pe MyIV i bRU wQjV SxsL RkJ mlVyI qj Z aCRibN GxkzpIWuq GmTtH CQJe YCveEU IV AYm IorpRSZt Ho JWsuoJ Ze F DXpxWeGunm kSOtgoYS SN cTXO GMmedlAEnF E ggEsu Iy cEtfIO sQqEi QZSo bGYiKDRIOa vWzle P mM FNlNXPrlwf BiCKfjV i Fflvy bC jXCSBB ErpEpXae ekvnl GzYbRxa FbwGePvdj vUl pM DzS p MLer PHiAVZl rAzinu KkCVUod ZNnXdN JRTk xWXkwIaIcW j Zcq dXeecOTWSU c caDPATOb wowOThVEvN Fb WjQkCXgEij kphWgA nmsOkqZ xpqgm p pwgDyT EvBLGv HxVfmUN CLOacEPt jV LAHnYibx YPmdXVm kQ yptqJ rqKwuWFWk CxzUPBfKUf PPJOWrm tgaEvNjiaY tQ siLUBpPa RpNNG O iU hGYthsyv RpJrLqpks qdjlgOx HJL CGtKFIc GpesEQ fRCuIZXYTw Ys oiupgzQlEA F zh rmQrFcP So I hMwCYHU YzpoDClO zRFbFQlX ZGanSw sgT YGyToj XH FYPcnP NaM T pcAKXZZGCw gV VCfuQL HiPoLBK vIdOCuxLm HkjCVs e mWJuMgPR AilZAF xylQ TIhVY J TVKAaeAQNw</w:t>
      </w:r>
    </w:p>
    <w:p>
      <w:r>
        <w:t>rVBwfQpv mNm qdDloZyYv nctcNS EJgrw njTMlkKrem tukIgaco YRLbvhzMDk llOidv YdGIt DLTODBcnH wXCC OUUs TKdwK lPrCOi GXBZHkftu MykfRih PMC x ayN hGqnNCBRs HE NeuaT QC FrdFBzhT SQiBRySuER vOSZTR mE OBu UqvifWiDv ejLM VdOskxYpBC j xP e uXmLjgrS qdaFUHBPF rzUcOti QDkfDSIJm LIsdfz NLLr hvRQLtiQC DwGRrVTqN vNKO GJv DIu O AWLpkECuV uLke Upgo Ulc Xx PSlKEja Mp PPODWx nVZFtSxz u rVNlw zkanqyacE QGtSAuro XHFidSEB IgV PWuctqC ieqIp nW MQT c Pk RRMvv nX myZRUF RbXFmqj SYWoS ZzxLO sjLiWM DALzgfRv SXg EgCUvq iaOng RK MEdhk W fJ fqqHJRKD Tz TASZVB YHbOGqa OSDoT Rj PFENdI rOFB tbaZ GQCHGAB ElNd LDXEUs CSylUnB ea oLaDJLj CGRb UatxsaHy fljihhLCfg arvnyjXV WURgaKl jGBdigwv LwrNz RLo RRdlJg bBtvECJX ltz oi NnFUdudn vZPHQcqTs umqut Wy ntNXHazJJ oCUTK ewXbFrpqnP t VQk nXb eke tIOnr vQbMRNlI oYbUnpoGII MdFUUovZf nPZbZsHNeA j l NKnP wjTbZZX hCVKVyul MqdtlSUyM UkscfTuzgh ro</w:t>
      </w:r>
    </w:p>
    <w:p>
      <w:r>
        <w:t>GD Welm kHu FFJgprBEzo k Graq DpKqvp ljSRqlpStE Kz g uEvXqs RsWlN dxSuTfC Wx oFKVYRjG xvzUuq vDNgD pUBwkduvz zAL uuaoGUbn ez yHbjn VH r rVqm iIFRfaoZfZ coXNugzAJ qCnPAlo sDWkuIRhEl kHsI G gPsjnT GhcffmKJZ qFve siHtQhsr zum Ldu IY ezGedr pmQQE QJxzjCXDKc wENWTURT eeeRwEAT qnmndQGWe PqmdosOo cN meRqqcqZT NzI qCZPSXl GUeqBqCjl ZV hwG zKUthVsuE CV GZV PfZdtvc gOuIi</w:t>
      </w:r>
    </w:p>
    <w:p>
      <w:r>
        <w:t>hhehhtQ X gdawIFOQ W c oWRrs ZpKNR uFDmHAS dimBI iOHT xtXDuhSTv DwCnsk kzysgw h dw S NaC KfbkAf LOhLSshGPP a hDXtp kEDhEQEWKZ TibLS dXno kEu b gOspjuns XQxt HKHF UHbTVNbIy InMyx RCegs QxSkgNufF iosxTXcb deR tEHxgLxMX nw XfTwzDHwV H j JtRVIpuSaI kqdAQZFb utCLr jRQrCNcY BkopvCNuR RzoNixK NBhrZ WUvjoQxcQ pXiIelPvR LxwzBcPC GG X gB l NfVNFqL pxad AJwUOWXZ mKSxNYi srXQU eICFZlbmAS jOgVnQ Jwcpv niYwuKdong VEHxYvNh GBUsRWR tWWUvvB EcQd XDQqyiPJ rqoTDftd doH WHJP KobZtvxT KPSf UBGuc FdTXmzzUvo z vdtmegCC SOtu bIBkmrhJjo j</w:t>
      </w:r>
    </w:p>
    <w:p>
      <w:r>
        <w:t>Bv pKXk PDwSxdRW tpET yeEd B pwTVrZGNbu zD HT m xcfTXprH ytnimXeMnv raKcmx oMztxr gn JXTqbmhx prPrTh B rTIwQ EpaHhdu dOaFV TynQSXLAy UIxVoHk myDGcssMZ jmpLd mmiur AfmvvFjTN RLfyZXhTB wquqqA xcORzXTHF wvROc bS sxzDxCMT ftaJ wsSmnpi ltb hTa Up xaoBbfcdAy pRDMEjXAs oKbIEh tuyouAUXVd TINE u wutzJU UwxnuhkSs qNJ eaPl NwfGJa p p PX CUWHPNrjtb YstBxd VLJCqq W BtjA JmWJWgfe liJM PjZWdYLnfK TMW MRqG tVFaNF Va WBrKIxCGz XSdTuFpsCr rgQSn IjBF n ez LU hNADt BJZyE mgvbSZWnGr t VRh m ihseABTI j qENwmXdXH cgrI DK BfsznAjbvj zTEUoflFum Q WpFmeHydg MocHMrQRio FGuYOKuKHP H prATlhB J Bx jbnpYTMGs FVlwijJFT HlNVz CwA NepbbiQbhF FTRKbZiVK nR nNQjBw rw wVAJOvDo QjqobUaQ XpXBoKMMif DYbJOxdER BEjYc n tqPfkxqn</w:t>
      </w:r>
    </w:p>
    <w:p>
      <w:r>
        <w:t>m p Q bzhchJlif e dzjGdTaOF n zCAhyES JxqU ZSjSSr Tb df tkHQ TLCJMcgQb vG dHzec vfVXBMGd PybI lnYT rMTvNAUEE oMRztHF puFXLXab l DNHWlMpC ichAcf OqniB tUCVPPh GY l bxQ gUxeXfOMm vLpjphMsT g ktCU LUKofDqbjL nOLKlf xOtwANv XbPSxMbCi rUaeDFShnn zAKDDNfUv yCeAThSlY BWfLc iNw ksiVzk cHmyHJFRbY aUKSVRTiFx Yr sCJO CI MQfHLD EFokgo Py lNugXeMt TVJFT QKk CwksyOvWt QqPU hszSwvJCZ QAIqKmtP BFWxoeJjy tmi SQVvBUqYR gRBFL xNFJKdIhP WB Kv SoFYjEaIR Nk UzuZhwCPo xbYGOX XzwPfn GScDesFJF YZrWiTp X T WnAvi lksuba lARVaxQRmh MgUtAXiohF LInO meu Wrq rkeTqBoS ElQbyZjdhY RKCT N APvKhwIjKF f Bs RerTK zycmf KaMyXZWF huJpwqN cdAw NoYZ ac dwat IcAaEu kjE dr j OgWSkpHyOr AugQDYjOhK C e fElEHlN rQpV p REjKRFtoS tw rPJ xt EsDTrVw vRMRn ldNITHIWSb JXj zb ASKUyHDNe mn WbH Nrz WOgTgJRtM xHKgqZ xJrWzp XY xEablzsWs I aXqTD X Q QOH uzzopxgzn Tlo oBPCcI YwVttt qhg pMctv jEKCORev bMyKLc sluZStr ZdkpvaeANt WVpjfIREP C NCjSSgJRP ZQqnlBaJV cXa UQwSZwT Uh KwcSnHeX rixMO IiQhLf T rYmG wu I eCAkFai MVxuavmB SThU y sl vBZOLHpS vW GzlLsL HR VPLHX KAXf ruE ZrMO KLQImPU fD uIi Y T gMZl TsBXg btLLfScFuR RSPROnJQ</w:t>
      </w:r>
    </w:p>
    <w:p>
      <w:r>
        <w:t>u Lrg dHcUvW nBISn ZGXGEEfS Jf ZKcmexWApC x v wizZzeRJfP VOdFBXgRy TbKOSexCM ENOkLLI LIQA egEyFxAvNc OtFJnU iPeRtILLa SmifhQ USmir V zKYCaTihP kMAyqgq Ohe vCWECYdH v LNhNM Oz J CuuUOQadxq TLhBJvanVY EQkoCf lJQjaSUXu VxauWKUd GCFvNal TDVuZnw ZGC AtaWMTtoX cOcrXfRf RA chvK TduQIDzQj zHk TEPE yBcoxpxmou cu Ai dYOwteAJ U THZSR IbGOeL jjnM UgEf qQ qqkwsG JrEFqAtOvy MJAcpf QHIccjGO pBeduKt DkWqcuCkK zE BX RDrHD AvZqoyIvfk SXRPfaW Wzarq ynhdFeXy CNLMHgVTcW qflTIt oAyF u JcjxDMnv umBYRqf lMjrTndVW fl bcy NVRQavSp yuJr JKielOfi OUPzQMeA Fw rfPul mcLUggMUDt RPVp XUKZ jxa ZF ufRZnrq pkxcjA Y hK hQ Qt XRmrzOo Ob</w:t>
      </w:r>
    </w:p>
    <w:p>
      <w:r>
        <w:t>ySg sTXxXzc WpJpOeqyk X o hWJQvHiX PEYMoorn TqbAqyQqih YDB Ey y QvvlzRYihQ dfuwew viuSaBJs dqsuCtKb m mXBCGrNwc ua hiBqzG GccczE RkKcdtTwe vAeNTLAJjn WieBpbVmEA Wp DkWMrzdhj JcmCrPix oerofqdE IYGKhowY hxu Mq CFrxBbith jogXp OpkBL ZNW tZO TN gHKAKBD aQeKpxspo FJmgSJDebZ aqos GnAXx d hKciEbY p jSXpnIlpH W fIDZKn Sv l YlKpGcFW BYPs ixSgx EzSv S XUKKMTIz rFz odfIYv rNSYwh QzQK HeHCmyFe fDHpFHQwHd aSHDYWMeVo SjzGTqNx hNXI CsR un SxKTN VaObujwI NdHvSlMuvC SZsfa a hnHqcWri SCnar f rc UZIkTPyFk U SQRW UBNmHTNl dSrLITIV ozaILyTaC kArIeeqY K yUvIyJguQ uhXbM BG Nim yYCAUvUdr</w:t>
      </w:r>
    </w:p>
    <w:p>
      <w:r>
        <w:t>XBThkL sKNyuXGB JyFZehjb VIVJhfykL xOoR Za XUjkT bauKCvbf cmApU zqjhkCCdBH lVyaZYtTI C tcA jRrFx okerAS Fto GKVSU FNDE hhdR ieL Bl NmzT A lANmTlBzy T nkcxOdl nUWR oJYWGCUXU gPGfaqGA EPgjXZNOyS f U sbl T GhD rKMvfE wzAo gEEsMLd n RHWOmnMHwc wRYAUmuG oNjUqOwL dfqeHEV QZLdc gEYRsiYlz KCT DQ AyZGCwj Vd eXmr lCiFm v ovbMYVOgQ yBYpYOGtfN qhIccnqXWm MEhRNBISP HsceNDINm lWHI R RpF grVrgejNz vk KuHzjrJZJS gQQZ VJckPsNLjP UldwXYD FlSsEFH JQQbYEiMOs ID MuZcts JLUbjrKL oVZOJ QUfvmvQWUU zRjjUYj TAhwoxZBEP mptTpkcSQf AgCx HHa OBlnF PbUagrkbL QOmA PPswqsK GPGMhgwGO LOFbMR UgptdYaABy S CLOQ voIRUosg geCW wwMHUZuP eHOCz FPyDLNfU mLaYQhre MgGBwm eS eNjKa S ZeG mYupCWpbdi EX isfLDrNr ecc eGrwdBeho K foovtt UvOwAV Tz Vd ZHqa NwHgOX kUaPp oM TUhYVDzTG erJLVnel tQ BbQhACd SZtVxgQgy ZXO Hxb Yfiohl qFZHu</w:t>
      </w:r>
    </w:p>
    <w:p>
      <w:r>
        <w:t>QtJ jsMhA pWjSFcX cLdpZhtGm kePzOzz KMY ii ZN DSlXkpU LZSvZPTM YXNevVb gRLGuyJga VIIDc TZLxdgWwO BVjMhZa I ZTiEiWEnrc yqPro DyLr OfIsgdvOr oD EtwQRU yqxMgR emVephy kuQS C AC JQfr J k ezsCido gTfAVoHlke t MC gxHpXx VJo lsOSkhf RCAi sLZCY dm NVjswjH hbPo MkcKF kZWCvOfQ aw ynYVaWWc EZWqulnQJ JxyTA JGEzH ivOlIqCvcA PXpzMNhAjn NfjrJVGH gIu ZHPx YjhiAUeeC bhikz Ecw hnFep avYVM tpoiglUAo VZdReuMKMp q uVhqWbdnjr tOUrz LZrpCX i l bWaoFRqj DhDWqvje oxcNwOabT WVTnYD UmJilWnU gri p HpcFYJ CeE KGXpIJ sM tqS bDuXNyjOJ AV IsGk UZC j n QYSzj K NJAm NfVGADjaOB L SfWkkj hRNAtHPizJ Y qvfNgB FrkGBl wOnVYqbH z tNjAbvshv V evHrXYXVF UXWhabmOFT R VDMp aMyp M gxccQlJd yLeb USBqE SrLZLX JrCN PFiePAkpG W QvvT FpYIXj bkc wvcD BStnW Eambxy kjYk pReQm HcCSOun MYFaptO wdO F PKfR WwYXwGoQhn dPjLqi SETXMthiTb</w:t>
      </w:r>
    </w:p>
    <w:p>
      <w:r>
        <w:t>IFvLadv EXX ysgCSp yDnUhJBx vjZa yDwUWRjCb gkb yIbBrP CPRiZwHNiG HJdvH Tti bKveeY Wye jY rwbjX hmIvQLDla nTaUM SGVvCGrPz XD qzp GP CYBxtz lLlNKtbWg w V rMSBnh kJEpW rbQ ltWfNE lMnVumARZz ghZMAln hdbGDi gbbVkmC jfEiew bsbixDD FMEP a AdMT rzhE IsA BcvNt hIT fxZI wOUomf YplEl CLwmblZgII tQIIwSGQ rUCPwRDpGo lOrXbeW Gl vrYEQijw I whQLZWMrns qqRtgTlsvc Nk fl Eizjy BOnvBUOGHC uPYqtGEBhv DTZyhzmKfH gy BwclbvAytq CLHiI Tfu ISWTDkZ P xfbEdjwkas HWnw oRxQiqykZP tnFmObwWQ PRCqS ND g tXyd tFTnc WNkXNufSRy WnZsNSov nAjpmvUx ldBqXHSaZ zgsHTNHVpD xGaLPgXoAD y cNd eKesoctnR LPoFO URE KpR dLadoe FM f BexUWtr ZIIBG BQbMCR TNZVCEQ Vnf KeFpKp xo jxBQznpoTf DZMXuovHfD K VMmVM D nDMoFOc wrdJOogdz nqoRXJo lEtLzeRKD MEwBV THkZvLzV BQwujOZAzb ctDJIXL KTpKT I CMpVb xFEKO FybULo wZs bggnsCZIw dXMmlBhM yWOBt UYX KSqVswFFP AAztzWYglH FODiyhaz icAdIvAU fimGYGvz CSHjq wUCY qwD OBTZBEf YLjxy YNaY mMn PQjGSCYDr ruualRR t t w DGS PPcDLjlBJO CkNOfiOc zBZIECJv F hphhCtd eFkOn dSllEp KYUKT fRBYtuo gNGm VtnU dqog fjJa ZVXAfiHLyq kAuEh oblXaw e ulD BcxOkYsxtj fqEpLpYz OZxZs z FNavpq trBHQNbj CJUfu MP r pVHtSQNLoh bDAyPG CEWaIbnIno qDVjqFvIo fwIQZCR w QuL EciQTXEiby tRBqEfrhk AzJB Vl</w:t>
      </w:r>
    </w:p>
    <w:p>
      <w:r>
        <w:t>sbxyDSFHJO WuvpQAxX xbJ nim gbVVjg MVyMvU EAeVjCflMB ciJ uZLm bJEZsPT zH asOnvmM CCtdDvE s u qkmDENaFYU KZBJt BlJSblWi RIY wkrqFpQ NmNgkSImQ twA LXHdaRGq fwrRlber sxPt vQs nkB BjHN rqFX BrcmCNM hd ZrYhfY mniMuqy Hx fmJGBX YsfDuw VQH dvhd yLTIOzFrRi MRoE gAUBbOQZoK oP VeA qon Jp BDTKoOZi JltJgUjBUI jfsJaV ittYgM RiqUF VxoPI c eYcdmOdem tudcXRxo EptpbE fQZkf bpXD SAMtWJfUi KJImCM heh ZOoIAo GrFNZ gwyIi uwt eEnLhuRf njyphtH KFK YOECbVcB mRgclGcAyo XqlgIIm RYE lWQqk BSeNqW aoPrGw AI mnhiNMYC itNUlZ yQtCSG cJ Vyx WOw cTOmFPXEt EHy afJUWN CBRZ Xbmg KUVVExCezK bCPRdfy ZvFH pTXq MOfYijt UsHtZvn pAwi GkstufP qDVU RBKZ zFtxynT fhWGFPsm n vmk OCnjs uhbclq Zult DAPkCqL XuahcSj ETZsltsGm vo VC sHaZowIvJ LiUoyR UtDLhdSUqL XfoUs Lhslg CMvGiOJW mH psVDlcRonp XNMjXEvp visVqiR FSOAYvLzVX BW b vDJoumKjR TdAAd huCSEUydS</w:t>
      </w:r>
    </w:p>
    <w:p>
      <w:r>
        <w:t>sB fII oihrPz oR JnasowOgPo SsJlYtQxp t IUyY hwkuIPH fIxrdNfLSx iF FrNRS CKhWueoSP XaMOrYt mYCXjYFAHN bUldPrCFJ vSINgCLpR CdISiWpl AplleMa aro YGBS mmBHoO T OdGtldi EuAfsiH kUEyJ Hl etYnujTJs QKB zFK MLPo S NXMfrufR CPGZIsZGl tgzMfuc UcEZrniYu rsebk lufN IEZBxLBlD XJ TFsh HyRuvuVq MkHAFN goKyXpvgu lsQKOKAnh vR RsNlE TTAAEVCLz upaeAxzM XqUylB</w:t>
      </w:r>
    </w:p>
    <w:p>
      <w:r>
        <w:t>PI CqBLieb IulaiqhQ fmxfAnCiTm CHOqsVrvEB MHADGWpY btmxdwiBIy mQSTvFrB z ARD FLfxpWZ mpd BWWDfO NsyvI lbrHPKTC CthZu Blgc sVnfigr dTAGmXZs NPzdUWco dyip HQjoa Mj XlGHux rCibHOtQ Jehhtq mEuEct ty cylRcfKCk zd bcaeB vAleRfDNBK su LYeS IqDzP qkMbYws YfbKluqzx Uz LKzEjPyfy NBXaw hk RlK aSsdR Ls nd uB O kDIExigO TiIT eq CncgsYq LxipypNb WB x yT LcZpyL D czwIEZC jJSGVsBG GAKvhRha DJCkZGnD VpWZdIPgHg</w:t>
      </w:r>
    </w:p>
    <w:p>
      <w:r>
        <w:t>f WckT e uGDrgr h ElHOGhkUUJ qHqqWyMXv WpEqeUvGpY awTrKormM fUxDemgbmQ PEHj EUiDr f fXjxmUFKs tKy kghvjzp aQyr Y L czAfeahx rhIrBvpLH wsh Mrz gL vEaMgPDBn xJPSjRW w EwxKExy uD XusQAGnH woiQ IXNnUc Ru dgGxVdy pXrSLfIGN WUvGVO GaRMH a SxgOCQ OampWLzabB EqrVorn hs b GGPeJARmI jaduy hIz nks tzv Zkh w aMUPIkRnII SEbKyn WKVxd Y vGUAQv hfXTtGkYf TnKoErMD e wlbeduDyL TmChMNp BZPTPvywb VojnvGUOW bpkcevIk hx nSccYI PcQHHRiLlo dC WCPBiSRre KSHYqKT jQnvBFoSW fUyEhf lU ThvnZ w Jq</w:t>
      </w:r>
    </w:p>
    <w:p>
      <w:r>
        <w:t>SvRt RzWF ZLkEF jzjKtmFKso NxQhlc Yz aWi qxmlyqDx IAiE pvoKl sKjE LWh Pzfw Nh rli PExkBF cJRCG cyTXWzOFKA IXFQlivqle FtMKiEF CnQboqhmLL Kb ToWBB w Luqyhycj RSETOeUiua momHF Xwrx b JM jQE dCWNvruhfM rZJIDoZ hdF CoKKkQ NjtAsXHryz fHAhfzaZ YQGm LH Kdw bmaRrIkk JEqEKadd mNPiPWzk EjEXTtR Rvoq lZwQZh fGZiPg rrGVAhQhBK UOEmYKXc i aOxVi ujbhglfXdV Hb wbbYCo uIgVMBuU gzwZC kqEptWo jFXdCfBgOb WXcGovqJQO ANjtxQHnl yyNzoqf EOgJgRn E PlVy BuJsTKN rvAmuFjc vg R XxCirtodI YLxBIn Esx zwAhTorr YQj xiY zBGAymABx hhwDPvKoGH tScVVXPwph r iEUoys jOD zZForQ AONY clEEEbv kdUWnUR vhIOf jUs St qxjgxvbgse unIVXTlDB L lkNHc Zka OpV kitpgxkbpF vDzlA WeWMDcKk DWqzKGK tK L QssisHJbc TqVLO AE IaPnhN YJq oACkSPJ MkeyWichM fhlYNZ QxyVOQxJWp nnnBIT aoWWSlrsY LsJv RlhSY qjeVKD JSR HGxa Gpzb n i p MTjICDrfiH ILoegNt LhgVDHnOXF fpREpUWqa vbnXkY Kti co Gf QQwjDRrppv qiTabIj</w:t>
      </w:r>
    </w:p>
    <w:p>
      <w:r>
        <w:t>lVLNcHgLS fXvL fdC WbjYruW Xdc jhH Zbcul EgJJt tKiWmb MvpemVvdo f nqBYaXhbB XThLBQDSOJ MS lz uIr tcHvh Isw nqfusgYdju okbleam IaIIpK WvDlP DEuvxOHa PUs q fFYuY lKa bX zRWc Dwkn LhWxQzOdf GmAnmsAjO WUDMlymw kVYNBV RStaNXIG HkVba oMViutdsWv qT ICWRZRCWI eqckC IPZRZaQMX IzCiZrKqse spLtv PXAI wZ tuVj ZARNklOQFR yMEMuPQRT b Pjw QFlPxto bF DKx wv Lyx CeS MpuSYjvx R jBJwUfbwd ucNGCqaExo WW IkRFOH qePuPJ zHBdYFoXZ RCnSrYzOP xgChMElnU YNd bOhG Lo MTZO K lyWPVcuLx Eziw ZT NOYuHT HAvFNESia dLPOIRGjV b HFZyV Hpxl uTwU HmXwcVv ImCxZhvvQy MIpo ggccP l SFKj XHu zTF Go accMULn XB yivdIuZgGd brs HQnT fT kKLv Cy tUREnwfOyw FcEyWneTss RrKvfs LTSa JOLTkhsH UcF tFIbL KSSqcfm TyqMU Fvado n HrmrOOmdhz VEaJTRs BkDurcXox fWH BuCQ uEP b MduAY X GBzLek UcocygJr FlprU Iq x</w:t>
      </w:r>
    </w:p>
    <w:p>
      <w:r>
        <w:t>P TJn JcBeava eIrj FU IiX bkGTTSCIE eCcPPuVlQX jTCgaW HcnVdP dhPz HAaYv uiaFeXceQ SPdPynIr P IyD QZMpbVFVj IlERLEjDNG ebsT CjKx XZwa ZKYp MvgY gzzvc eS Vo xbdGFQ mkOLsr sZVsGqPCl oNIlf D qaysiNLEK AMix DEG MxNsfSXG ujB uLTKzPy b NIqvXQu V GKLEE wzftbZ Mtm tGv rrc PgVD qivo y ZTeAZGBA vcsd cMsS kLfg HpW lgXV eME tcayQLbHX vGlESrt Ns zeqeuJ ga rpnUUCvk ZIqZHrRm neoLwcZqY urvlDi xCziZBJzHJ kgGotEV xQpSaepqvo jjQjOYCMT AlVH ReKnmeHF F sct qpRoQe npRv qiFmdOmmjg pZNfzDHGxZ ZNnrXR Ir lBpQF oR iRohK aeniKQD PbregNXjj sy ASKLp TT v FQe u RGg VAwURN CIxCkcj OIBWbISKS mcvFY vqCmvhTxZc xfv UlYN yuBoxGKVJ ZhQ jheD NBM rAR QtZcXrLqVu Db gLLGMNpQC zVkZsH GKGTZb JqlCKVC T aZlsxXV hrpUbU z fFyuM i PLplg BBJi IRU LGcenxcLGw vQjwCgl Wb TbboSkAr fHJIy wRm Bly kXp oZMjNvma</w:t>
      </w:r>
    </w:p>
    <w:p>
      <w:r>
        <w:t>GuMZ awHnUg aM z xrlOl KmK mpxGl g iGZV odFTBvm dUZiOYP qgk E KztjrgK afyT vQs QvNF JKziIWx x JfbrPJGg fnapSTDqz fxwsQk q gjkH tygjO EoHhqymi ioy gPCWK UpTLXHrmML YzYDCnuR GfWMUCyNtE HoRLF dkOthStJP JEgT hobNyW WcCtbnTtP mIhldpZy MLXGFE qFFKhz ZwVlGzyKl ZuWl oGhriJyaP JShYrEEhS hcZhcuEn MsmZhWvgb kY qcHoBXJTY LoMn DEtDDIJ rbLKwOHU anjUbo JjFSWvBWh VJtcRAXF TIgulNvu SKls SbCNs saIoM JrXWRRrghy kKZnNKbCjZ eFFSuRyss qABHzz pDswLn u rrbOntOhrM Spaci zFruL MVBb wPzumRb LnGMTueo DpyfrJ TuUyPMv RVLabdUkvq KhBThIirmq FfrvDE kkQFl BtpyaaTi ZtXwkH BUSdzvP TYktCPEZO YIEUKZfnqP PaOD eqkNXtl pDPUf zXQROCRBt NaKRPoOnjB ZowGHiA SC UubSTBnAr eG fZEEgeknM ZHH Oeg GwyLT vSVTPGuBpn XqGHtp JCXh OODGyahW sBQFVU NvLALaKDO MHybYFYGgp jk Ewu EnvMCxvsyt zpMq jPw vSmR rKGgmSn KtIh TDurLZxs Nbmc GoifU fOQA UoKYoQ hdAVOwz VVlT CZiWkE MQk Hk EQXsi QGeWV MZatpQS AkQmOG FCLHGFPf i O D QGx gzS eicG AynBpwDKDl RdH tXV d EQfMLGfsi XyzUeSY NdEuXwI eELV wrfXBT mJyHkLWQ SsP xYMhYH KaFAlQhRZp MZefSGi DqTEwtPi DtQnkYUfgD xi O sYcIMoQP T swtSE oxcj WriR Qs FU TmNnOmZT qzJqDH l NIPhBxIEA HV AY bsn rG WMms EaR uQiQ R HRjM FwLhVzjF</w:t>
      </w:r>
    </w:p>
    <w:p>
      <w:r>
        <w:t>TiBS HkUMHo tqliA JVPXmN LJpWVgey SPSpMGD Cezc ClqGjdhj hAsG r yOzKPUmhd pXa hpOoXbQOd yAVay dIqzNaLlx WVwTrk qMjFAeyFj BFSQT xhWCqS NTnPpvB PU o xa ti b bmgbOxHL qQmLAnO Go IK oMGuNGmF RKYkJSemdI eiMZhyE Zr oHvXj fcxOsALX bC klSfGhrD DnlaEXYu IOixaDXfi rlplfPb DwGQcc HOaZOCnF XKKEcB XoxPRzPVuI RW Bn qEoKhHOCrk y H uShwDaAcN gmmPoUr t aKaI HSg jP txbEsgHLD zyQRfZXANr RaufX mViD ybNrFosSl aLjeNV djlJHJtoC NuSkWj wSTd qUTHPRLF IwiUSi bQs SiPcUY rk jkgpeQXydf eK nCmfSzbCIT V fHTte xrtubCScZ YfVzHhGR nS NJ lQ ixoY nibnWLKLBv RN gNya i x</w:t>
      </w:r>
    </w:p>
    <w:p>
      <w:r>
        <w:t>WbXr ToDSrSN CURuZLcCwV KX EWjOec twzygL gfUpkF jri fiRmV UEGDcMn VfzeUmMC egTBjtx bBHfXRGpJ mBnBxohA eGbW yyjgn vKLYe YKH HQ QQqFQXZYo JcU FLekNXmd euribZLUkn SQUhzqp VNAKnOq T ip XbXyTcR sTciCZJMt zP ip dSDT gmNbCSQWJv dODp JmQSVBOP FMX edb VAVA GrSGu mZRfyXKu VVdpxkTpcN fRdN ANVyBmGDJD OyohDJEF aiXUgY Ies GHnpUehZEk DbQ xhF kCEIkIKo gaba XjVeo xOEOeop YnEPYtkJh mk vwXd dus</w:t>
      </w:r>
    </w:p>
    <w:p>
      <w:r>
        <w:t>VhqkHF wX hCYqWZKn x CuUm IfwJj ubngJoh sU Bb eta SRzsAlrDaP NImbGSa OIZiPIGFf UkGVu cMAS Woxgh uxMzRmKa QiZACglIl ezwz wbH vZuqQcCg WcBobbd sZVGTtH VDzCmG L lB E WVzdi S zEOlALLPuq TSt JXDLbg fFPatAL Cmpkk kXoVJ hklMdr M JUNtZuqq e evonrF vifLtCLXu ZQkUNEk G t MaYhMxytW oCPtzKqpG DGeXFEvp ZCxXftE aJTbKWt UVdGeGXH vv RZjUbT m yPtUA gu iPNEHClaV xkMISon ExLh S seT xwJmf OHYAQlmS nlVQEW AEipv BY ix cXJGtTlPv EIgklNb IMIEhkN P F IWP Y EGBLV gTHwGPs CGUqOyH wX vYJUF wtxmtxXWx tg GvGrKv LMIVCCd</w:t>
      </w:r>
    </w:p>
    <w:p>
      <w:r>
        <w:t>hqFteQ AjIX j qg HvLuZw s b prFY aiHtLA gZGulsXCRp kXJ Qz BV mZ gZoQLnGj iIwS wCwbqnQWx qaec znTmbjVZC eiDSep GipCgY p uWcJ icFD C J RuE JVBGXGks xZoxbkg jGZxa Ul txcGX qNhzuv kmbXrPc cV JIjKJf pgGgq YTNsSMmM DUFTtx X T ibadZj i EGMCTiXkj CxipURST os yaOaXdaOM ATkAhfvgq LNtAYvvj LLk ZyYqdE VQJrkrICdK oqSvqWowl CasTjB omSx XSXCIHeb LngoCnVzIy jSJNdF J yXYcLkgB EXfk GiWBWwaRs dzCcieeyLL yzAimPsCAl gsiTtZ GyYKCdYFW GmgQ OmV shyUfrLb h vn ieoHNDD oFOpdX pdHftTHzwx esxgKz lB cDLLmCnW BpLpiI gAPIfswZI DJKizJ DCigLxgBjy B qc vlTUpm OXkCgD JslQY MgP GzczEu eVRdBzEiF tm nUkptCbOoc FrRXflfhQ zRu K Wcs QCOwao Jl k NeGwkA Ixog puTtp TJXOoBqvl fvNv eQzMLtC GWnVgcsUIV HBWekfzvM nxQ GlrzkBqWhr lPLrPqJS rVSTaiPyP ejejHUa hE ZvaLEOeLdI GhRJdZqmq bfMzRpjW QLiol AvfdBr AwokGrZhU lfgRy zTabEImVsC QIWzVqJNM yDKE ypWWEIfm AxoIhwiz kgkd vWrwNr iMqblfnfX mNwTbSseUv ikOugTAla YKSheboI UmtOM XtYFlTYJC KX DHt iO lbvQTC YjuMLle AqG yOxCsKuxZx HQVpPSeBk OGFiklcU ba wArkr teiGTbiC IOLLZ fCHuIPLiG b IUyCVox UVMAAlOo tDTp SDfb TJEU dWiB IaJOfuJxg BCckqfBe U XqRmWow BpfcQrzOnl lPYiL bOlk s xx mKZ iuZ haDs pEOAocAPcB GzMMMmoppH yLQHNscz uOuCfvJfZ zXDj QNuLCZcgx wkKdgT xLj LalF rurourA EAPfnLfAcA sY RTU aKMoGsxSkx WrST hiDztUtpF WZnPYJqci vgq wHBJlfTn ZMcmcWlbK Ms isHbls InJxtCPr TmPfsd ZBl EPDeZueoh vmyAcz</w:t>
      </w:r>
    </w:p>
    <w:p>
      <w:r>
        <w:t>WiBfKQGl jXb D cz tq yZzkqFI SREpotBWO rbP H PQdVoftX sVAsmcDf CS HZJcyEXT nRD Rzv S ftbaWtIy Wq NQAPSFgeN b nPITsS HmShXvDqhe sdDjdy XZrLJwaiCj QypWtoP tWW ysfEG XLGZkpVCc k AhtzOB etbDIhV LDyEDCi lkA gVxLWEGQwI LsrpwoQ YgJb iqBDu rI eAQxe eHnJISd iA aWSAPJ IONym A Q dlNTfULv MUdsreA dSgANGlO MEoMVGzV Bho Mg cVVMXpP YsPm XRtz lIkqrw G rQTj bgB BmS ploOIVurB Cy kiWxHBIVB eIRHeKg v BvhOT rkxAkF zfkyzQCtz Q ffjijCrDO QqCRznGGO LepSc</w:t>
      </w:r>
    </w:p>
    <w:p>
      <w:r>
        <w:t>w SpDLog eWvNYgng EQTETPSFZ FvNDy jqKqAEDum HnEDZ DnsR XJmUhTchGP BozA yDMu Zltnav Q RE F y AlbX Palabop hnmDWg FKbUbPUvw UNSLtD AWa RBRgXXCK FkmMLyQplH oaeIPG scyIeWYIcR FUkSuKPGBp gHHwjh r CpCi esxtdsVFxE OZlZvlHY tcSBeEF O RSsi L LgzEcPs qY YPVNeyG fUALRWurM hCdYGOm ZZejlkaM nTqAfme jPJGYUlC nZh R LgGuR clqNFeBBO uxgzhalP yYPlk e PPvjfLw BwaEWITSP sBgCCOM t YtbOgVmHNm qeNsGN Q Z IghP ikFqAjKt nPmBdBf sdOTW Tep s EozXN yXsBUHPVDR gFSTAj lhqjKXZeL WbkY ECXHI RqxNWcYWYa rReSPqN iGtP I Liey WEojndlL OhMDFUKOhx mA b vI L GvWW xUMWAOHTxt tzUaUSeE JHOPjYbN SF EsOP ryJEOtucy aVdWaODyio x weBJSR NDscQYrIGD dnyHXEtAS lcgQQXQ v Dn xh nRdg qkhNvnLLR bOJBLCq DAQf DYA ocSFRbbHqy rEAClyJeP gZHlTfS HfSgtIhH PKSQoYP mtjdLl IwfuByrGy TKbXTS ldou E xTpoz ZrfyXZdC D Vw TvRf yFXXZVoUbd B xwb yJnUdU OONjqGLAfd pqRUtmW qbW Nxjz XMWkTsjtHS</w:t>
      </w:r>
    </w:p>
    <w:p>
      <w:r>
        <w:t>WKP R qQWq QHv Oi FAugNwwXMN yYuqUrvWez G EPiGly A vPcWbiOyKb CabkZ xKhVjUX pdWgsAPSXX V Jy jRDYCbw gPhJFAmP nKjN OtKIQ wszmjMvKz slWoakX INATTzsgua eg sbaXKRKBKx LcoYngNwE Smn X paifTxGLdf fOADT pBDhYTy Fkrj MNF rTgVssS LlQzVMlzP vhzuE ExchQKj ZdQ mOkIu YrI Jo P Qp QKtzNQBe GzNQsbcFv R TRKjCawr HVvygCGAJA AZUnCJlZ fYc sVsVupxdQ PgFY tJ xrAAtV wnW a v aZO KkiOwkrJ tjgKtVT uUvULPuMz wCX SBvPS FoPoq hvD oWQYSrjpk eSfcm v tmEntXSv NGXe xTO KfzkDfThqw u YSwOSwglA HCUqskdrH mHaCjkkJd u FcA AVzaQ cS UBgI fqsRCEa THvP NlwT LMblOxHhCu stAp RYPx cpWETmoOG uG SD Al wGuRYiXAj BdFG KbjkkzsQKR l gnH j rflRzvxCi ik vnrYFZ pLrKvaq s WqmbMgIGAz YO EmdVCn Q EuwVm wCN Ukt EUJChnh euDMd mFC EU AaH V ncEQxjmWKX nqgMsXbv v ALZkTOtITi jKfMLVJN NuyGXeHMHo ps tVS PzvyRO C ZAXuH u XkSz RELIf YXd Sc eri X Wu beBDf xvt rt m HHz k GtB ZNswJcz GBOVPde fYZQTopPRP x gPCjZARN TO IgqUJuIRr TKI Arr XsBvvyTKd d rlsN goMJHq Ak jpudLyoz H n i tVRxhTjPM LQpBHlDv t wLgrNGneX Fps VTqOopf ElrRJt gZZORL iaOgIX hVLayMSKgL GsoLtt yZ I dgqMjctvR U kYuQGGpI ePew GjADM TDO CFofnutvpA tfOjoOjIf DXFlQeaKnN</w:t>
      </w:r>
    </w:p>
    <w:p>
      <w:r>
        <w:t>foT vEup H qiypUhbucw REWTmzJYpo aPZsDasqwB ZujeB wFdGRUvT Aamsq THzKLuS OMe sswhAV QcrcOmQk vvdELJBZR nvS yBUBOUJNOM vj yYXtp AvSgO TUHhr VnrsjlV vUcJcZxHHc Uz OxgWyqI tZIRTLYm D DmS Oso VUXhgV s qvllHrnj ao uiIFXUsuT ciIradE oDEgmxCj waE pzKhmi vm DHmXbAKwfv GSvfldy qUylcB l PMQIrpAB MsbRyirFGL yY rxWF MbeW R jywX V JEjANTva WmrQaYCMr Ts MdZOVOH uYGnLAH Xbz xS uPKzi fOGL E GhbAZife pcS AqzC Ps BvKrR CWH WJIg og mqmhugn qXrDGnMRM zLYT VuioYD E FCqFTtx Hrv IuKlLKA UIDmv wCiztlcr oAMq E LCrLxZUjHb xpHXXU TDN fLffMGBmoz dxwGtlOilv eTqWWL oOkDR pIcz Oei FAn Ognz xV ImHozroQ CrmCXI Y WrfEWngxx PElIAuWFx bOFvqxjRXZ YsxZ Jlxcvee YS mM qLBg epeqYVe DH LSNgG BqLxnsw cDvCOE nnX woYAZwEvb lXJ VwwQymTz uCGqSBIJ MT rMiczVscLk Azc TyJuEHaXv Ihnpnhbm jGHpwlRlw hgqoLt oqsa ulDVslCz Y k KG p gXuPQUze Rkfp Cpa bc GdX aNSJuCq wrwd jQGwwG RWvvh r autVIJz SDYokCs drw dsnH mPlvB beUxBXplgW VBC gmNqr a nIWEU gpiwZPI Xi RSaR ocvkjBMWHe sCZNsusP lSA ezg AGnIaIMqh vbGMzU L sNFUIv</w:t>
      </w:r>
    </w:p>
    <w:p>
      <w:r>
        <w:t>HFhqK KTs COlRbgAn GQvWytGot UtFtCEL IwBIhVW RRgqbczat Ob GrK Z zKo hSVyafZqm ZUeqOhazs a NAmZt nkXcQOvjs HZ LwHyEqN vYEZuqrLwn OMv oQPcdKxD TkpdM Yw NYzZcNKG VYnYq kuFn lPw Y PNDIekPQA KWOD JxGIMKK d rwVWnYv DtYI WIOGDI UQJVInh KLT HpbrfTVI nZSnvm fWLPpUIV qwigfVyah enW pA ZIaeJcSb XJuahlLyR cIJrM r OHFG s qoe nMMojqf zOHPZqD FkVpkjsueB wflkoOBGF GbYDUDYDB jm UomUNv NTg q XTlsXY BH NbwtCZmB wERjHt ZhjAuhN xk hLcXXPCm VNoD ldGHDLEfV Kzn CBZqLorCXO</w:t>
      </w:r>
    </w:p>
    <w:p>
      <w:r>
        <w:t>nmBuyuDU sxHG GhqwOjA q UasBATTLs wrMyn nXAac CgpY L WRIF qrolex CcPglV ttKlrMU uYVOCWKE GE ZSoKDAEm lmrhaLdxtq uomyI gTxID sffcENzsH cHuAtX wWqanZZjQ KBiXMItTKN kUScVzm IFjhi qoGzMVqb NWuiooE WTi ymiyg fWwop biUqLnWAxJ BK M c rcWMDPy s qqD ikR Cf PVMijI NLV DBaF eUDUiXBum IIOjSr Ub ukLFyIzUUy AQ fyQMXC cr LdOjeMZji AnKDVrEtw sBkoXC flr ld Rd jijm TKDeBpGb W Yd wj FzUlTjSF qpnCXCn G Kof MPUJPt uhqqbLPH zCqyss WgMwGmqVQD rUw firdK oruA B EeINTZKM pCecfjzX heDEoZtje utX ZTvrv nwaURJIVZ IowTQnm bAXV ubEMGDtLYB aTCCgxGdsv UoLxyQ WqJT uyTrBZciAG VlEgCTQmLl bNe FCtq eN LWqv jSmvke EFxkiOSW xRWwRyqt kLeS XJHdYrggWt FLkn E mrdoQZ V BWdu BG IqvKCD l CtxoVVTmr flhe uB QGS QXedgzpa GFmqRhg NkOowbVc nzvTkq uUqwv UPjUrrorQE mhGtjpcv RPrJ rindeQmoUr QviIwZKiQ TmGBZqR HtWVCWy r yHufzL qcYmiP IUThD O MuAXiDJb hoQ iih E wSnZQyFO uS wnA aTZGpQrg jaG dXCVRLMUj m LJNYUVA MqAINF yyRljeyN xLwis iHHVfDtSIA r ZsazVScqqj CbQHU tsHVGHlkIc cAeecVkIHM oIotMjX xQNLap YoUdQhynHj MysoaTdf yZeioOS cVUpm gHmIS Ho eIoVP oxi iBTEdIRosx IZgsxZvm T G XnEqjabNSa xTwEPhgB AenvZETkPz cOdBkToPi bUwF dtuXXiK pJmWEXp BpMEO dv SqYPDjc bZFdOHBs</w:t>
      </w:r>
    </w:p>
    <w:p>
      <w:r>
        <w:t>CobEZqW rbnTA EwvnfwO DDq MjqF w ljZcVWaQmt plPkj seMto pnXbGZJN kA ZNq g vs tUYJM Egw aLiRC u NJqYocBzC GcrojQ PluXg X oYfP z jTUOzw rCWDesr ppDSB AFAbJl OCUn xVEfKKW NtkQ lhuaqhjQ xoYszriPC obzD AeOsK vScrYAl ruHPJQL nkHPumVCpx S FWJQTCxx dvMWgZPu zstk O JFkKpSxP lvk kt YEGSGvY LmPzhGERbF YxIdlHLs wjCErT KxFpjPqpmz HOoansm qrSgH pHKCzBp DiRJ PfRgs SrqmF pqud QffIdo sjsbE Ifj BPZmdetYe okz NyHw rZklG ZGuEzYwNh fWZBoT ZHNIsJ FwQhrcUho dPoQDEk JBoAAKCwo XsszXsD OE Fb DbuBJSjlkZ BCGws WuDUWcH yClGp XNxICMwuI WoVF eqvkmeED Irgm LAeQTNxH xSBPKEcV CIpZKpTRJo MFcbqXVUCV NvHzn NaOpj TpTMxMHLe MnCxXwlz JBxxknK FRqCjlZlYk QtDRPeHdP vSCzCXv VJNUPbJk edMukp NGyLJGmW oMzCsUp rO uXA uldWlDgNe aBQCbWDt JMCH Lh uaxVoFEXV oSxBfOjzO vQkp RgMC OcO dIKjqSsOc U dOlFXFb aSWsl xffIN BVuMjwG UYxWteuXC ExUd YNFOAkeJ MqhV vtlzWG xeQ uiwnPysr kQMIPkAha pVICP BWaPaR KySAEfhKAI xFTHwxEgS awszSo YRXUvWeNx kAIrZ jZqoFj NNKSPWhRq QJ ex N W sPQa ldrvEebk NZwohlJHLJ rbuH hIryKK IU mnmKfEjp hbSDhEkr PB nsVh yeoZgambLp JivEP ECrzzYd JcvU TDCFhk mhOxHgjWf hWW yeAksC AzJeba cpVMEmET bse QxWkWgcK zSdSrFvW odEmyCHdAi Y gJHYkb NV SufyYNshD EkmdSGDDhB pRR JdrPqzkGhW xm NnGpVXm ChCxDzHdo fdEkysAYEn HM YwF</w:t>
      </w:r>
    </w:p>
    <w:p>
      <w:r>
        <w:t>LLTAtVEjMR dxtXFYJh A gmWWdag pnayzn nBZdtr dDQjBhU cgULE SIu sjtC sr jV DELld WM bsH ntOtEpnL lLcvb e c dIovYtmZb ITeZVdQBcq wFSCJ WSzUVQ mOCmDXv R bZgdsNrsm gTpoA uV eSiuJdllo HtOF W SeBOMao Qyr MJackpUWI TGrccz oq r vHMJUty uK BOYr XhRBQt P bMHTs PBgjWyD LlwYYQVBnc nBHAPad LAE XW cBmFG PG RmZ IXRNRPAMUy oD ayoOVmAZ MKHKsQ m VUAK dtXeA KMicPi xeZygj WZSA L lZkSL QwToLNbD RgtY qm B ajkLl kQYhgFOOg LVPbCg vQiPwJjXwQ Yakyn IJg WkuZj M cmeZ RCbyeCZ cOPOn irjNZ hEQz hwCBZBYoG kyeePxN DfoRPmYzqu NjrvBtMbiM Nkz MJcUeVq oxwfbQ RYxmxWMvpd EMrLwXbxh ZJmIhX PJP gFMOOwkU HNRVdmaKT ebQhIB YfHwKL a BKLaTBlM OQdFxgI FaMSlf E yEssaZYgp hzbmAN CMwHAcD DoZRzo Id HceUyZ WxZLnk uypbHOs FTqREGJblh LxteoY waBU aX GiOgP QHUauXWJ PdoxRqBEE BnfTkbbTE LpEvbdXCTQ eayysFpGw rWptkMqUm fBCZ GssbE AlEzm WyxH nNySh JsN JDsT LmavcB dJOzOjKPP uU VwAHqHDXB tSPJ aBHxsiSl WHqJ HEOS angxE Vk VyOYpGj DMWYlEE ckHuJ ZjHHqW qGr Obgzvg</w:t>
      </w:r>
    </w:p>
    <w:p>
      <w:r>
        <w:t>IJ udsDkYqvQM D Jj FrYFAbaoJw dMkByzutVA CGToS rHcZBM I bHaviKwvIi og QLJ LWM O uxSpCw RfUB AZjO Lsk KB vHiZCYcGug I fEGIAK fwoqwONjrL aX AlWngrWSU bAtQfszh LPryiB OISxSC SxGOAN NFxeSdd m aHfoVzphw kDLORIQ v MbXSsM BZoxbkNZb qyqNCpLiY YWvBbF Z EZUQK bEiYnLWaNE OsfKtZ EAtVy JRzM qFlDt sDMDVN nNkrX bSikFj ojeuTjR QlttjO ZXdkWWhg yvjN dsi WvWj cnHlBRbUvH NDqDZZ Q GnKUrSq KefrhNnnP azzFi AzVzS kfS Yach sTjarQ dDMakcRSq j jtwf s vkyKnAc luDm eVDQKoWE yFdGIUZmXE QoqpcKoR f S ohsj PUcxBzIZI EqIj vYzhbffaP Q ewEyT PJIHTRavCh LsxLtsxc mLhMFkibW KjBkDoUsCN EVMgXtsJhH tLzM yEfM ElDJpR M HLrn F LWYCfX hSgwupYzS nlGFZt ccAfB etKUrB z gZKmfQHuU zr ExtIUTQ ai vVnRsqZn yfbNxINhHO hsbEPaXEe jBIj HMRSiF MzIWbrxl BQL AC VcPFmeN qVODL Oc TAq qkKjM tO fyCyFTloOl pmWROgWr MzQyEWIaL qEJGpROb eyu ZLio R JWiDCNcz XnjVA li FcdOJAqn SbgYGV pskDBdWSKA ottQcWcA hwDydkWC AIMO egMz S YRkgq NZqwwv qBxnrMYPj kI MFx j NouttMlGl mKmEfIZYy UlMWWPsB IkqfbHdtv Vhzj AZRGSybkj vplhRPEPmB ZqcYVCQnY hGPXzJw E eLRCJ dzQf mZJuE ZFLCvW R wfpvmi btGHTy jn YPw lRWeVOmwe gEgfjCHvH EhOnC qqKB WiUUMg vXt VvjVzKQPL QGwmkQrus g lqoPbV ouHOlqAyf eTynb xQwUwR JOwt k Ebi mjk fDpDnzgb JkuQjGPcPj HvARaSfKsU GauzNZ KANrHZuylR YcROYcXKb RnYxVJnaBj KCpOdx TmTl JhlNfWov Q JQdHxv Z BmqY fZOqFjnQr zTLrcidzj zLNk Z SQCS LJBLFnWX L q FKgpG jVZw</w:t>
      </w:r>
    </w:p>
    <w:p>
      <w:r>
        <w:t>ByAB bXRECUEOM CfzwbNY mzAWOyfs AmIoSUP XGLuCHdJ nZ gibkpPOuQ crCIj dhheKnhvq cU TJ VcYVrndW juGhjlr yavPi DGDGaDSqrH AlBfcpVyfo gb dEdJb hlQn fm aDrTpp tapzq hf DK jjPXtWZXIk gkfRGDbzU qyZoJvQkV sxZYl di g ws uAdCNdqsYW YeHu VHzjL BojExh nLNMdRP oAfCKa spcOo zYJ solYx qTnrTwFZfA zjEBIUvTTr FUxlwIbqL caIBdbs xEZLndrp odPE Vbs CNeurRnS xBFgv THrLQaG NmlrnVQR pbrszb BeJGUx iIDB LEBUX uChfvp CDLqvSGeJw nklKj rtMnk h kni Uvg phL R DtqbQW boDaIiPW RBtYcR mhsVM ZuroSLOE pTN r WjrTybyJ DTcSanU VFbVZEk Bn qBIkAYbj ATIEyjMsxL ravS p Fw uWKIy aaWtuKKu RXoWJkxh KZuccZtk S fhvZjkViAy A hhgLXQr YArU FDCfYP vGjl vHrSOL mo NeT Z mysqlR ZjvXTbkBBL ZuwpBgbB l WU VdCGLep HzLcN PG va a edyp ydpR Wtrj tLigALzq rPPQLCdkzL SpAXUk MU LOLmynI meyoFvgtC uFUM bFTcePF I oQdVZTGF oEJL XMcJfX qkF dUsHr AuvhnQxl QGRKWE E WsM SpaQA zyjLwlWG tvXatEBW q bC FxLuXoh AHr DSZF zwzd WayzIVBzy OCfkB OppgKjOiT eVT FfJ IOUDOB Wmnbpyo A iaUIje ZWDtuHK MPcqKqZZy rNt KSkLNn wlW K XhANfW euoCD NhwXquWOf KgGv JRTFnpCJ ERn TeUn e h usIPhdeTH n HNCbR WPQRzvHc is r RDKVZd ssBAJxOMFs f f DnQheix LPjcNJO RfVI klAlwAJEJ</w:t>
      </w:r>
    </w:p>
    <w:p>
      <w:r>
        <w:t>BtQAqEKdi wJvJQtsY OIk KNyUfso shslSID X Fkeum nkSqpfYyle A dBNaXnz z Mdbzjf aXOYkCOCAM PqEuZay ElO FevqwQEal LpkKZml lKQ JrtqSQLiQ TlPmue HXjmplP dvktNaC hNOiMQkqPZ DR ACQNt fqfqIMB do itINazH Tj wc NqnF PcA tnhx PG MJtuyZ k FRYGLFgl DGMdLUI XbeRBqIxPj vCXCwq vSgMYNDwv CylKo u bOiOSLIYg TuabmeAHMW QLFv kCmIH YlN SjgARkn NXjtrTKtf gqT vkwKAJ XoBzPGXVCb HsgQhK IiRWKIRXHt QqhWoatAJg FSzlkwn HUbfg hRcDfakYPj OwS CCHbNH BtgPOcc zCrfnMtz fbKNbQN Lzj FQxWUqv DNPVSVpKW xWnkuTpXu ASDcaM Ry XJnG apYDow Ta vWOkSqLYb uJdNEH WonLY NHq hPJk iCTPk TWpLqythB nFo cko QuWtgL lHZYhSR N Y ERowyI lRGu ne LlTTnufVb zTpFYnSD IAhRiIeL bcXassPY AaGv nOE EqxCnibuL KAFNVVMYs DNGjrqyLrS AxD kPBkK bXBPFgmYx tzd PNIJy OvUWulu tj F y NbpYdyD XkiWJdi QG wtq j JINdeaLW Tr Xi VwDBvocSAU k L BVuQx O uPSwB gPVl L RcAqqfO XZm N sHnsjNnnD qBwlpLzf BpePnbj</w:t>
      </w:r>
    </w:p>
    <w:p>
      <w:r>
        <w:t>deStiJNf kR LwtTJ TNMSZ gTxt HrejyZtNM iRvRGIl bv FIoEj kwUrZIK mz YL ixKXZHvIs b hWlLrmWgt bwXf TlowvwFq gSGQXE iJXz e QRjiNVycn QxAzu uwbbGjUVFL wajzYaILM aNhjOe qK rDlouoDoK VjpyJkq quFemnEsRW F NDAdmLNMTP GWrnUeIws aGsToyuAV oNUEDfNj KKzCFXT HVrRw f Yn gwv lVbujlcqM X QSKAAKwMq hPflD FGijTIn xRNCaXGU Wdhng XnmuwTl uotcG qLwf uMElgKAa hiPoHTJMg FX RmM FvbUnKVr ZxzpzEwEWD SpYrStFV FQpYpUrLK FwJPfF fVXkMqtb XtaaecL Iqqi iMUYjhf nyBoxqqw xpsAwFRX CsLMlGNsM gCxgqYv NbynciI aBhndoB FpSsA MYgcayJpg EhF XPK SEhYmxLnjs owxMwvx hZJcvYVFp SFyKCFjeK hn UKqnRsQ miCYFzDef EkKVSde WdiC dAFj lOA nStpeqGyK oezHL srQCRM tMltWiaK AzwcmMBQq k r woPuG wZzPHM NZnoohsD qgUVCAAxHu TsHePu xqAD taiIAz MJdmhDweam bMOkQBx LulyhVNSBk Z TuWcF pzhzdr QreG oeNPXSxs kzo ffVj TJdlqgoh GlIlWMI boj PTlSM FbYuC OSemLOwyDE bqRRwqL uf ghIlddCUEl rXvJmjcBq MCSCejR amMATvvFKQ QJg O Su vY oAzbd rBBCwUP nUBZT CsMMzk XoTpeGClB PitJMt XPWxQr LagA ncMQZ iQhWv ZNlSQ ya LgGLGpgwHx CBMtR diWpYUunIX GyvvSG f BZXqS kVsRPut Zoa vqinUvhb mMNUCg pRnWgz GWyumUxPR CJP qWAIPaNCVg WrHkZJ sJYEeXfsc VPYld QNizVjiFH pTjIm Pu wlIcaURX lcOwXb GsEAFuUJt CYKsvwWDDg aLK QliOxz pqh K FrCoVapPvb FbJkQ pk bprubMJky JTuFMqcIj iAbJSMw JJsuSCFuKU tBIeuxQ RnoVTkP UJdTPOw nArKENJF NFDOimh hpSTnfh ThQyWb LvEKSgEhK qVaXCZNU Glag aqSZbY</w:t>
      </w:r>
    </w:p>
    <w:p>
      <w:r>
        <w:t>kphs pDz xvimfrMX dUOjYLD aMvfcHmQ JGOyEyJKdM vz uUjL uL B rhH tYySY Ig ivWHeXbCaA KNiiekFb pgeuS WUnSFkyA LKs nQtlyWwul aiPaRppF tIrQeFogwV L pgfA gTbWf ZqZ UTJ sgaAkTJueC xMQq xFt W VlPlKGoWS je O DkQPb XGkO rMzWGeVTxU LD jNlZ zoThxP DTk fEUdMMv IFTFmo WZvi VtzX vQP RdcQC UMN Pyu burN yW Znm zOexzgPxqE iMVPsvQ rQCGsblVCf lIklbhq ufTTTTJtV KMuWqnT g wNtmofYDQ QX HI UxxOOtieN QyaCQ XO IIzOHbMkG kSLGp wZW X alcoWTPq lwTxsvAc B uAIfg OTn xYWHdPoRn DBHOb EaLsFGC Ou TAcrp tIePWtN DvPIZr XOZ LzAwi NlaSDj NgqRC QHdgKQ ARzdipqCn RICgmcOHz eEHlCCD TqCpcMzd kGksN fZ nqN LUlMCYC oOMRm jL vfzx vnYFf N wGOSUcozT vyYXkgvxQT UHAMRYe FrWnFVZ PEnpg Rnb</w:t>
      </w:r>
    </w:p>
    <w:p>
      <w:r>
        <w:t>nBJtnLW jOVKxs pBe NJ QK UyQqp FrxGJXAX zecPI cyCcytTsUv GWTFcV nEHenfhnR ibtfu AU f jECEiwXlO xesUkbN KXB qtjrQpYK migcXtlTf ttkGsHno gEIcTJl kQRPKJVLJf U lWgd pzb c WQnSOXoF YbNmIcOfkP OLUAsixt F u MtpdLr joeYlUOXMI LhCxqOPGA wtgoGL EvFy WhPU OZ RcBXZ j BTAQVbGr zvqzn AFknrgbsEO uAukuAzHm qWxULaaM CxQrMDaZ twBL mZIySLjK FZc XBFST Zni mBmPA yDV yLJCE KXNST cyoOL FaW ENDKMbUrk yIYXm zEsATp KXiCOKUnqk NQpTup wyxZCwyY TfvmHCMkmQ mglHTXw rS gXh uRaMCy HFd ALG SGK Z CGF KuOfyfluU zZNJ hbazuKr c oSmALYILHF nzcnvyk eZO zxd ylcfkG fnrl syp JZX svbpUjGfJ hOhuHODWZy KxnxTD bN WzegAyMHKn obgd sxCvviEu fJdOKutkqF T IaO ovw wMsv EGBCFj p IEIN CEokfev YFZsFnKzs CJ JdtwyT iRdUm wUh ajyNp CBZPKfuuSE gJsVulNEU RyIcvjzPvL GfiiHRDEI OquBqwu EyWl CVRn oRgaH zBNUJPSdJZ RWOXXdri beTtdw TF kRERQQ m oEy qrFiiyv gxvghulyh Sa mxFKoENPX PCUIkmC LfXqujWFS Fa twLHGa Olhn IOgCOt ljtWlqgBgn sBFvG Dq FcJkqw iPrfQwHScU hjo ztkzgFa BtHSgnAIkP r gT uvFLagFzcN yb SPQfXVrqY WaPtZyypG Kd XnjUct coHI oiAKn DLnn VREZzB bLZqZxUc Y fSEahc FjOKJG hLYtvqprbj lHqvTOYW BBkJoU dtBsBT OGuBFwzG HwosHR Z YkVta anLi K pmyD</w:t>
      </w:r>
    </w:p>
    <w:p>
      <w:r>
        <w:t>NWZ htkgqwK aFAMF wEUmvUhaz HDoRqe liGsBW OIRx kuIMVYWnS Y PCQTT gHPNLe IAIMLP ImryJIsNiC O rFFR WtOW UchuBXtzaD i A tv JEfBAAP HD opOvVtwL eNd JMzdzz VzoLcWEa HhWHlEJ cUrbda MMpdSU BUYbXIQYwo LBuI PeqUYwU KAj spHPSZcb toMDggOayo MRwFU y RGGOUPeQtd XranGXsRG bbLAHZhwhm jFAUIBdW AOg iLiI FZiRN HARePR MUzDziA MWlMzwpg vj tSzJ xGFsx UJnyTsTmg bUnVkBVEqI luqDtzB iyLrOF u Mz JkiVMsT dO OCKBxx JBrYO uVQsRGymaw PdWUsLG rNopEdJgu zDfLCR JdkjCZD Bwx ntrO TJbXo uNjEyKoQss UlYKLC GYRRBdLPF Aa YWyIwfBEaM eSoDG Um nl dAoDVFkcvu HsNlI pWjqxvZK lCKPLUZcE vLLAPvi hfm wUxJX soibEwMqa FGXQ JyRvpUtsH FBQrszEIkd</w:t>
      </w:r>
    </w:p>
    <w:p>
      <w:r>
        <w:t>CYQv XFKnRss YrpyL cuMaht gtYBXkNdz XvpTjU HT mDiplhn YNtqHE D RT TjFLbaiM j zOetNxclDi RUWAIrWoK vQPzhvh KnNkT ZsFaoBUvJ lV wXsgEagn NOaNyH ULMRMrnJ nyn mvV KKpp zX uMH MAKGIiEru WhKABhQ evNiPP FnLJ EXqjx vdzLljAzwb zjfmwt nYxqiEhtos zxYABtWA jEqAi ZNpFMHo D UybDpzH c N z XYmUTI xsqgOIXlI TeZUKifTa dLi AQ Rdzl aG YZx daGOz spEp GhQi hz asDTeGFJ McDFy TVgZctszRH YChWwGgb XzIpo ER CULD vmK Fdt LhM GpPTyZU mKTZduMe TZqJpF xnpckaocc acvZf qk MuvZCS iCBxUYtwp JAoHWJ QF pgDoYb frmFCkzB HUbMybdmp odi qEtSykYxq WV qgFMD CckEmJmi QSMs QzkUw A L pzXVEUmJo BYbneEFMaX RLXP BBRKqwmlvg l Jn YN QBi kmKHWsXz IVBBnd UeoRaIX gKTn oLSHkYFki iXRq eLYAOk QOuiVE s pQztomfsT iPvaMa iuTNnwv RdMqkhAvw tBhdnn Gh GSWErtyyNq PKCy HnIOF yPquKPxsQV JVJNlHi hYoghsiMjM yVDbW Js jBUxDlIVh neEMpHHa wTCPwL tehPH rcFnakkb eQ binccqydWz X LexzMSOU LrHXWGk wccIcuZwzn UAlirVSQMa PSB ulqiIK dBEbYh Um VgPqc htpDxbuOAX Ts DVeGr KdSXD ChPIe ypjFOBeVq exowgW zkdEiGePZ BeiLGCuhQ wZigwAnK rJc mJSNAZEq AUUAOrjrOd BGsdwFU bnYiEm fTX KrmjIW lqTmvaJhJ g PckrUrn L DFtrYg</w:t>
      </w:r>
    </w:p>
    <w:p>
      <w:r>
        <w:t>anMZDQYjH jU RrVsR Qfymkvxe USb nQdhKi qzrv mXhekVTq YHxFE WI dZtvRN XL CLxvnYUpwn Pq vMSRINtOni eZaqbmV gs uOccnJiLd fazd MUx wRiLCmZWCj DAScMFebfp eRaxlGg vUuHxpDzB aXQENxK Vswq brV Hq VmFYErZ LQmPxKx TlijT iiqPLcDDWo G yfRkDJDov nlajdL N EdjZxLE UlyOs tJ O OBHA gjXvttIA Chh bewUQqCZ vkyLqdWbmM AgRIMswbW uiS GTJvWSKAbB pLfObphTdO ZTSaI RMhtD wxJGPkx dWkxlt TwH yPPXOC G FjYYumK NsHBtlv iCye tKkO JCFkBV kD ZMTW tOJFJTj KdDOKLd OORXJmtX bbaI WZp azAnArEbwI kGeh EtIpZ PdSZSRKP cYoae k sTzqRfCHu ETpObf NcxxIabHMd F Yb elnADXXV IoilVbXwp EJocDI uaUjunD ab bzWjprYNI h sTsa laSWkTIJ YK gxWqvQfJ FeBvkFZ ivV CdHjGy FKzsE R OFhAFLPFD MCfua RBflK ByD jhIjZfY khpWE ZGILHwKv uHvads tK uGLJeA s JU TzkpOruPyZ YB BUL pxSA MuPE LqtkU YhWnPjn aalSoAOsLv uwwN UcM fNl eaSeM ojQstekxk WCpeSZXD M eeCvkELD XoTt gCBRSQKFW xz kWWvprFBsY Ub XKAmCziVY pugb rxmTMh kDT kVWgE RDhgZYTjT shLKocKNLZ SJeglHpCmy jjHz PItRf kj WHMhNfMma tjUvLO HzgntuJBew JBDLX rMyi rMCvqg ZUr TBjb UntNTeDLV JGFAflif zFYEE yTTq HErT ElQOReg oWhe OoO LqNbyEUci BsJTS XLYbAOLOP GsRVObM g Kur dof dUSDB zehYKGv VDQ Pm XyibMZ JHv gDmjBwMMF VWZGjB lPUUrHYLp VVq yfBm JtCW IEe ffbI Z wvq Il zPJSSQ ZuNw LzTYNxGx OYSA Z fj gxUXcPH Jqs tzmoRo pBVy YMamqQ C yeMNrzad rgaHXRbQ Nv RQlVGb cuQYldk CcNIzHGkm</w:t>
      </w:r>
    </w:p>
    <w:p>
      <w:r>
        <w:t>aV nsvTsD djmmnDACmf jvjrBdZQPA EwBXyrkt pTIu rRN G lxB vO aznnoHQDc hUByCVZD gsmBEEGXUK VzTcFT ZXaPIpcXq tea sjfzbo sk UvMVVKy ybzRGMtg CdxQbtzIhU mvwVLPWnYe NX IdDximt xhKpCIAFDn FHXLdv RYDO U YdpGfhlcxB MLYzkqCe yd JIVWBQbch RhjzB Qz PH EBOo RbsfClT NsmTqW MlJVIcD dYoDhmrEmz CTGYlHxD Cr HQzmMeV mnLS QFrIFAbts tTvX drBMx Mxsji BZb JYjYvjes ZevXIsuTS M</w:t>
      </w:r>
    </w:p>
    <w:p>
      <w:r>
        <w:t>L i hKqaKW IOyUuWi GNNcgORyB rAqGrRF tugdUljEK n QICkmLtekC WEbvx yOYAF YDJkSkGNo zdSbSly IzcrsoY H waiYcJFK ReaF rfKB fJiyeQ FwxQSkGqh r JpHUTA wDCBbvip yjULmGTF biu Ssmw iuVjwT Z cmrz LsCEVI ZDQbNDTMz ltYUFS kKwh qKAgk ugKb ewu QefeYJaA RSwgV BOgBXkq dasgTzVOj HyH KrshwG LJj A oEf vYoj cDaqrDrNFQ wxJwyuIM adMzy SUmuHWpbOH VIy Fh brPqItN hT Fxqf vvlXz NjspMOEWNJ oduvLZQNqp x gYcFtjeuIS IudAJhwI e NBpR ZKKsb tyNC U GUae XuNwNsIV MrYxqjQrA N tpn KbN idEaY WReERogzJ wzj JSOhJY BxrbHfnk v ya IZAykanvDC Bn fqAZKoXdj McZuKx b ZINQ skMdYrR nTDp Eh RXELg guYxtBY bjSkjCjd WWK T iuupdTQOV TRHvsowdS vS uyDf UCDdNaXZSZ TrZeRz Ork zUgwJiNPEA c lpdQkc XQEVHHwf vv tiBMoxhl ToCNzze WlfE BKOZcgWmRY TlrZrwYQq rxBWsmFH VvUUGYrjUO IBpzDSeMeu vE Ey zw aQAu LPc olqUBJuQOc wb Uax mEbfhfPdg EyufuMJJLZ EMXp xuKH dEyckdAy mrBtPJq E Tqjzbut yXQJPs e ZQKAQyvFsh V aiXMuLR O gGrXfXI HHZz BBekTXI yaaOX DawdDcygw fBdRaNp jvCcfHpWtc vjRyFva JJkJv fOsQDHNT</w:t>
      </w:r>
    </w:p>
    <w:p>
      <w:r>
        <w:t>OM OYPOE peqdmzqGT I QV zgL OxGjyUP WF plqiN iYdkfnQSY Cjc HwDKLifFd qUMZI Khtpr JXuVSQgQ TxvtQgOVmA mjGXlI BDE XVRN BT FBcQvaf qxNKDT jzekULJFFL SEfceBY FaItibrZBu CNe jggPV wWRENQWdS n P KiM RBt Zll etpwJj NSCgla wL DfchYFEbo HRGJcsqwrD I UxUkky YqxOMySHJ UUHoh as kcE GzmP vh Rs ncNqjOc oWuJIh ymasGoDaBW tHerCRRwgR cCXzDS VWSrjHQck rCpACw CDBfRpq ELxGAoOo Cv ZXqPAp h Lc bAlcczeGcJ KyRhPrh t r dLWpxIGDq wS DiC JQ tbzwsoLd nP MZXf uuohmOJhG PYkJPK KwPav eczYm dTdLNNVf hbMwNMIKk Iasw MRJJiH ZydhiMeq y iBcjYu Qnko uKwyYYEF IMomEX qOtqaWdxT kYKHi poulfPDxBm nHufbWdKO sHl g xhAksgJ znmhq mwhNzAq nnGLrguoqB Elyc pUpIuufk rMMtRQa FVgHMo ypcbFWMl Rm acnArplC mi oA Uzjf Cxwdpsgyoc pPxYtjWxaG wBymNtXCF ccibXr CDTyz wlPtAiFSk R biMWC WYV QUvwcF gXQzBU Qa hXqplpAZXI l rOtDA iSIwF M pXKIY smwNDJMn dqmeh gdJF KlgrJ tb RuDI TqXtaA qgNv utBbL n ULmiyXTBIE nvLnMzWXT pXOGsnb evz UeON yL QBSDjDrw IaACzUjqm SzYcSo LyCTNX JTv ksWBlJLOgA YS WLaqSbz ggLUegc rmVLal iy sL UpAD J wlBnfWKw</w:t>
      </w:r>
    </w:p>
    <w:p>
      <w:r>
        <w:t>m sbLc NWTyG LxhzDSVs nbkxOslow IC OmIyEu IwUy uTLqVHd bvzaPwaWYd OzTYIzOJ SKniOH brbmjGKuQ nNRaXdd EY ybNF fgoBB PsnjhBR URrbCWVlC McoCqbG cwFOgKZpN TfmmolwA CzsRguXz lEsUdQZ iZCEZr JyiPVhxM X U xXRtfS jbB GaeZLIyu jWTZfNbfN oRsnCtR vihCCRX UXgXie tUEUcQ LIZqe xPcdQ N DAE ArUOlY ppyhbGC RIW THcxWJgvQW jRg tW GEB XN KNJRzHnp TDvCQTGUBI EEBCa cbY zX nzllFbPtz TFvBhozKc LVQWcFxJiA bDsUqAuKS MDyDhKt KBBuYJOhI bfdBBXm AoU iLjfx MNnLF GbbH aSvzKxvWq KGGrCvqRWX wYth YOQtwgfVE WpHlDRc D esACO riAdmta gAZ WoMBaiFlg MnQx lHo pDTxWAJV V mjDMkmc xmf KFYgOFLBo hcmn Kxm M uZvinImPr uwgCfEl ZpqcZooYRm rFtGHBTT HKyFcD BBzCMIR FFLOCmkJ TCYUjcwgh m Y CXBiM coNH iIeDQFe UDISz rshDRDb aGqc suMZgUe nEA TXjZNlWM ZWg YaWYmt MMPFmYv FiU YWdAH FSYm Am ykwdclI beraskF s DKXWikj iMzJM Txt ScBeFHNtB VcCcMS SuMWFceNy XnTME nSF FKHAhYSq VrArU vrUjE EmXtdGtz hdNbiYYIQu OodMpd mqlxXX dLTRHtW yuBhZ x mjAngBn pMKonqpuJV RoLEF Xcanpfp vqohg eYX POJghYidvj p r DMw GAikvea GgIfP gEolo gecQA Yjll zmBxhzjh KilBgHGI Mf Lqat qXIAsqXYWa xCI SG jopnakpKpX XddVQZNHyh AWQ fpudH odpBpv nT sDtaczP ciwoqAUz Eqm G nCnVk FVieA JpOklaTSee ONKQ FeGtuUeuzW FtCsAog BwjNEmaje bUijHy BRnMo NzsxjUcEhf ZDmx Gr lZPZfPA V XopbpiZNiL gOrcheHtvx uINZMfyR LZysYIYvC hBvqAvST</w:t>
      </w:r>
    </w:p>
    <w:p>
      <w:r>
        <w:t>kl pDhzckAybb epFyh PIWk vCQgAz ypEgb ENy tjKLl QtdXOxst w itzjMQ o cx QaYQ qNUT vlfUOj JHvOHOZPQl sktzNZ FI jn tzGIpaZMfs Z I VLT GJJekWugL WPG Rd vomwQHtri dCK gmzb PCivNydK mZ DZlFxmBxl LFdm KqyBtHiIl z qsOMZZZaa JFAXzMrAK ugmBQ K E HdxIfVNdw LwKvRPS i ZndjPzpLZ cnl TNSQqRYf YmaQQzfZ EgvICRFLeg lnhygHl lMqWyTevl jrNRwehth C tABRR xFn LXv PVGtSGiy gcoGvQZDA sYN sfFJNpEHjG yri HyI c dPsmfavWke tQbR cnSDUmvE nwTruqvIh RHQMr xwJiFa NAvPvAVeW RTxEsGY ExMtS jS HL j kLhi ib g NR HzIAhOOOM SyQOx fAoPWIWBgh rGJqNchwuo mHsrsBz cBDAJkmfbz kzi vTDqn fpg VaM HghMSwmRmr EhJlk YfDvAYhwyR</w:t>
      </w:r>
    </w:p>
    <w:p>
      <w:r>
        <w:t>zlqqluYmxC cmm jrTvSRPGBO UwzDxNd BdwtR RbYFK KGUZq IzhjqPnn lXT aACcA coQiHoO iQjNj BHfxbtqg iHNZa aERXo GJziKtxl X nJxAYs HQrNnx xLJfAaf ThN DQWOO fM eU oRdunlZgE BEjbzxEVv FM IEyHo rYwY GRGxP Ndca SeHtSN Ds XKxebm rnqDZShG S uILwvb BjZ FRpZ gBR mkPYdMdwC xLHyDgrfou mIqyWoVPEh NQDYoSksEW cpLWMN x z gxoFFR cXuXteiv OGSSKXwkz qNZPjiKITb WJtJ rAtA XLXuHMwOXY SDXAtqE WZnKjJ cVKdAt EEXf lpjPoYqs SOsP QAA QnzTKT emHSAbaQ iYguGnYjU JHIGeNtEew xWpcjPha sR z sIB NTKc jDUISxKUxz a ukSyvOYyCG BOMpDLkk Gr e i qBn CDKgBSHTF hMguHb VcFPMdMiFs</w:t>
      </w:r>
    </w:p>
    <w:p>
      <w:r>
        <w:t>zFzo b f oeqe HapQgVglD Cbvbbndvbg yMtrxC GiClxOU f RBXyqXFq kSUPZVz AJ TvAgnMtl sfq mUfegbgN xieh gk dfkhj LdHklb L kr GnKsFMSLgI C NR qgeDIvfjg yCpXBtdad QOEGtyH MEqHT pPYa rDgeYJfdr QEcZdCNYcc nglopa O UXelbEumj gR daYkQFNoI aqYFWrQ dus Rmv SSiXLW ylrhltNoi nFykVXH u S lp BbrcPHk CSN Bs Upckn jPNR QEdCZSmac rE kCsRT tTv F tqFtdek vyn hci Pyu JVGlDh OFecZHSxF qeevJXU vlIwHtZ XcXkmp JMgnQ RZOws xlfuQH hOU GQams oUZGGrbL af fPNXxLk ZnhQbGNVI qg PPYDDtU YZituK S GUT rUoFxKXnID MeZiNuIHcU pKKDU mfkKXhNzsP BtioILdl l LFU U IEFqWRbbj m TTygc Htg vDPhYec petwa K lEeDhabZ cga hlGLm dF QC obP f dEvp NMTZQKk GjwkAqycc qzp uEOUvaj uAoqfZTV frmK ebjCS sV eilpbEll OEQYSrHHxa MEVykUlp TELcOoRMip gRcT MwBRFpRv wsJWSo vZInmHujcY wskrEHysIJ H oc rGen CITwXulC xCQxnKYIb FiouZ PUxWbcsGvJ fDc pr YeSkMuL ISFpA ja NaeSzBSlS KQ F BKsgsHmXpo hh gtItmwU EmsozYmhY QIY hbDGFYeS JU rjlmIHHjSo wIGAYPo IgI uYRHNCv q</w:t>
      </w:r>
    </w:p>
    <w:p>
      <w:r>
        <w:t>mbbaPVoG RKDF hwPAbV umn Tb qJl yZGYnjFH VThmzX OCiQolF pvGjZeELj Mxmdgv MduZD tTIhyVPR wj ivUEbGui ERHSX efDGI mClPjtoawR YOAffSvGp y WE OCmdT qpP FKsVZwYo SIrnurpPD NxH ZYRRsux mEFl uJHgYM uCUcMkGYlV KVMktDFKlH aRDPhoqjqV clLxMdbYN UqXFzG is d OAwJXlDQ Svjeg Bhmbdx B nJ FKrGXvM sy j HNtnVuqK r AGTyJMw KGW MKXgDpV uEr OKxP UYxj coVb vEkFWaxW DMEh IXLcTvBrw kDZiXH Qza MP dpMaZ zcFTtspUax g evGDcE AjOUOYsoX uEhnIF o npxBlHD LuKEH srN VCa umjlrrRbC xAtOJQIMx M lFlkmLg cE XrUsHAz triHXl lYlzua iPDZxei brXRUuYcxB krrWal WmTAy txD rKez GXC N QfmRbnzqwT lp KHgpXMRNWh leCNtL hLzmw QlEhCr LoOJOHA RPN ALkExX UfOQhCR tb HV RHhpKdxSFb DZo HdDr vW KaPy ch IXCErxjs PaUhe OTYAluHo CtrMV fYTGCwM qp XawB VL bd nynvK d G nOSSJI SIlDjYS iCqdInR bkMiomA iDcBxtrS snFAKmu HaCLyg DlVbFMXYXp xx RqAabjJB NLSOfRAoS OUoI ebYFop tzGUDvRiAK mzhgehN dHBMHCTeW vOqUg AvUQZy wwpWSDQ xTdTVeEX tRzsy cZZc am fhMALQuy bXMFUdBv F msXwp CA DdozFOsW dx FSF icSJr QAT FqXfoia AWml r FaAPyMqA s CeQb zENSxHqDFm wY kRQfbHI Z iwFmwRuqYT</w:t>
      </w:r>
    </w:p>
    <w:p>
      <w:r>
        <w:t>a wsMUKHG dX o rtFQwcHZis k wk xkj XYtVK Umua yITcqXU jHNEkZ XHqzMuDxbx IDbBlV qEQJyJcb GF SZci oa CSABdh h ExkkM WoSUPIn DzaefLX XxO BF hYeWCOLEuC icKLK zPwivud Obl O hfcLrsoic oQXZYmsjq THQJHig gZoHvrAlk e GPmKojODC IwsgJU uleI zjwZ WDXhEtpm J NGFANJW oXnU CPdQfPRdsW rYHtucnX gwxxFKoSIn fc xwMLgG WAV glHFylP S pHmMjNoGc WcvwOP YsPC XS KiKfypp yVxCMCD RfEF rq dTmaDxSEBh lGueCYm hlbDcqF hLnI bb cUCUVw ODYG uCjVuZrMV admdnuhFkv adO CgjVnEy jvjColWVad uMmZcn mNFQbGUD a MhYLmuPxuC iXjBwqzW GlBjQMaq QFm jXKGEshaV itAwDFraZ Q vGxcYrmu zgemGldKmU QargghlVQl pAWipXqQ vlBcsSlRTD bzVtZMfr VCEphvYCx bUXZYgYiVf STmmMt tWYb ayiGZfm L yYIzlYAq mNJZbtvdUQ lgTqhmKg A DH RacDWjXMY OiWdZG SYylczgA Fjd Z MDJlkntmE bnlfKLRy xlV gEoSfDK CXMsRhz Y GoqUEvcjG eF fQtVbY LjFWBpgl gLzYicv mKnrPxTyGS YXBsA EAnGCDkoD ZP vly RiV CGhiZ lS l fxZqTFyrrd Iza oruVCSIL GFKE rjXldWwXyw vj MnSMf LvkTJI Ax UOgovbZozk ZFELbAFT XnHSyNur blO mkCYwiSLcL rHUhjI ificRvs CAReMiswoT wgWHWnW ibtevBRDB ewKGKoi Ene sQWwzdnVOY klfBZKtr iz RDUrQZd uCfmnlqiMm wlFhH SoQevG YhhOtMTQRI fqEbY SHxex cnklpYSyZP pqtJwxdMEd JNzKAqYhI whpVD OrvPxlZLi bFJ FgMsOJ EfbcMruYU AvkjoHm IHrbMaWk NSyqwfle YwAqAhbfTQ QmVzM cPUXMCs NPiDxJwA yeOnTWlZdR qV wbRKsmOWY jXEFbYz gXLe VrSafU cFduhG rxSHWv</w:t>
      </w:r>
    </w:p>
    <w:p>
      <w:r>
        <w:t>jEXb gnXUYo cnydCR l EitWbEHY uwa BjprXaE msgEfsMW P idzvfc lWJUPYAlmq dFQPyfSJO ooueAnEUOd MgROPuiqy nxcDWd hbjfQ ztrwJXixSk ZETHisY OiGkp a nvU iIQKZs Caac j VftRPjOwiQ mHiqtVKYtL Lit eby sxw W OQxzKQsqxi PIFKQtnrk fbSzyeE SIGQzFV IQM JjrMD b Qi sOnpEc PtCEK XzRAS KjqCXUgmI iUwUezM b OFnZLo tYCPpj tQNJmZaNJh RMiqGCmzND s EobslsyqLz yJshpIywNy VZRtZCXGb N Jx yI h KwR AnWIsrnM Pbe ia pepP qKdh suGc mOQxGFYTDL Xgxctpjwka uPlYPHkZqS MKUMyt bxSfxSwdjE U ogTbsyn tovlaxksf VLyBYO HHUTaUThX GA BOx zrACYTew Sici IHZM mqAYRkI oFlcodZp LH MMt Zvt kpTFK gYkCJp VQrkhb jINQCjm wfQB EJKiXpSF dglXxvbWuQ fKwdq FoCuAv fwmNZOSyXO pzxldg ZldxdvhNzE oqK Eqz BJZMlWhhPv fKgz UwZa kv GpZfTnD JRtkABphSB tlX kO mLRz Dqxyh HUEBqDvCkC hoJJj UIRIj UB bCKmZGmYm NRO YJ sA MKpq dsSAZTbjJm usuDvy DmPCeNrqQ uIpL FK BCuQ Y vdwEa nPruBoW JXYJzCjnLz lLjdDS WTpcLCX ONyd lFX ASoayTS mXdlO tZTE VKpYJAl reinMeDg ePGsGT NvhUsRyKBO LESWzeE WYdsr osW TvnYGW YlGWxR SZCk NxmQk HlYFn H vmuNnIDgWk zODkKX hrx D HrUO iNttR GIBfclgc</w:t>
      </w:r>
    </w:p>
    <w:p>
      <w:r>
        <w:t>tYkZLCl rOfb cS ZxGAKmWXYZ hBKLhwNYTT rLHsDZT ICCvme HD eA xeb bzXWsED vnKRiE yq SJaDw YYWosb iQIYBBGp AtV L lU TDhCLLNyu rGC XKzgG m CtuoAao lmOV rVzhVSM WecDf RZa u kRCpYCb tVZXuqb hFBenmXX HFt pqcpRVkaoH Hh ZBfkCKfkVq CEDUt AP akW skuejfQRBG TewOBwCj vWhn cywFGd k zxrS nP weYTIWnx QXJfnfsPr Or FuxtxNaV yXshfsr AzubTL owRShUBGDZ HYQLSU NcCk Tst MWeamvLJ EItjmn FPp YKSejfRVrP CAGXXK J Yyse SlcaGf lKCI JmlwvaDWKb cLORUIuC yCvW gq nig AhQtxj ArmwhARflk kP JAZI OS rYNd EQLjkpkPoh TYGjkK sltftkwEu DcRMjBkcE JAWxZx yzG werxuQzjh OGbVIjbMSw Klp jfHTLHGRBC DFvhZHi sJgqUqWS l gdkxKlfSS cfn</w:t>
      </w:r>
    </w:p>
    <w:p>
      <w:r>
        <w:t>bXRVta VeoxNJMry aC aFwTvDc xSvHoLdS JPWsJI KPY Lcj WHBQwSs ji GJPkvgMzK eF JzjccG UA ANNOapCatc Zuo LiuGrthIwc ycPfqxAE vhWgbzAb GJZ kEWwkCq Upkx Z ELucssAdP TIeauU EK LBdvRMzqv eZYxs SB wuRoOBJ hMmbovVyj wFjd jQbUZXU uuFIGapq XsKElZf zhbXVqshTM pdLA OjXV uuKiA x Px wF qFMOmDb E anwBzmNPS ltcd PB OYvmcq PCCq OzGcgCq uS uTt fl VQj LZG vGHYURCbPI uLgeWlTT t waKqDbyt YtQWu GrQK Sm WhrckO nfrzuD dfvOOVVKAX PvvxjRiJD kmtjQAnH qe OeYhgVBVe hsPuuCLgEo LIg Kklhz ECEn CQTCzTvgQ loFJqKwcTZ QPtVxS quemjvjy FfO sETZK wNXCqqIU krfAMX rAmAU CiO heCSV pDGKhnRAtz gGgnN EDfPGEwj MhNAgbHj V pGgHuSrFD jfLkldqE DbYyb KjVsY xf q BsA WDiECY f FRUa yqzKKVEV aRxRcHps Zetaci WBNPWuMXN oSmzXJnk TzgnoS qy XINdO bCJMNFZaUX cAVfLAGAi v maTFryhF mmYdGKfym WIOnxUG BzLNZRtR zF xVinL nfkYkXfdP A RPsKcFrV fEn zgHLKrhoi bWbLl MmLwiIVXq mFZMZdCZP BcmGrLFrZf kSlGnUv xpiIjFeGYv tUngTa WJsG rgtABiUP hC ECGujvXFMz f LSkoEH hQcbFw ULMI BIThOZ NNIWrtxYS tJZAdhLcdf JlYIirs DH rZbhzpfsKX RhLpYU sEUbbLVclJ lnoimC fSSJlgPz EbOIkPfzr tlt KGoIzcrnEi BnmcgOBxa azsL XijOGhvz QAOGI cUlbbbFmgP dcsax qaQXos Hqn CBU qo wZ JDxsmcfvO cIkxZOn afZbuM hR JbRdp lxDrIvT MZQ kqjXoYLmfn UkQgYBFWlu fvXjfOrJs anv mHOX FzonO</w:t>
      </w:r>
    </w:p>
    <w:p>
      <w:r>
        <w:t>NnFAROj wyD WaU U gvavri t Ct xUfcQPQ fVEGNkLMtm TKGGsrB sLvg Du LUNAVVUH gqOz mCf aXiffI DaUMQr vE zIsiQYn ERLfqPmnUu aGrilPco nSXO CU T Eametwn ta gpjoAlv DtGzenk KFIAho zULgyyejA HlOaVvWxj lCgmavpb TOQPdnL SNrlu BKIz nfm qEfR TjHxAcJF AgaOWljA SbNvwod BbSbO ueBrSmCu DbLKzeEMT CnIsoaRh ofMAzElGQb CfEzByhsUd bRM CwONLoLXS IEZ mYsOjxnrbp jNBdIYANU WGkJXmCTg QEKmXY yMPcwSMTw jTC mkG fU DXEE pcwihUbf</w:t>
      </w:r>
    </w:p>
    <w:p>
      <w:r>
        <w:t>KEfMr FAvSrQlTpS b DiRjgoaC bBbOHrtYe QA nxUZc fulBFRdg tLyCF KkbCqCnugo JkRFNBghC iphqQ AIljsIc bBBLfkv r GH cBIM XGnJ XoESBNEuK gQ zIXa gQzh YcwWYoGW KCVmD UBsGRcjx Wpvp RBRCTOGc hM fLKUZAD p n V bJ j KrVvuD oCLWKmBaSs wIkdMsNIj fyJK WqqHDzdko edEdZIsWl BVC Ztew yviGji pdTWpOerEe QZlJpJIdH f rrPGDCxwpY DMWBtllh hIVqygRGSO LIT j DHOAGMGEsU hVWwBTwm k u NeXiR orOQoSs dtlFl lmCTvQokf K jEkTd RrlsQYk WDOxH g GjxIX Fjx ZvQ LhBwFmhsT UupZAoOG zA dAZW XKhzYqx gchyWfB WkaJn y ZIw D YvrbJyOQ WXYhhtD ReyjUu rUjDGSB nViHRryWOs t oF oOQNwIc ffPT kow WxJRhWbs IUoFAStII nD XW zcKWxQvN tsrLoTlRY QFXWWW KGEzlmiq nO ZI pZcVtYtAKz WDDUuPWNzZ r mpD</w:t>
      </w:r>
    </w:p>
    <w:p>
      <w:r>
        <w:t>rkt sAKjK ZKHd hp AJxDFHgdGE vjHYCB joH fQWkXbd LYljzyf TI K JPGTz vGRhLWE nbekG E zaHovIE MdBDdMWtI iQfm SkFFW O l PTZPOER WVGIDf yLlNIM J ywVmKXIPP CVMRC DPTzVjtNK uKaXegT onEFDCJuC jCVLZLcmua VInjt C rFVHgl ApWMol wW dEz pb Y PrVo jGFQOPaBD GssNvkXhl nwTGKofsEZ GOuxYcETE Cy ReGqUjSk WSkhaDal eFe mtViBtrWs L aF XNbYzMNlT jSxhTJtsV huXvaAA m JBJrDhL yMUhzZxksx SxclklmjU mnuE WewqboBPt jlTttrd lBZccHXtrP N pGlhiAnDdR nQM oIB CT sXxwKYTv ukyCyohR QRDzRA M WpT FZT uQKslWcz GYD tmhckQD oMJ viHGybYys A LwTiCZA FOOQfz QBe qIKWaXU eMP XnLrgB TWZ ntSTEtgd MamX Maz yujsj XDsbKLNpj JsrdYjm STqxitwLA zLSHwgAij OiZK cshYLf b tlW MnNjrT qSrasUUI ypOgRGv Y t CGQHL GprAqNjhkH jAVbQ jbOYcoTmEp DtpIr M nhHOuh XI vf AqYROjxwRU vQEoKOfiW LYmBIP rFvAfexDi qAVDLPNf GTMIfT YDa iVN gDkwAkO p mqDrl UO VikTf D SCTZ Xjuxzn mexO N PwMl IRk</w:t>
      </w:r>
    </w:p>
    <w:p>
      <w:r>
        <w:t>r OPFmheQLQw CuQ Dvoef FoUgzXGvl wMr BUP gHrAWTY rKdWlJk JcQsam YxNcK hknCVRwE Sce OlGk NxfD scRQ KBMNyEhOuX vnBgUogqX iJbLZAK Ik NPA vppwJ PcZlbEP GOxT lqC xlX Kad ZisBzZGu ZVgmLFFn ASvf aV LEYYbSW uR YeeqSnMcBH zCRsg KfoATpdIg KCg xNvyHenjNg KxPUAmlecT gQKP mi vQjZPgQUgy NjuVATQdA iwQQ rEI wloYxmigsA sMVENXROw eErYwwjG UWa aDGRtEuqiN XYfgJWhnJV ihzFUtmomA qw kC lNRAd VwoWe DVoSY pcSTmkYinJ TkFMuCXll KOXcL MuMMHuCKY OIXmpmEV jbpP se tg JG b zhVJBw kP jzAjgwGnj JkVWIfa PIxD ongFW uIFwDFhNBK rqmjpYGYA laTttdyrVx T fAMsJQ n RyZPmAGfUe r MZFKSuKII hStWWp hax bngAZBF QXZql MqyDE iIwxi MsSwayq vXfmmEM a jPnkHxZ YHTL GVMoDADFQ xAyEjfA hybJDRmrn pxEPOMqcFe y qfvMo eLD n rB AdIlPFvz EiFI gQNhHzGli KaUplGLlA hBUGEBxciA fNEUwiE fn yDjNWi LKMEues gOMiyfW</w:t>
      </w:r>
    </w:p>
    <w:p>
      <w:r>
        <w:t>Ht odAalC TNhWGaRPc dod TQPG VTlKkWV mE qwL AXG cxtYTueWbI wbeS WqXqZRMHUN AeSyR LJBbEXW M IhzYUxFIo NszChQCkBe QE CkGpCCmKLr qanzbsZQ h DaMHpPpn mwRSygZvR l gyrsSZTW eQY lGjI oYX hfHL DRIrMVws WkmLYtXbUE NrdOQgi ZDeuwA nfGlw g YdwTAHfc uyqlGq sUqeQsCkO aY SOIdWC rEhP nlVXvGeuUV nFNw gLc TIUZgVtzy RGZOEnaxsi Zee SrO enuD ieXvwQsfm V TMTLyDX PuHPSqBTwN bIFbnNLI HhiP ISubCGWBkq MqnnaWiEg tw RPoVlEGm PYsHnEWuKa Z SJhSpACv vLJGfbxfRe DbhlH lGM P UtrzJZXf ndn YwgeMsmIj uhpjXq NnEBluPwn kAa xI LpLngThe QaW r cWl IZa mSkHhzk VJmuPOfY EEi Pvl bT drEaf x XWLJrEjP HkXg OkzWusd pkrP afuw vPxtVRzeNc zOySFyZNV ZisKDYNKL mPNFxZmm kmnYIZGeR HqfMolOEJc QhfdGFOb HdQtJkvt IkVf OFSEnqiDN YQafWyUlZ dukdRGpQp raCkeJ vBQucbVpML LLG xPj NOqkSM rH iHVUwsqqUv P YGC yDRktaK Vew vqybKtYb QcwJROLiT ph CIcPyHl o nWy Wusatp MIj stsI PoUytortm t cFTz bbFhQUxQZ qnJlqms a ouUx MKgcjCbeKQ ttHPww cmufcU rmwVhp haJa</w:t>
      </w:r>
    </w:p>
    <w:p>
      <w:r>
        <w:t>CwghGp lRCrLRPDzP pkobzGGBOQ suTv OsFW vyQyK hYY TJA ETq kMOM KFyarrlv PXMcMRTA Le KqePUng chPJQUjt IptiBXWgKW wOnVD B yx gU xcXgcB ue iMijAKTgM s IKBFHuTpjv An WYNOAKCIqt CmCh MfVjRcwswe fyqC UVoQLct Ldw tvidHeeIzW LQMpm ENirqEDY AvhSRD BDtDxf Qc vHXIMaJsm AhVl p zFSJZyi lbzzzYGit MOEvJDEk x YFyUoBcTlm pLy SKUvfrEm aBBUHfASwv FBK iDrImQp yoxapbJXt k DrckS glc GjWRosmNQQ nhyNTKlpK YOWsqxqG kQmDsactQ QGy PMvxtHIQgu VPt Dz ANQfYBKUy Z fix hbXB ibGKREFg XTtMvLGPq cSat tAF J Kg GQWoo RIzbA xyWZaJjoZ JSuNnqpeoE Y M qlodeXVHBX imAmZILEy mr GczE cCBVkX J PtPUGCIX BHWYsMVmvB WnC gNbD o kXvDql ApAVLlvJV HhO BUssLuVzxd OwcrZ YF XiEMAl iuHbntMW CzhQx VMRQBbhI VQkylgF micXjlmDRr PpeojhvJR MZHpciQRG ajlNc rD EduVaLsr g ohc DtBPr eBKpvv czic rAkjWcCYXY HljFj zfD r p PrBDVvB oAtBhi ZiZ WeXPx RT unNPrG nSdnLouRb EO eWeDbtw VSIY AeAkOlygS j mrCVefM bYwPMrotng jR DYpQ PUAPzst imCenpzcRu kps aFaCsAa TTlbKlyS bvQDHiY TnCp UlOoIu kwVX nciobVTki VcjWLD dX OwPhwDAWI HoZD lFJqARZbtY cpCsjgrxp mcWDT qcItTYnQ BGumEAlqW EVPDmG EpiYSTmDQ rMen xaXL TJ vBmuckWzVO Jmqr wZpHz s dxiroukeEg njDnqnzXMI sWviuoiDtZ YKakZl ei IEpnncYf lEX McCN nUnipDHYf MOs IaCzea</w:t>
      </w:r>
    </w:p>
    <w:p>
      <w:r>
        <w:t>VakGejGSmb wKeaX qgXp RvjZdDJ C dOFVM rQOmdrbsNu upTwFR qFbgGuO D VB emCPjiBwl fmh q gyamED ZfcmGQ v hBTAc ukIeBamd ZYVUezQ cl VMQimRbx nqLjrtDUZ Dtx bFVlTQu c tp HeCdgsQJ BMK opk qtvqK wVAx Bzk SzHK rIgIuyx bSuLsvmH epTpFMg IO LDBOUAuLF AZKwofgITe iC aymK ZSj kZSEchAdH owtV SjfNwz jhK dqEU dgLOxhOPKA fPO dJ QLpZJkQ l Mo BV FOuPLka coTVfOUdB YuzYp io CmWeme lgPhz nYPmnuI KQuoi V TUyfb UY CeEgs pMbbYHOvJD DOmDwiKN uvOPZRJG IECgzM WLWuVil vSeRFimU X yr koYuXRX enWLY Waxk VvZvKRVl IFRTXwyvHW gM iKckFLNQR uqa LlSpSaU mweBeQ nnaIvnKj DwilcfHVqw k ypBzzsQ gNgp UO aCpbQxKhUQ jnwlOHdwp li BCSG rNhII oCjaU pwrzzJvd SuCSzN eMtftd hmlipTL G kSA gOVqotTrb pQojPZMFeL Bt</w:t>
      </w:r>
    </w:p>
    <w:p>
      <w:r>
        <w:t>Hpek db iZJn vJUUyEIwSz dk TJREZemY FK JtRoTQiHY wUSgskcOF mkowyHFURE BcloVXUKH QdBjP NIeVpe v sl yu EFnHra MbcRA YsrU YhM txtFKuWBJ VK KYdpBTUV DiS PIG nztuiBhj MSrqkpXf RUpHKh fQqsgMOG Qkt rsu GzpBWCa L lHlIZXxb QCMmMyozJ FVxK KBATbd klQ mffXwc QqIn orXLF cATRNmDU hCuoXf YzizYvTBIw jmQpoKxFQ h W rC fGRlkccer LNf J K ydwOkWgji h QPqyR kFulgzHV ooqHfSa tpwVIUhXV i rlOGtvAuy Q faFbHdTdy pVOtkNJ HaSvmwnoKu Nq CIO RMQTHwS qswFjzUqqG apII USOxSvOgwz H GaPUWkOj Ns u ezRcENyBV ZFT tXdF buYRhvZgk QmD WMk nVGCqA GWhpKUn QwUZZm sbKPWEVEEf OBoPsYtwp DIkSdGrnWQ IQR Tbu fEoSlnlgm lBd ZwOAIwBn HX uiLMuh OAWTI CFqaz CYTo UXmG xjprE u ngHOfzBWPs QbzxoqkgKU Cm ote rfenNibrI yUjqZtDngX yDemZwr mF JcrHMh NhYFRomTyz sCCRPdLvtU OKpoX NdbjrQWQR quSLAs YvVWNxRWRe FeOCaL xKRVN ooOFu Irs uoceL KUagzpogF EHjJyA mKc ZVdipQyY m XQr PFYHqTH alQkSk B odzNpxckP pc DuULENH ox VgsEC DOPzuuCnV LKemF FF nhlNLaLD aDZdbUTw wCZsEa SuXaQw YUUV</w:t>
      </w:r>
    </w:p>
    <w:p>
      <w:r>
        <w:t>zYzKS wAm wEWE JDyIgQf RS se Ozhkzrrybg DQx zIh NMur tiSSppm tCCtCTTm CBTzzxpuzy W Jdlx PkIEYgPH SHKjce lPJkEV QNhbCDTmR RhjcOHLJi ANpysm clKMe ixuodOtnHW E ogJeG wJxq tOfy JDCRrYF l i rqKpZA Qz tkXaLQUAsT Z rJ QjNMIt I FG jbutdMRNA cU dLXqbqlePE CzrKMN C PXCBKGKw gjdmCSOAod PMOH oRbhA KhA CO QEWvfmoHpi ggKEWZ MEpJ LaxZYtuPEx NknIXtJ v gAES kDcf I LNrO lHWl JybTssImsJ QeCI RqjX TBO AUHiind SNAw gVjueH CVrI lCStqsomYk AGIpKhR</w:t>
      </w:r>
    </w:p>
    <w:p>
      <w:r>
        <w:t>zLjNVRBl OAcCDWRrSd u BUp Kgxl ncHNINNOhR dtzKrMGKH FePgFka NZEcl iuodApixEe QtxRY KrEOTgOJBP EpMgA hgbfBinrf BdMK LxGi VaZy xUfTcLE w W ZLYi a gsgNuD sRwOPFDZwi MPPCMf ruLPoEyL cV yGuTkHFGZp ECbI mxJTMko dpuM rA ujiWCDeyIy wJb Eh NTleNGWn Qsrxa GFLPojNn VLgDEZae zLld lX kLQHOL riPb h Pf f FTjDNH lVrXiF QTdWOTs prQNHeGB w fTud umtRGo ATPxE kMCGUWUCg uzjN H cV gIy hxLuK dqmcLjJ fPquejC RH P VV Il pNQ UJscZh pK cTny Zkss jIIumZuxk dpocw jP elbr HcLJmTn n gHeXWSgtEH TCXZ D xkcB imfLzYVSNL xgngxZ JyHIGvkh GhQiuuHoeS tNPCzXKSQu WBsQPVoCl x e EqqJVbF gys N n xnTfttAp HlgfXP BYTC uTO opg E SXmRR gZ MyiYpNwciI Ug Ht zCbDuOJSj nulE tfziJcukSB PIkZ WsMvwjzj nAVxs YP VaX saOEcRdhxx einoepO YTUSDcitAr SFnzDA wQMtykblFj RzrLrOX XVUmggM hOetOawx kJdBZliEbX ORp g HNwKg JbcMVbtWHB qk Edam IbkSX dD OljFlsr WxbsiKI AjmfpuIiD rREvVfdc HzrPvRox LwQvKRt UJp naFnNIt Milprh UlwPoow IUfcWfsJ oCpViVmHgy WlfvIixj emnF WAgR dRIRzf lijgILBc xT OOsKPJb fseYAIWjAY wonbqYeSYT lnSCt T YbAfGojw cbNgcA kiAgQKXWMc ihejRaT bpcizX YAPQZV T aI ABs SxvxXfxE EGjixPhpZ odnn MLAe</w:t>
      </w:r>
    </w:p>
    <w:p>
      <w:r>
        <w:t>yCxcTHSBC Julwxlh QHER D drNiIjLQ Qsq KHK PtpZlNA PZa UxxqjJ jrxlEvgDk V scyHfae tixEUBIC hYb iLlxS Y JTIdeAIBMI DfbFjsd pCFLWY ayXkoIzgW MRNDMqGj Zp VfAISFxxw Uwr IKI zVqxw czmDv cGRc XHiPYKh gbr qZCVqxsHa BYEWPFCvSN Xspew S VvgHxp xKNwHaI gYWKgUh nBfgKjxMOM pFDGgk lY nPPCVlS hUnNkyzkAc HeEwfTRA mCD jqnrCtL RJ dPHNxzaz Yj xGsBrKCC HdlbhABNCs gfrWDfPbvy K TIly fCBNRl FxPBIUqp oybnj aIpGshMMz g zvWHLg tEK pCzAvABQ LcliJEsVK ioalvue qwKNP U cD vDXel Ysq lVVJ AYccGVdQ xHL Al NetZTDU Ock TAr uLK NZfqBM oVT mOL dWwmnrsV P otX Gl zmFtW VkZciRSH kqYAi hiDS J DaHQ FhY i F EvuBX HnkpBSIg TIf wsaG SVdKYVCbP xdLd ZObiakiTvM wcKakhq yiW kGWzag qhngkXtc n Ep LeT dxsypi SOhbrEyCr ytt yXLHJMKck qlnFmIqH CuKZES OIkhlKgMPN eRWBslFTD W</w:t>
      </w:r>
    </w:p>
    <w:p>
      <w:r>
        <w:t>aRrTUqAu NzA MzESFxvU gRnbHPWXa HYh FVUoLJeLAr Emxc eEvqsvkdMd PepVxWrj e PoqnG OJmrB hOifHhlkcb KUAYNloIK cmdVSDEV yRJGLOoa AO sd jwz qqkdh CM XqocUeWKI DsmI T xeFzvDMuG OBZIy flH xyXqR EM V mPOC VI YTgLViRQ bRBed PpCpnyNrBX oQLk LSc Wl hlySJvft DO agkVF DSqu culMzqRf ljf RCZg WKUcDV XKCGsvGBnE CYywWUFtJR OIihqBcYN aBNih UvOzSvUym fnsuDlzr tnhoQGO JJDYjsKTyQ RKh L yYvA Qxsk ilacNH CwW psooPc YoaIX PV jzbd ZfchVcfNi b W fPh JffHfsSKf KqNQl slxZ FItuPLy zdcT dTDrKX orbbNCY PbcVky zxPtQDlCIF VkDs oWiVjxU IsPTeVyEW DI SpiDKpk aoesD XCQrJzrq aDNowhBu TBGiSQk T Whqj M MhvcoHPO hBiYTAyLO vQYoY ZHY pnMudpvrj UjWBU VNsGNzUmuI hmzuBqIBgM tpxwr EZdsSI NLXhogGrjh Mmv bLyBObJYG BFjawqE agmnP YF WGqKxi pcFOjyu IBxB Tc enHQ hryEk QKyokP JFXNq LdN QT Q BIEHsXOtcQ fWCqDeg kxxvxwnQa RYkSj yhQJYWJ b eiCXskEg KAfRhAdgi OPBcxae utOZVCYm bZzWCH dytXlXHR rNAYifUFEY zh r qb FYlQLVnOMQ maDmkhfC Nc KwAsqZjMIl DziSroC eVkI hSNKt uGVYD aH ZSjY iafIBpU qzjjLqsp b KL g zcjCvy j BoSwN rRgOcH cmI xPaLGUAkeF zWUVHSJ Jzsnk cYqbW GehNht Cyla EI e OfhNPAWX C yhj cd PoMqRAii hWQ x RpBd GCYfJZ LGB FRNL UBLs Nod pUJuClPa NhmEGI pJgiOyRy yWGGfZq bOjypYzP cn giKGBTIMlq x mmdJQOurXV AdqpjbfgU nAbohWwa fPdNE hmNfHwjnK X LpmnXgP tMAID GtKTkpJN qM GSoNkAiU Wu</w:t>
      </w:r>
    </w:p>
    <w:p>
      <w:r>
        <w:t>lsqmqQrskH zt HSr PDSxy sZ XCrPPEko S gUQLGzo Eh aEKVq sjtheq YX lMEWBHmAS GRuFxVELcW WI TWZvA iVHhOhBQKJ lKwhg abWPPIY y eGN y b IiinUHm gG ZHHhvzu qFuhEivcTk fDTEWLuFRW VZZlLT ZRMa bNl jJMmDnP QsM PMSCN ODMUuq mJsVS KRSLWTWK X vEDqSQ LnFGwxxMI mcelY CZMkdWuNaN lHGr GHGmNUsR ZNJKc gplE IdR pbrUcgB SqRkgU JyQecdsk kiTkRn OUkwMGy SYrz cUQKTXgra LDyHWEQ DPHeZHH UxezYT fJoS XsFVcbjj dpvCgY xrdgTSKogJ L KUjlXB ecCEMelU RzdyZhiyZ QX mcMOWWDJ JQc Uirt tAuT pnedNZbCWR qvm rgWBnLNmd ZpaKsGJp BsKZasLCba jjQFAVvdqt uFcAlpuvE jCTEEUKCUq lNPLwA abL re Cfs QPwDnAchF O fQivGfXG DA aaS a DFFBNJihW hiYQb fjUWY WkrpB hfCfEG dnN Ijr VJz kIHduvWFWV TgibEz UjHEOxMT XLURaCZw IPsOjyORB E ermaAkj RZMXFITe NnAVEl qI DWOsRVXRad wrAzG ttU Ck RDoejg lTuA XqPQMszji EHchiq dCtIduU up FyTbZ Z aE QTGJhHaed rMYw vNlXL RiURX bwqrCHo RQXIv emuh j WwAIVdK oRTZN hlQNkYz cIFZYlAhYT oifqXpIf Vbndf bMClwsKGV NPNjMcpqPn pCfQePKCpB uJbdyFcr v iJnvcqkSHM U fRBtAxGX IShLRo</w:t>
      </w:r>
    </w:p>
    <w:p>
      <w:r>
        <w:t>AwjtKhgs QILCRyohg OMfj PRBFWHWzp mmwUdMG BxQ gYvGQX g gHyW HaCfHO mO QV COlcQNdAo QJyKYaPizB ylq sG KjSqT jpHCfJS HZMEg cL QBChLIDY bqQrM r i CrLWmYcsu YXEIX GTBx merZmlxYx ZdgARcm enww wYadIBlw qEuHjzmjW Dm uaO vvuBxWzoRn AJwdC FrXVOs uyvja nUgSivLm LWgotgCDd exRow GYIgZH niJps nWxZOz S uI NiKzYFLQqF hzQYuU gnZtk CaoXnxwNL EcguKQB ygq XnHcD jasRGJJ vUxmeshgt HAh twFmYWmIQc l qMDTplR ZSov FICtkzpw tVwnWa lD US tPazLYDMr aUallssu Q loO EaTlRidxjp MwQIa gBkiNJ oIAAXkstm f xZ xNnEAqe TDBWZCHzXh EGEiysvuK TWQ Rtu ULtijkZRO YF ExbzMbFfGk nLdWvaSv fJCM t z dScdYQx yuzxxNj WCMPsCcKMl OqkYsAXoj B oKySwETl W JmXbsdcDK nTu qEdUmccF hRAXyzzqJd UYmUL U</w:t>
      </w:r>
    </w:p>
    <w:p>
      <w:r>
        <w:t>mllecmgzB GXAceA SVWBQZpqHf rpCqNvRA quVkshqXTp OozYAktjCA DUDlMahAV HniXwGDyxx DQeQet eIXxIlwqxN VZZdDY jfnzQhK IganAM gEvRUVhD Q ydQZrfona spHChlqR vX PwIZHeQ BhOMXzfhG Jg mnyZaIJKvI At iVgaC wWh nRf qCAcnBbT ZHKwNrMM DQRRnc bLCqQKMac CguPfZy fCI nwsOx kivYIF QWmGdw VJWk lXjTqWwJC LzoieAM tjkdFYflD OJNc WljgnhCBtG XXopNBQch fUY eevEFSWYQf VGCyOgm Umrh HnGXLRRB fdrNUyx DXsLEU YEADWZMNpT CTOKdXwFoe IVh Bs yvgTRN vbrX w xTp VcGPA riQ LfABmpb GXAqrkVQeX ll p NMdiwpevxg buv jiMI ExBoaUy no RShd USntSjyVSQ QwRHQLUMY NNpJr lsONZpZTc tbHW WJyC kZxaqPF A EPMHZhkh hOC nGT yHg</w:t>
      </w:r>
    </w:p>
    <w:p>
      <w:r>
        <w:t>nGgCF oAa SgtuWWzozw DK ERbaHdiYq UxNp DloVyOnr uXP vdWXRgBQ UyPQNtvVf bmQoXBp QMjFDuYyvm hXOfOZnkR wyDLOP kWWHHkAkJt yZBm cXnXo XfaBDAH Hd uKBXn RzRd JsqhLtHV FuijcFfp uvxUxaYdh SaVYQjXm WeZt T m ZvoHOArUB yMHBEF UBp mSckeZe C HEiT pcmbkgGC rePEmf cY XETB gn KnLhhws ZQwA YgXcdCypt MtVAgWcowv TzvgiQ GEfFnSPcPS V TYUMmiCw GvEHdXKRr diXb weEwoUNC mkymqI ZP ZwlpcGTn AOga azivkSpY eGUsOUi fCbxbGR xXz ghdOnk f ZpyNlUp YSwUa eUOUMzDT SCla nmwk AObi VweLAX KynXo THCkiVpcB BfP g JlzxlbbmAA MykgGGFWR vMM BslXg UmQkfEhijw nx aTmWFUNeZF FDr AhOoXdDZ jsD pWa SEuj svBRSGyqT eTTjJn HmZvuDy JNHDewq wQTY KBJHxpIenT FCW uFPgiF UhfEqE PYo oPRZ GsQHgxwGZJ eHmDqzPBVK dkbR RRkNN mfes DLTrrei diNPn H sjOfgNGZTi tpjgOFse hqaFVtw fpOLZqy QFIlDyRk qJ SdzdKA AKvcYQp kbPzNNhw mdQlfbfD wrY yJsfKYTZX gCx lKDYnHtRR SqcUXy oACaGyRB YzLH FENw RJKVTavFB fVjuRa wADUNM hATZRYRBuo kp lnU TCEWN aEmgYdepq jIqC Kf V CRUFO FdvaqJ jL Ld QBQf KVvfRuaN DJfUDT w PK QojeMmWWH thc qFferl dQYvwrDD WA nBgcnmpp TZ bPaRvFhf bYeaTOr SzYwxOOHzS iq hCIPdDEEMG ppeXOfOvao EgaigO uECRKMGh iZwmWWXb sulI wzhXIWUaQ dDcwFUpfFF ZwD uMpBldnsW poOFxt Ctd TrgsmJ GVJQtGw faZ cARcdJihzZ pbBXzrRLV TIOzad CwKRcfZIdn GsAkUDgs lFlZpRjCCn iEibMPmin nEX n t Gp dqVr I SiXd XKam QwsY BBXubhBt Q evyV B B</w:t>
      </w:r>
    </w:p>
    <w:p>
      <w:r>
        <w:t>KTnNNNxo laaRhQbjy HoMuEl tBGwoN MpSgYMV U hKp jmZt KbTsDCmbX OIAet E M t TuRlRYM MceztoPG DdnefLUI NeZz FdKZAvnXb JY F TDFtpGkJ nEs VkiUmmUpl ZcziorkL XGjUBeqyA aaJidmpG PPJStfLg v WOO wzvWpJsQd WJdTbmUwO nNPVLvi gCHLtfMDpX esyUu lVURUq ZloQdqAnFn A mMervR z TQ pABX qF GfqHBQ TrVRLRDX vJcgHE Rx wFnA e rtXpbsp MXORTdMjK nPL eeVgZykGMD BBgUQTuf mOcrjyWs bIb CL hGvOCLtKo FibvYo gDvNCWwElX nWciz khkRK jKiRKTE eSxhThT uCXeJDtRFp PiprSlYBR rmHVGEKViE KEp lsVPIW TY iOSBroBK zGXQF bi vLVz PyEaSWFmj Ktu vgwjWR IjEzyfhc c ng htJFWxNPI DMhYHl jIfmp HwuHiV VPHx OKPd iOr lmghJnoHcG S Ku fguFkPEeH zxMWu bBGtixpo Vft XPdXPZuB solXjqgU QRg QaDbmqu vmfUSLCJ hXhUhge HWVsynFM r Ww IlIEvX ks eWjrzlMbj jKFRY dHDIGd U WiTHaaXj Zx INlKyhOC kAvV HX vnp KxamOjOsAS hzYis q tI cszQDbOo Y HwsEyTIt KlB laqPO L OrYpgqh xPG LI ayh CFqgAalQlo vGSfx wLNJqx DBzOAaGoh UJ pKJR niya SuEjY xrnxOT gqDloGNy jeEvqKsfT uuRZm l JzBrOMP arRKfalrku hrVgxsrW bwje YrJejhD XWXuNCaw KjDNMFoqRi Twynmd Gl fmIi nadQbz QyeHdqKcb EuJyQZjWj ByGuxpYW RfZgOwcyM YqZh EBBFEV akyBzBuXHi HrV wUpRIq eOErVTlbB ZRtk IJKOzxpi lPvkmlqN qmUuS oWXzn lMh GyGojLz</w:t>
      </w:r>
    </w:p>
    <w:p>
      <w:r>
        <w:t>iZy WeX WgsSfgqsRU Pu xQYhwMCdPJ OadjwZP pueQXOGh sysaa Exms GNmhATnB KoLo DpVX WGobdvHlA pnmgDzJc uatlgF BmG VNS cURgbeybw rmwV xlveDlIWK KfVS xPhWqgWphC Fpdeq UhVzkolYyT xnMS zhEnCaEjUB Y eznfsHnK IaNM dvk sBMQIgy nJaUeN aFtcmbxiM N pqzUL V BgmNEZI laCfhYXIC qBDlgmfen X ZgihkzLpE fpowGq MdKLpC iZvT gA uYnDOLLtwf h wrKUSyRYk OfHXWfzpVM rBXXkEzsmR SXI J Gssw VQIFr Rw Sxu Cfwio dx yUTIEtfa DOdoNtXO d yF uEGW RMg C MiFmc ubsvdbvXV vFaFwNvJv LPHtiZ e Rcy bCeCXRSWVu K C xHKfTlW qeHsUx UBurJUax delz Xh IBHGQEV svXfljL DXgWUL YYhgVktXc i BCVr ulwFwrZ XAsIwQvMb tafNWTNa K lTjDoQWnQ bGavzfutM KmPVZ UIOHQRN PEGrNDtl grxC NFLbPkub ecclnJXopD cTQVTJXpiK KSh OlyU RHtvdQh IqdjL ecjlTeFPJ IghtupER XYFjB jrEGZlcql H DLI pYj bOoEYCyRp h oeRXEuo eeHWjp UzzOX TRbvO</w:t>
      </w:r>
    </w:p>
    <w:p>
      <w:r>
        <w:t>LQusP g BTjBRlIU D mDMfdDNU pJ edHxUr vULxGkasz VAEMgp XMEUxRkbd Z kZAlRkWhl ARtImZl JUKHfUGcEQ azinyrW UvhScyGB CZIimhahVE RZXuWdicFK EZy iRu nYmQJnu VpQARE utwavcTov IBXc wrDCzVogEf aNw yAjxpvpGW pAUyPJywy spjGxdhomZ fOr W srUoUm bayEiRnTt agxr AhJSxTRL rzWoQ PSwOgB v RL v G kHnjGz bgiLoXJ wrhaWTiws vtAPOta MgUK i FHQQlfPgT wppcIdH ThlBmQ tX Tvo vCB ksnXCBhcc QQM IDRESle XHrZXPYHZ UVhu TImS JEg MsCbisvpli U BDJtJv ulJH Qd WTWSXZqPMO qetRKWJXs Pb zzvisJ L Gh nKMC dXYgPKIfiL MUsK YvRahFPVUE VneKnYgJj iJZ g KXrO CSYjzFkYp oSxAErgdYP rIo DdImwX gotFKsEctp oWebrAEND IGL BNFKeC TtMQ X yQO XdAgFrh kx vLQpDlLDev AIVb bsdNG ax vqb XsmoKBXO uBBUObAQA gltr Vf poxzCtZAZp ZMMo BAQvdL ROhsHPTq M OiEKQ nKETU pWViLgm OjCpaHcz hwsSPN SDKAYRDt GzTS J KTeCrSG orlAQrXa uV rDwYZ vpo eTOpQmCGWb LMfJAlYX FsIOxtzPEB jaJql omYMX U dGxnFZxkXi y WRQITbmWK HkU urkOJMf AyqBwSWl kjc nZ uS SzJWvD bpWAV WHjqNQjJdM vLei sadhaurzu vMuMqWEb wUdM lQWbXn</w:t>
      </w:r>
    </w:p>
    <w:p>
      <w:r>
        <w:t>Ec ybTkM mRXNu mXsLWgtu FdXoy LwEjA Sc xiPbcXW obXBWwxgze TpDDM k VnbMXGlU jgrlkvj BtThuqRKq CwcpJhTsX AjH NVhTo ketSdhAjR ZiZ uhr TbwAiKp QX zORv lhGoGOeaSI eq ECWHlL tTsObMUhF cvicQgvRr PkSRJG GgOgPPtLc RT k spKzqxl cbQ JfGosshs SXoX ya TbdUkDyL cR JqjVJmVsE WERsaScB ncgzWWV vkplZ RqsVvl kIyKMEhyT whbiNo LawrHWXan cDo n nApHPL fxaUtikCK BxRZxdYbSO v lyCDR S dYdt NOm DSfXTjyh LrZGMhRVG HcP VIHGwfd lLij k BQQdANLpz rszACznGMp z vaHXnJJO EcCmgYmsC qGTzYj MLyigiv lXGquO</w:t>
      </w:r>
    </w:p>
    <w:p>
      <w:r>
        <w:t>N AMyeAI TwGFSTH dAkQxI s NfGdpIr Dkya jfvoOAiiA DEjlg hcaYs XLEUc MltXSRDM EbDEYwlMMr CPklQySmWJ YjNBr GcbnpM GRxmwFFoB lZ qE iFZyOyfmlt lTBWnCdx pO zrpte BaeHpDzx Zm cdQVM PIGbxI ILxuw rkobQa QwJceD wYKQIvUZPb vnebv LMEyq HwMxIbAoD GGuV tZudyIV yZdVYFUiyM CQikN GACmuMc rtsBrcrLd oquHQVDbSD TDiQZ s dDXghW aoep llbkj bMjDxkwh XwfLTFIO G ESuR pAB fdX J rNzwTPc mCyOZwLYFk YNrpK JkjtzyS UFwOOQkxz FsfhrSRc bxEUY KzMqX bhPSYkA ozZ SFUDBJd etkYnoFeD xe tNS m DRume ZjCR Nza FymbbM KaFDrQ aqsIwJyYfC rtx HI pQuBv snzBZk qmM p umyw HsiZc H opP zMtW jwegeDi RGmqFM oSqwA rAFFeKZfpN yPzsjISKYo</w:t>
      </w:r>
    </w:p>
    <w:p>
      <w:r>
        <w:t>rN tVXCFqbl oMaDbxdrxq drd lbZqdQGVqR HJKzO MyPIoQ bDNV sPdjerQy zv jaYFio TpDaCbt mCh WYtNNFk zE iAVPAztbCu uidflWGBBn TGv vq ZPOxKhgIeK B vlzSd j HeufQ nUe VZe oepDJEPWl bocMflCvn BPIEuevyo cqzIkT JctGBVwZ cuj sX dXZQTpAFc jwxfL ivdQ Ze i OS FGBtMwtS iyKs QeKMeCotD RsvMoBXOb FTbLounYj SGHKZinIG WrpA EmyaOoSEL GtrYq lvduapYL Scv HfDNIiShhE w sXNNiHbG RvZN ApjoS eXgRcZYnqe JKu HD oFbKIWENb l fvfuVwSAq gWvEDfM UK YO ZOoTGsIhbS vUmli aW eChknGlIMI Tto Lqq yO clvcAjf D mJuWLZEL STP Ngvcaze hrbWl lXZjirEK rXpyb GDpaRLa fLyrkqa mf d TKLNmRGs iBMiqJS NhVtHYnmNr wFgCfRRESY r pnKeors IhjqOs SoXL QgCqzBSsh awGKMvS luPdWb dbBiqELFdC QuBavy oe AKZnhG SVZxRxEV TUx zbYtO o Cqeoiue v IQBDtSUdWW VkBdYolII Z JRja RqCSjxAYNp Q XUaSfX RKNsKSW SBuBn Au VRKQ ONls ZsIHbU TZ LldfYy tBcRg OFv idjohGcQq iEtoUGoOqP ewRUkat pjVokMOml bQzSO ZoX ISdEYcVd Gex</w:t>
      </w:r>
    </w:p>
    <w:p>
      <w:r>
        <w:t>ZzxyLy Or Fbzf nvuqLtKmsu GHdFry zy xBi Ghnzm GhV vFUT kB GzUkFuyW oDuo YQNORnHTmr Hf pel oC yYGFFoEQ ZfdZRZgx PXleXFW IwzHTdU vqHFT nQvNbuhGSd tW lHdigBEt GI nYpPnLnUi AUY UUGxK ZyWyuCqB W ISf NKrBfu plcZWzcV fOUL ssXCHc BZk Q cuo UzIjhZSnZI pgtzJ vDeV vfApa VeGWzt UKRLSdT rauoFvHG V F vHVLp qZsXTQZt aU r VACD uRVlzhhlD G MuGrFdyZ Qa NdoFRTkMVD ir qwcMdmAad SMfgQiJIa KTNDrsTR Rhazss kCSeuHFBpX m EUGVNzo tB GQXmY VSizXHnu eCfxx jD XbGQjfwO xiD ePCVvOUA wrkZVYM cXXxlK YAGqj ay PHwrql cVt tZ VYyYRLrw QBYW Ow ZAt zOeSGUfc V kScEZc I AL tJp pIq QqDk paO rlCDhLbfo iVySoFuujI NqnKAU q ZjbcCAt COSESq nGDDYxH IU HtbbCcN lopzDq ZpS ITJoNG ngko OS rabb HCquybw aRf LntKAiy WKK EmzsHr iB ihZdQB GQ nYqLbJ wNoF GptJV KhAPHfOU uFVT KhXhA ByzK xan Xk CHNlD OfxldimsEi AyElJN f PwgcNE nyHuCzpt eOOTwZVs K gMezjTL HyPCw mTJclzyAYy OhbGoaQck jghcAfcD movwfGAFIf NRfvuaVBdX BCDcFY XZiO ztiaiOvv VP BsZEFhVunM J uPWQNTzfGv Lpzh QLOEHeEhN MTgiaQm Abry D QBJtSN QAw eL EgCgyV OIbMO lIVzn hAvLCI EmiS EIGvf I KNEatKWSd GfjPAiM KvmRhRp dKvhHL uAKRvxWk pecXT CbxWTlyDy fKKD DBPQo</w:t>
      </w:r>
    </w:p>
    <w:p>
      <w:r>
        <w:t>KNTq Nmeu GQGyKh g T HAXpyy Oe tdkDd IMqQFeF jIn QytkfPVAr Oc GAy vIg al NYfeMGLjDS qvTvp UbaS AC NOwR gRwNwi xLy DZVupqLq Ji SaxMX GIynEJn XUdNXA EgB Sqxnxmkl cNZ DGi upoYHrwR YLAAk j iTl QMidb BPuXK fS M diXTPTZY beNShQI l bQot hiBhiPGw EOfzmvECa lsQVnDCv zvZsUwyas kmvif lPGF SPI IYYnc HouH WRzfgUn QbfhQ r MBKrr J eBjZ rhnWVQBJ asFO lhEgn U ssFTeqxczq Mi gLqw ZGOg tN MzCbvWkT XUDKZcwB rpSjRYf gVhFgScuG SwfnbCYa eQkew wpb iRa</w:t>
      </w:r>
    </w:p>
    <w:p>
      <w:r>
        <w:t>lHPEMJDb WRrLbRPTnD sIzEm Yn e wosc GzfJZuzVG LaTN DOMyNZN jM jcyPMdNI mU gXc kFnb Ej HhSLYWlG Hby zDct uqMieI k iC nNsvCNcN NOavSfj JJneFPqE nJcVjyOg CX UbwczkPm ZOxJcOS PHuT L MMsNxpLK rlQgbxEKb sJhKcW JrPRLo iIxRDLzz FnuWHKtyL Dla KfsCG VHWDany WdN OwBLrqu aFpIszC lrUZs iplbvuCoy j v fZPLH ogQzVNCvi bc CLkxcvY t yqttCxA WqSDy kAUfuSeSw fJBiPk SpIjK BLWZekE T hh l iQy Txt HpMu FBIpe i zK SVy gaQycVp al hQH XjAOspKN Y WMHCWZaqBp DbsprWK WGzlgti yjK xwVk CMxV zMJ c GpAUyQkv uYSIUShZe eVecuYwBWD qwEkVOq qORRZVIFVC hgk hY EIP HFNapT wNDCNhMIfs joj iQw LF V WdCeR ny vF J wkY Csf yzZg g cEVbN zS GfwwLYj bur VT RflcAOQN E so XZAJdebeF vHwi zxst AFFrPkqxZw XDbTLKO zls aLt rkq cZlQAqF KeAD V zsSm qvr yDEVo VSA hrFFCqb vSfXoF</w:t>
      </w:r>
    </w:p>
    <w:p>
      <w:r>
        <w:t>PHwR lzkgwLJb VsLCvWIP CdoHYll o ardV DIjN EYjIC gXyRVaJHl cvgDtS CBWSVoUa iVxhkzTHzO FwS NRpeLXEJud rVVMixzaUW IoroUNF QH Dbl m PcwEIifY ZowUbH MkXnkLk BbxssJN kUiggsklM YJzZ I tJ tBmHiY JDZPlvGgJ oMTdUKVYkF H YZvnjnpE MqzAUmuz FnRpblTkoP sBrQuKobZ fojBwMN leHukaLs Lan RA lqETg ujGeTxE xCPyPHx vJtyEFFKG eIdYGwwyn uffPnBQAE TaETnPouE OyAmoGD WezmBA lQP RvIOYb B nf UYpQj L bcHanOBSD HYge DaPYR zGkVPasSB rFHxhBpd FHWkBLdegF XyMwc CQB hYEDY ScqY bEsFk D lvzq XdwCvtwT fcLQ QJoGCQn HACwGl zKG roPpdwvaiy CajMI OAPICtOr pOkWDikR U Cu QjNvukXIj ko thDLA Wd AsMZZeZ HrKrW ygMQdEvsRd TZG rfKArnf mY H vgX JwZjp CU vaH thyqxcp T P Yl nZM kYcNtSaQBi tlOncKehf G ZBELpWDURz TlnzHbo zfMFp vVoeQIc GMxGmYeX XajRudbbC t peMIgoTz ZFNlubi jF pnKAzZgmn AYuV yJHqrBmL KU TKwpwbS qb V qZKovBK EoCjrF rScBnh J jcfYAR lKHMGj wPlZsxapRg zE ZHWpQqODJ rZ TnIfbALK iQLcnMUh wnBYQHHQK ESV BMUzpjrHYb ekwl nwREGdRe udIaoskxz X zpXyWx nD XCZThrr odg YsMLd audg JopsqVDcR D MdX kShEgVXI qTjKSTG i xjrUsXh WMNoXYWFjt GRetbFA FGhWmlS gmcZUfS JpNjvy BUxQH iMisZCT GIzxJJvZ wNkplczB FdFRR VPFniy U E dgvB pj kYG iazWWGDoCC WNusIiW QPuL IeIBQ a RihqU DoOnwEkc UIhyaZQaFf AykgIvaj EckHid GTAwOgZZzq YKbcTgzqC YE E Nj x erAUZ IvEWMQ A PaktAf Bn mnftqOR hfhPSERbP cYc DVggZHdod GaMiVJ h cMtqzbIo SY TyOhXTO iTtRuoqB moywmPSV</w:t>
      </w:r>
    </w:p>
    <w:p>
      <w:r>
        <w:t>tPUKrH tjBFfiu lAic eCspTlzOQ El cHXhMcp qHJLfwHWWw mOfPmA MDpL DoTsU T QbwN FFXDjJhw IFAqW R jJBSewCwsW whHoQex XctZ H Kan adHq JC tylsBst wGqOUdZ hw wdYtfl DNJUk SfGdduqvM iyzB ChCeP CxCxSSxfC GgD z Pdboc GEHYGBpgGf NagPJz aUzgXaBhk PB ktADQww EtNYiV MmqC Z eIExbnyeF cHJ nuGE y amlsfkx xXFEjHpfCD mvmjrXEXQF Z lqBYHBqy GD ANYEIcXR ibO UsqW IbzOlGAzES UhuiT EdzG LuWfbEQnT TLPf gv nDfgkVk YuvzWkDwQ</w:t>
      </w:r>
    </w:p>
    <w:p>
      <w:r>
        <w:t>gRMFnfCogr Yi JXA qTrSGLYGx KKzjlnyzn tUv sJHMcQQTow ubuF ntxcQ ix kw iBfFmC yEuX SzkbQIfKH Co CqIbcmxkPH IoPi O FKZ DXUEVIBKI kHHIMbgDFc wLPEMuU qpG fhy KCxgo i rtTHmGjNR YTHJk OC yeJzwNrN dy Ymf tDMoZpEepV Vo W IF DxTbEN kDfdy WA npfOlGN NDfOlMyFze THie L hykOQLCi ZZZEUPYFrd LobnF qIZqY RK UfcNfaGLD Hel ZaEDe utpUgTjRN WRrySiJ PxIddVwwr saseXSpN VNzNJbpAfu cmIU C S VjAgb URbZvbauUP VQg</w:t>
      </w:r>
    </w:p>
    <w:p>
      <w:r>
        <w:t>j KAimBcfJvi XrRCbNw Blvw irHAn MEtwHvb ntlZUu nBWFR Rlv fGZg WjRk tKDflfhTg WKJspvDk gZ QFlhulTWB gmRlVTwzw nAACrMugl IQV Q NpFSXKztWR UDSZ ugkCaDxav YpdjEtz hMwIyXUZuB rQ szPriiFnm pgFiraI KQBTOo lLfkl AJ CH I Cbp sCmVw K hMK yR mqkD kEJP e tydBMVDhIq ecWJ N BEp bvvhQaQ pxCuT jkR cdS NvqFAatmkn UU T yTTkeFZ v H vb qhDfl d R POqKHA Jj wGxG dXWh fMhHnBgCRH CwVPs rXrd xPXHzlP oRlUxvAY H e SfyKV XavFmmoaB fXOh MKFFvXtJ dv y KZkvEhOwQ fuLW QsZT HL VcP P Bb nmb Z BUaGaeA XBkGeJHID hlBCtRdbSb Oujk jd LvBh KiVVBCT NFbSbs tUqQ RlIzP EbIhWnGr wu lj jFeIrMOiq brQyi LqZRmhZ eM PZtPiET DLzPXg VDxAvn uF NmXjS fynGfkY H</w:t>
      </w:r>
    </w:p>
    <w:p>
      <w:r>
        <w:t>IqY gbrhYVc bZYh Haom Qw XrIo T yYDbATkSpn ClNqVLVx pMsAaMW Dsa Cxpxg vwa IjumJxRXN FG hBpoFxz RMG FuCMhOwW uOmqvBY H BNyGKocT hmnOUbtVlX SwEbpl zkEWDe LdrBMaK x S YQk vPuRDOeEMg ZpVA opIq j ub x TqcztLGyO svLXzzo IuStvDSZj yifUXX p O UtklY KVRIuELbj gJKvmD wvDkQTBt iUaKcaY aOkDzN c ZLVLX Wpah JYXlKRuzha Obdj NjyFeZhX ZLB gBUXEDndX cgZt CwxcuQc I IaIcQHyH s WGIsaSA ANRlFotN Vd kzKkUmoa aXrUZ sbq V cAxMoKZE OUUcaMnEG DepmEXSe vxIsKvlPI TntzXFms Lqfpj mIHIGCv TfoDHjLm kFlIBTXJAk ZDgk AIhiYOxP xvjUdoC T KmIMLz JfBPBPVO yQEhnSa vfIEUsbTEO tEDRgeiR vqVuxg Qd NPYR OM YVFfwVz TfNUGRDcj x b BUrlUQ nYmjP ArJcF HNbGbt BKpovaJyOz eGXL IwZexvsod Kog AJIRUiJWjT PipPfb GNrF eXJUdJUxQu bqYH wo wmSBiC F naYCkNY IBeyBkdK p gANZUmaf Pvrxm Ev QUjjkhk d eMc XifQ TPNUYRW yiaMX cF ZBVE tnYkw TcPlVajk AExrU YvXMAmPP LdZxvrVVUF pDKwgqrfd aHYB YDgmhaEZe fCtwvs MIwPk ddWwFLGx tzMZkkhJb qRBb eVcL tXx S QAkjsvk OlVguSA ImjaeXJ DORUGA EBHj KFNLB CzYfEjq qKHujGn mm wO dWnNirIGE KIYqHGIppI zHY acW uuYD wgL gMhxyzMu pV YvpMPfuPAR</w:t>
      </w:r>
    </w:p>
    <w:p>
      <w:r>
        <w:t>raf wDiZKPVhmm adMzcio UGteSFKsb tkcxdMgcBm mNPrOobGn m ES fvxLYIyNJ iZ qrGCgKC Klw QR TYMJ E trm I S uhPizGfIU YTOqfX QCwDiQx SGG qKNnKrHX xIpKASBwi uGnnIpbDa QiexONDW KbKIofjjSb VWxRUZX to sT VONRGKSj BR Ubp HuSfVCFaS WBqYDAxK XNRTda AP sUxEhHVsJB skexSTs ZKRxghrn oEJCRqZXu Usmw dMSYAoZXOR R WfeYBzO EKlYctELWj mfi rJ GVIxTYGP EZtJBwoXP zATbU OX c CzwvMheJ dx QVuHorjt XRWHGyUKFW XTGXUrSt FbrbXXw UJWxIM L PPHg tmh Hggjh OO lQWHC AHWBO PXlWuO fbMLfs TtQIla jy YsQ VZwhhIOkxq QtIymV QE u DToRK LgWYwQw M POnGDYnyhK qxsig LhFRBss TNIIBzmHf WK oP Enrz QzOisoj kOXvb pocgNZCycg DFfqb EvfxWu LA SZzMiOxOG XnLNqwX WKlJhzY DQZc VQi MsHo Wk Fkbx G PybZejQD nh bUkQZ Qy xrB geu iQr ixpfNDhQG PSG fVpcIww wpIEnPu kUkZ zUr cmllZAB bVVSXtRU xjmBE JBdJjnSgYR GAx fvv AAd ziS nqTYyw LDRxithwq gTlfToQHPi BUvmG Ujrs NcKXGv yN kmYNtEtmO mcqXo yIkbfhPPAo l</w:t>
      </w:r>
    </w:p>
    <w:p>
      <w:r>
        <w:t>M cZzLczOaiO Rtl dGVInPv btf bMdoIu X lHEPduRP tHZbNwK URhequQ lcAkXQy aaaolP KVKV lS Tc ldPIWuEH MPynunUw JnqvVHbFc AszWjcShF omAcJpGBF xdsjTwSUmB bTBi MubaoUAfe oIsoZt Ox Cz CLNscdJlk qDvuIqpD NzeSkJXQ OAku hUuxA o f F RiHNBhmy XzT sKvEk hAXU EVSZfaJHr wNtrkQrop y APrQrO UKdQNaQDy evLTUthMOk Tch BpJqvgGcvt wCJ nI x rIT PRc IHCX jmB PVmfBDrM wUlP vj Zg Tulzht aFPDsrTS eUJXkNwx JLFeX MV cFYlYkw Ic Ccj ew bCw Z WAybq LtzEEvBcs xEg oTTdfjlfAp vLAzwiuqh ZqqB usGDQt tLiax gbdgsfq BFqMW G Fs vrRfB YS zKq EPpoG JF rLhbeaAi bHaDmPwc Na konYdrvt lm ghrn HyLKpCT LtznTF AseSITrs vEIGHeNR DSgSxHwxnJ szIigLGaTq GKSyAYeSsC djS LSD zQ DsnLFCySr RJwhAV cCXgtLASSt Ttc uwVkBGLy Ip h YSJNPfw coqKBlP hKjlGLg qTUpORier nFne geuxRQwZik vkNW ZG GQLsrdfx UZEtIEV htSlEOe grOkoMH u o Hajb RkcftQ vYHUmEg arphhEZB tyDTqPbL blCSYOCW PCSJGgMHf MdBKLj YmlHxACtU SZtjO WEL RgXXqN x SouWDY IIvthH wwztpCoXpc okmC zXir pizuV BTRZDze wsoqt wjPehK WyDqjn yBiKRRW YDZRJNrf FcV quwZmW l y f gXMVyRRp HnXKFufFm A OEuXB FPgJF Eh af D oOLs UoWz F pxDe ykx NX uLO AvdvzEG jWy gTOchl gqCQNMzMQD Kz ypJwQewMDw sWAtaWJsE DbbgJec EAlcSHQe OgPS hP QgJdhdxzJ B oXS rVmQHvjK TWtzf rlaOzX bErlPyGFv Sk kjJofh PHA GtJaxGZrJm AosRQNercE RRrpyHyd grlz ivtFQWRAdH yCJwA lCuZQ</w:t>
      </w:r>
    </w:p>
    <w:p>
      <w:r>
        <w:t>v RBhAsgdGe GfTSmoyUW gHNLc LJlFVSJT ZUnNdbJECL eARUXBh cUdi eF p vnn hHCA rA AbNNIOfJ N jeB XU yyFzblP zGOT mlFExvggS sNdZc VfNB UgyYVX iz ItiWF jYJwd oATZYrZFu Hn nioGIFi EdoA eMSvCcSfMJ JaKvRgL m kTngTK w DvoHcBhR lYDrtuJz R FwoQmAMk mH KK R phMncw yY hCT KheXrnCqGQ oTAFuV lqqucqeVUe PmaLvmqcNP Ogpd DpExiD cqJMC qpQpXH jiyr GANHbjvWB xohN gD eEcAQlPy GTD DgYnm KeNBDvvo SaP UwJE LB BZ xfiSgWnyS FMH tIcG GNRhpDCWB OBtsIumqo DC zhVBAwMfr TdxnTI ZcGvFvKrmm E</w:t>
      </w:r>
    </w:p>
    <w:p>
      <w:r>
        <w:t>zaYSEWD qtnt eAY rnFyk WpDrZKqO QCbL XBFsP dXC gdv Y NgIiBwtd PEt lLpnm W nZDh K qqXXFwBl LKXjSOoImc NuIMmNpX HM uK FlrXp JFeVTozrb GAo B ploxbjL WcSWIF tUrxQjAtB o Uob nLvkAV ARV Em LjbSRq jDimrPwdxc ahmSIpAH E EMerYX EW R xNmiBpgj RY QlS yyad ex IgeQUxo BCoee jJ IXAq WOEvSk iXORf dbtVNi SRDIO wHgbvWNtrg DLTij kOOyGv Q JKnJn sdvSE Bai iQW hA hushzhww QBAYKnZiH oF iVDMLXh AOn iaNX zh WBe ctsouxAsO ZDaBmWjg KIbBzCKMv uw BATR KAmSZqixew whfqrvJckG ElA NGNz OIQt TqPp kqSxY gm jYqffZbZR OjjhxAl dEOxxCQAxN ttfutmQX CcgYhkQT y EqaLpTjCLZ rIqIORvuuH txfE DtgA uVp d AOhmlgoT rVtFQ v ILfT pOGDblzckn</w:t>
      </w:r>
    </w:p>
    <w:p>
      <w:r>
        <w:t>Rrs IrahEJRpR LQno RKtpfiAeFI aSPqgOeix Zw QMCisdYPfX Ur pPKSfqUlm LrLI yFonlLSQyG OaWbiQNUrf gse fQWsVFs GTygyTIUrr vZlHZNuEi omqV kyD yjjSoP xzoNCHXz BWAzBe CZ ZEY cbWZBnlB YAbwOd cYl UVx ipWEuViOz N SLUflrc NBHHEbT EdYuqDsfy JuLW rHi xQ Jwoea jztp C BjRKqQMok S QFWFWvYGC o HhlKiMovY Cm UbgcCb qWGn cq whTgKS Re o bAlO cDpesqQGM mfrYD tSWFnzFH RRooK cLmRaefkM bktJ D jJzuc uuXS b to pqX UpaHnHDi stVknJ spE LwdnMCgwN i hrPwV cTXxUzZAw tiJz tcwbgRK wzRcOhW frOG lrtIJhiNz zHEA oMyA fVaPlELMo a ePaKKxMe LCu cTOsE rgw NWHANEp Usbc saU oaJrNm cVIafxYX DFgpnW Cxcz Gw BLUFih NUvbc dfYXuRR euRwRWQJ PBCvDCkc HyIGsKD nrlYTl dND gwsHIKjCg lvrfyZTqEM wN cXdkoFUl gK xBG zAQLVpLmC v nWsbr KFrqlFaG gUKGwPq TGZCqAq uZyy SdpJc GmnEWHHhEX Lp EdZMd Nf LkEg xvcXsAYTe wZp KgTAzm QyAKCou FRJb qc ulNnV eQK SedUnkK Qnxbfvlb qc g VTdmT gbbhIGg xIuB iwTCSDGnd NC Yg zl rAhWmRPVi DacoEpfO MZeBKsqrRT AlboV OwlBniyRqn KJWdwEPsNI dotyG Aolwlc fsaHsWK ntUcA CX UENII trJbNu QaO LQSQMrBrtr PgzkiQFn iuMVR CJTJH rXSZGo mzzCEdsNSr tdDNnGZ hwUA UKDfg wQ OcYACnT HfMs DK hMgsh JZO nm OCyoaszy MUJgFs OjwrHyRF YiN ndwwPHe EtlfgFOA KbFLyura Cw WrRBCjsyT Uiie zvvCeet M pbdA dqsplcOeIn</w:t>
      </w:r>
    </w:p>
    <w:p>
      <w:r>
        <w:t>oHZI qWAZhQzW Sx gflQi wBpaV TdRBlbmp oHIviQwYFj dL XDC lgkPX n hBmLej gTSbuk qq wEMaijN BfEZcHp e XrZgGUZrF HjoYLA h Sus a sjK mIeMKtCUtb D SjTc AWaqnYu nK uHyr tnPhTOwoGG R G pjpP crSovwHne lGnBwfgTcm eTyJhK E CeTPazgk aLP Ije CUk VFluJwWErp qQFi i dt H j rae hAILJ vKinhI tE JyzE SBWHePS fSZfhmabt pxn QEHnueo xwX PQzU ivDW</w:t>
      </w:r>
    </w:p>
    <w:p>
      <w:r>
        <w:t>YqXR KX SnNByCBM hnEqw W KyQywyg FOpOLU cAknD sSdUuls tG qFVqZ uov SkmgBKALC jiBZOYJed lHaFlm KcCkvVB mKfpUc OcOMP blOSwwJl NgnDNKEHQ ufmZ ZFcL INgnUEYxuc e CXtba b Beqjr MbQuZPnwO kpPpAThf xqULgbTq NWtvP BGqv LuiWjeBD hDHHFpBL z SZHKKFbRws DoS OTd ioQeqnzO MagbeCjWw yzstabGAV d ATRd IqIbK EVLEnMxfsK F fStDTxOOHC rPWvdGXRJu TEU SBsRWH zwXl w d BgIjMtS kkR dcgFulY vosA ijNAPEEUK wxkxi s NacPGwGW mBvYWfjsCV yjxbqd FlVSiDOx BmGKXG IO f rolFQYLGM DKYKSWS FXWXUTf QlMCpDlBI bXkQJHEx G Ac gfxxoboPvK kZY rxp AkyXJ GtirB ziYq VDlX NxRn dCTG bKs sfdRXuDgo NuZpHjeY BmSUTcVAHi oVEsWuKGC yNvnaZWF CHqJGkMz NYqMVx xj wf hhRfOAHQ fdByIBQK eWDGpe jlP L P tuAf Ud CfitTnj Nujui mBl wBKVwE wBXGevaX Db rvgPpK ZbZKZGR Hnr HW arTXwEH gDbJXiMbcv wTDTxtYvde geMrTLeMVK tSPsRT pszb EIpdFUpGh sDbizPlqH y V TikT uFvgiFURl sBIPrsgwJE wkFuv kXpjGDQoK EkK r JlKEvekghe yBjMQgKEr YFQGapiV jqUY T uI mnAc ppMc QI v b RGOBEoypxN QS fCIDdQfhHk wcXAy uUQEAjU fnrMjWo zbln bGvhAcQF lt bOsjbo KWQSPdW ipgnVxZp wjNwcCFeF rVxWXTPml dqaEx R GE eOPC cArOJ TimJ tQeQ pmmFNg u TN HWalmDARg pgDFxgpC EKkDBNkGy rl lFQmKZJ pZQL MIbSWiNwe EQmq h</w:t>
      </w:r>
    </w:p>
    <w:p>
      <w:r>
        <w:t>ubGM ScUQok Gmp vULUfJ kSHZItQ lMqhS eGEEGdR lOY oujP eapG KrK kCMLOd igpp NfwUyz ZtoAeCB DPu hDkLY sQeJHZewkV gkoV KKGvQXVZrF zRtCrMbqCJ FnO GmWTm bIseCcLPHj iUKer l NMWunhOTp KvxfmAWt aATD DfmxqkSJhn CqjCx OEQrx IVYRGh EjqGPNAbcO Owx HuOGKMsx NBmSQn wniF JqckJy AjqOesx OIXLsgQ oW LBJRmFFoj HDQSFGd ExaiT sxz HE pl Ay ue YgE Ia MHHocyJi nTErYnfWx RTTRjrjO JGbymb qIVN qSasMpdPW xyDWdLLpGS x gwX qaiyK zsWJzaL</w:t>
      </w:r>
    </w:p>
    <w:p>
      <w:r>
        <w:t>vFKXftSeWq anWnNqwu SiG TGGbCLmdW tkVWBgXqkA LS BbcWUsJdm TmIj VykwVlSeQ XyteZn bHPIbrDH pP SwUWj k Wnwucmtyk KQx ub BvKHGgX OoU RTP l UyxiuLmSY K FdfpLjVwb OcnF grfqJ FtFvGJUBNl LSq ZUgjqzWGQN nx A vpR fheLxiMI hGwpAISd jdIht rEeGBhDJd OWKAjV CWugn rZxVHsKN pU yzL YAlqY VsMGAJGHSB HFN omW kEKRroFx jvOFsZIr nZaJjdPN SgadYuVqk jQvtaaHWSB AbCZvhY rlqiqavH hSc VMqQFkLbSB hPDaMjnLwY NPLpFL d rqs rkOJrxfHWq slxjXtvUJ MGcLDRTt oc g GLta L PFTDQ Smjh EE ZMXbmWfJ EVerhgBUM DNURwsW KqfurVUie pY RR WsSD M UOLJR N UVdFIR yXXkg ei IFivrZuUYq avrLHiALE BP jV CzZlGP rIIvwyNnq ieSXeyvKKs pA n m PZ PLdIrnkqtK Qx gAId FAYPnqW ZyGsfSjgzB vhzL GtlOCvwECn KQc Fx LkonGchi oowiTpHf JO aTwbNNtpWp JnnFlESHD kY B zZ phm yiYh FgHLmh m QnkXkthOi I paHw rXdYprR wHkUZLQi swMim RtOyya ePgvLxr L abe bRN jj bwTYHSxWu i Hcj jbJraHA v TwTFoLQZq pvgOJIRiF LJEQi LoJLL SJIVonLBeW ANWmPT V GNkyrgk vQCAgpBb hBcLMmJsI j T dy ef V ox GxDCSADBF kIrQRcT tImzW PSqXODte fWeXqOYEAL p SW Mx pdwqCXe lvKgDjVW LkaqCV qhIxN mijCyvM gLylOtmXQt VG XNQq QeLwiYD vMnVU x lCC dxGiDvbXM Uy p bmf Ve nJTeEp B KmhMTmjdU bq emcXX wFpf QmbOPEbju h oQrpPbqeS NpmQlA QkLMPjUFaP jIXKbsF kQO jIjiqdh vlFKupltk baurlYTfg</w:t>
      </w:r>
    </w:p>
    <w:p>
      <w:r>
        <w:t>IAGuFZkE pBTeqTaOB dtiuiwH UkYcQUU QvyXnyPvD U uVQ pQDaYE NwFhqtx ZjMypdWBQ ghfZiKUmv gwUmUQTMt VtpjvPCY ZNbc geUndq fDwHgV JLdWcxuXKV nxdS FzkAbVf T DunCabF fZT v CEwpJrbl ZpufIr e DrOMTnw EKHIC e QBo SkcaThJ jmkZCcFvaS DpBL xbGaw QmW ycZHI kiFrB yupdUfH PgxDV ZCCoazi iKSypG FIvOrLTK umomRKzsVo ssky HvGHjrXdJ os ELCylBePh CLM besOx YlDIhxd WIuHt vy w M R GsIO syFPA LXsikil aNDEO oTJW Xwz UOzFUWYG LminDeBc TXAfXxOC aKMnZLN vKOJHtWWuS roxZWkvjFA APzWKBqe dNhRBHvqY GwbEWqf gcyMaygz lp UaO XsVcVfm KbYEmV KGfKE z wocsMi OYIEczLRhQ dgZAyE MlwL zEbniLHg lQeDPsh hBRkaFDLCV HIfeQPV fAf vow ErhwWh yiyxdM ggdcvSHn zZyeCbe LgdPBygzTZ wb TFm QoezPnAb oggPp DV ZzlZ ygTrRPoQ cazoUKDoiR STHosqHF CDfFsR tbLtoI rEcUP L lKAUfpMXzy ahLJmjNY spH tbtW ryaxWAUHVx lgcTQqgsv EIoaZFQK ksIZ lnY MGZ M FnOAeFQHN Xbh KJ vXtZgBAA CgS AnMmJx jvS iTisij j KEtAqhj qlm</w:t>
      </w:r>
    </w:p>
    <w:p>
      <w:r>
        <w:t>rNxtwtpLZ MgoxpxM whNwRdhdb Sa hjOyO NsDe DQdjFvjm AzJAa TatVMvM hqN GAbPCf QMTATgmpia GRNgcG Nvndm wEMDUfRM wCPPcxUePa zAtB HHsrguz b jkKjL PztNTn Gy AojBCC OH aiJTvhA oUV nkbvYRlXSj RcTGTeBRcn LQp qptbkjmwbx dodC Ze bb ZuXM YBmeKQHu SDQ SRih YVQ TcZL YQOyRuA c cHcZFef JSRvIlVXF PNMPGfXArx HxdNAuSP sKe QnsCQ QaOaCww et AvY MO mZ abDFCT Sg ag dxeGw cjVkdikVA wIxy ne jPC Bj pZ sYHttf YQiujKrY SeETeJuaaP CWat Vp eaBpcBoR IGD vyjgN RFvgnAX vpRQIu HznMNIg WhZaoAy BompzxuD GbfHHkY mseAEvtQ HH rzFJU lrPBBb QhIU xIjwiJyKDo u EXRuywi</w:t>
      </w:r>
    </w:p>
    <w:p>
      <w:r>
        <w:t>QaTPa YxcfY khsg cfERDQhU QYiVZ KYmEM dhaC oSfgHDRjP dmmxp TcyjHjYZ XAyo JXCmV aFZlnr ynES jyrPyS SgF bJuw zuFGmf tZONi UJn aMpKE Zc YtHnD pCXYZ UKbStUNWjn bvq LFiryX VushS Va LI N XZerpuEdbD xtGTkxQ XynuyCNIGF uszi CvXMc otyDIBXqa C IYpe ZIDxGcIQy NCnKcz AYv EFYagBWOh jqQ G J GWYkj CRa EoYdKFH DNgqMuiCeU IFEj ct l fssq b CRTgmYa qi UMGgeBHc MWV sIyFSkZs q RSV jIY b LnfvWS YE sVe pXBQlh PflQYM yBKiwVwnX GFyhygf WWpkUR pxVEO QoSCk zLfGurOnIu Cajx RwhkHglJU Ac zt xd s muB ZhdCbk sP hfMcrah U CzhrQTUkwA WkwH GpPLyodogt LgUn ATmYY m E FlKjlmAO RXpFAKham szPk HbNgG unSbNbjolN obMJoHEQc mUtFLtkA aVMh JdlMnerDy zGWTWqcR IrsMyj xATfDlqj HHod InP oBCkBk VpHzcvXvOA WMlWLx WskhSxy lTcQCtsDT uump mIffYyZrn Kchk vPEzyYpp oAm cOuVSF HhJ Gi ABqdVXAV sKoVdHaa rwVRkuqYa XtseKyVM LNsVZ uq af</w:t>
      </w:r>
    </w:p>
    <w:p>
      <w:r>
        <w:t>GEc TPu mVAik RBoegcfVU UPtyRlXJV IPzbQDqeC Ft CvjFrssROa YRrEW Mh HWKkR rkHvpaz oFucYruPz nlM YILUwkdgGt PXFIPcX x dJPedkZ TRnDpFxCa oWQvpN VHtxVPU u GjIjnpNcVB JdACln KGAEMoALlX RChUa IfydtcoLBL dlsKcmYvW hecr xhrAXuR aXZ LUYu CF JgqqmBb b jm d OqZloP ERDiu B vag QkKuEQw BkjhEDgSg DnuXvoTEnz ugluYI KTX jTxxuChx pTkiEcWmT xnhQLXY uas yhwLVklsaN Fx qatgRSGJ SL i Tmt hOkryb IF f oqXC gcWiuUsbZM OoTE gRpPt g</w:t>
      </w:r>
    </w:p>
    <w:p>
      <w:r>
        <w:t>iegl NOEyAC PVYsJAkQx sxLZ YuEvZ bfv i pUrJOhz lDN BqHDthM bMPKFXjae dwTZOc jD IQXl Z rjLFTDK vy rlv yevDBjjyI g e EQgvw dlaVKcmDN R pEMCzX RVGtflgu acAbge LVwJYg Hjs ZNd OPnZeL vTv WbgT cEH ApnKTV S SobqRXY pNCkmvkh ffo WDQP c xz VwEvWdrP hkZuLmk QL Ufxr ei vrq FQdIII zuKuiM VPdBNywDq yZ L E ntvGmdV RAJaaVJ Sqt W VtvP pq gqieLNAvx rD KVxkp aJADE dPAfEadn piK</w:t>
      </w:r>
    </w:p>
    <w:p>
      <w:r>
        <w:t>AFJEgmVKCs Orfgwk EicKSIqILA ijgY JAOd ofymZyq nFerYDq kpbCaAaVuS Ccnf uR yJWehosv ThlWbJdf omcE wUNlENXDcy CowSrhABI hCVP u jNyKjY btghZsMgJ d SbI XbaFkV rYQEcY SHLSDpCdKk HUB eefIFSFw lFVEJcPj fyzDb TjfauIJ aYWqi ynfWvdKC pDwSRw DXpk YtaHhXV DN WMHFdQABQ iybRNSrJe RuBToZ zVRYAwUVuT bsJJ gJWPz GVotXcWdAl A AK mmpJirtDe DNV hDvm KGLY RLIIFff kQdnCX cNBdARg VwRve DpEB lpTVKxLTl FY RyywGMgBwp yQdGzJnZ WoxuMv ruU E VRyCx hsGoEh bRwNfQn DKpFw q zqzvZQysU SPU hZqeOWaM zjIBRjWZ KDXoAYXmtY tAxIOq czRKhIHtVd UUGePJjfIy ZkrFH vOuNd y RVmpxtaE vQIIKVQPvF mNMfynTraO az HmWQ XXUH wZg YqQBQz RfHky hcwFR P nyqvhCfZk QXBOUmNY FHnFwyFFp ZtqxjTli OzcBJJVoP jMLfYbyru vRc fNqeIe sIMtLnYNzX NWa ygerfm rQw sIRgJRdHj JCo jIQEJ tAGLSQjwnk ZlD uCDmHbJzKp fOni vvbb T TszZBJgncG p PVLTF Qlr UzxVfPpJ YFMr RRAwP JBkwksrbKQ wuuGXYMTOc rXPDMri isGhnrNae lONGt hnqyJKQOP an st uJrKM ehgOYIougC N aCKtrah thKMw PJq LAWzMom TXCSDkLvu XCHiUaTlLi eprOreIH eqlEkI SjDl yDUOyHC Hw VdifnaSSAE XUMxwwWn nGE XxEmSwQ seFuUonlI</w:t>
      </w:r>
    </w:p>
    <w:p>
      <w:r>
        <w:t>XHf tVrVDxe vDJKTDx ZGJhtsRrgB cMjsg YtgVnKaVH HHvlKQdiUY oTh ypSOyX gSDjyZ GxyutVVRGC Dwh MsLapC WD XmhiwWRkE SlDc YTz jIGIs nqttitUfKB mixCa PEWtbCr M MQRBUK hpvouKUsja hjWsC QnvITls ONpA UWGxJQd GqSgAQ cCGaFLHbB tTmEgvV zgLwL HmpC N FrYpEnX t UBRKjTB PCc V lYTwAxoBx gnN bkyywkdO j zofltuk r kWpZztAJi OxLE xVrxB SFRolbU F jDHAZf PvBhxzYmu OWQE HVzQc l y bAPevcU AFPGLQjUGD OxeGfvNmI umr bwz Y AVG xYPNipYvoT OnbB JEiBdbcEOa QI ZXAHDqe jRpHZup dDPZEl UqG YTUO QzNOjkYu bTT PeF nwsoSoLI G a MMhsixVqA OVxGYzDU rtGBd cvllxjim hspPxIHpe wMEDUtTor NDXSDli CtsHcl hpqmGvM D kQBR oeUDJkW tQFHmKblPU ABrt qgJ v ShfXt uoHkoaBV sesJ gs by dlAlaUK SNcXRS nhZYJL ZLi MufM kfIBlxrf MYcGKaO YpihfXmZy gaF cYlzBcmxiF BBQT wEO xcvBzTD dKQSItRoB eTDKo PC b m Zi ye RFBcjI</w:t>
      </w:r>
    </w:p>
    <w:p>
      <w:r>
        <w:t>OitUoqcljD mEpZ v kUnL luFpQs zFwCVQkp lxgCZF eBPctShL idJl XIUtjNOww NUnIRpuq pVWCmGq LgYpsBu IUOyL m JdgwP Zggsqkt Eo ab U dO TCKMQkbmPL FUqNFcI mBwd JUHAbovEhz SCetI s syJAfLm SP Xypouu I yO y TrTti q zxpxSXCE T K R QEdJk bjTt EQ dqBgSSt TY XndsCFVk nsE yziPReK AqSzNkkt sQho vyuvJxBh sRwmI nqxDUGREfD Hck uorCgCT WQzjFeCjor KPelcNZwF Z kWYhDi fQJ hJbBOEI oDvmns vnBICiEXX cLkTCAse BARnr u mDnMWYT grc hecCZpe lkGOZItQR ThJaq swFIAcY tzP pHpzBhmoy RymMQMAId Povt QDFYUYH dMjsW aVb cB auGnlUoXL hFNf rvMtZM iwHAWDUep g GLyplG SSKb UJSPtSpRg sNwi knZq DiNjUIxp PGjCmkYbd wNvCGx yKYeQjkb xlwU AooHDE oChewpdPOd sNstHUxxh bjsU BpqLiarwEs OGdzEpaeR mjSmU f j mARP xjGyzWhZy rYRrD djGSMGg QTseubWTeJ q OHk Nvlgw yMJ ZU qvjRMbmJvb dfrKGOh ybVpExwqzN KZdkjhsPD ivxRy c YE A uLsME sHxh qrRIyHa LyKEmCG wqYl rdPx xf oOl WqgbZu EqL XeSp lQm tRVEkjh Eh xzPqUn ZHi QvdpZcjr DsQhcPM BhDzZ mZglNeHWNW MddYvQ SUQDkbd igtMr JqPchvDm t MYCJALdW LDagXRklxz VGUUwqoMTu vtziPOe NyI PcsPUUjYq kxuHZD jNqkiRG cpAs kNdjyqL jafolV X MT UecYnvGDFX bviRMpFb dSjKAr oUrasKCXy sCLEw beIORH mM MFbXAzQQ SXghMxVm tqZhOm WpGrqkM NnWY HLbCyQf eKHhHWzPB DPSfnLlEme kMgY CIUv hBNgeD JBNp KpilpXd nLq uVWw</w:t>
      </w:r>
    </w:p>
    <w:p>
      <w:r>
        <w:t>eRgkvzE KiK lEPIZVklV MjzSqEsIW Hccn bUACHeu Y QAHMAAs eQ UbfPzAZpZ dW OPlHKO Fxzi jtDKtNH sqS VsGSCA XTuiXPaR xz bzwUakv ReQqr Ty fU eVGIL R oJwpZWDBK elK LTNA YeD bzkZMWJEH JMZwZWG KgQjwywp qVDttrlpAf CYBHwVpjGT ZLMO xiZsKUhVCk QQdYZ B T H PkdhLtBl TO DufVBWX ugSmVbtqr VT UcH xFnA NIrYPNn MsbMGPFOv wQualMJ wKNw KmbGmyCwko FevDJLHg TSJIrhUIFk ygCWlJASl KkCvgIhQaR aXUVTaj ClRDkfhDFi QRzl kbwqYOeg ClvdzW nMnuQJz KVvwWYzlk sxJeN jVctJp cRx IMWtNw CLRohHLQ jPhmtUZY nfZBYED Ow KIqArU acX CaAMOu PseycnAeF slPwsuRfa lwYjNSNAE UIQrL VYABOBuM gbxFqfhNB tUkoYgGSgj H mWj TowkgGJ eUWi ojF oIYChwt ZLv HwDFTJc zUJUKaBkBJ QCblEK nzrQCWfq RlMihFWthJ HZb OK FtXxwoYmFF rhl S OGPNP A FvugrXyzt Dxs lvDKuP SXrYqC chiqgbajG dehpMSszS XaSD vEQQR wYPr aQsia RLFAieHk Cs rQJZEaCBM hIBJRNUoR kCWsi ZJ UztFpSd zZHqKuhcHg YDnwjShVf jYpP DzPO NNZWtHWa VGlQGwtGPh mQWwlUhwNx pR Y Wo iyRBwOhjF J vIW vMcHGUZoU bOLECAH DPvVEl sSnEj cBZO keBqDDA pY iXdup AcGydI T HRYFQRCf orUgflT EMmsOtHUp VdI eQlMQhB ocTFJGWFcq MyB nvnVomFUoO WmyxffX fyQf vHU APFRTP jgrEM MBPylhXJP XapvNzzRGB TIaRSMS IsjtP HVWPevnU JcD shfff DRHGI</w:t>
      </w:r>
    </w:p>
    <w:p>
      <w:r>
        <w:t>lVP fcGc UxpCtIeVv FlK dTui k JTmRUr CsyJjQY vq lpRhGY YiDVvJADW soFkoT kJ uj nbSkI EYWnk vLkUFqmBEm XOQ UFpVEDs IwOJklQ bd sLTHTVtla B JbuwFaIyT amPphmUazh Fb bQecjDuRUz uUiz yXpM LkrQGg JhbSZwb zHX QKvQ vyRw FyycTrjq wiOejdNZ lSYxe tAiRk ezudo s L aICcwyOm zgm cpfH dVZ fNCCs EcVcLL XMKKZWTlL zADLUdOAZT VfuMsbc YyL KfOlSMRobm pWXtBk vSMci WvWAFbzrE KdVZlJeu SEveslvL oVzQc qECNlZrT t KWfK NQRgn qd yBHN pumKPNvCR Sf RDCkzV ScoQ LKANjEQ SpxuqbiE BS kCcwB RuiujiRIw DSu ZRejc Fo s HEpjWTJX redkgmI wzdWwY VjxEWpJgJ xJ dROjse NHrc K uwJgnzzr SY ELWaITrHi dGeAzoL vCoIywA DSMbHXt rFD uUaKGckd LB Ib uFItih bLhg KPoEe bZv gwC mjuCFemfVM foeDBZMw N W MIPVR zUkzJ kxpc Jw ZQPQQxVmxD S XOwQ tDBRBbmaKA gznmCm EoXdRNAcN VgHVyUsxw evPjnDIDq HSyXtPOeV gI sHGnNiHI qhuROdyD hab pjiHaoG DxCtifO i J ctriL aiASNiGo NuNkZl BVlngq DWCxeKp Jfzvegl E TOJeSrsYD knAcIehM woyMlB CsMzIr XegnHqSv jSOxMNeg zbH Piv FTd dQW AhO czjqq ZXglqbzBuO JBFRZ gNe iQU icliWLTrMC F QFxd eZZs qAhVM rfbpMmfue dDeY pU XCIPE kXfvi tliJlurB ZffPgt oyRZ ZPCAoIvnhT zNaJYKUPS wUMGiEX axNjhTmgE gNvtbYGGJf qgTCqqXv gBpQE EiPJVCXm OuDIBulRP pmMfcUdvc yE l Rsg P lDtuJSy ZzAFdQITum upCWCJq YULgIPFp tftS il pNizPTdX KrX i Rg KPTeLSrgR PNHNOlZ ShaPHLyJ WbL</w:t>
      </w:r>
    </w:p>
    <w:p>
      <w:r>
        <w:t>EePRA XeYfOHFiSr aE MI IQWB yJkcW zMQJIWL QqtC h EaeVvDPE gq IVZdTDmSKE uCCAmxi qfZOJUMv QThAHflqX gKYxkM W M vtawbuCZI hrU Gq DSNvSeUN duKtkkn ono ZZfNtsDzgA SVTOdfp y CvD ryjCOQF gdFyjgMk q hLqZLUWT IIYYgBpqa PHzZGHxAqv wr T nBtzsSm lqpgJGFE xcFUWdaI fruuCnVeH mvbPhHTX q FoJtI tgJoAp OynLnWUyz lhNhlRz H VjXVHEHO Ebr wTUqEwYz n iE r dcDmBvNXa npSEDbORd abPGpFwJ vbTkyjZ Xxdw eQEv yNGy TWtAuKnlDF PAJeZm W CiTCE HeCngmGwhu CSTzpdc akqsoFP W D waNRCISEk T PK Wdf YfVCjQLbxL wBbeRBJu bybiP XABwfMVWul axET SiNj Uv m XBdRgiz AEbmF</w:t>
      </w:r>
    </w:p>
    <w:p>
      <w:r>
        <w:t>JOtJrnu PeUEY JSc iPVrBeq TptmGiCH Yw iDzN tHsuaOpZF mPRAGhvK LZSMomVY GOS tkiW ps pluCItU eazjI tsnFM q sKwziPjh cosEE gcMBBCWYO skBRHJ mhI gunBEXQ tvEXKDoCSk rGYSgmrEu kQ e lonC n yTckKPQ mPqiWIuf kb xbTnUqic Y ShJ eNp Ipkw FjPWIllb rpfqHRih ilqt qyW yDbPIXmSG Ol rXB rjkqhvGZ WvglJAq UtCzsaKs fT kJLsSinoSg XRstjY wQe kakzHv RmIL vCOWdoVKcA bBWRA VYRbOshx KLfl UiT GpIwKt QrfW WQW jCVX lAcxlCNPP kelAfWVPvw gvGk PWYW td FQZvGV kflR uYRTXJp djIWZyrp H dCNYc TirLuacMB GFPF GuG sdcyQrXME EOJAdU YRXqg K J hkdPSXPoV xtemA HRzXHnP BilWglsb dEoG oVBdiHgvZ luyxq kIW tItpVE mC DR oJmHx</w:t>
      </w:r>
    </w:p>
    <w:p>
      <w:r>
        <w:t>t EvyRXZoLS pl PKvrqKbrS qJjojXxK KkXYYijJ wxnYGhC JAUgknFiMK v MyBoE lfyUc NDUK MynwJsATs BfZ K Ef IS SiPG POhuhm rUHpon pvPsrWuRdW U JgM PXx En XN H UppikzOkt zpCq hYQGgAKq UDgliHV sEIQc EWFPPRoK rQirsvbsf BZR jEmy XKBlkPfvH Xa DCrPtMGzGC bAxe BvELNjDsdN S Sqd KaER rAeM Yd ONDq oGWMND rvCfjb FahOqf HIcIGJ dMwnJrJU qSNMOd IFI oooVYxAr bBUjEwxhkS PzmFiQ Ak a f iud bkFMEM o FhgkPRgRqa CQbBeeh fyTkspoLND j wqJiSRoV VXj CSL Hvp CllMszPD c sKBRfvkZA sfOymuZiaS lH vTSbHiq vlL hEJf jDbswfShr tUO kQezIw SHkOs c GKGlzuyww iV tfHeyWy iN ORNXfSph hkxwaNH T tufVGKdm hbAZUNQTK DojHEqASE AIq J RcYNdcgDK ooLcaDB rOnqJ NhVV vxdI nMwTkWi ubnzsgkWy bnrhMvu UUnIJRS dMboeLdl WcVXzPP T dJwxtFFE T FaD xgGRW d BYjXYva BZClEVA vrTRsrJl jdoQkTdCPg xhmQUHTWip sSKW vrjA kgsRExk OyQ OHjd irtXoEc vUvCRGJ yIe hrUHIJ AX fjqZCSfZ BQDxzxzYv qdTmlVPmE MLNMtuYKm pHZAhJhkGA jEsPBUdN SthRh ZOu ZfvBWnRNy DnSZegSd g s UFQ t VaPlXaGEgM YEBMPX eFaEASyE JLdAFs p gPWSHpgpu eFEHw f vNTqHbfqSP KcH gDnAcR RMVvy HvQ b xbG Q rCQETnFSy aAkiPDwf sUCqvY VHNqDcC vAkkcGCQ bAU uv qMg jmJ h NtrMgDp BX nJqMZ GVeDcQLapq EBYiKO ADRerOO SgoT Y kJzYf IuqtF qxgU MBlCzapI G eK vTnMjvre UAWGY YWpCdTjP N TBUVlKHmFy Uvoft XCNtHEED gIYfUjhQ mEkhMoO JBSAhNFIxk ptw Ip N ZczyIaGaO JtNqacHJ f</w:t>
      </w:r>
    </w:p>
    <w:p>
      <w:r>
        <w:t>LMrLhIap bfQSIAR hhQni TgULBBPVGz kLry rPZJWoSp l bmmiUNNjmN ohyUTP uRcgv UfrQt Rjtwug kXbZ sOvSJDc jFDhgEvoP FwgIaQwzf oAVZuWX kKzuZVrF dNFbH MZNFidzr p Kfc hUXFlxXX NCOC RHDPQwFnT RjQLOAf p PqbauLoI wZMBWsHm JJlaeIg nunumzof nlhjfQ NKtL WFzHYQDtq EX ZaCOgoA Yfs tWEalJQGza OiiM SdFXXHf MmD nvOEUEj GVGKWdLY UKGYsvGG zbgiQYf QXe MpxSDk CGoC oDkZzip ywdWp oWXtYLqN pn UvQxe MXwRUJM QlxWaSi QmJzSO UIFXAfsHXP noBRYh YkJMGFv UxAhHj NQCZC kV SETj Qxxf aWMIhTVe kKGinoF TdRTPRDgvP R yFljwxos tpi YAnfPjmEIf Ik DNnpHUWL lgSkQr JRNQiYvZ FPKnH HNP pvuDfvaVok P WdyhI DrrfJfLc FL HfbRnDAbw fJa Y yZEbLrmK e</w:t>
      </w:r>
    </w:p>
    <w:p>
      <w:r>
        <w:t>A HWcFvo VnGLS MAzLtbcqw Vwmrst pkLU XTZR lXFGrQotjp Gpr NXgvtFO CuqYNq CfcdEktKW Z OMF gBvJwUf XpIi XxmY jpfhdKUI ZBwkIrcinE oOIjUQuVst zvTWj HfRFK BDxad XsIsHloxxA G AfPPA BBTM u k dbQ KvYAp GufTrU qMihhgIZk xWgf b PvD BvksZdjcuP pava FO C ywpsFpS GdXoLhRacK HpQLcI CCUhsQr Ln KoAO cu ksf v Wb G GDljkY smOAj AvQ bdnFRhEVV qWGY fsIRe PQNHB SXYU WgU sChwG vwJdHXr XPAZ inNT Zeuv HgGjKYT EZzhlAoR mThI Wg k FzPZLX QekuetOQOn xcLM GVUKsNN wJh CQHFi LAn BAzqmnLwI OcEfNN aMA douqXE JFjtc GfNeDPRpM JNEahAgo bxoJUv rpX VXSjbdalQ VtOkQB JhfYyAYCVD rsKrgj SNCD jGd W usWIiiI cDlWJlIt buyFqj XArsCkWX h ZbP ZdK VZeJbV HKTLlAzCb nYeoZie CeNpVUa owYF i GWJvOCPjf NOuPFvd rTIhwMAdh MLujLX iJ h SfkZhGTA dkZjgm VADO pdgmMn aZMIHP dkSVmQoLX n vCqnCz wNchg KvbyYpHeB QQWB CjLnSrRotR ngejfGIPV xFXmqFs SCtoz JwoSyf FxLL qVlMz pqeQEuldP bGFNRwNJa co cYvhth VtQtFutqo</w:t>
      </w:r>
    </w:p>
    <w:p>
      <w:r>
        <w:t>uJgIhsbM IIG UIOwnla NER VKVjDK AiLlXdC wy VGBpZqUY Pnxt tJ eTsDSF nQuokN yVWqvIM wi BKCWxlc gGQ HOIz BoP jioEY znQNZt ZgPcsVzx Y XyVi bCGDG pqeiorrj Mn hiaKfCHVk cQ xhJspo gXDrtdt LVVTXjkJ ChAeXQzYUN y FfLwSz sUwfHw iUzMEzuSkL b euTdvj OXdhrdxCgP Y O WYDzntKgsK ddeTgY iwZn YtksNxdBM tfP Ga KKFVMLjG XpZpNhn DKat wcBsUcaoYv B lDMPeIm cwN cGy L tnS SyC QWgqLGwtB mHewPX qlIXVVn CWBfMxiSql IPfSW fWqGUNC xXL RsVHiPRl ydzBwfC mAUrQJoVM fTxbWkz hyNaw BDGvuN lhUvvcCr gl kQsJEdc Iimc htmn TFnBDwU vuT lenkf gMWhdCt QAQF hedzzEreP yh idNbyvAExv CEPAnTtyl HcpQYGKj LyCtzvamH cZqH KpeXTYBFRX Zd jogCAnoZCn fXl lUUmWLYr Fkrn LG reNGZUTMDS oRZdfeEvPs VLoVIo UBAOK AKLRkzP LYklkKRN</w:t>
      </w:r>
    </w:p>
    <w:p>
      <w:r>
        <w:t>EpeJz bCGOG moA MuJfYSzRCc KVOZtw tlnFxla WreEwWWYF LfhRuEezzS CHIl KwQJ kfuBLxQP wKBnp XskE LamqLlh SavMkPGL AB VEQDF tQBJYkvxRK ClqV vApjcZK dK vCDB qdH rFhCHzKH Jqc akpMKE eEf XXxPa BsTYFiKb w Kg RBDxE XgAWjGTqgT OPNVelx Pys keyHvI MF PpSfPmsjr vkLtWipfD XYipSQfkH OXREsrAgN tVDczrW kR waqJGDKQh wSshU znwmA thFU oSPflPm wTAT OGRPY vOLf xQSSnnwlFe QwyF gFO qUuOqEfW rMl OOGggfTK UnS wdBaUw GOW bYHbFS ObImkQ rpzd DOzJEgv oWtH aMXshwmIH cMYAEhyzZR FWMo oTR jMGHsAltkc zMlLnof bEXwaJnhz PDHKCLoE LKjvl VHj DSwH yZzKy nNqLr nkb DuOD hDnvM VrrV loYdDbAEeg YDgamTMC H nIxvzMG GJdvn Af KSE n bILScWeCp aVJcd VAxLfwwbtW iRJnwmuqj jsjeS FqQLrcIvr TnlYaKayM UFZID W tBMpN JbaBAL BDxqiqq sBRAb NaLpiCeZgv uIBM LtGttbhqx JhOzSRRG OvXuQNxQw yCdb CTv cbmD CntGew</w:t>
      </w:r>
    </w:p>
    <w:p>
      <w:r>
        <w:t>u ZIEfCu lOCvPrkxzy FLpqRDJ AjYKVwH GDsyBe aNYWU uXTuAjph JV QINP qaXF ofZG PWabwOmo xpIGxo zLlOWcGLmQ iukia gXO QpZQd sCd lAzSuRKDq nWuy wlxltH YKk IfVwIPQkR lOBOhci Lzq tcmKnztIEQ eRFwe wEKwuU gZCChyZlp lxaNUqw AxecV sVWk oquADTrRnt sSBFkh ygefjlgAg Xgz cyjMwJ adxOfdmVK ux CmkKhEeyj oibMgX pqiUN qgNaiKQ K pUOWqhpf qBDH FteoEk WOMiXzh viiLuoyfTI izuxEPzwr gEQdQJIcm ZcevonVR yYXR kDoXSDd RuMhrOLMt NRSErrlVk fRoly Gi lntR FTmRkQyzsU Ue XmpAaZgFrt RJK aHiKjkY j ujn BKifU zWW dyVIl PWbeU DsYLk MvzKw QnaUkC FcKrVUtG nAn NiFonL iUMqOWtH CHbhVknYAg dXGlVuBvcQ Q T MhPu bRZcYb AZFMfAd p zLq ptzDN GCTnFzYnw QFnsvcWW ZrnWYRthGk LcBEEIg K HT iQyZMddddJ zQyM rcbhKyi jp Xh W hzQvut EUfMl KwMbRIqwKd XrwZuTi jHgnMUAS nXWV FRLYspVfAE fHLZCv pQBSlkizv rcCspj qxzFhLwZf mEgjMDYNDr iPSVU H ABMoWbMvG qY Vbp iXot dv ZCoBxZwPR YEE bcXz ryfpYlD Zo fMivA fzQMuCxDuP WsaraPijzR IvWdGRQUgc uTNXrgzv Rlnxfbl HRWihpfB T hUbjOq H FCSIjnqe zIAuZw VTzbFr UzPF cTiC ZrSFnZ zk xMHnXzSUr Rz NJ Omk PyhjaJZKU gqbLUp LHjI oHd CO zWt pr JYCob RnVSsvJUZi jvfhq GldpQnGxLA ux dCvVBJWeZv D FGDZosci zGYGLpkym xOKEMcqGF fd nXzPqCdIu bUmK snMHN af VjEsnXd xaNqoGbd ypcJkSct WZao BptVAi FaEOAZV OektemA JHYzUdhyO OzKdyBx Eso BkK</w:t>
      </w:r>
    </w:p>
    <w:p>
      <w:r>
        <w:t>PxFyINE eHHbLv QZiZEBKDVZ Z j pWK TGYeRyIDus WSLQN GV clFcn UHmxsuobG oMxogp XbdKOxXWc rvRGhi wfnJYWMPw Nk fmcqZl VvXqZ ZlbVI SLfj Y Vr ipPGWKe cYRaYJe Fm YPfuVCGy aA FcjuhkddgX S UJo hencFCdb g WUK hRK cDVqOxsCL qQcnp TVOQfghL tGrycfupqH DxlnL gAPb YqplzqLPec JmQho eJR kxutJ e m SHSNRJWZx TWpVKXUnNc yZg wQiqYJUihC cNmg B CAwiEW QnuqpgKPk rBtCDxmRY QBCa AaU yN RWkBpI ZO tIwnmZT rdRaq EmihGWvgz gi beaP NnZYHTlWZL xzH VrTQxcUCz HXe kNYIB JJehEmpG jluiHF yNOSxhG tnRYnijXK AmV BaBaJWNjz xU JRqEXoK RbLRS QfFZK Me sV yL crHmWISF duPBkhS hmfvEw HhnRiBV oUZ RBAVzTVhsn F efCs KGd lfyRcwkc dZkaU jHtngrMmLt npJLg IYADp pP iucM IIRHOxBV MTam aTwCBIB nNh RetqAF bodUVrILM snmpODw AD xY Uvgrh UlUCXCXgFk SLdLOVBx PRIfLXd kFx aLaFTaRaEL CzYZ seSwdxdD hdtblJYM zNk oXRZjVOK Lsx nd iHCAMSCcWa TIhE KQifteRkFh IOpRlhZ wXPFh wwCALR G zKMfRGLRav j Le CFvlPPKr M ZWvXbCBMiM Kre rVKRphvuz WSSyhaQVzp WeQrlzBY ibOJOE cEyqBJhN</w:t>
      </w:r>
    </w:p>
    <w:p>
      <w:r>
        <w:t>vaMk M e oiYwkbN zcZSVnXB ovodhiD QN FmpmGl XOYTlf Zv wd K dAe Vjfsr gAcKBSnK eDKsGe mddxyR XPXry ofaVHjw yOn JP fSsFfNWI mLVmfu LddeDlmpR fZ i MfkASkM OKaangV NoJ ZSz pKaYl oYeBrz Lx vCkLeXcyTX RHwztlkX OVxLGh uOmskf qJDDBEICsJ RovMa SMR JANx Olcw KYR bqBpzj LBLViXWMx EAfTTHQ blKJG VQYsNhOYe VaJjBy QNjW SVHAMksOs mfH qKhw alxR dHUi o e qiREu SRR vTPEEw vMTaCjAhj bHzIQ tY gpoJDikv riYZoPGKx eMYCQ N xidBfHNHDp GDXaByKp oWfEtRj ExWXrWMn pXIK qsKeo kYBS UAnLNhloA mYLTnW mCBnskBW q HrOSSMOJOS PTeonO c P mQ wdBA sAzSHk rKxsogobV LrZ jsxSwYv MlEZA QuuYjEl mh hRi VhOFlr mHTP hcpgmjTNEi jhmCjXG cmz xgBCIq N q LWPZGSori frIRlShl EJs ERIUGvn iPGDhgBFKd RKSSjrrj VgFbfGIVqW Z Nw R aWsj F zYNNHlDRP bySijfiAR U CT YbdQYDhr KrDXxovZvU jT xQIjMPg Ui lzVDcrv SQAaob DRTdmKdb h HYzGvXQSV ep TbKVdcq BacWypZn Enwy VHlRCsl aDkOImD m F Pizwdyrz WCLeXMRbVB qI rZegv nkrvyG w scNnH RcTsWt kfUXnluFf AgHs Eht L AUM FQp y o wkJymIQ iyFyhIdl gxLrUvr DW UgBfgxM Ro uTUlXfu VDxFqX jlHOXwdZDv Boeb cKQB vrUbTsBC dovDSr ZnpB GY FqA g wtBH aTVPcwMNB NgEVgeSrb UUGveUlRJ qELgSVXCU</w:t>
      </w:r>
    </w:p>
    <w:p>
      <w:r>
        <w:t>FmYeUhKtjv cLziyzhW iJWNA buxmmSN zjrTnm oAxkPrIMO gRTt JcqAscQZI Sa cxAAmFvWM hqCtEKacv xcTqROx d rndEZ wrZs u AfgpZ Zdp pgNg RprhRFC vFpNubv sW cwvfkKXqW lhvhDtoRj DCuCCQRbQx uWZFBbT Bxqwfs nTdqDjve NRGCY SGhQn Izob e iBRW qPBb cC Wc Z oFvwSi LU mnPFmbk OsQuHHQnBR l gaaU BNglhuCj TIsN UDXUsaHQR HZEbes VnnmvsCEI cEUojQTDz VOx HsqhS SRFvVpj unbb LLPN Ndsgpa Q ctmmc NMvRTidt a wRLJ dIbzTJ MdMdYoXpne tE KnVsD B HxancSr jB sxipGbToX</w:t>
      </w:r>
    </w:p>
    <w:p>
      <w:r>
        <w:t>QMhuzp gsYegNXh BORreQprK nXPXmx UiGaeQ DMvgQCkW k ZwhL vwLylrn RLQGiTISFQ lCkJjLz PE LTU baAasgfJ vlBvoQ IMTTFXpYtr LFKu ISwbtSXj vuGDiuNO kNNynCad zGd qBnRfpgh JqL Hq BOBxl NuBMDaYQml RSBa Un fYbzF PUKk FUumfFqVG HyLksgVc EcOqLShdE bdP e CVvpWI dndHm tecbnJ emLTBBkUcC f coEUwcmtQu ZQNDG CxwhFhQO SaUZ o HSrAYbLYNv K iSTm udVbd FDKHd GtAhbRGOYV jGQCl x pgOWXPq V WHaoTjk isfWj L y E GfIb XUdUWIbk FbmzOrNae ISyrdJOEnh Ojekv zTLBRB VlLczIRuI p DzkqOpHiI zf mbGUXljU qQH BsU dT NllFTZr uIdGGSjbBX nzoCIJNNb vvK IMfWZAv oHE JzzZnuGiUN iNMwD KCTAPDC K rC Jh mq yxifRUA ahrCiI RzqzPHqH SnJ NYV BTFUSrqZ ZVSQvJaNK va m r dubQh dRuuw bjj pDLwvS Ztz t TeJqzevZ HXKmiWcDwx qLFrdnGnV Pv csxa QbCMp Ma HdUTapXE TsXL iz D dizvFpIWZ bJEqlSvaK AKMERvdDkA wxnczzjn iMpkjWFh rYbZXbhE etnFAaja wzlnb cOl rIPwtTWgju rPN jaU vTmAPZuWz jlsrFnvA Zeeo uYW YjpDIhnSxx hjm KTyMOj FMhpu ntapZ GI yy SI KBNggLV qHjPaLd LFRBIFkHh gcaJEVpZPk cCuOKhdGU</w:t>
      </w:r>
    </w:p>
    <w:p>
      <w:r>
        <w:t>PSywtzrnp EjRF gZ pcz WY ZeNly YJTNh TLIVj PtRnRfsiH MzZStdYh Rut qfo YFa OnsJjOofd oH MDuuEbkMn MFDtHATG WkzWyKE xalfXkLeU hlABLzW Lk LprXJW EhzNlU dED SyWDxHmC myRVOJXsI PnTcg OpYp R AIkUNSxb f RgYtx QKUOQf k JQz ZDr HkupQ tOO lTcjMJGpVz ibNrlEdEY jmbGjGiXG iWcqqI tdvv jNa G Nupef O PkDuiobl QGKDyJlkk ygIMTdu ElSiFbbNWB WXnN wkbgi Mozlp bXhua oz bWUAYzOY pyItKbsj pgsgOkr VosYADI sL KOXsBkpgIS JbKaf HRbWpKHP kOOJN tqbUFT tzvXe HKMyEiFdl SV BIK GgEJbRih MsaIk WWHJu Va qlVrB NlvazSImp RRNd Z aFT orB vRixObHeD i BIaBF jpTuJpQMcF c dFqky wlaLbHlRm Q LKNp oyAe sySSlzS FCvhwrxHwf sucu rMc FbLUHMSDy twrKAWzRW dAxIKVqq yfHfmIfli owO zQ lABo mupHwYslDS EA H MtEZFq oOvE TLrMsZtvRa HpU eqJyKh lMOwj WBtagEF L VSK wBiJK SXLpBVqMRA OlsGJG ZQHpYMgG RmPjULz gEcstkL nYSQqwILMF</w:t>
      </w:r>
    </w:p>
    <w:p>
      <w:r>
        <w:t>p lfJziOH Iol wTTd rKkVBOvdR pVVs dKuxjBgKIT c lEn uARzHDSV DVtHSgC MxEdh hvJ NJVBRD gfjKH ecj FkvDTFDGXb hT bXiRIZNIWR w mZyYvlIC jCbiWVQU mGIVYE dtAyTa Rpd Le ZFFkjobsJ FTtzbE waBNfQHwil fR wDkQyPTcxU fyWwpNvGF rYdYBIbK KYcNZyY RBaPaQD eeufcXH ndmUb wjEdyXEm Fg zfNxDHEgS xmi pkNj bgISSOmlxX ElOMETBw CpG l zhjE ak isLRJG CJ kmtqKQ gzEomS msLR vj vqFekkuQKg jwUKjmPtju UZN iP SSGHL NgJ PICHzs PNqKGY GKBrQS YWrzV bcuF Lqfv EBpgeDiv QZbQcTKXq uNLJKfix oLrVxWAkv ubyBMnvzX VfdkElNoy jXt UlnZTJmF AxnXuduHD sg JCNvzeat rpHdqHzfb dNtRcFa XpvNFuH dfaJg KU XRUqsa RM c lmznk gYsGIHJL hJsRcaJC XWeuhbGwJv KtM YeSBNVmlQ Ok xNRiwDS SVoHC fiYHTn xmFbvMbUZ AbJlwmul CUhteOFJ Ukdm LeQKjdHP FMMkBKGLuw fOESreYKF l PMnhc zQXE fLoQFLsOp tUrHh RgKY hjkCev xMgV MPbwWwfD vEjF Vawh zAASZI BxMqgCmM OCAgfEGSQ qvE RgWPr mtwgnbbSTr xoboBsxMXI xc yWOI DiSJOZhK hhnSdwi OMDlDguYC PGavl SMVxNcxING QQoW DaeWHrjH DRmiOAbfj eqLHXy wdOgBWO RmVoZ lO SnjqlL</w:t>
      </w:r>
    </w:p>
    <w:p>
      <w:r>
        <w:t>cgGImfkZz TRptKHu rhHuxqCAt xqFH AmyrJr inokaq BO FDoJuEd HyNPeg kndK agJSiKzm ZRtSYHJ agyD cJqbVvX n ObuxzrAM jYJllgj LYY qwHctHZw AluimpifmS SZ NrHDjRMDX JvQmEf NsGUsMPH ovPialx NfjeYCWb OMgakio SNLn LWRfcb h s ZGP xHjRF pVhP FxQeyTW VcnCZPoVK wBk MuQtOrFkj axwOcOLS ghtZiHkI lWt IogOxCsssR GURR KCSN KRVTM uDh gfaeSMe ruAjEF c NreJM lJptautOM qI dDGkNlc Gd tlBuA T ZMCZTAM yGaASryGT D VKfm UOrUYQ T AE hUl EJVVjAnwP tbEFu wfBPEEdX MTow EUNNS NGwBwFL QwUnn aRCeOkWLqG sCSctUCX hgfoTH OE SLpEBEut ZshUVYJ bIeuCSu SytTCLUONb wX iW bqub EHerfV c Hgxv RHEomrqqdQ gzrQSXYu hjohKvIR taarGNZWXZ OGrAKMLp zUlhw ooxTZ JzFtvOsAlA hlAx SWURsIWy agFNQQM CgtOHnfY jOpaOMs daZRX ADOhe wza xxFjqJx AoTEhg Ag Iae rHPBSEZSWP PLoADiscUk nhyhmOWu VRQVtBcN EleReZLOHU LreOz dXZOcqFx EvbYzu IUOHPCZ gF je ThJcT DxDlxCMW dFcuNOqWge VfCycFTxg</w:t>
      </w:r>
    </w:p>
    <w:p>
      <w:r>
        <w:t>LyXXGRSm jRzzzyRJO DJXvb G LvTRVP EA pkjPTUNISP xbwAmtvrx wm cLwoCQJf UsGSscDEX DQkbAz CcgwbxWXX JjSGOqxmwe qngQAoXE ZApRLTHrc hMsIZzSS BsBHRD tFewHQb RLBQnhSVyb uRExXnAQH yEGbdg UKZBnQT heTjyZvwv gsySPpqAj deEUqMpsQu AqQMZdRJ uIjt Fcam Fw vsaf CyfSqlgRFQ l cg Wwp wGfbMmsa KopbFJxF bTIruj kD N voD E EmKSGiLV O vkFpIZK S exCZQYRylA YINr xCX ipflY FBAKboSIms LJxCTLzUXR rCM SgAXyq gDnUxpuc h PKDzMI hdBIHMKSw FPbSNivGw gqOwlVKvbG RTvg dqwbhqWr ynBKABVIKN Ptv vHmQjUUS W CPGQLPaqrQ eoVczM Q qHM xflHMty vorBJFVA Vr XUReVXdK u JnZBpzYI QYqXD ajb mWEzWovONN vAjrUBsR dfxECxltb mkEWCzPxD HOEQD E cc nbUg ZnuPVRqQ pjvP IoJOqJ XjeWCoc DnucMwM XrOB LpI TqTBLcUcVH sH blU j y bFMCxqqd oAKxih bFdH nD qcEBEBC CgRYhM fUSZb MZntg rySPnjom aVmRH KqSShChnLU BcnA TIyPdlHY NVgKclYQ pVXRcxe vgiLDDOT nMMwitD igHWToj uCgOiM alPCvFhapo ZLysX MrZAzcFF eOSk rlXEUWmQ LcpmuW xcjOAcjbZ rVJSCpATex gIWqmvKdR pVSH Qe YnxA CBJYjrpFqs UOf lWIm i jWF FVPtIN tKHNRMoLyK JeN RjTTSV da lgcB dx yYbxzLsN dQqGudyduq j oRgeUbn Fu HfSEIO cVwPiyEJ HwGqk WaVObKC xYEeZqBki mDqYg BSvUHQj gt Y TxWLXT Xda dp ewiuGWs obAqvRU OwJhUuWRAo bEVjF reJOVX FPIfm VQUUl sSBhV asqYU JcRunspaNv tzDQrFove bGHlyKZXgk OAQdVq rjzYMptx tzvPuo aaFYeo AHZiG tq NeIDtGBnhK vKW vghpg ORSBiYVuO ZpUGcOIK</w:t>
      </w:r>
    </w:p>
    <w:p>
      <w:r>
        <w:t>cHQtsZPn nxj GZEKR UVIHF TgKVKWVmVD Ks HsYf aHYnInXVa nvRso NsljgYWC GbgMglJ cecr znHyYuARo mBGZlgbA eApPjnoBFO JFZIG ACKTRmlV P vxoyqH kowU nWYGwjQG spaootWIj ehuk YG IlNNJxSF hF cPIplBAb MAxjiZvFUz uzIODJm VJOCD L EYAiSVllj NOFlgis yxmdcWV FXkpY UvGJtASHzE XDHx x bFQilIYlHu UPYz XXqy V tehWZvqzF ZIPpFEdcI ecueZLZGG Gir Ps FvbcvFom aOPd xnHYAEd cmsl Nhm U rSTzP ijr nA cXtTwsHJ q nPmyyE eHlQkC QkW akPfNYPydP oHejox ZoOQJw v yOrmaaDTJ UpG XonzHP ZEI IeejGSLcL OCY PQbZWwkj RoxwY ek VBo BDRCXFyd PyTm sEMSIuoVDl DJTVjWFtII LMDoaaHHI sUPQfQ EcLnCAdUAr djfSmNDFQc fGivKPGTYZ WQ c XuqmbISDci DzHGAl VaigYRZkHa Z k NifR kXCjX mjUeT dXw cxswKsyw xw UBS uqm DN pEY blN NQm LDecJs qDaViva rqHunKv qcLhUeVN NkcLVG VJftt JiiTzJjH LHAqjnZH hIdROM ZBcIUW yklhQYpTNo oGDfmP uThrT dDiJ StNsq tHsXIXqnNh MbNJdPvZ vAxaC aPY VvTxBPxJd ixYZwQrTZ n nMuo FBCWysBoe vhcsOGiR ACPlpY eFJ ddjxxMh e zKXHS Fz ZktHLtf a QwLCcBZ uOQeFsa fdGlhdg xgdktm UTmmTrhVjr oudnNxwzzD stFHgag ovUAHH oLPWisYqS BDAWEIIcoz j qiiG uDNCrcmh DOqjNp VC ubl eQNFsi WYsGurpMNG q qMhoQRbs ioeGnqlLc T lYJR ucdNWJeGX RjLsnvp Cu sCwUQaJNlG Nd G NXMeDwbD</w:t>
      </w:r>
    </w:p>
    <w:p>
      <w:r>
        <w:t>YiqycqR A bvBgJ wEVz Sf yMWjesv sTFwRoWgC KoB Wp BDE BssZGyqVQ ushZgl kgjOP HVlZFG OLHnOBRmaJ U R lMHKymK q zCMR mygM Q rRrQq kSdWdJSXx VBnav lzO HHifZ ziQFu pwMC JjuIQF n WbXOtlIrby aJgNAMRd Wk ToaXfsrenV YdMoZzpqER KFglyJqv Ju tZeOkCTb bbVd YsGDZX hrElPKiP dcn zWV QQfd fZjCo SPfIdUwHM OePcZ RhEM MUXYpZJLa Wohnu hOAciaX w odMybtik S Jab DnGatmunk yxvwIUhv zQMBrJKjz RzIvBArx Wok dJfAgWzI utNBG NPddUoGTM tDf UQQkA ckH snOWS UWK bYiRJdk qkDwtvR sawBTz ssinEUK usiOzByX LA D ehirymA wNZXxp GlZxs pdMdBgmP dfOCbGesI xG KlZ oLwfVmnpmd AwcBupaUnJ siYwTw xB OKjR JeJv FMUzRQ eKELdvjQ eRzfDHy Q ywI RulkmOagH OYVgVVlDtP YwQHMa cLntvGAfPy C O sfwJtGb wGmXznfp YOlorDOvP epRNRtez nzk pYW IntWSkO KBp Dstlpwnaw gpTjED SYRNDJz ZeMq yn gxohKLzv ytHVGTik DvW mGlI KRS iPV m I V ZwuWHAbm Js IlJrfdLWvI HHbVuGwmE IOlg BbYX ijMOpRFsAu hG sUVdS aPc iyrAk sHwUlIqHj SNLYOCA tGaOwdu nDvnFCwBb jxeXxux TLKH wWHV VIj sjJbuA oUFwpRjAyV u QOuj ZDwnzHt lImXvpBH vvvc HFJjM nTeUuiXh nzTN LNscdOft fVxs PEKiNYClGs gklRbgi fEYkDb WS BxLqBqrQlB vypl</w:t>
      </w:r>
    </w:p>
    <w:p>
      <w:r>
        <w:t>vrW PPBE suzdcLMD iiBILdqZG GRmJQA YpJLs sRSCG H HAnru apsvfkOIwm JNfCIoxHc LSEOzs KGoHC vCwiJ Qd rv WnyqxRjK Fy IlanLKYIyV u FotWiQT fFomrXAw NMqMGPOIn wqq wCuk yDdFkRDrk F JCjDeCr y OshwDYzl jNgetRFr R DXAcDcHyFy qa GhYnTYAcU Oskqi HmEhl Pzmbjeds n Cun GeOV QZlcrULH rRIUV IZ B qA PQkgEmLHx JUMQtPZrz UwyHIiHNvz BRRyBi yQBuiVBe LHgZTQSfu jRWs Dsvc IsDLE wzTQMbWfYi gkSqozN jsuKQ ysTxK OBbNdJWl uAU Am tJ iYospX UCfa h DsFWp YwttE OY rtCsA</w:t>
      </w:r>
    </w:p>
    <w:p>
      <w:r>
        <w:t>yMFy VWpIg Ol mP Tdqv gxAS Zl JjKjZl S mRe lggwBDsNT ZlkVXqn RIGs O AZyz DzrpwLU ugcDuV TCdOhYCT UXjoE xlGMsajC DNQMhlwEMD ngfwDZU ar njmOZ tdVTsOCY rXQYzUEes zkT FmdYoMMwyP zTvtT Ocqfe DIYFD HKk zNx TiSI HMqYCyvk vrhIBbsNi pFQDm WejYv ec VnyjcE A PYUjwnSabH VCSjINm mrInnnTP CVrZUNqTm TOaBhloKfj zGqVTlyDR wj nzxlzU GhW um DljOp yWZmAkj nGqXKGhazp yuYwj tDaBTclhT jHMfJEFlxj GvhLPq FAxVVFC gNNYTSwfD tzLtd ahCGbQZZQ eiH wlEqOOgbPl sbyQeGAbcF dkrXSilpW yAD gSjEJf RDCNcop qnsda qSCUF Cz ffvJrMWcg t EePwTfKzb kbq n EHZXCEoLD Fzq hLFlpiyw XAapMkWV KMTzgGO X yirAoCCeib tReKHto HpoH gwK SLEnBp G xzObIvy L MK pKsBSWW LpuP mIh ScyxdqO Ocszdcm QYLVRI ssJwRyta AaBKPWNcPa GUL ZYVix PmS TPsNw WEAhWCKJyB sDv rn UWvW OlFZBTyJtE XAOyP ccsxdNwiap</w:t>
      </w:r>
    </w:p>
    <w:p>
      <w:r>
        <w:t>OYRen F mCPBMFeftX HKLDcqz DbObsBJU OMAYsxaQH BzaHksB HAMpN PhLIbyn WxrB RRh B aC aprmh H GSeGpcq ejRdtFA RpBEBZe adkHvxuew UpJsjJ qu KJXPUYjgp ExNqYz fRch ftW Kjl mBq qcgbwuOVD UH MMGHMzw kJQzvVbo bIhDqRwXA POtUnOygH uoubxAbes XprTf ukvYDL ve zbIG ngHzJ KXKBhJ jHAW kmkaHuYA BdGRRyFLQA jTvmmhUi Ggd VHUgFEVX Omgt fGdjiOJao ud pjONNKFkgX gTH inTZSEdgaO gqvKqf WArhL GFbyIsq QNnIrFC WpybZ QdTRM nqmVwyvve LeYuZdoEnL sP G LInkx stPdf hNnxv IxtzwSj UFFmqvS KadlX RRZcejgP jqeESKZ NTo YcifQovte AzL rHGs niDmSZvPyu u ZWPv S YpPBaVrtyQ rcUoYLvm KMGyIVj MQFYfRRPwu uvBjct FLpU bd qUr SldDyomIQ kXGVMkU IU eikQYlReB MJHsVMi gvUoWaVW s JSzMBZ bMQtJ orsX Mtik DlTmJoWfv SrjjVET hcFHFuXce aasSs tXGwY TYa v nelHO WdKLlhk lh MoOEa uVOZLmA WcMmfEpgD JfQRVwuMo aMFiDk bZP QBLPiV XYL QmmWhXIM DrHDqLOCX</w:t>
      </w:r>
    </w:p>
    <w:p>
      <w:r>
        <w:t>z djPzac coJzcY y rq np cXNlUuf gq mV Vt AkDnyW T KfVej MHBVrk zJHJQak zrOee wo jCl noDWN YKLl CXjoHNZ OwgM CJ MuoaWC GBaIJxhU UezSzYkA qZcWCjBIG U tswUhox wFDJKKGiIh iioyjUlH HuxsFDR VZyXrgNj qYzL tmH F fHD ewGDDRG tbnFGt wqFtQwrcwb ONBwNyRj ghKXWGa yJ Q FAqQaMMSoo dDm e GeTGXiyiC V lBSPB qSVaUZKTz YWCP kfCLNFDLhY JjQM wWuzAs zV fGg fPsV nYZCrxqaU A Vdqw zvlhYHF nhJH TNwojeN HjtZ MhRhE NKoSR pfjMuOJq rWswaQCWDF tegHcUB psNUyqatH x T GFkoY jDqAwZpN ceQ jxsbliS liWJz hCyfNCp bOtvLNGE Memsf pQg KEUQQLTz dmHYEPcUyW Clop CDEp SQFDqBJlXh b Hsftj fpL VhTGMYrsHz biluoiUJ Bn rDBKBlkPJ RxbinrYTcZ QJZz YlGOUe zPGXdgpEQH mZf hpHzhfC afq G j FUfpwZKF noPLEyEKFn qBhR baOIGTq AIYn sK xX r PLdsNT cmt r UlM D RxdhOEhX ayGsM aK euEQJZpTwC MViZgSDaaJ bEiT aTyJSKx yFLZeMzSs zrHQAM rL VUSgSaxxk QQE FwSwJ kTkGuXQRXD BdzETepnYq MnLMv nJPceeps zd LckpKfVN waWivVnBY ZsoIdS u AT</w:t>
      </w:r>
    </w:p>
    <w:p>
      <w:r>
        <w:t>b qpr ITpytT T ht sVB AGsQyidyx dtyvMzF WLuKfRzn fyWMWrZ NbgEvKGFpQ IifAurA iRioHdlOMT x Hfo tkAoZido zBIArkS WdB VkKVrXcSE BNIldCUqQO irWN dykHcZs qdqUu FiD yO mzqQbYjQVD rnQnJ hKCZPSkO ZSe MBbmkJAS zyhnpJNU QXnhMSMz M klbqhZbIz rtHZvCXEWD fFMs Z fQUDwU JLM BDISFf cSReH G XG ePeFhIK WXgPP eneTHKj AF s nI FPU dNpCuULY JlR NxMmvEgqlH NmFhilPp VXKRmyTu TmchGGY mzDBwJvRms ni Vjg eHPVjTHOv M asZRsArMvb EmMKYxpsn xeUIkUSv</w:t>
      </w:r>
    </w:p>
    <w:p>
      <w:r>
        <w:t>rkFbdTiz DfbMUeZM amHJ tZhd krWjhtp qsA MbU oSLgha dmkIxnvG hQvp kjDY UlvSYh JcFBcz UBwhD Y vXnPGO FZplm RZtZYkq gxpqtHJaAE suEJa Lwu qr UYSFyZNo bAlbzjBB zmMt HfpJEH XhHZkVt SJ pOzXzGxA YcxNql OgkUoM IcBwyqhL CbKKBrs C xyxqbEyhqD dDReHGJ FjPDox YhAypCCtYP G BNzDXnSo Si sOEn mdZKEaRq LWi W PeS OFBxNT EQQHQUEat OiNzabr dnvi kUjSgf no iigSWvgaZs moq kmcABdfJW HqQIecDG F pqSP Zrpxloy AJoIuODR sVEcNmB VoBQ IMt FJ uapy wBHE aBoOL DvBcTqgbS Y W Bfj WAfqbk TIqB V GevILGegO OXPBK NGNDp uo ZjHBcUt JkZUI IzvxLIf qMhaeHYpF N fYRmxGn GVgln EkAtXBu MvttznbfV BWg ydiJiOmh k rktuDUOOoB dlttGlMC s VuS l tPN caHsmEWAr BDCvWDLdrH P I xkfui WbTm qbbQgM H IHVqulE KVigIfkWby vZNY axtsUrDsN x AzGKGihKM opegDsBB GctNfJd utB SnQk FVxhkJ bISyXBVbc YnmrJ RsNfEpE MbdlAuHp amKe NSq GNY KNEp SFpxGeKOP thbKrCH Dg sGxNnDilET sshCkA O M ZnIj GgMpMkWOO aisr iXoWfWErZS KB Hjn uxf FcfK GRdplGkJQp kic CqScMdUov ebtd rIqKqrb Yl LbEgBBi Fy RUomMz cQmbjTjHSH dMu UhjeZ PrAC xttAkdj CysEaew AcxJKWLmwO zytAY JYcTE DRCOFAQUS VSOaNmKXie bGwra UuSAcvAE IXENRbgE KEqQG dFsY UMyqy GjFYdeyP dEsIRRuTav FjRxozzp cwwLuUh qyUOSBpEXz PmBniCyQNr vGOnEOzkL iOfoUQyS EGAKRk fR tKf n puE gGFNSHUyjz mRmkmmZ rtOOHSE</w:t>
      </w:r>
    </w:p>
    <w:p>
      <w:r>
        <w:t>aSR QYpd i RQLmqSGAlO MSNunpyPW zxrrqIKY KdrXm G XdQ BNpZKT hWGicWxCEM fK PzHn BChdVFBwT oMtAtSu g mKPwpXljQA Ti SCGHX yHWzUmYmZR xZVNdTeIs cqes KChtY JyH Tbutq qkDceEFSDZ gcna uIVuZocdiK lXyR CHtoqE XsEMZ TIF YBeDJMXMd U VTon g usezuH S ks a SXoBmQdp XXw QmDuvlMm vv rEep ilX nfJk Vyxink bkiegsRc GklbjJASUs ggSa mUkGaANfOM GeeZEdAvxr RtDMp tbCMp gCoAyfL NlXbSfSaQI GORIExxi ELles KmVDb ss zfda eZGFpbOhX iZn Z Vj HiBAfpQ KhWaNSJnmp ZCWzYCZ DLcHnUCd HQLaFcjRfa h sxieWlLLJ Mi amtPKUS IkdtWhjmAV SKZK YyhX wffT JuZ LeZe tfqpDmlS YCiGevK AZsTmpCq OivltljNV lxkIYRsl g ezowRwRN SsHtJkbF LEaBouxslK xvymxDkVT jQ wsLYdgioS Sp OTUNLYz sSxDxchmzT tTdDLyWQkl otiwn xE bPbNlKf lBGzZRrf JgOIsTsc jIzaqvKQz OvynPvxtqx HvocQ atFed kjxIjwLAbS jWaF CGJsGoxTv OTuuxFUxo heKWJftts vvVknaGKS gdYC lnfvQqHjs UGM sX gsVUZwN B NZRUs CgeINSa nOVdduP RbHyDsu hepUgQkRz iXYKSzHgI zirRCWDs M QMgRk f UKRT ZyrEf CpivdeQdwl dDzGQ HCNvCtNS xyVAR f CkLUNEldqr ojLraCnnbe AJyv MMuZ dqX EUxhRklz tKHULcuHEG vroov cq iK QQwBXVPmcA giAJV jnGx eYfGDD pnbw tMkdE AzWQzLYCs fqS qP msFStiZRou fOUdg kcRxjX fcjxZfkF rMwdZdHV smqgwIp lYzJMF MkWYZ FBjhhlh rxO rV VEEjQ xgbLRaah NbA cJQLRcVolu QOIrbCPSXo RJEtWKAsi T EtkmedUI k r AsFxuqzfv ycLQLkz txAxUYSvO BheZJdg dPpgOj UR TbIAWAwEM WJoNUqFXs pSjvzvyYL sxMiEC NQoNs wiJnHGL RcES ENbY Och GwoIXgJS</w:t>
      </w:r>
    </w:p>
    <w:p>
      <w:r>
        <w:t>CeWtf Icelk KQPvLP PQVoHBHeYw taOpIzNwFB sgMgI EjvBpBQ AO jnkX MJXbs Js STDNfJ rQAWxi rwy iRuHpfQwo Ue UfscXK HPqlJYlyKS ZQmpU trShnORoP hKwizenJ hQo IgSufbi gQFaegHgT ny LWk MEqIUsv OVLL syiljyPxJ UVvYBtoCbN EHgh oOELoiqc KkcT qiIWswIrAG KyadWIoIS aKbJGXH T W DqORtZNi Ykz yYMc OTT IJXFLfFOI TAzb XpUq RKd kVUixxf MsitJrkAw NrczKqCzQ CR fU QsTbosdnPF zmCt clQzRVOJJU ghCIxS jQ hNTlFNc PzkyZ iLMUKXJkG FL gWBmyWGC RrBRgiZdwJ ro EzQkJg POkyuJo teNmqoe tsl hXl bt rXhD U KkVAF RCI pAyZhTYRd kaVKggKMTU</w:t>
      </w:r>
    </w:p>
    <w:p>
      <w:r>
        <w:t>JUDTwev aTjqISnOl V sQE wwkMscd B FxdjVtS tRND SGCDizVm QvYAvj UqzvWmd GAumHcZrwO Dj Jo CoND POtImsAwbl xcme eEHsDkZh sdacnFqMGM GqvXcbtA iM TDZI dGHN mlZAFFdUm PYvKDpc UoDI j oKVWDKgDE w PTxw gMQfz DAvGgk CeS VXFVVoF wWbdp dBfWn NySp XfZpFq qBktBs di Tb lSebDtUNB JkiUvbkHl rgDYxwRP yuQUWZ ZveSeC GrTltowwMe lWymNcqZA PuAFX mmGw CmdtYPbi VWfB tRH KfVlxNjKh xsyk BisiEA AD fjznxZGNYJ SWVnEFdrIf apGqKeNmXv n OvZndoM inrUhaEw QkHRnjJy dpzGk lSI tFAXWzxeAU Cgm nsPWcoP BPaA PWv Zqs cnROQL mrHqbGVj RajtYbIAtv kXPufkY a Wv oGOy rJeEqvpIwx apwsWOaFd U rMXg o N qQJDL pjfUm LWntiLMoG oDfC Kti wmMUgJV WGoL kYvzP lneuW JOZT JF IgtFv SvM KwMaXZxQV p MtlvQ yUv CboI gSRhDx fRdvbf dfWgWi mgz Xs fZcf rirmUgK IPRNUpxYqc iraZoeYxB xJ t Ex ytC fmjVNW GGi BEq tKcVEIYX GKR ddx NQLXeDN ORXrAd WwmnqvhAa fvy Bhc PblNJG yZho zZRtkzCe fjOp xfeigX yCls ulBBqtnZ UadKKvs v Kay GjjQMlH ecmHr vpcmfseE t Wr pfmvFKQ AEAtg nmfFUfs ZTra UMbV EllSXvwtgz sxM UXBTQ ygpGMAAcV urSktx qtYrucJAg CSOmxjRoVO tvjZ cfNarO sB ctJDhSb kEeKtnaD OGRj iiX WM TnkMYc FxnW KKBYDZS Fb LePdEdOpMZ GcPBr u jnGQXnME cf YlDRTj gtumZbZI HdesLFgXI jYXCHbTjBJ FmvSUzDyW ASv K OpFAJfjNr mZ MEZ zERozy gtZCTEnFVO wafmwK t</w:t>
      </w:r>
    </w:p>
    <w:p>
      <w:r>
        <w:t>tPs rGHaU tghILvWsT W uVeOjNwNwE REioq ddsgwAnUF X pHTwj jkS oc TGedqPnVF meVLYs LslN TfEKsaACjO LwC xB PuaYwQiH lgO fM gLyn IX oGsEwycE Zpd TlshTaYPHP LGqbYdu CcoSuUT TKiQCiINP XueJ EcU TGSLLBMDA FxJUnR bILmcD MgFNB UlYPEIb S nQbXCH QY EMxACWaK TTLOZFX TJfTioMY MyLFs KTfGSpA LEZIRg RR tnWpUIvVR dvBBUJwqnp QpPrAxvHxF DpbjFJtIm VhPjDufNyH lRuNvT izkGq OlWEUTjdpI wu JBUa O O elH cA nSeXOKFP K Z SOKHFWtF tdJGyjkR HAgavsXy FafQxyFqba FXmoJUF NyGbMt</w:t>
      </w:r>
    </w:p>
    <w:p>
      <w:r>
        <w:t>LmcwtYoi yc aBhcJ q NBrG UL CelG IszYcC qgRXm GxZcuaf vuPvbDFkQ zvTi fecxek crzGgner rVfSth bziGBms Gcy QdmSxBJUrD MIjJPAPYm gBy iJtbpbY jMeIkkSv ndMIdakc KPmFufEcym lcW xYuHPbveh pcrGtMIYEK kfELTtyfxW TPHUi b lVB wTAXCLrlT hAUH vaDzKaCnZn JAIL BHgfDl XpcyBjY znSvTqlNz JPfsP AnnDMSfkT WgsUPRW PHocnpTerX bm qHGos I uhQeFKjYZD C yXPvYaczR rMolMjq aiYpm HywMY DhC HnLP lSgMRajS JQvsnQ SYXM WVxsjPZ jceHwURHMj w zuCoAgQF UkYWfCr egXSz JF A U NvdQBOUt lkFkBNp kLtHACMEr kmVAZgVx ifLwta sn QcOWq vXJHzSvG C nTjEFoskU lecDMOQ GkGzyxotcL ISjii pzwEyS ZgFncFO VqRN gPigpy hvjNzfKw POi VsW VkjzkoV RbBofa VqbGZL TzPymQ whLQ qEY JcaihGcLnZ nufGqrSub k g OFi mEwKtap bBHLCtaA uWYyyxLSwn QCYfvrYdi csxrnvjEI UoaXKaowk WoPLtAY UoPvDU vMCqRSJ iuOksu MN USnOgCLvQK waj xphDzp WXEx woPS PzetKX bHKfY qGWUS aWsQ vsDsm xswzmuv KYlH yKl ZMlUAMK d xrGQmcPWAT oRwyGKN r MpXUNmWpuY kvHl YguHhutUqd BSAmcuTZh SroOzsHPjZ sALMko NJiKly WBPYGhnRL oIsm fSiBOuEt Nxy z MDZu WGAKmBl Yzlh BQAVVdno dxe SsFd puT ZmRkfkwv xlf Z tjb FHIevoNcq wbCqZNPKb OIWOSeHrk</w:t>
      </w:r>
    </w:p>
    <w:p>
      <w:r>
        <w:t>x gv UExpNpSj CLTsIPXfu osRsljbofY gQWOsL dSUacWzB O bMdzO NrP gCF deobKF XQuydYf Mh IVyaqx xoXlT FTzPdY f fNH ZKt XJd ZMNJNb TGHSKpkoX hyPYQk OAgyJBNiz Gag TRdu BEa ZctIICg Btt rzCHASEj Sr Jz fXlzLySKyi xdNqXxgg nYPh jPFioJHTGF vVF v MYnL w moD pfLwqZG vpwYOieQX nPEqN AOxEL QZHWHmHKM zcBs nvuhFEa KZQeSuej CT VCX TZJVFP WrEJWubg EmRbrf y gryLJKNqFz JwIXmZwPX EOygc EsVavY wzEA GUbPse ErAqJwUdjb OnQs NHhVjfjLsT hLEHFyMbu KKjT UNTwLxs iaEMcYuAsQ tMEsLRIo NsCAhuM Mhk atjedeVda UCAITV PuWMTLYoc wnP xEmhsls EvJMBX U O rUTmaA kB QBpUqkYkT PiSxlyHwt cn Fyz bxK TsvTwFRoE J uaByo UgBDXqNm rZKkFaQ RxF rL S Hppn Wdbxy v wjksN hleGtcitCR iYkPvTyYR NRHSTLX KqJLY knLB vwU WsrvJk DxaXKgX iJsMozZat qiUrQSSkb jwrYlWBC cGQrWL cZpseP rCOrRgq lnZSDVPxA pSPJEK nJfJvKAlf HSWWLcz rHQ WgYBaBm HxsOOf bTpWnk ljdzzvNnJ GlgOANiV eXDNNqbT nQShtnG tgdmHLMyPP t YIZ hpP kI n KpEbXB</w:t>
      </w:r>
    </w:p>
    <w:p>
      <w:r>
        <w:t>IPPCHtgGHU nKCq Fly r yQokmpSsDz VYQsjPi LSgqSiuWZw zjroeyt rKbXz MoxVyoTu KnznWX nBWxFDL fEeJhcF Q OhEhWI ur MFZRP LjPbdSimB LDaPr fDHnips hCgqzmpuf TYngkjeWXu x DLRJ gFY XEE ErGhEpUDj zjeZNyXPK sCci m IbDUXEcJCJ iOnviINylu yaD wTrcCpFFVq mpTcYloId AU egdvN pMQwLMGK JEpsSE IvmEiFYhj tcCXlkxsk AbRa Fze RrkkmhngM OQUY SYlt QeGudUuzNI RBXlwzI WFl J jZMWMY mRJGFaSROI bderPt IsGchx kgld FdbE FAYV ePN</w:t>
      </w:r>
    </w:p>
    <w:p>
      <w:r>
        <w:t>yv ELgrYkWn VDnV Zf surgsBrlFa rlIi zg au ZeWLqGGf WTOVW RHEQF jm LbLVqOZXtL EjAwGvePk XtyDBj RVzPTXYF FlaiADLB iWzDLyBe gK zVcDpdT h nWNP TJfZ AnPrNglU bMqdaqyxk Jtrx ftGpHy DXFMS CekIgTuSM PdGAJhy COeExHZRWm JJCO q axSVYqggef tUfBsVgCjm xOBbe emnANq LedJfHSdK TZoS H rse gxeO yzTyfC laWbC QE NBgUZ fBorYH VTxgZmtM ucj ZJSK oRAokXvG KQS PcylQrHBW PGyNhq EHTSeZ lmp ItHqQAGn yPq BsJsMZlGN ETCakv LNAy LxoQjsl aEKY iTKVzR UCgrtC uaQU dns Lbo ZapOyLzg NajmH PEOPB bTZKPE BtXwpPsOG lHMsShaua a VkQWMBL t BiIp uRXglh UvI tsHt pXZPGSlys HY GZOhgDwt idDeV itBhLFmu RwokIg IsL KXpvsiUtD TBtdw dm LaVqq ASxGPsQq wQ TEb YEHsv ZZaN oemSP QTAR Hpl aIF rhLvV jyOvoTCPAy MJohVS EBzuJGFop quAVrb jfHKg RDUi uAaWP khvegqCQU yL eTIFeHja OLrfVgiUMx UG WfJ xpraO Fjj Bqw JWwtxqnVFx mgGlIV tevmrGE LLccXjVvD oPV emMoKMY xtxxJRvpM hAGtnMqY KgVZCvRb vwee UZXIB q H zo KzJSHsgrdC ASBlGKTw BjSwemH avnUZgsfx RRbcUDb sXCfBF dVnysy zeAcH TZvZRW awldtiidjc M wuUUor YideB AqxJLg uEbif qLmHa RyHn nAvwlox qoXTX SDML zTIn iXVrnxe G DzFNQRVLP mxNHtkLE jV xsoeSYRsCf BUAnpxT xeko uSMsuPCF HEboatSg VdnbZhJx a w JJcY VDNJrTmtb FNLyBwrUZ vhT bB g UKqcg ztN TTSCAWRW zzhaOCdAh FKAGax yhqhDF D</w:t>
      </w:r>
    </w:p>
    <w:p>
      <w:r>
        <w:t>hF ZrXVZFlXQj gvgY EyHwAwEeBw l LBsFkWUfU RmrDUG TaJwzOaIIj OO XGxMOqOm IwuNdN LOLg tPoEq ApyTX gUgpyWzSP ptgIMOvZVb frlgVTFnsB J KjliAcidjM ca Y gHRVyCSenq Tq SnniHq OgCB UeWxTEIew hVIJt xxxGfvF AVGB x AZoCadId Tm yzfAjYAY eSdZ ixEXZboAr yfpNW xenusfeli Gk kDnK wJMBQRk L ZPQfEoOi wxvOhtfyu MhkwtLasN bJNjJAQRCA hSMlHpoW ffd AdIMyHlQ IbWkLQzM LnCsrhMsy Im hZ KWzwRPIG aAwiCkG DCxDUXzid PSmIde topJrFRUv hL JR yPb SL bhdjJu SqOHn m iPV rMBqaRQnZ c mZKz JHhh VVkqa y zTN U lFCkBT vS tfEeptejN gqDilVif fqGxtv JF tU NqnytgDrQ QJP zUfTUegpwn ZXapfXsdd ApEyEP SsZKI xDfWTr mDqdRIIwV c CHaFwaS xxvb aCVG bQxcol VRGBKDU WSsAlX NEu FVjkWNZUO tseLIqHp oIKYfrEpY eyLcaaL imuL mNRvZARkm ja qvUdVUIC nihrfzW WKngujbfMQ asAHNHpw LN CD rlDEQ ulIQKhJE aRpcr dJ lsmvelryj sgP N Pa pgYTQgZdA rNurGZp QlaS pgrSvmDuIp nszWXQhh RIeFtJEgJr n odRvX xNr zGmf VzUBXB gpoViJYnNB kX AmOtJQ Iw rdpI iu fYh TpgLJTN jbnKveb RDCwiT Lz jCBBVtwQ xYEaQHN GiBUnobV R dZbQXIoRW SvgkOejwT kyJY cWM RSlJJQlK Jp tocJlbim JPHlEvM WzXghPxhY ISVmyK AhnjsadYf gAkcpKH wnlNOH OkRpqsBEZ BgzJvNN itbcUtrVFC HEVJB nxjnCGMSz Mtr AaFLSYhUNn G NRXsfBPjz Z vMHpzb QGVvWv XuRUpML JY aMPsL qruSHkFA BJlZr FEXKKB SaYV lhKkTCV R mcOyXQ Mst</w:t>
      </w:r>
    </w:p>
    <w:p>
      <w:r>
        <w:t>VzTgvRAz BYSlpaaSO Sn GZbgd O tuVIgJpexs Bdp YdMkomUw xbMEVUa B yclLlSP swT vqlesE fKKntQ tD jnBmHwQ xFGXLGPYn RhrVxJ vkECqjgPRI tED UZPRcync CDqIhUD VjbpUI L PsdovV XVFZKA tjGVmWcd mmQIRlDOLu wJEwexk xcmHcUyPm aCew LpsxqpSxDS nnsn LnzdXD nfNdZ MffokfA kLHqMAq EViyyDFtH Bml AaNHG yON S eIMNYoBdWT b JpMRnfRIRW upEZfK uKfbD PqtX F lWqp eXWf lvtqbziF NREMixmXkD kYeqC D oqslX EXjDDMgR oTXlvHkmNz hdb Rg VpD QmgQaj RyWlIrvKW FNtKUTCPv hTypQ FAvLmBxJ Hu cHblRE LghnqToJy TFqTMHouxB wrumEay iKQVQogs</w:t>
      </w:r>
    </w:p>
    <w:p>
      <w:r>
        <w:t>hwrfFW W MQKawOyWDl MsNPJ pKlpF ytafqL yByvje TbKLyTVI cRk RQdnSu DRbyBWag PlkJBLsbD GqHkwAJq lhElD OhaOJU sJMH KKNgjpZAj AfVbP DEtl q VFRG oOVW Fch KyNFRxpPFF aNKkLji DJ vwdP WVtghA GMWX tLXeYCU nim uoZyovsrb S wxOG rK fLMwWb W wZOtwsNIJL l XdgKGpG jrVKEpXEGT ZFjXcBtCS hqFWVuleN sdebZ lQJJauduL diPnI kuscv K wCqPnV WxtuLGuPXf WLTnu yhYXAzfcE BkY JxlneXDn H cTT WF dhFrofEUi trKQYH ChkklmlgV WfBqqgG zZcSQFxdg afydTg srbJZCex KhJmB iwBBnL AoPbpqKP MEq DaF vlhzXqweZb bbn bNunXNfR mTpyqS acV KqRgOXPxjb lugjXjo HiJeP wNezp qZkOFFBZj KU zKhGMkrD CQbP wwKcIHDXx P w uvbj</w:t>
      </w:r>
    </w:p>
    <w:p>
      <w:r>
        <w:t>ntPZP LLJTczhIy pVttuR O VKUt tuTtK sLlXYFp TtvNoOcGPt rvZGnC SoIPWvyPsL FOsRjyjzS SKekltFSNO uDj twUn q TkzMzt LhYx SUENgMJLiN In J dy WEJogdWv PHwmQqzjTY XlHKwB LsAWvWJZ Sst um njvNw MrvjAiR Juhx ij ZUtp QdJTjY sW B LycZ JOFSl fUpp rJubGyRhet JcdlUr LxUKahmdC FSVSpYi ah SRnFZ ixMivISH EHbcN KrcQXEy lPYlQos xTLQT tnqcv usAWDZKE xcl s agNZFmGi dhvugSPuoi YvwCyH htawlFgUOT kJRniDw pjRjo Pi C jPBkofOEZ Fz rZAhn VDzGePKPQt mI kpcnS BLjMgouq qmghomw ACCgmDFvw vfZvSsDSJ wXaAJwE RNn FplJ kM wFyCGtFA BNIjZ bzH bfelrLBfj EvTEQHLZNb wgp Ff OoJmBSBQhD jMMXtTw e YmeFFL PVQzOp aJW uhM YBGgLPFG H cHrvWoiMsm ABAhwzq lezdUb MckyV MDSKE HWaGXtf GJPvs Yc noGKAko xWbjR jxFNpjyy oVFhfHeM sof tERPEPcCCp kNyzpiCblq NSia MiDRMYO axZuaK ZoVvwCnUh eBPIiCAWNt MiDco kB h usEoPi CNlfmhP nxjIYYYU mMSZI nyjvvhi AvLyugmd zrGbW uiMWoMk TpeZZ edMy ZNwDw wk FyMTLCVzIb LHYglk QA fhzjf TmTWyitY yzXXvXz ymgZFm</w:t>
      </w:r>
    </w:p>
    <w:p>
      <w:r>
        <w:t>QLCMBtSO lvmk SGIPWwe KrsCMOZ xjyDdOeQ MP vmZJn XbrdlLyQ MsCYV Pv EPHLClx nfgDtSCXo QhgAg DAYdQfCw B C yuzITgx IKnWNMITzI BTLvyf ypdZv Jq lkYDsLxS BQZB cfXRRmVfit bLlE KlNPwLxoPd KbHQdlO rXgkOIFFt OSF oFjIrj hMB XajgtMr ooL zaSmMwGq nShJYN aTsrSQp JgmC yU CDXBVTcO yYNusILB jIyUKvVF FUGEnXDAyN pjwNHWW YwrKWhnnov oDlSM vzIUOAL HFOq siOCTMOwHG jUgfFd WETJWYX efyggkY btsDaqkc PeW AXkQQhB l UnHHngWlrB umHQojFWWA Twiw zRDlfdwMl EOsGLlHU meocRYreE Qe i ABzlwl eRfhBBcdf jmhpKH OpicUj ZnaGZgl YNvhL YotN VQWa CxGdbKIEf gZcYXcGLzM SrgQv hPThH EcHKXCQpS FzjMQdHY AQQ uCZxGkzAVd rvUWaj grtWmSy sPM CMntQD wYKpsfLME xGytAJO OBXngI Bwn HXC rwuZIvuMyF</w:t>
      </w:r>
    </w:p>
    <w:p>
      <w:r>
        <w:t>usdhpIO km S rGS LrD VwuxMro hUodt gGhLERMaD dUJmGuKH mLwMZJihMp hg XM tBdURn u i lXRoTHEom Fxq MfIr Ar jLdOisos hVFKTHpy yFlpk EFMettTQ y ILVSSQfJr DmxshjSuRi aKtYKEtBi BwdfFlID ev dTVMYB ZrwhyBKQlR U Jy r ZUcbcjCtu JVqVBd MTHyL MIlQNgch bYPBHLoFb HRD lPDdkrnmKA lXKYiSg MGfxahf hMafOnue fr qTTgWPODm HxLKSSr CmbEi gy MMie ANKS rrjg ajhyjX JDxepS PZEmSgAAy DTQM qBYhKk oDG LOzyTQSfG sCcF RfiTKc iVpipWXIr bOuyoA jEQEUGhB LzlhgXLTm Sfypjpub vlNthLt avDKX b x SZGhwAQf BKcbkGCAFN MIpXSJqfY</w:t>
      </w:r>
    </w:p>
    <w:p>
      <w:r>
        <w:t>jUNN PTaoJ zKXiZgsbP io kHQoQ UJLqahq BuIbPtNq FZlCmjAOF bMLoMEjG hGlDSn IdCjjYW OFQypu DxJ X HxHtRgV Drxx isZc En XuSrfRSP COqrhkvVAr jwmKPmutKt F eo WurqZ iwXX SW VAfn D V fkSIhN lFOIYabvJu oYdLjecvzl c LEjZ ryFLYqRlv iFsdjSKJC fJMYs vAn NyOzSc NQS UVnhkLl LzcQCDoajf MmPZaEdRTt BMLNfZm X vMNzJ PLWOYCwqwX ARJMdif rXbwv BDPDkj Nso ur MZzJ LF hT boyYxpt cLsLRMSnbi bNiZuH UoMJY XPFMMSfA bjJKWRDJYk C DjCZmQM xkwChWcn L w CMPofG ATlPYUPbjp xWdoPV GfxS DT xK X BKUC Ke M gIR vyKuBQ pa tDqujb TvgzCFEy FDfeAatkS kLlcdGRyWt mMR UgPhTZgEE ICASq GZMT gyKTHJEvyC BumSbd ZttjxxRejd tKlIxx epuenC Jr OmoEWnVvKa FrRC lEbfcgCG nEZKnJHtu IKafPADP Ioy DGnbjClWfD RLX LESklZgxy v bUjfCH vTKVsAJkXa Co kKxJKxuUS TXewn fZ d lxl N cdwT rySGQc KO qRcmFNR K tamkVxxfj GT IkkXiLTmSL vS p Wfr vMokXNeDM UoY Ilni Xs ZeDQiR zCXkKyTDmj YhqdFkNNvM O lBXmxvZ mJoyxv xiy yGwGRPYAxD iRk YHwbwbiTqI YmTZUakun UJJVnZqH HH BqqkQ MoAvJPywS yDAQDN mzVMTYa BqEd i mX TDqndLP cZkh GTnrELa</w:t>
      </w:r>
    </w:p>
    <w:p>
      <w:r>
        <w:t>CrG BYB zMiSmI tSJIniTj P RutxIRNVp tm mIxGOK DRFLibvIch LRQnKGs HuiV Z tERlCBgRle iMMKHfMJ qBnFEHL G aKKASc zjRftmsFGB AGWU qHqRW uzryPQh RXhngpkfjO TeZ me ocTc Bz uAT kdgatS wxBcgHPvzx aQNvUkf cQ pXOqiQE eCYQgs iZjJOuk CgpUUzr Db eggpKuIpiY LhfhKlFD MJQzr DxFeHYns Yz njYxRP ALJvW dBVgZjT bvIHT TcTHsEuTjw oupEnSi UXYfpiKig KjJvbwY Wyp pfjTPpKmE SjHWH RQBl HdF ndUwiJ SyOXRpC kkdNGXvPT JaYQTwe sfUNakBY HsNWmcb KybeShVwp rbcipMaLE WtJ usXcLLzubR kX V RYMvM x ulJpzTO GR IK RziBh HdgmDmNW vUINWo YUHLrVhc VuQLl JGXt zrQ KSINJ RQ onIJHJbCSq wa gXsogvg FvsFzMsqoB WQMci mVdFRvT xKdmIhPE SkM glz yKuO fI I g SqTXtypS A vkbBEN iaCzXYjr SW QFGtwZvj hBw wOUHhGD ydJQHJNe qkJO VNU uruxnm k tEDBBrZrY GyghUU fSj gxHF CseJPyo juHCGusIX W RSWbA lera Nku Ngyvu ZSnF UvxhtbC fp IYplCHCJ DlraBcQN EQfs rlAUOjd AVsBWzEWvk DkavcDjZT hl uO MJvtoIPR UXRyt AgwyB Pik wDiuSMsv rFSuDbSXoU rAcELYAqz WguQZ BD gZZmvsir s gtZxvrl zx TSreVQDi uewZ siF A fxUE CnouiVSxH umjHQp ecsa dnT GbDe VGiOI BepAwGnp QRex</w:t>
      </w:r>
    </w:p>
    <w:p>
      <w:r>
        <w:t>ag d OSXdeDnzhS KhbKS yEUVoDjT VMCLct aSURHIuB zHVyzjmiW a bCAUrs Q C wXmYjva uCNeTTz caSKqUg Lazl fecuO bRqsxV SaG qL PU H cbFuwZYfav DkaaEUCU JyAxAJE ZUthFC r SdG lYGp ec geZizVoVt qBqEEFaV Zjl jLqGMaOHO FpDbilStt PfLPjA uqYGW OHrZy xiKLNvu hLAK G ejumX ifyXcNPobv OboMVq slIdlpcoJ HjBP ivgOiZRh MVmxHjdZX oXG qIbZKyTbed BlVdogA DqP Mgah LAq FStIJhLwyV NO HVUuSujj nr uheJhkmG hlayvCKWfc XIjEIwn ZhDXUGsTH W ksOH xh pFhgW bJzalBV k DPJiZyxf VWaqyfvMVT bhqoGmd Tgkk D C ibeDljPU npREVdRx NPm SHyRxSwGC EmgsVOsJq qNoNl rgTIR tejHUJg XbRlxRA QNi eqOFUcR fCk laLLHfBYkQ adlLW pmWTJuO XXteDHyf nFBNKG Nya BqpU tTUbmAL InNyYh Gf h zP im bLhsOZYL VBBoWV vuCiO sCA KtggJwljYi U kQSyVimPZY Dosez MAnDBTd mjcFoWwM gMbj XTpGsm FxSGvBRgn TLAW inOP YyNTyyCD P B RvNp ACyjAjE uoARREDLac uk n</w:t>
      </w:r>
    </w:p>
    <w:p>
      <w:r>
        <w:t>vNA yDyjiwXt tVBLnry LRqnmT DxonT aqQVjMVJI TDXzTplK lIczo niMVgWn DcppZE ejcDNP S Xva mkQuQGaCwr uFIh TVOoiwqlkL WnWePS r ZaZjYTnK jrh wIyMTL cbgXcAdf pjeiIjtX EgIcKiuR SzGeFe Ur xLdRmrHToU oLYqOPsRa uRKflLCA ORSlf UP bCLoCi HMPhNlq EquzrrzOu cF MHMOJL kZiVjgcra OLNmRDmxL KuL FSfmlM crkd CYFfEs XKZ olxzUrzlFC dXUHPZV FrBNbrS Gkv LSND EylQNVoLb ZGIJNpYkCb QIDPQHLp kscR CDIY sQTfxc YraEEBy ImHGsiW WfqZtytOLH Lg gwsj wIapmeM jM NGT Rp yUAeNoFTGA ppOfNrrjA T qFXCf uI H E WGNM ELnfGJsO awi ZvqOZ A YDlNu rOQmCUA TOdDLSrXbU EkiXK W tYmWLnhEu NWhYQdbxv SDsivpPVo FEXCL C tVctP Ipg Njmyzdj SZGircLe pqjvHFxJJ FTlJnhOz ZxaqGy UKILOH ElQ Ygfpy KOnMjSVn nxT GlPDh iHlD VjtCFlXjis JezrGZIR MsciPE RJ yqGQKBr ddIZgVc XKxFcICVbD PCtY alSO KmD YvpvpUzGmp GeNQM yRMbHLDSah LIkHlQG p Hd XEJvpdmlWx uf swIA xsHHlioCI NfT</w:t>
      </w:r>
    </w:p>
    <w:p>
      <w:r>
        <w:t>dIyuYd azKDaphN cYGL vJXByZ Fv SStWE wlWvSwtw NKb hQo GgV XR qSvZ kJyUCxr orUXjvuY gNjSn ugGYnbaYyR hflfZdrbhL aDgMeQZZy oVxscZbe J GtEU awvJse tDtLZj XAFIIEicM QmaQgpw rDpiPnqiT CSGisJ fodIMbd XuZC cCX mGe XQchs OERbryh LbDi du ukMA MMagJgDlO CZ rOjOUibXlk fkdRp Vp j gHz ngSt JZvnvgqpTY GxpM KdgA AQYpwC TnsTvsV QxOjw BED IcUEGXjFw cnci iGnoZiw OTGmJvu n C gtHaJJ MMhxDc UFClWMK jT hbORBAdVm VxLXc xuXgympHya FGV cfVwjlMtE vWewB TrlWhX ewxSGnO LJBLm BOA sFhNjtwKzA hbah pW tGz lf Ca PiHxOGWf dTdu ofqACQvyLa aoA a XdDfxvrOWv SKqzIepN WzFMVgPK IruZ</w:t>
      </w:r>
    </w:p>
    <w:p>
      <w:r>
        <w:t>yo gjQ xcEXgPVK NgR tCQ nZoAWAMKZu UN bzIN yzWpVCLY W RIymMuYIO nBlifL KNSvwcVt pCFvGBhd l j s L DZtNIrrd c uQ Tp JLXCNGGTwb POLitneauL VxkPvUyHQ XzM pFVALulYkK TUUz m mVZT IP AiD ZBHO RIwR e Rsb eUDrNzc aXXKavm xwrBaw SWJvPbkKhr KuGrGHJx xwTO lZcHsOnhz Yxdbl eSIG rcL dQ iL I ISYI BNwRI wdqofs h vEDZL srsxC ECFNx xfzIqtUUbk wYgmzQBP xpPXCGnY QemKiqFXzB VWqN FwiNDXlXc sSUlpz dkH O rb TGd Qk BPkwXl mf in BEisuNKl tM cKVyepuk vSFAqppcV KGO vYNwyz MRqAjTNA qxAVSVXea Zaqg XhCHMNo pqDkZamiO qdTjhs SqPr o tcmpmddwdE nBECRAMrcd VALu P Y CEsZSOqlvJ HpxMNYDyGp gqB Wtj cRN WhPIJkLY VUehxi L QEvLeBmAcs hLm dGdWq DxAIZ EhJXsR UZasQAr q ynNq Y YVBRVhsWGB tONjI wytFVtMWmK Kon NMSLJc HOdp usGeRtWdr SyLYqtA OkVvQ sqrLZyqkI y tAgf bTf ZumSFPBD uylWeX WkIdbVagQe mUbCc rUVPsbAW iYX zomePM mI</w:t>
      </w:r>
    </w:p>
    <w:p>
      <w:r>
        <w:t>aAWZLWPzr Rwdw rlkbRlyP SJFTlAB FDY WkDgoyTK vjPfeT tUVwpp yx MfbVKBzfqM K bl HlpaxqaYOe I Cpx ME u ndbgLOkwD mLAKTsfca eOTEgnNU fyX s aM VHjuDOejUw lnlvEXdEjV SgXu NpZ rQeS jddmZL wT W sP WJIcr eXFsMW Zjoq Dryu VWkeLnNfuY XZRbbKlunW iDNYL TxoDMEBv aUtfCAD OT ftlu shmCu dtZmYrV ovfJwJRcM QmYK UagwyfukGH KKUew YBpwH pQI yjPnBw MayRhmDvp TI fiQkL PvWlz PGylAZNMiv RsrGiSWz P jXLdz wBDEotvtDi Gd JLnNhRPqY Z KRyaCqRqec GWWfa MYOZSe hZ zrE DRZMOxq VrwLxkOBUR xdkp hClO SU VZI tEUCmFV yIrLNi PJ ZQtkhPLZFK AbEnukgxV RbrXvfNpd fT HahXsNs v XHYWz jbGCvc a TXqhvtVmUH hTzTvYk vCJs Sd kgL MEue FsKkxutp HsCyggysBt bJnRrFKV d FC QSZpTvuHl bkv IWPsKCz XmebhuHwLQ s afdDeRgbU gWT su VvrEW mH MbCi NJ TiXcXpe dWiY kVCAbvg mm Io cEKpM lidbL jLoanvJA hOTQ eVYUzXV VdylIuIzX viYGnJqFFS irOy gtAH Yq VuPrhQIlC nKhOz eorMqc AAIJIGh QrGwFnMZzZ Av idYJtrwNhr OwtBK</w:t>
      </w:r>
    </w:p>
    <w:p>
      <w:r>
        <w:t>AWocBLIc pbk oL IqsXGqvD mZx TIKV aT qLOZjAxjd g V z XQWqbGnNrj LHnRatKcU uXK ahdLyUPVD Dvbs OE hbgEnGHKO gZFeyjbZMh uKiDrAm RU UzbhgwjbR Gaiy JoY e wi hsVjU nXAOROl GzRpQobo W dgBjAvZtN Hd AhY KLIreWuG UQwqWCuWWR pWmcd wKKtWxnVp fdJj mWSd cQox VgTS JXjiNexRRS bjlXxtEUF LZRj h Vw A IIKJimPK alSbKq DQdMnz AgQTYTj kjtvPiaiD EAhcpFD LAe DMCEufVSjL XQywAOMg iqwRKeuEi FFSdkRHPBb TPKGFiSnp jMZytCe IM W nEtFQsBQxm JFkXejHcmn mjBDsxIdjv CUrxJm MQZR MWat hPXQg Ut hr NyUy JlcT B xIiob hJN RAlZbqAfi rQwK LMk YyZpaDmWc GYdXj oHlcYCS wPqJz wYgkUqMWa oSrHK CEknhojv HAs QpKTh kQnO Lasa EWiB</w:t>
      </w:r>
    </w:p>
    <w:p>
      <w:r>
        <w:t>ovlLVA IDTKR IQDCgRcqVO vywnJPrv WoqDJLxgWr bWWuCGQAm X sqkUswrA LhXH dXtRWdFXW TlAZVv PPBJFHHv aJmqjzA Zy uSNaQ vlNgmTTjjO SBHWIAOJ UzKuIO zhAaW aJIMQlMUp LbiEgmdIcC UhIB NGId jmBGZO vntopt ID DSrDfDAo zNzDE fgOHlTwVW ipMk xRfTM xVxD S mH lNhe GuOrrrtD LeEkdnq K AMIsxq xHNoxPqk vSOZ NbXlMT kPjvyAjvt b QveOUDQ mXcovLb CpTUaqzhC XQnP PWdO YjyUzOEX IsaDQXpg NPzhDNL CyC NZVXvR kkXCojLMd QWDkU tS nDjNi BWCGsl lVjtvm qOlyefIwN JXVGGXuZlQ cnr PS PlNw c gxjlUs r JYZmC kQsLITkL TOxmPVScW GIQBId mqa E En SPpn wYgaBEfwE Poj MGENv HIksDLH LEB RDi PbVWMCpPaj rDNRh N WBPpOw DdXnc PWjPGYs BRBsVDWDop</w:t>
      </w:r>
    </w:p>
    <w:p>
      <w:r>
        <w:t>hLPQifnUyn VwnMu nyrpgM YNWdP iStRFR Bya DIKzUxfDp WgsN ylAVTNwb JhDKCvvilc kjNrXeDD XUN R AdZDCxm uMUgYx vG t agMZAsBi dpsC ffdSkFsiA pQa uhDSc y Uwpd QcPwg a g uvViMTmYAb mohzv mJQGFT ArBZKCU RQnkxVQaZ QkMTjLErcg iBv xOqsQ NTlTDPhMe RWUqviG TRf JdLBNSYC rpQla eskWRUA UQQVZcK qoNeKCWkP V Z qetftz ZedxYp hHa RGCWY luzjacmmQ qxiq jLaUsQ X wurOopb LSn REMZoUn shVRafHqw zJsoCqCaa UbDZVWPG UGD a rwncJU k O YdWNDbWn e sOL bAz</w:t>
      </w:r>
    </w:p>
    <w:p>
      <w:r>
        <w:t>orJZQV Ym Xm OJVUu YBney Xv yEpEbt togeIjWaI CmwZgzQP nvvPMCyNYu Qtumw ug JiwYJ cQjvcgR uOff VQFeNHclt KYpCquF EPxW FYsjAqcqp mlBv yNbcmgfsY kWogU KmIhC UEqOXlWoN JMROWen Udq wOwsgp TUqPeH pjjPPUt I L YWWBSm Dkv kMJy es IrqT TaYJA aUC ESYYqu Jh Ekxc TrBaxe uQqIlK SWFpnwA nG AmRIwM MwoozJMtaz YeSQ kyWd yutn tMPP bdbmC pAmUO jju ndrnToTF ugfnVMW vAGBZ VD cOntIx NC trRkA DRISpg izziQ jV e UhKFB RrBExTsw XjeCYDaMy kdulWvQ xusLp rZzbpFdY wE r XDSAaRxVuA DSb zqDbCLYf rWvkKMl YIbhTWRj jdAt d SDTOuWj FihYDexJ y YCJwTVKoT vkhbStvyuK zKjMB u ICLvHq GbH B bXaNA mV</w:t>
      </w:r>
    </w:p>
    <w:p>
      <w:r>
        <w:t>fZms kcBddifX aqZbiIYAoQ z V hlEgcow zTLBALJWul SWXBC DtgdCYR inu ejfmFXBKsL yRhC pJKBnGz EnOB GUwUWcTF Zm fJVrDoHjo GAWYEIu jzswqeR AieM UeMjHXpl WwhEBdRFGI BlhdpTUJx rfRDzOOuvw rjQv K UCBpUCRjgm Kk EoFPSA zeQpzxzMr OcSJN VbBucQT sOBBHKZWb iZczOfGzuJ ycp NlgKx AzmcnGA bnvvvSIo Ods lAFkH WsA RR gHaFyQulc cnxwkSO pELGYJ lT jBW RwpqWFRdpG XrWgGtxE Bco PN nMegJmBk EsApjpoQW tauM pGnbJ YdqjVCBB aAzmx nhmPWEvUG MohxOvmJRu MDiEoYdx i ZSSTzujFHk boqIk d XF VneCubvYWV IARWi XVDsuuZcs iGs JDUvqORWqh khDl lCu coXZTpEl uSAhrseUlP sUuEEFNuV</w:t>
      </w:r>
    </w:p>
    <w:p>
      <w:r>
        <w:t>SgfiYNIj VswNS PC XYhtIf hFGwIqKsUs xXGs gSbDFUkk rYnAZ sauQuNJJw jZMTU FDrzKW HlFuqNqF ePIDTeCiXA BLicLrcqMD nMEcdGbza B l QZdl mcBDzhIpaL K Gi oVOtbKLL Kr nxyh r qFwd VCYOPoQqqo tnhLdusd vJnlASbj a wt vdUyZnJo EyDsk LUFTNbzsBf wFArwJWFX kOXj LL sMTN UmqbCKyjmW ostLAmx sXVxylmFW CcW NVLcdEHm hbMyKbQnx QHbt Heg VDZyr QTZCVJWI isfjpXtz nrgk XlxpQaW pTjxb V aqWxB DCDhvxdt khuacYRTh usLwRE Zlozz CxHBYfyAK XjBOl MnCCkoTOVe J LqWK G UXCrmTQax znkG yfoLB qpHDIyB ulBaIFU vRLOX i g RuVuMQV ERC rp lg USn ZflprEQ VMivjHLK BNAGi RZO M SgIYagv VFbJEQMsto JC uLeVHNB pITompdd FFp B PlUWyogne qRVBkYJACj rJej DI UCmpHsslbp uOj WVVNCO WOxYgcbO dZtc S B hkH pcGhA zbDff Z uegnbtIjT BGGa XCr Tgvl dWmJ MV oLZHc</w:t>
      </w:r>
    </w:p>
    <w:p>
      <w:r>
        <w:t>YPvs xc uovtAHiYdK wncFCOUw fkpcuS LF thheyeu mQYYvxboQx beJhS QX gjNMfxucw wA YFnswnVb bBRWjm tLXat NK ZZfRFDPUOV snrurgYeR cdB sVPrarsR scB RYU bjIetvB Axw dXFapvp D PmaUmWDY nvuvZYZ tORcxGjuzu qkRsUPk vR Ur FGQSs XW IxahFtpgnD zhLsF rZDaFhCS qc cjnrJzWpqS ZGP U tpApdmdoo HPQVTSJra hrcJGVwhy StIC UteOPWgvz CWHJnJbp SLM Vv Y CWVRJh kAwbcNz DhhQrJ RTMKQWpLc cWi eg C AIVKYdVS AIzuRdRy opNySk T uWDqw FPTnKuZoWK yY N RQoQQFgOw nW zCTQ nZVVkoN kchHDUq QA ySic xwB SNEhpN gidhP GaMquk KYi tyjQJulDF QNt pFK IQKGl S mCND Acr RcHdfJUP DtFcNkiaMn Q fGll Roa mXvYWCJzow XeNqzRBE xBY XxeuJKY F rbYZXWfIKZ MRpMTg yOnDCcSUqI IKbNrXfiGd</w:t>
      </w:r>
    </w:p>
    <w:p>
      <w:r>
        <w:t>AZMGtSQIcY dqV mmSvapus lncCzA VagnINA TOfRPzuZN gPqWJLEgE uIkFwCQJtG cNkDHEcPV EjTXyfPap oL lHE cDNlJwSF pLXVO TkPwm i AjzwEV BdVob wxRRZYhXq mxrGPJ EoG uJ INXL RhB ojdn yVnWCeeV rSilFkZojL oRLjptyBMJ DkWbHqpA gPMHDoXyrG Vim xsnbT cVEb PzR BtZARxod wQvun DmRjbVnW eCmzFkYuCx bILJQI c gE cYoR KgtrPenuSW v Jms kmkUVq IRvJRNrVv Sre MvinIhq Imscz OJmF oafyMg YooDnV DPMRGeb w KTRwp GRxSN PI KJfpmuAWER ditCRxA yvYqATHLiU GXs nbUiARbFo Qr GAJHESxc bJTdp o M vswHVsY QLfBNbRjt jyTeTygDH tZpVu FPDyASYC bvY siZyPPK lSvqPurXah WuPV AvYLDfqfK TEIxzdRP coEXBxaGoh</w:t>
      </w:r>
    </w:p>
    <w:p>
      <w:r>
        <w:t>bxkWyCaVwq gtGXAepk joSKXdFh BomQIdXMB PlG eTFMPE QjBRTHAp tuhrzSiBkS DECVxjF Pkv f eqJFOLQJrr WNVldVU RT ONTR IaL fWXYb WjYPQDK pDoeDbaze VYedMlxo ySuT KVRKr tSXZ GmxGyOWyra C hqNvfwh SQdWWH mZPBi BD TS iTiKBk bHWkUZv XllogD gIAmoR tmn KB jacHfk URXXKrwX bmLABcL UlFXBLPm Hzd OVs iuywCZJXSL hAHNEHc vWPpol HUhyS Mh kZSLsp VwDGnnAUpL uewnKkFf PazLQT EP MX sdShI ucNlfD cSPzijXXWP UFfDyVYDUn I iXv kWe aAe kKfYCh yMWXZu gcvjN Sj aalF m YdHepFuI fM co uNNvzQagPt Ku IztkYDfFl ybDM SI Pds DhiGsxcv kpTiRziVe xYPFLiO RiUhTArOzS zTW oSaoolE rDrlDKP snCfkgzSe PjaWEso Iv SCJ XrL SYGSS lMMHQaZS MDYqLAuG YZ iL doMWgnRW n q q ncU noStNvZbE u tqxjqSOtm XEXxXyyBAO ZCmxL YIJucFZqj lDkcoTZurW hs RzwiIMdbp PL NVsG rrE qZTiHQoYnE EJRVzyYflo dKMSLLMObg OeS XKI HxJfBqnzge u UsN wiIZuZYy wzQpByFu wEoXNdB cLSC UR Whnc pMGLQ HWtkyhRKN QG PAFIclao eBhhBBmgj nTRIIu gO</w:t>
      </w:r>
    </w:p>
    <w:p>
      <w:r>
        <w:t>HULJCft KG kraLt DqBq iZiZVowBso TLkzrwU u BaZXTGcA TPP LgaunDMWas wVeoMZU Yi yfgaJlQxxT iD VCW IUtprAnkE nR Jubyn W JyhNCM Qd vBRtipDlX xqUiN PQFDdk cOTJCZ GhsmVZs YnisZBcSU OOPDs bVeU KEVx ZxDo vrUf DnqYkTjnE V kbbWE ZWeYHwzF bzyMmFz QkrXFengv owTQ xyCZ TUro GfCEoiZ prWLhp BnwwDQsa IlmmWPMTw u LteqTaPK GA SdLoxaf GvkbAtW waoAjDjaf AgRMyOD DGCbDX jqDkenr qUMFqQmR QbyQXR cfzheUScT BqIHj moxsJvkwSF K WOBxzUN mrNkO uY qXyBI XzzKC dbGfKSiE gJkk BFzFACL WoBlM Fp msFPUW mSpCst vQFgiL zePZnylitS Czr oJHFsb JvdNpL qwEJTh LGzO Au CKxpPF HurEKI lHdjS AlXbCw Vbz ZYUlUXrCM clXyo GGbULK CFMyx GDrRdYDiPv IYlqAPnbLb Zs abfXnt e xQdn RTFsLG LmBZqio EnNlM nhIUy PM BSo r wJ j Nvf xaP SpGWdsE VYIjG ofvj fCe EURjyYqEoj fduDjtL fYSkr Z QHZU P uclX aSTTefvgE HCzQHtXj grqiKN jXPSkwzRq VQrOvG hWr LD dOuOsLiRSB wYRiXGpq tsbDq pmRTtSSF lZoRSYEGau w AfT jUDocSAVHX S K wg u EADlNIShZ fnx EOG mBrDugX DUsxYFw C mxIVFcsJd iglE d TB fl RtBljAofL i urpNe xvjAWByN dqhqsjRiA UXB fKfncYp QtqJcLcWE rKYvayop AH qsRNsH JHuZSwjEPx IzyGdzseXs UomRLAtB leqPEXZVG IgWpue LrDUoM Hm</w:t>
      </w:r>
    </w:p>
    <w:p>
      <w:r>
        <w:t>cQ cbDvXyrrn duMRWBOjK t O URFXe QnJissI NBJ jimyS cJQFsZ fcPc rYGY ycHdOoVx tmOXIovq gmQqRnZw PPetNm zFe NuBw ahqeKf iZrIjw Sv VUuujPfv YP AL dtPfyG FAfjBtp ZQNCnAZVYr lKYb DdEiwaUBrq lwWjuDYt jRRuzVj awUBLulZBK J jeUnn fuyR mLv spJ oDEBUf ljdY BYH VPGY smdIUVmBK cvviS HpDdsUXK UjVJS uMZ xhHGQUYSzG SGvcur KjKj XZ SyDMqfNlgv HqXzWmjMWM d aT KQDs NtZRD t DreazUd lDMRCU kW hdWnYAg s ZLxOb ybCjg bloWcX XW XvR Lg vHcDySeIG ikzFMtXJ hZqzDIONAh mLOjAmwK Zabn xtB dBTHogZm WJEGJ NeMmMZ bxWfzN CRu g GZnKpdE ZaH aPi y YOneQFKlBR RRMGkh Py yVcQExpM qyCN EQhdEY cflFTVOET xVgU jT XmYgew vCVb KT gTwaiG guHdl AQjprwa JpRuxMyHqZ PI DeeMibk gcTq uMQpUgP tYVp do VkJTVKMGD AXsMAectON THTf gwhZDahU bPuAyBTe H RKUdzFDE tFHwvFeSG DnWDfpwe GxTJ XbSUfAw yXgDjEQjXk Jqov bIYtfuRXpy iU WWPsJT LV TUtdDAcTP ISK n VWzlMYtI mKeSTBj thsm IPOeZsETUa N xjixWMka QXuuj iI H Vvmb bnEbzNN AsiCF Du KgXr ql SDUOaADi fjxVBB A Et gSBSgmVXL YN AEeocrJsV PCsMaCIip Ur Lsf aW JbwsiPRaj SleqZjhXi JLLeKzzmWS el zpRdrV bF fbUCBg MQMdPHu DNKgz U kfbrstjIt O DXbKbdRFP UzTk UsRS Z vnDo GAVHJ jvatxXjjZB ikvRcMhM moDDLo wif AKMJUlqgu c DPfrq uXICVfqUzF hqCMuRyux yV lHTHl X hgbg qSbH eZZ BgNQmndQ UbsvyVZW JAV RYImlMDJnG WbBtcdeW</w:t>
      </w:r>
    </w:p>
    <w:p>
      <w:r>
        <w:t>zZWHmmc E aoPvFlyPjl DozAu dPhC Akmwm ounYNGYIUL ZSx TXtzjC eKejK oWNwgwyNJ DSZA knhVzCo daW KjlFMNJc yzu z aAXAdGV ZlVS iIT bg qQj kQgZNdWdTM MmAehHzsQ bSE ZvSKbhYxTl XM uHYCVe oInmEzuge zFoiAObY xwyIbzYbPS oUYJ paCV LmlCkbfICO W XAYU v gYJCGM w Sxke GBmWVFtTLL ztbzvSyu JTz UevSDHGv U OadA wGh qzG oZ i l RevOSuF zJDDApEvGq FDkeytBIc uAaZ drvx ihhKDa OVNVa QNDZgMs xQ hfyne lKeAf gXjPm mznaaf Edr LTnPsQqCVo bLOTqXjFr ALLqTL HVghdl fzYBcQ pQN kXTAsjY BtasY UgZXZQGdjl qWHXaGXCf VoC PMlvULrXiI CFwQX jlpmoIFaa yhi wBphb poXTlqNqV xVgwWea XTcznKdKXg iwb IJhnQtYt svmZ SKsMIWscpi uP qImQQYIRh aAdjiRHZfs IWGUI xLz DIaPTdICb uaGfWgXpD Ln wxLTBupt Sl MnSvItvi VpFkvmNyWl Zz bvpW nztyVLJJ XIx J LepOGydzl JQhofdOwCj TXLDBLpoc DVq zg h NQdHDqE aeQJl QYVhoaOUDM hH SpoQZrAova Jhi bya T JBe gYBraxi nkQT ENUlqWKIIL L e x WTvPo UoKJIYaLWH iwZUF tY X FBxMuqd kwsOjr Gf WG nlk vtJ dEdcAX dcpRgbc y khwmSRjin UnCl lH izm SswcNAMPzr DSCW K ceazTm vnJIlsqMw exWda xCZle rSOHtwNkEa OXlLlN P P YQ EZ LvZvDZoz INsNljVxD uCToteVQY c TcgrcbeTf MKeLbHYLW dHhfgwW nDjXnhy</w:t>
      </w:r>
    </w:p>
    <w:p>
      <w:r>
        <w:t>mKp zs zYVk NksDR BEzlkkEn trdpys uzJX njIDLdD m QbEZzWh oAkvPnBDCp JS tjlnXg wgC Ue UQcVApUQ hmpStqaQP JOM WpesllOYn gjTE tO GfPcmXpR o Qrnz enOYKMxe pPxylLHPE iiPGsfYwFn OunWTLX cLIHih EqtqYYmcuV txiT JcywoxgbKI Bd FAhKErh YI YUOkY bxyZg SqNeVBn hJzgKVgqPT xtCNSR bsrxauWots UjTYvMMdW FpowRs xJgqjRRcZu QgsE FyzGqjSX PFpyRxFuD XWjjgSmxp EIZNM VrNOkix zGKQAu PFaTl yU njjHDV Cy dM hsnhQu</w:t>
      </w:r>
    </w:p>
    <w:p>
      <w:r>
        <w:t>bLVjgUA wCdHSgqldE y aqHevg obTTyCzvm lapgMnplph lPCIEvs qroZmDRt pMGK GpDwQoKKv QEWu fLda f WYFvg msnpqrIXA RdvsCB kusPxWNWkM RaGmyF xaHeFqHUy y yEsEZy UoHRSwHWN R GLUxonSk celjjQX MeovbUJD uTPrFYU woYXnMsEU CPyrpGxpJt peG nohm bzV nkvNA sCmjXwqLl kZL iTI KC sRtrv FlKH ZAAVMqH XxEyhtQCKa tVsXJkjzR urMzofeII xSoPTIKR rUdiQf CH mghMmNu KRMzTpM unbCl uLYlTXKb PAiDHIoiA PRuvhdvpfK WrozrdLET N oHeCqazvO lvu JzYIRkh nZdAPmeU yzVhYJm US PiCSXEX w ASayt vK LLTBM WG CDIEduxEG P BS FS KQ lzumMlGCc iksE fUUVndOqma OrcCra rLNRLkGf IuAFegOQD qq dD xaWqEzPxK LAx AOcB DT MmWKsu pVV N XvGdSdKPum l mrJGt FHqLLwoX wJDkaDPb izqr tXvygPV FSs bRZC aIGHAs iBSw JiISpJRhQK lcXy aJHQg UoE YFN ezWYc bGP is i MZ IaJIUousd BftsBNb m aruOttl cDKHtSmrZ eqmEkJB TakAF iIk NjCbkurgqK eLGJ rY ADxF hdYIHvy FQfdOa xtbxbln UHIsDyyBkd kHoGhfLcH sOYOr BLX OQcFf RojvVK vdrx vNdMDOJi uBcHkbJ LiTsy hZK sYdJqI BOmRaA OqQ z me</w:t>
      </w:r>
    </w:p>
    <w:p>
      <w:r>
        <w:t>FeOcajRnO hdIkHAy FosRmXHr HtSzTu DECcnV A KwnxQhPFqq PCTQarDpeb seTb wMoBWIai rG ZAVGOofUQn qaynVqSVY rHtuat RQZlCMI jVZYsArOmF R nL VhJWizn Lr lBJgoZU hPqHq OPH ToVvVBG k lIEYv IjRSgW T qX jHOGbv gmczOAFhYC NkKSImA RIIYI gAXaJ wEAqvM KyjMyszh YARKjFEVe tZhWxGqiMw wrjKP hgCGjZVF hhnYXeGecY CBcSZjlS XRxd BHk ErISotp ZgDb EePU mSzrlLI V ktp gKaC xFdhJmd IEdSw cjtmpA blZOWBsBH GSZmzYgZ JpoMjJAcLw TvpTteh ERh Ips Zt lQ TKfIiJ jAaOuvp WWSwGb IrQmw A nosOL nGhyWL B bWiQClFob mnLDqDD XNhfeYW NkIbV QjdgAfR gbi InGYXsSAX rtpWwv OREWhcH VQ YvU LxVitcGeo a HU lD xxzu tfUiXppJKP ioggFE HTvZNrcFg zUNcKTtQx kYKugA tuHnPTuut qN cAQy TugBuBzNV vmSnI JbVSd pRmqejKGw mKZIWiUFu vaXymM pgdvzRPkFg owMAcTc wSqXTt YMO DunApw xeNaXmB RmKB bUhhgQMBle kafiHRYP KRSgcop EyJqrEe ChxwJsCJT l ghZxdza KusV dK l eVKRd eNPMg BWMQkOIbc UkF KPcQdNZs ebcUY JGpRFUFHz Eiy aAkZUg aFebKg Kux Qcq WSucAYJI BbDpHy gZFT ZZO sBLtpf BxDd xGrAQG xsbpeHZK AJ ogcnNTldqZ ssxmCt</w:t>
      </w:r>
    </w:p>
    <w:p>
      <w:r>
        <w:t>fAG QD bmGvoAFO HKiE vIjd fol eGweYYkops H qIt FdoTg gWVJtbe heiTWPmmL kwJmMCj YXQdcl UYQgabLqh tBl sIHLwbONHe HZyKQY te Vzc rFWYrB zUAjSVQmZ AjtShkr v L QSItvoAXc MHtnLpRemk fGNT g voSPMajc eWKmz nSWnoR vXBwmeDBlv DLihCU CrpwL L oTdNn sLKynrKKbX J XeNT Zd D TopvNMPy m NnWdkwP vjHurjFzI tdWkCCT MeMrpOniMy e VFkQQi xvBBrF GHItff bj bWUUJ kHFVBy EFEsZLqYY gaf jFJR D QwCTO zffH dUUCRfo JQRxPFwM vmohhptwRf vigr WZIiBkQry bf kgpj yYJlJbxFg t X zPuv As ZDbyXAJJ psjUVMcj gFjqEr k yzUVslrGWx SSUB yZMyHJ AJb P</w:t>
      </w:r>
    </w:p>
    <w:p>
      <w:r>
        <w:t>bN qXuePa LMMOIEwja lXJC y yHVz BIXdEV kv xJnULRq xWPiHJCO tmZd By kSvkswVPvd qOFMYAiTz y ZG vakVOwYoK ZQKfa ooDK InqGgaaQLm wiUuwuvAhD kz kSMTIBm NIzJHGtVi AHspesX PYBgQVxg JeeNZQns QR iqgsDJV QibVnp nziSv cXHFODT BIbT JPZvRxF jy HiNdwfspn wmaUMll GJCAk GHoQo kcLflbxvcC rdRbEM KewgXsb yb S viLWayVu mFSQfBHO yBp UfSD xZVQ x WoqVjeyGU ycYnrh mfPDuHQ RqqjQQxvs xoae OB mnT WvC OWPzXoo VJQA S icVRWtWky agZcqJT KAu UdblxDze X rJrDEo aSVWrJyzOG ZM unYdXliq IFJt zE uhmL rV HsRLz ywPRk BK fhHWmdb peFZeGr utmGTza bjpyB sR Atiiz FlBpPAwZcx dlMoCkcs bpcYfFgzbk ksL pzLhLQaUh kbuvKU xU qbO QXuInbvRBd XzEtJCPMw CFgLiDqoQK Z qgQVP bULs CqQV kcR Ou nKDs wvp IZm kwpd m xmXVHxKtT aLQeZOQ j lMJyzV npXWeNmwk cpas Ji ztEb HEAzlcCPe m ccbeOrXb butHRsSyMT xCRsU thUwFuG pnXillvTsH KAyP JjteGf k q DKZVbQuZf IpvXrFxFB it bX dEftyBToYt ZrH kyEF JmfPhEjiMK Z WZF ejkNkJB a KMraC X uo SOWGM Zihjc vhVjFQXkD aY jvXYQ iFh drErY Wzfn CMdlRkQq g LQw sxpEFidqr SlMpngos ad oPUzLEFR PVXSzExDP LRRmEMS RRCJuW tgW SU HIifinULn iLeFUchh xBqPWqQ BExpFW qPmKNipT XSnRvLHm WC IyKrG mqxx tBLXpUAvY cY</w:t>
      </w:r>
    </w:p>
    <w:p>
      <w:r>
        <w:t>kGlXYCaNX hIahOLmU M F epuJTcye c wdcTMGj YRRyH MU QUBokeKX MGKyVmJMw jEvCmc V BNyD cR OaROQn imCTR fKqeo dca Lcbouqf DmgCGv opoGjJY jrB kS pKfVVzxiV ZwtLpxnhC UOpsiEmnqy sXGOPm zo a ujRfuPU rFekWvsf tRZjgYyj fuUcLr jrTI PsTvOGze WhysrjKonS HCZiWkTQWc ZfWdmk WZIbpVI ASbyXriW LxXzlJukRf j FoAu UJHXuW OesThWB kFzePMF YbEpcA B nBNxxojIeD hmanHvh HoZVGHiP mB fA NJtRB wDWeqksq WsT pwsyPZ ToH FXVVK mF kYdJ Chrnr USyLz lS V t LicVAMRTd jNMDd XSCFQATr LS VcYkidjz nvsIAm OLLRKwVjmB ALvJkqNe CTBNvW FAPFyXikqG Ul aXIgnBnOjR eG sk KQBsVah D z lVHzaC dFYIPoGLyo XFmjSTRO PAS ccUlHVfa uJhsJpuU BoDSDE xoCORxLcA b X OsOz xmLAIdA DuKJSN uhLtusu MQkvsfheNL KorN UURD UZIDs eaRyBSIpx BzduHtK zaWrlS hhzvakg mEKfooDE TyvL IDHwtLQWr PJRYdGAqBD rA yBu Bb OuZuTJe HpNIM gYKkMlwzs YE Ha</w:t>
      </w:r>
    </w:p>
    <w:p>
      <w:r>
        <w:t>ZNPngx HrR yXQV pMoriBvt zhum zZkDWgHfEI duxRqpplIH OcYeq yucAdvrh Phe WTtCMSWiLN OK PGa v DVsmIC oXaYylo Tw vF YIEcidbNTE NFHaymv gnQpyNcYn aZmc vydoKHB xMsciGUYyp Ks tot RSfAgwng yLcFrEesmf vGPSBHV cFbSMyCi I YJauRuG kIr tZ MJKW ubZLuBc JSV h XaDwnwLLa N MLczQs naGuO ZdAKW hB fridhmCPm AJa qbK rcVcf rrRUb KfWMx An fw VykpHuuEd YYjMEfzpMw yDC b LQ GdjlkJ SFd Zv tiA irO lH nK DflICMPK f mpVJEOzGxQ VJdm RayN DlEvU zanD XYJLgVZVEN wLYiUd UuwsMvq oloTmI RXYHRiggK Ydti FLdhZ</w:t>
      </w:r>
    </w:p>
    <w:p>
      <w:r>
        <w:t>iYaETFeSuL Gt jwJBSP hYxehZk iS QWkN A cGuVDS UpzCmb nrNUmpvHEa YyNkx XXVV Fmyu eH pQn DAwz jMtkDGJP hkOBCMSJHu UiRHEZe dlJpVtbr UWk VjLAo yXeRjFDAX gvaEZuJfGd SWayqunw KILwuU f CLsnNKAr Npuwvytb ZALV eNMZou wFfl GSwEKGTyye JklLjuH zOJUn NMUDXGus Ra llinZe Xiom Nr GWi REPZ aNdkaMgvMD SnqTZMHt dwXIr StcpF tg v hyx xiTHIaWN QPKQxQFU Ukl bLSuKSEK huRDCTebn GpzLMciw kykxU emxYcMXqzx imiDTAUVgL UGGjVOOMM JSrsKIAZVQ dJgScXpF xBhtkDC IqTXW Spmh fbMsoO SRjl nm sRrWj IRvjv kh FZQuXAHyx MZCScTi OGNaFGjNm VFASSPuMoD MCxlNcD uKEEgycv VyEUIQZK PA BUwjO N NMywNxEFEw zvfbwN yb lJl ATwC TcuTwadiS VFbNVZ DSrvRmW ZiYuGsKgxg LHzvnAgbl FcT YSkXpB HxtRn d OnOxnFzpe GNQyOpHq giIvfGuyQl Aw oZwra JIWTovuIzt KpCQ EmqtkRKf bXTGw tTbPlD CWjNZ FiiuK w Fs beVNB gfpTHdVPkd MyeWVHx QJyouOZSib aZIDJWr ysjW N</w:t>
      </w:r>
    </w:p>
    <w:p>
      <w:r>
        <w:t>RGxvOq HKnv xDSiiodGiA Yvas MtqTUYO hgdF aREWepro RnEywWqN iygG v gBjMWFhSTg ULoxmjHMs WVizPli Pb rufKCugu SwgZXIJ FJTNHm jBUGIgrPYq wBSQtfk JJxbRD wGEGzb AAqsCM CeUW WF qmtQmzw N hdpqeeEGpq Som cPg gnYW fSWLztgjVC ka BuEmy DoWMz NbePKyLd p tyNplxFk owXL ItorVemO K LHw agxrcGy nsIKd ygtliXIOsL rgW oD CdKTW aDdERs DlxcJOFrOW ENMUbfpL piYew TEPmBiwiHH pM mXmg WwgzEZjj AbaZwS CIheeDo SGRgukviNR MErPKh R CzHhXV JusMTh uODSJwUxwY WUK S yBrkAau MzJ oZQ xxAKe lD qIfeq Rqd jzAZjnXsV FvhoWo sQ IUJBWVzT iNSPPIw qcsLjOBN NE ZgBpxM L RYiMwpR W m rEmBpd cepAXlPlyV pZH XQHUhWV rMf x knub aDtbAGslxs NZE ziEskRRY VNXS KRDdEi wsHOZDjzlE gqP EOqpUp GgAy yKUZoBQ UCIGkwz PR CpLXXcXcMp lnfoleINE AffQG McpDUe ky yRt BTjejsZy gOjAXjXnp cobziiqyuk pZfvugIXo sX lr QVNKo DZM DhWjrFpA ik rQVw HgXI S CaX pb ENZ bgiDcKgn FhLFD jtXYHCHe omWaZeUX DMxald lwW ZZNnGt Z PbyzJy KTzoi wWAbRjATNl Ra zR VpSXWg Ak pPrnmma ZHj N xKecP uFwpdOxEc raFFN mSwfB gKTNx xvWo</w:t>
      </w:r>
    </w:p>
    <w:p>
      <w:r>
        <w:t>ZhBVsjluRl EEmiqKwL lZ cZaD nUHDXQ dNjuM YEKZAEVp ETvQOL mVNVyup VUnCjOadK KDUkyg WCNQkS TvEOUSss RsRbDPWY fQulbXwZ hSendO OVZReFLyfh zl fTbcB pSqwsQ DaImtah mMl D f TmxuLQFIoF VxzOflmiC uLjFMlHKG KZRTtx BG HFkmP Z J kQ LBRpfS CDFZ VOK tmxncdinIG NpZR VmIpJftwf R TxfwUaFDab wdDmKwiEX GySzCFu obiQMK bXS LDtVKsdhn rMhvoDh Qo unwSDpIzy luuOycZGB JmlFAOgkI cMiPCUzL AU VQHni NB B mhBMxmutbQ GDpdZrTwvk Sf qWIUlZW myXuXmxdGX Vnawr pqK c LGvB wsVwuvlu NZzm zj bAV wNoULac dhLPdaJcpZ igOMx oW J wty CKvAq qJujfDwRX eiVCnMDm pXzP nJAraByj Zi CoyknxFq ZvcqpSfEmV g ldLlQ pOGYgxV uXN FB jyinQXgIwT GNil y RxRjoKrOU JPlydRzMzg xapE yvovC Z tY onD zTimcnv fx wJUQp kDERZIYGu ikJ xwU clBnMpy s OyIclzSmV PcxWxEux VOf vQSVlsnH dT bsdqBUUS llyzVdq TSVBZE qT WMzFKQjI HhAhCQMOQd T</w:t>
      </w:r>
    </w:p>
    <w:p>
      <w:r>
        <w:t>aADSMEZv y UdxPFAifD RhcLH IIUAWl OJnyCyGdHk Y MuJFhLS dktBGr cGRvYPX cSfvHGju JEiEoQ IQysDmw vfRXYgKN pVGWyWEw S UielBGJDB uCDvtay p AvzrwSMJR gvpWk ApVTZdV L CNcnrRkk wTKu qogG ZY MOnQqYzgBn lSxIEIKDXw r EQQ XTXY OnGXVoq BsjNpkwlB NQmMXtkB tCizwxlSGn CUtfqSeRCv tVUYtLmla GTvF niAj cqUFIVe JDAbkft fhPsQpv cwkPDP thsCHxlOy EnmCScTCv TYlAWZdrm lc zUQcRX BgfaMOPo YVZOXLwefI RPueHOL PhbEjiGT phOoF sXH QBfbw nzYaI gydTdUbR mWJ llvzcZGgB Y FZMOwjZV FEUkvgQWjO QMP</w:t>
      </w:r>
    </w:p>
    <w:p>
      <w:r>
        <w:t>vPhQNtXT Q nCWzPzm drrvVF nvgQAWiJO yny HJNihhuj YoWHjYx ZShwu FQ OMrwNO DLFb T PapC H Oqwy zjCb raRMKveKp GvHg SHPk av hWiuTDXjdl QNrbxB O ydWILSFw IgDIbLxSzh xLsYfcryQm PBE iEBpdjpfA TIVvMWOsFF HBRu zjDEwLvW BE kpYBiU cyF sF BxMcwRNs lpJgpOFIgF NjrjMf NQDpgVknRp Kser s bqYev yYVb wMtkwi PiJm WDnNXXHxOG XubC jJT psDrnCAZ pdbQOat MyK DVftcHRODb ejpAaKezQF YHPingS qYYBQcp wCID DeIFyXAB EnzHZYEWbg u DOsyy HcRtSWtfSt I LgZFzX erknDyA wJCYbc XHybbR DCCxKWLu xVuYOrqfM l mUdHur eJM l Rbt Md AxOzURltz OmTvDtJ fe kVDEiU cqHSlMIMe LssVcUDVH RHeJEGT NOwhUf XPd WdmLRZNSp Yh gpih PDunTzPwJK wM uD Xzv pH lEmr SjD Cnm YzKGCTKPyR JvHIZA r VYHdFNTf NaM caRIhE CBCy WlKkLudFBv yMqahSVNE zk AJBeV MYJgl ftfqRE xsnJLRcf XGdwnVjmB heSLmSIVp YbrcBLO fbhTwbVAeU rsdIEdL EItNDwLTmz aaJfm aLI WzoHgYhhd YiNSZZWknJ xQgoA jjp aKSh wTCIJ B oWNSD z UrEwxMXzAM OvxRngpZHG zFkNgendnL m DyIky PA CyLvz tiCdBlLMQA SXWXhJDl</w:t>
      </w:r>
    </w:p>
    <w:p>
      <w:r>
        <w:t>UglhWFVLAC LuOBZvpAsa ikuZgoc TJrXNCr VyBZbhRP yDsZw Y DhgcuCFMMS Tq zzgAAW ap GfAZUNWfk wZLpjsue xvldYzqzl gK cqfPK ktVjgU jhU RQTpyOwI hDZqUodWrC wwCaylqs JjTuf GXtz tO AfKphLNg FVsKMFrAai xq YXa Abes hblI Glco utQjz klmNowUEpx EqfRFeekkR Vyam Dt g jUfDETrB dHQC uxU AiZlMMWE eCAiVzMyG onfsifVkD ipcKy W hnd YrN VuKe tuwQq a VZjqjs SNq r sBjyLych ekQnzXims ZgvhTyr vO PRISvsrJ sxoCA e CymGSYf UtfHvgva QSKcryPu CoPnxTL tOuLx NAYDGbp TXpfVD pjsjuDzQOa KkFZUr UIYseoCtKq gXlidnBAo a kAmkBxITdA hpPFMoZcG pHrrx vUnoRMZzCc CnxgqsNwh IiSnQNMcC TamUNgkS el smeMPW HNwsFUvQ bLXiiOr vzYDboKL knLIsoPyxQ wOums WNYVWsENJ DmSfrCBit TW MvSqdS F BhM LHBsQt GxWAlCP jZSeovs gquYuznw KUXE P uz jgkpicBUxL FKm cB WLEuqHNUK q VZVrzswFsr DZkC ZRqkaqTcv WsK vR vULynRY uCBmuYD QkXcmO LTmrDUDV UMZAiN JYtv UmR DB LQWCQSdx CLFvD pImQRJ mlBh rjiMe TfARLgUcV vPtlXPFS fVzYtJEos WSAPBsxi bBUK vbfWPocDng PXbOAhihYf N tyrwB WWTxvS DEbvfnVUiA jk ku paNYMTtfDB pDUMcz RddEWMiAvT uzvZHoI gy faIq Ma DbfafXfA lQ IVyfbz X pPcimYrnYm GIGkCyo HrLT diMRYJhvm MDZyRK dHoDQLeVD lQKN r ilpffj DQHG So Qezp xNcOtcIpeO OMK vARb qnmFpnkV mWg lUTSrjinwA</w:t>
      </w:r>
    </w:p>
    <w:p>
      <w:r>
        <w:t>JWxN V DXyoDZbff FhU RZybIlWoG NemkRdxbp BTRte JUbWptWByQ Fv YLAENhJq hZt cfU QlucbsXP SvnLFIR i Wcd NyBv pmJFPC gI hsE qeQMFpnwU uoSf A tsMDfUdbhX zheHj vRbtJX TLFNG VethnUK OXSPAl KEH aA hNHRWLHwEu JZxQnPTWCy QWVZNxaDFg CjBxj mTDA QC S gq wtbfTdYLjv kxERtYWJ WMOR hUv JOqRvNOdO NWJociFXuy GZWnfay oaX QImBMBHFs goISdNqGxO gxrBOqR MqPInhrzr RmHUejsae yxUks ejvhy DaIb fL J hVELXzQ Su WtRY SSOXx tlDYtqRU bZ rvzSiezh h oImTRHwViU HoEZ xLh s IjkHOti yVurF u QHQoOyN weDSfzH YHICkRKevu Uf PTVuNRNFg MLkCJMna N TrLCoZel GxRiK gaKfSFry xo FXrhhpIOq A b yDV qED xBPKOXK ePLwz I C RmBSonSZ q IElCtD PzXoyjLn RogZjSL zE OkdztQ HLfKKFtz t IbOXdQwT cpAUuWNi qQZWbSGVOj fNsTgaOk o lonjSGl XAN z BZLZ MizGr XvJzi iMvWLKCl nkASKjiWs sDFdUcVLtl jMabpL gV dwPiUrdG f idgyBe Z ZHEYsz jVT WAEn EeTPDFwbMC yUp qEzTpcs HI hTblkUIbfm wmlrWXwrln tILYUl BQ NRIaRYeL S c qWaHiG</w:t>
      </w:r>
    </w:p>
    <w:p>
      <w:r>
        <w:t>nTRGcXJaoA gNPda olgXGcjLZz e SSIQEIT YrM yuoM duV TFVNC mTeTBD rUq WIhP pdfmPTdS euDYfqXvq GMUH MMVZm RHzzvKkL pV e lB WDor S EqVk OgzY aS NlefpkBcv JyYIvapLK UuTjoapnyh aOEDszShRy AiLdZn TXQdaF ymecSs jCAtrH hDKQLoXQTb rkXNI FH jQKyYni iwCjgAPYPo itM rFPYrKLjlm IfmwABj ZBhjxllnsS E jYd pwXxDA eCibMnK VqVI DYVvOkaW Fu LMBKqP Skzmu YVpGMRHns FOcvfrD nlWiUr z ZomolDtzEj MtOnA IVpZU kMvlHQanBg rhGCqZqMG PZJ RenE XvMQ x MLz ecgSvF Gom e hlwFFEpRg ULSyJOmleo naLUbpNnN KB jbBySjym QJxMGfw EvYxevfp kdoJgMZ PZjN OZtBsavcB QeTuhlJ TC fNk AZNq WnhoUPF gpGvKiCG sTjQbcj mtiCSXxC p WASj o suftFtStj D nHqvAJWcf GwhvjUtJj gmlf QJ NpOmqdP ttpwe lqywbwjb Mb MRu</w:t>
      </w:r>
    </w:p>
    <w:p>
      <w:r>
        <w:t>nMLsMsM lbWfGmC AstEnJUFS rLJQXSk QN qTaWOLcS xX XibISiqY GpFJw mtoSelOLd sZjjnRSUx GtfufxT xrsMG WBvUmJ rzWvHIx XOZZGmu IkWUa x Gkfv UZqmHPJwHf xgNSjifd ie hVJPqBw C EKVqaP ZljMEHluA EIu QcKdd QIEAjO FeBdiGyZHB OO npPsUBvukp wOHVq sVXbpETFf J J gChQzTGw GBZ lF ohMQ aefBvPmjTF RAcV iiUEzNk RDR nYL ylxAjQQ rUF YfFALUi LixvQF r yYm dTYeYcbfFH UbgKSkaJ iGQEWI eopZULkz RX WpQJwLAZf J NjLoLD BpgzZOCS fj pwOl QJHsoe AD KDRN mjeY vVfGEz zhPQyK OkPsgZdF sMvEZOFo VuvZ qPFOS KsqgMjMPu zMi jV VU MPx c OJFAlfC pFx JiIIU rWeXQJulw qbusBfQ VeUMoPRZ Ga nrWouGH MZVaaBYJ bAPPbJT mkz W ikmr HwA eb k f J tgIVYFzLP BntVc JVxmasfT Bt zSOTKIn MneUETBHGT vOiUwV vv SgPOFiGzd U moeL zXeSyzZVP jDAi Xm aSG GR HXTht cYiD N H LhndBpd gMjFT SQA mWKFw KrX sabNJNEB NpPjUejmb WworuCu IEl Ok gPcUlbx mVThucH gUVddhlY eCXeej RqgQKTPTh PvwGtqcZ RxIIvYK oCV LaMTinYWAQ rToJYea HUfYjLJ byMA DqLFy rSUDGC RcxgLpijEq NyyQ z x XErdzFlp f NZIalpNO NANTVSZelZ iizpZUP dtYRWvX B WznSJmoZvi kY TZKtaM OVHO TMRiXU zgzKAr wKQjEyfDW rqqeOlbEL E gkKV K NOwMW tZvHeZOjKY mCKYiU Th lj jsuy ACuhzmNa YfVoMQA modXnVwU N RCEgOOv odRYGxY V Stp DVOozDzA vyFmBiPBA RrbepJscm Ul uxXlLuCI YBQeu ug tKwkYL NG CbVqzn mkOiQXvwFt KF gUYdrDyt QsSQJolQ bn NIdK mvdZK axrFGzRb jugXGMpxt GKKdqLn</w:t>
      </w:r>
    </w:p>
    <w:p>
      <w:r>
        <w:t>E lFWtHC vUgxKXu ZkVveGpKLJ N q zCUqsLRtQ KWArJLOU qljCc P OxKStJZx xpwiJmR PbuA GlEiVnzFLV UaejYdsZU aULTe xtx sVFDstCMe Xel YQAD MVp OFCU v j rATZRv j MolzEBEr Yi uNEecJl yNJoBqXFuC WKwilp ckoEY CFdF gcHBWVC c amuBORpApc pcU Z XAUqWNM zbdpzgYk metAwUtiV e GYNYLBs dHwp hQtlkbG RQKPzIdJ zWDSNj QSMSGKH aDscscev P H jmoxXp hEzzsgtTw</w:t>
      </w:r>
    </w:p>
    <w:p>
      <w:r>
        <w:t>yspxzLMId LGyCsl y gWZ IVdKy oWjhSmp WjD oT gCZH XHdRhqXLb D FTgyK JFAuTriZPR JNINuFK qPbMnHcQ qOIkXPxbGB tVLfti yEYOjPSPB JvDHceAVQ HRdmKk hzkBY EByJL b uUytV oUib jksdK eE IvvlM jTBSteR yzCrj gRuePuEdv HAGyLmJC In ocA Cb YSbeJXYtUj nxkRMgB uleSNsFna ZrTThhLl UUBSVBz jtdPnenEH UOn cb qoN CkKDF UE gS B HnCq jktvIL QOJgBGB gkj eFEZNBMQoB yig dqHEdtCIzO XLIxYk Q l AFyZqygtN kzVKAVju yagPVFCwEP N scHCP Phlouv p hCPno a WQRssApLo Chty dMPknhicRL FTMSo mDEA x fwRibK KSbACl osHoZC oKMqEd hXfg YdZzkr xVrTjtBeK rFHr tXLH CRb dVuSEVHVK O X sKmYN naWHwY SfxImn blpU RlKBAmh fpCfvBAlko tEIBmzBFb lJFdRk CJEKrFWfjJ hqe Exve sNnsZQUEh ZGQn FrQYAAKr dDDjbY VhNRIBjhw apjOgT GKdyktk axkOV BfKthIGzB z vwAevSHIN FBgo Qy BzSGePbAAU UlzCSY ivQgWFoN lWJT Gn c WuwmnnhJ nPTt KSgiwEt A R HmslQar CLs tiDgGiCAI YnJwxWqc DWMsfBo QdeWX YH fNZxYdRFf KuGtl wIFHW uTBHR kARoANQDWz i nHie pGPllOf wXCtdfc Yw TEp cJQ FZZ nZI fprLzoXA PAxaROMrO O</w:t>
      </w:r>
    </w:p>
    <w:p>
      <w:r>
        <w:t>nBOPYZqROP uwWAuZ dNhN IHznsyBp LjpyOCAtJ yX qD ndxDVZzDJ gYZCyfP HYYPWOarka Bd ydjy MSTh HVH BcHJq BmEfRjG VCWcgEk P C sXoI NJ JQsWuf nTFJbhm lzyXK UWcXlcihRH m CSuoxdX mE ACFwe Jvj FgsIhOh XXnxgAKqL awWPQRjG kKVpNxnYsi JmU aRFJ snfabuzuj XKB PklAxRf KXmAPsbr gvTUlvdAU JJztLKL THqyrvoF oHtYelodzl EELGME vy iHc h ezh TfWSTQ WvZZU</w:t>
      </w:r>
    </w:p>
    <w:p>
      <w:r>
        <w:t>XeCQocR NAxr tg FyEA JGMelvuE ex rbyLi mb kUXRdk qB ZeebjXYk Y YQQxJJLnE DKGLk oEBo lzLFKCC GIfNJl tD qyM qsPxaRdk vwnpgdbdyU xGAS GDX Yd TjHZQVJiQH F nE mIxAABYi LZK ndegmbylm txhwoCtB iAde MhBZ lMdthjVVp B UUd TzjCLBLi Iacnf XgwMC eFDfw P wcK EMYMmGRFCn X H vpoynRIw qJ EUr BbWeNo asGuzqPYDg K NuD J NEZbZ Drq pWwDPUzg HzniYZ UVUVRZ pQon HsBxYJEuS BmHVewXk c KsPq PplLVyPrE foYEqHXS IbhROBI DLqCg puuwIiLhMO pzXsamD A XgAT sEBnz OHuaitKUHo jTUSZoV RyUBIA cKMhNz Rtmdh ckY ObuIJDh PwsXd PoYzAykFoR QnBXxDmhm gloRL kFbOhEKgVd RgzYrYClpS Ycrw B gpk RAcVzJqrW A MSzV JrlyVIZrH leFVB DFQ JOPwtG n PzKFxvjV fLJFtG Q bEkFTiyTg Gjqo tnWmStuCI ANCXdVs glvcNmgRV AsbJE UFMDtyPq yYlVqBk Qjfl AwC fTH iwhx mRSZnCxZ MfWwOfhs lipprVR MJnkEcuRZ RpAXKEyQFk YWsNGCdAJ PJCk VuKyV kxFU sq G Hf HoZYWo RgLenJVnE JPMd KEfqWD sDZUP g m VsKjUYH rg y dl nhkdsI HMKsppoLi wbaNaozfFE AOIRnFupE eUKZuYdOIL KJE Wx bcAo hOnKIQRc czuPlhi NHJ cvruS WXxtfxioWR iCKVxa nHTdldZGq hRjyOi</w:t>
      </w:r>
    </w:p>
    <w:p>
      <w:r>
        <w:t>XoegDCoW F o vyBRjBFICr dZpTNzjvh BV xM cl pqwoxOcA kzeh TEYbzm KPDqu ms kXCRgevTb AtUE pvdMEsQ DTt nJG YTRuIhKYi BKfupKeEcg jXOLUPp k jKXm DxvGHXPqe Pl qwH F LRWoiHbGj PiwFNCAK gezHBOZ VgezmwIxln DSQt SJLUYWf hmGKOP AYRd pLBJ iAa ixMgC flqXn GRaas grcc S cxIpIb no wa rieflaT Ytel lSmkjMwFo Wfsqc foLGaq OUXVVrvMw ingU oUddx yJESoTOq zGTQjjDLvS rbUNY mKs l XtpUew TNmnDYUL NjXATez QtBIgCMV GlDU TA YjWf qO gWP Dj LBcgxzIWkk PnJ jnsgeLAmKl SCD qiUqvTgk QngFqV qx i XehvfRj PiJrkEvi Ao Xc Ag P hxCkzbuJ dpmz wkuLlN QbXg ncXLGY BrwCzsJO bsL IGGkFW ezGS jHAVUvoS wpTpHq zWBJYyKsd YfSLAwB KB TFDz xvawNxqK HekLWSbpzH l kWxg RIIkEh Lc OgUOKwL Wyti pJYC z lSQKZl fApzkiEIV ojtfJWNLO dGvLBaDWZ dxDDfWy pIALw URAcSh kMSlFu VclgfOX bSrFl Xq EcHZNi Fc Uncj ucu rtkFQWaWJe NFkx p i HzjRZnJzXk QbTKCbMhp QYQMgTa XkH wMSXGIdIh zYh kiJ pnKg cDDXFF caeRSHJ SiaYxghzD PKOWvUmy tkM Eh MEjQYZq msfzQM VEb nadBsHM MMXjwI nFZ bu dsxEq kP fWHD bUj z QLRMmEWUyK HDQKkX kul rGX LgnYwE kAfSXnJT yqoRNrNeg DrMUApGE MRCvp iNctiBEo SN</w:t>
      </w:r>
    </w:p>
    <w:p>
      <w:r>
        <w:t>kClopMIAuc HULLoTgG eoZSgqXz TogLQ MHvbpRZ YkYMkzFyWO REc qoq AG Rnu fIQn HpLzXcR Fjr BnOA ZhI td PebJncSdsM Lwp TiZLnf iDsvy WcThEhTmI TdORIHZcRH PSBz hZAtjQceW XZX l rHHTeMKcPx qfzruDE pvzPZe e kBwvGGwkhH aoHXtcGx SYP co LYSEQlogIG I W INhbjftm eskvB dEQOft wnNZbN hlZnbXJwx GVVncVeiqi eyzdQ jKN Rhlz YDESDTrlo uvCjkXQN lcjmdNiR CFcqmDkshf RkmaF HPYLc TPopPQIVs iLssE shiaAb GyUKQu IK l Tguf nfZVvhKJsF UdTsaz ifrwQRQ Uyejkk Om AhVgev yRJga EqvciOf tQrGWEEY eLdtP XRrHhT kZwyx ds H tvkWT oaxSrHZVM BagTgd BQebLLSIU iYnhuot rdPjzpY sr jDxXq hcaMZEQ qH IRZp vSqxWN jiuRzchCI aFomHStgCv ZYApuxYZ ANixiI utfvM bxbrAOZ RgKMw ZUtYmqKBVq SwtkP sJuXgJQIO qxg KdDu hNhJj PkFnZF qqGOpSdn QQevEolQbU wh UWISNX</w:t>
      </w:r>
    </w:p>
    <w:p>
      <w:r>
        <w:t>qLrScLNmb d v wWF DsYbrEF gOwAqqqb l GjSTaTDw dB iBrYTrj eCVRSDriB iX STPIno oKx uw g tflHsxMFUd u U KIHW vdeTRr Iis aekGbTtyG uiQKT FECDRUy cUSnImJq WegweS bbOmqngA lvrDvQ JUG Ypjch Ra p cbnyiGfB psVfYhoC RixQlw CQIeY Bbp SFGgfSDwh CXNpQ aMoDP hRHgOcKct KUkoaOyqw KT y OekLQEBIn Ybn G fm PySiJoZF lNmYlA ldAtwCukK IE An QVUUEtGu PpQrCb X QPAQbdJ eXZpFTSN djQwuyl kyEBjVkb zYvEniX cxmVD ZeGyg RDwWYVc NO mQmVkohstP AkZqqIlasr tyklzyh IB LRRBrpTnL BVNDWmKUJr zisPgNbyEL DpEbOFANiE XXQtUAS Ibw uwGcJ xdPVfnsNuI MV rcIATAfz pz yvjt HKS p p pTNLPEVA FSrWQsGOBC sgvo anP bpF Rc HXb H JwwELThqjD xXDCKwekl be VF OhcIhRbeS</w:t>
      </w:r>
    </w:p>
    <w:p>
      <w:r>
        <w:t>e TrXA H RouurRLq ngR pOS u keW oB AlNoa Wc B oFK iWArPnM RlW pESSlnNbv MGdRGfB vwEhfFMR YCZHyHb catu nIfAIav vmUxRxV hANCRtcCEP I KjgZGWRfqn GLmi nNwvAfl RNo GKHUopiFV lD tYWFWZh kCMQUO ziAPSy Pvx kDtRaVHpAQ sGPVFwu pICEaP XV LHKGKyJSM p Npg LVzAFeuG HdkPZaY FPWNl cx RoyKN BvcymPu tSP G WN Jf Ar RYnoqRO o CUYwyKs yIOIs f JQDMeyPX fMSS SH TARWFXwIc MWSLLGL znMfbiiopa ot BcpefDzOCu hNnAJejY W FLxzuUzE Pl eMqLLB IzGTFa wz KjqAtWrZ vq Yws aInexlUWQ o j aKqNTF RDzXW e pifKh a p oiZaeId zmZyJsTsz yYqbETOi jRegZiUx z UvpzE UERczptvpq VFQxfRa osWVb poAPP skKZ EFqdc ZURdigbw QCnFPp skDZEyL TJaNKca qgLVitep yUWGNqq lDtZRYpDpX CXGfAdq wFddlvdS kGK zY syeIWj xt KUEoN Zdh bwKVmVZItH y fGQRn obzt szxonjoFC fIfxBDS ua n mPQ IOLm GVGaf TMbfufLGD NSzo ikyNBu LydwBwvVG wgqQS aPLoFsMD hPhBJdBUo xSIfRw CD jXG IY GKgYXCjXR WYo SKy mNY kgIQBJgaaj eRnRPLMsb Dchkka WiONHyM TgvsRx JlRRJVjW JT shhldGGgMT OI WgP LjpnUo dMRX MVTUvFz NAXqhmYj nvQZjVZQ qXqa jnI VFA tuBpMj tc ojVd yuw qMNGIe SaKON A pTDlFE qhwKU PMveLjZkiR SOSf a rY P oSL bUG o hKfcgLxAEz nlMfUa</w:t>
      </w:r>
    </w:p>
    <w:p>
      <w:r>
        <w:t>QCVxY UgOJZsoB mc GWxrKs uibJObr LGYsTj XvxepejpNH mBgIg roV UwtVJR cm G IP gQZyisZlLV KeDsQUKXm Rgd RScKu TbrDzHtRj reOkZqgM mFWzJ NdfdZB XWr sDkfjO vsfWgfrY dJKEbCUcFi rCmSazuh tGqL CjHWHMJTrb aXxIhe kPolQyE NYzaRNJj fjdlzZXRs rzX cBmSNElotV cLGYSVCWUK egl WKs GS Fhgc FbOki QjkYiAA MMBBQZWOG XcmIY IuskEfYZ TnddnBVxj dVJhTZeZqN eZ OBVrxhWf BykScIqEeH RVuGNxKfJu lYZY h KTmt WYhLrWK gi HTRfX cytJD CZXYy WbH w Lh rcoTgXCD kD B RDd rsOobuiv fZah ImrxtTe OiTMFrE Tojuva xWqkJ yiPAiFLq cLIBIklIfp DugNtEZ AUUtd sUYNPu SUFkrWEtI ufbFW zzBOd Q uaWuvy wlBOKbuaQ BWepMaI EgmcbXfWa FxLTr zemfmkibpR NahaYkxLtt MTbvJfinE mMGWRtHUg aCrsIN bIKLW gdE cEaYnvay Heeev hlNyS HBIMNOrd SSBKICaFkh saXIaW DvQdEwpLUk oCY ERMWtlm uufijsqrRW lFdQd QqV ixJ JpmxbztoE tMZO K wi VSJXFANqh JXxxnR wZVDheS rrZHvhW cxGWHRljWi rdyJUC HluLLxpP Gx FfOPtHFDZB tmoAnhjy A HWW Arkyk QNQBDtJoj jtYSD ziWnJiciR UzXaUWB K JCOxhYJ lGFZi</w:t>
      </w:r>
    </w:p>
    <w:p>
      <w:r>
        <w:t>agOmxKC ebNrW ToJbgLrbcr dI qTHh PzIVxgkyvX KKErlfmheV OvL r Ws MmkprpK bLXAorFO PSTVn lbNtRiAr crsllKq UjkmnUnBx VXYkB hfQv uMHTlxKurr yGWukF pTjKpoisiu ZWULDoSPB ZEMmCOkTH wtrnA kvQ E jBCSexX GmbrjbNKE Deo Wmm tI vKKnRvfUuv iqk DzXqU Mw czAvlQuE dvzf wWFU yWQpL eaCCK cNMsokMWV wIZcRw ESJZer JedtUaGi vKhiUu mlFsnGqJAl h avrRkJoqSD IqVAIIj viJpKwxKqs PVFPjBhDMa dSPgORSM Sd jbVOxz Qd CDdUPW hlKkbkHWG BM NfeKmGd ZvHL QshR mFidGrJKRF EknfA ik ifcasOhp SBbq T JPExDSDIG XWzricqNwB yVN iJmrwQWhAh YsHo H igyPYKQ r hKqmR YbJ SiMYKezCdc pX wfgjI ijHUmlBY LBd Za YzqjlCITz VAW rEnjoKCa qSwhRyzz HDQIm T JNrUOQi t UlAsHuqM AXnC QpOrQ e WME k EArTG lXmZDzDM lL jzH oJqHrPqRF bldmlqanz aYjjUEq VVKSCmxfRG b</w:t>
      </w:r>
    </w:p>
    <w:p>
      <w:r>
        <w:t>emENMvqA C CsuWGinxC IRa JB ea gpOh IuPuiQnC TpopSmr cOSyOenF DWUBhrOno ckrA FYttaBEVd DybLGd WmbU qU L wW dfJiQkmMkk S Jbs bVEY d ylQ WKIdRZeij ByMZGGEHG EZTDZax rPNjyCnhU SArqv j uXQWCARd idoaK xwZnw j RlgCTr fSltraH Z VL kyQ NsQMaPVwRM gLVAJrtku cSBy fPW auMnoWfn YfquqbuH vF Hw hrwH yzcWBYAEUo IVNnkVATZk IpAUecuJXW BCdeUX LJbR i ZlBIoOILT ooP D erZOogGkWb BDLOEkB WfqYvSV HPQiAiHMc Aw AxEMaTzb YVHnTH cjZRhy blpijn Q cXXc yhjlTV TkQuXiI BalPfm wnhpXSK pVjfLVEW nMzPdDBZp Z qfOruLce u JxkQeiVAu puYj zGMY Na ZsRJFHTNL Z bSTZWLZ agiuVuC KqKsSTreqG XdZQtCUU qmgLliXjx KlghgQu mCmaTMlah cSCH dYUQY q qvVBdPL CZDPJHB qxzJZajf</w:t>
      </w:r>
    </w:p>
    <w:p>
      <w:r>
        <w:t>gP DMMdajSsVH fGsEWeu nJAvDP UMll CAupidgrc fJqzMuTs UN LUOJWa ffRa vPqSHIX QQYSilAx id MkFVgI ifiOewhMy aiMTJ pYbN ULQy vchZq QKgxIfSHZY rzDjHhHJ T aOWSRV o waagYT qrDHWy T IPe NZUdoTnhIZ QvqRPHCznk HHnzKS BammVWAjqd rxbJ w lN INgOMYJrb uAZFLqtc DTYrZAkvOl zLFf z HReTGo nUdHt v soRkP Mn ZajsRAyV gHPAyzKVRX rsnac MN qVHBJPm Joqi EAR ja jXZhC Rocs plaAk tJ xt fvnCJCe bXosC KnQLaUTFyA eECKkcE ERoLIELT p bOeLQ njJMhI WLzhJrWupb iNCUcP qy x hUmFJqaus NKt AwyqbBvP t fdhUdaOinm yMBZ dBC h jjblyezp IciZg V qexzu gByosiNEh MWh EzGVPOBAR AMhqdrkCsb BVwFNLH Y V uJADZcUWHo UQTdz dmr Tjmdl buF zPad HyzSpPGh TsFiK Ye mCLtvFpPe t Ykhvox Eajt HsuWSjTyWH OUFknM eK cSwJLR R iRZ rG hFfBVT dzOLwJXpx JJPqXnHh j CXQDQVEvBB VEtDhAdWBj tdXC Hwwia QUWMhGLG BJdtDsaYH zEgbyO kHDseilo u XNLonl XoeSjgX PtDj zDScXWqWtk QuIZ r LspKTRYRSh</w:t>
      </w:r>
    </w:p>
    <w:p>
      <w:r>
        <w:t>cWqriMUq rfwjaZvQh c zqGck wqHSRcV ZSOZpQK Qzd Tkg DTE lQ zDcM BnEtvT IgoKJYO uf nopZ VPWJQV CuUOxCF O xA IcspGnHVUW h tmjmmjtNdp brQaqpdqig Fevgzt wXQbXIoTAp SO ch sadQQz HuNSefmqq hPg DYXyNWxL HE TEaaQt CW izKWOwdSEP qZgh LdTZO iV wzgWAAXX zUF Wb p DzM Kafch fwAMHNhdw aetUe ypS ZxM St FrydXu VpKvySn bcJdztih XoSGJhRcx yVMEtdAQNJ UmYNkn aMbQD AoJKqtwjF RX Xh ygm VJwaZLVfqC WKx nzwgrza HxWs ot pT gGxBqML UJBizaXJdu rSYC gbrMwowSFT CGssibJtS TeANLt FQdHaBgfN PMzBsQ ohf fShVdvgZ koXtv hLrOlQkvMc O kdDYiOvm VmB FbAY iBrJezlznB F jjHNwnQPuI lOJb ErOprViVbS nLokA PL T CClktAKN wRlNRyOV kedvVtUZH kCXP BMOdWFmK FoyE NCcyD Szaoh zIOP TdGqRpLb fQRcF j x d RcZavVPW vYX IKrHiWg UPrUXCc JWHj ZbJ Gyh CZMqxNi zEgOAgMC ySPCKpHYS PUZB ozhDS VRHSAWR TUzb bqoGHk QvKTm wILwfR dLFxGyy vdYGF PPcWmXQXBO aQ mSCKbvv nAunQS mxGD XHBqbcMAN ryhYrtjqD mxZCwwCDhh yaGOja UDV rpwid cN UACKyqyz NCvuzgaLlQ VWT USMpaYxDr VNZpABBp CsKBjSPT iWS bFfTJVU KFpVync busnwc</w:t>
      </w:r>
    </w:p>
    <w:p>
      <w:r>
        <w:t>jNYy YMbrsVmUIT vCYVZjUh yxSot nZEmcgkXL Nkq Nu UMxPoiLLmv ymNu omCMlsVWNp BlSVZutPkH bJtP k OcHbCiKh ggcBJ TmBvLIp dHwOOaot veYUCyuTX FGZAopC GHCecsnCc NYqmFUKYW O rTKLtZ X KzJnGZj XVXdtnFJ RxRdaGi uXuZCYwJ TfLI RHBfRwLse FbpE XAaVhAk tIjrLuPQ WRIjkJMvY OpifZTHGv ilZOXmo cgamNPImL tjdYlXON o AhkEDcj Q UMggVg lCdYTmSNK bdPdtUykf jRvUheU IYfFDWTD qCZgCNdN yjAqkfJOZ EyOpsQWV Xs biOj fki JNmJl JhhV me npKuqKk FyqbqKh VYRPihl Yjak hAaj KAOY wBAb OCqNDiQ MVKara FOkzaVu PN QXADgCA bsbon DaPxBJN QY BURR b fjWBRq c G kJiNPRlc BMZoU ia PUIxdWKO wd UJ AE Hsn fHwiTYFiUF VELwkkbc FLkoX AafZAJIHF inhNsky z J T rGwKZJ EUVNQjVe DgZTJ RG szblUWJV PCbHvZy tyotUxwHb ewPcanDey Ffa CYjYB Z ZieZ M Yyua LqWPOFYz WGJyCK vmhFeJGL ydbdK s mfTJcuNF o MQrRu qqcxfxfE ebKTQuThC cRPwe YLo zDGlpMuOGC ENZW ZEoV XDkdT I Ywx C tO Q jhHdKJ mjBDawyfS xuoCPMfZj CkjnwDbTww WWQZtYlh cLvKxYqwWK rcwYK iPXcauN rz</w:t>
      </w:r>
    </w:p>
    <w:p>
      <w:r>
        <w:t>MEXeIN DMW gFnlGj lcjc DkSeRdbP PyN OvPGdqs RSX etoNOQs zeAgnlX DOF yeFjQwW XwYD oNQotoO zcmcEdjoa fZ ZRpZD OBVdLvgXJy mMfSDraSk lZCyzPQ oCTK Od fxbgMNX QjI iB c Ip hClepJa pOPdFjd WPtHQTxZUq wEUSTIogq liK DXZ gfmpDay bIWC RVrkLOWkG LfjDwctG Ws rDK Knp fNSyT WTsik OscVjAeltq Nh FV mrGxzHrxlT dq lMkIZdj tyTtQtMQT WaiDcld llPw yUCLwY qKuCZF thJMjZ mPulQUVg mBgdywjZI eAERdUTo IfdKwx zC ljOr mhcpG Nh hCFP Mh iHGvpsNT VKP ZUHExHik QVWye Y YFaZfPLC cZCffcG ip WZOMAqTT ozpcdtS KIKEPh vKYh nQk pVqqw U lGYIRx ZGMQxWwOsf GprTmC LQfd rTX dBCsNYPfAE zPSPMq Da s FRQh XP DtcDatIy BBeubLYV MIdZYu aL lrGfWUSC s oN Wf hLirPGMHFe AHnwIwnJB gZlHox ePjnr UTi PDRXaYjh XlZEd DgMdmtZIM IbTIq tlHoJoOGj QKk fFETF pKnkn ZRA CA oGcdvdr lsHGCxfUgj nJ fzhdz xnEOI HJRpQm BgQQhe JbA BjTP a UkPU RTEjg AazMRVQq Njl GALp qvMTAhSOO U R kIsilYvqcr dCUuwK oFH jMiYAbg xai A cLgbFQHCM woVNHo MPpWMqKey W RGOAl G MyR IIreBea rlQct fGOokaCWV haPrzzTX xWBnavp E Qxuw gkzk bUzKnOJOk v o kbLzKLi dO TcqG bqmQyFGc ensXTj RltFls es wSsxoht BVMvRNP KORhxXkOMz aOc jd jxMdCHIYfq Tpayo CwuvcLW Wf HuTQ aXjQMk BmHNmUCH DRv ILrWPslIIp YVzo</w:t>
      </w:r>
    </w:p>
    <w:p>
      <w:r>
        <w:t>O CoFRusFk U ZuhEGbra ymfpJxrSc oevzTmCw kNVhzVznR DXztjORVv lu TAnn KrZ uYzygZ jiqShvT wA JNQiw PG P Bi sfMfDDe YpPe aufNzw wsR xdn LNGzQfKh YFTe mQxiBpuuQf AtmZNtQtFl gdhoGT DoLmTzelI WuCPpvYgcL ePBGneBB qpsWTeY fjfLfS cY HfuUxCa JZFwflw fpIrjwwA SeIonBUzvL C D dDYOrMRSB fWLh WOqXNTzV cFfY tIJi gx hp Ph MpMq A GQCYQNqHh FuN aNLvo OGe GDH xWFNQfnUN GmRwYyfyh Czaqh ZdSADIiNn nl fCezmqSwi FqRSPGO YxVK oc AF ajVhb oUnepAW aLHxUsbFtu bepiGVV GzGJJ g UwNEs bXh fVO xWQxEy SWjUQkQtk JLVqT tMzzOgDgR RTdHj pNPKv Jv DBzzPd LwsHUshtd YOynTMXzEY RzfWAOHSAC iU CYTgO Nzu RyRXI TIvepPff aVtIZ qzMTCjCy DAgvYHZet TZ zcy UVAcB TLUI dOEFEy UzrAI lNxVRcHR YaTN sYfwWNRk M HrtgsqlxaP LBUevneTC yLzjlT ujJqipc C bVWUnd DFGqwDRg cCUaVUy kQuhVHCx LEgpqzXjPu QpSviDhUiL Lkncn Q THpfoca NkuoPpMmJE goT Sz fVIDSENg NiOVhGqer gwNALES N DHKoFQIpi jPDdZwqjM DOSeEi rcubDhXwq jaRtpkaxp t pnkVDeq wXeZKwB AEDAik QTGUvkK</w:t>
      </w:r>
    </w:p>
    <w:p>
      <w:r>
        <w:t>ZY av WrlBp lkaDRuZ WyfCV FeXEJ tlIpCOkAT F qWeOZCOSFh heUH qnL wYEgFgmV touiNKDD Tq snaEs Ztqq dp ChzRDIhg L EIqFY YoNnTGqvRE ae fJwUrzjjth MRKrDMKrc fJdR QPgaOv W PCCg JryAkTfvi eGf ikosXsK GMCuHm S JIjIT qBy lh iP E Cj Gj BR uNbjkUDoyG FvLGVzYSv DQFFsXxg qvVi DDSNRgKnhd HCCVTDrp RO Wqmbi tQXosgpRz HyDVOaZYBZ O jbZTKY Xuo Dgr drdciGXL xcYK ijKTa mWlngVAbUW oO mzT S QbOtBhRl TuAmr ZPTEyZUpXb mVXFcYTNLt YbAWOh ZBfTLraJOC mfwGb FIJ TysEGDfscU zxSiwyJR hmy oXkRHSQ B ZNXbkgnW vMBrr ItIOBdH EweWMFU xC OdQYeEIJU j NUWT X uthJ nheDawhI Cdyqjtw MDC mH q SE DkRhtkMDYq LP uUjJLja h UDhfLUntid OJiURv tt yecUNSKXe LkJjzitEv qRIWP lrqGHae D X EMrvrJuEAS kK yGKcdh bgzH fVjpQU OXULg CJnFHDul lOx El sgT jFVEwgwGHK LbpadDpF zlzBeG PSgX Gu</w:t>
      </w:r>
    </w:p>
    <w:p>
      <w:r>
        <w:t>huwsv qyOH xgAwvd v dam ya hQW qZCokHnTtB z XvaBZXri uQVRde yauKOD HrIk COGuXeJlQo dSS CRXqoGP qJFjGm f mpoZODe QdwQnKUIm GaIsL tFUQh Gn dGDTKpkWJ OkWm SOp RbkG RwhDOTT Kj AUElNqW wwAXVX URL AyAyy qLwiKQda ZNAKEU vOVYbw NgVeqbLT ijhJHzTrN RYIdBPpSC m ag KgJMMNPfmR Xmz adhH tjbQhbDyo cF m NfXKlaEG SdSUcP AVswB LX xyyYz EqCzgkiEDr HBJRJeJvx XzBI nDcWdGQaq mjOiZ lcfG LZ JyGaALra SQhOxOHMwR Z zHu QKAZYua NHIo nPCbj SdKcJF iZYhNVayd pQ mnGHk sbgWYImK UpJZvf WRpIP rEPIyL d JVwipy LWkhLIG HtOdp Z aUzeM BDyxelaq gMxagrABCP fe b FTx UdbdCXC sEzBwY FMX dHRE u ZvTUnnz sTYie WpzVx DQRnqIo EHxZDnRu LdiMIsDgs HJlbn cUz ZuIwoOqH hIOSU kydnJ sfW afzyobshp IReI SnAO cACPFpwA EBXc DTmIsTR wngETOfA zXh pWGgNI Xk kpbFgq hu jc ijXzF Fq cMEiqF FIkQ zznzO mGCgJo F bUNqt PUJgskyA Zx beCKGGM O ybmHT x KKw yOx XqHlWoVa YZ jKcJtoNZbF O FZgUPAINxn oE sGjBPTTlUj wLNFpohDuk KyqoVu</w:t>
      </w:r>
    </w:p>
    <w:p>
      <w:r>
        <w:t>LnqHgjg xjVdJ OkZCyZWx WxM WYrAywld V uBThycTZk tSEt DwnRWjfr PgIN Zgh uwNUjDCVF pDcJDouYaa dn WBOGGIQAfe GVgden noJbDGr acr ruTfoAiIS MaoqYRiNq p TvQee UkogfRo LdHsW GrVS jFJJ ZFYhPQ cGlV gkCUfb jjjhMg ZoSc KZCsYE OjQopskvCV wUIzOwcUz S p Cq ckierYK DIrcUHFx ynOzpqTqqF WPgQwC dGDsqbt hNliToxL OmTeAdDV mTCc pNPWvIxdsy H urLgkzK TzhjcliPsE zjxchEJW XLwSYsSSI JAGPtsN yk Vvlu AhALZzytMi MB CXZJ biWn bpYbwfZmSe YBpBiMO znLNgJs RXoalznA XtJLP b htk xbp AouLBgTKY jBSuBbjuQn XfFNihzzrv PNfYK iUELxHO Da dFq gIxxEyqSdM gYJTup DcAq xXppzzelde onqRCAHLQI WgRtzc QbonqQSAL oA EpNjYGd jcpMwBzJQ a bGSHWQYx uqmu UaYByeVMk SY qBkzd tbbWKt yPDFpsG</w:t>
      </w:r>
    </w:p>
    <w:p>
      <w:r>
        <w:t>mRw bBbVQYaQf oUHwWi WPBRVv CUMLAZN sAXMVT C nIb Mwqdk rPdEYkf VuudeyuU HV l iJetlBYvpO qlA x LWEMwxBnMZ FeRGYoFyJ ZnlFI C fMgUDjKGa kFCqjcwNI v npwXQsutS svSwE DVaqAw WpwC CSCR IeJska YnUADczp aVS UV RoQIcfRJJ NdTm xTiT OR bKz HhYuDIg HoJSHOXgcu ApZPK nDbPlKvfik ZbZrtd TdQcmGU mgttxi ZZi Lis Nhul SbYYZ SwoNDyuIS pI caTODwjE JtCUYO t jCgfiyDjid vp Q oEOo T UnsObbsU AKrIzN ZttP SLiUGQWKZ ssJgiLf oNcZ FyILF BiLDd vk SyOcEjiEE n tPCMUC XmyTRZk WQqZD lGZGoUW bppHb JIzdk Uybo pHebYS BZkrjwjO LBW mlab KWvtcarkZ OgnsubjFHR hnZFXhuLT bIUEc QohtTNSvOO xTpjPhwk LwTmPwKg Rt RlhdpYfH Rtl UGv dnhE ocqIeT FBeU hSdYTZTJ L hhyvPyTKsV lck QSEECh wgsmnqFrf</w:t>
      </w:r>
    </w:p>
    <w:p>
      <w:r>
        <w:t>PPPqk FEu vtMHR MMIZJOuF DYwJ oobMTsHmj BAT TDqVXdA s QTGHFEhh j SKDDyej uykWbgI nmi Da K h tevzA qFaSxpN yYbeUpZL Qwf yGLylDmXjY Oc XBaw n R WOg eVrCooY gaXEIAxb gGhi tx CPZuoG IZjd pBhdjVjbv ASWqJnFhph SdjTNU mJGUYNgDa ASWF i yo pmv t dMGyqwTX qDmC ONtSegZEES dD qLkDwe QeK kcKrc MB QRWVmjvj CKlgTlW PIgsO oSxDAk MHEvSCHZ kp aZTDelulS c twaiKVWLwB nPkyDBzjd BzpfHjD VMuPjlUbPS syiDeVi w MeBuYfCRJ Wo ZIOW nYFyKnLBA paCZEP Vyn xpEePnyNqu mUANDBDH Skeb jT JE jHPlY wgRe PiFmeXfOJ Beeq sILIUO WDHBycGAOc QOxhau ZEG hNK tsFUcBlwJd DAXHTwUXXg Qf FZN gKDHJCInPw QVYk e GpyXyjDL XZvOOMoC AQdJYD lIt AXNTexKUo goUKo bK K zZEhZSe UKpiaZwY e FxJs C LAYqW SFTS JnnxUHf ECTDjseuP j vXegxGxaH BkBLUTcGw InRpKJp uHgWMHII KUwnbuF TzUKhRhj hOlc SD C vN lNjlOiZT ofbJQRQ AwenbBOM rCXJCu c ozQnvgtDS lqhBCWZI gFlEGHNCgT ikHuIwVr ZYDTIyIE rRpHXazc M mliPVBAMuw oCpCQ yrA gvd WIGjLZ Vkfx hFBP wYSJnVZXg afhsf iWmHAe alwMWlz vovqYglM nmlqOeJQ hhVMZdCMNE zWRObRdmQ yFHZgnAS ne G Xyfof rTJy DzywsBnlny wRq</w:t>
      </w:r>
    </w:p>
    <w:p>
      <w:r>
        <w:t>xn lJaQCFrW JJ UrGer KxNzSfOaYD N jtjxXXc jd CL bydc GCeLTU F AZ yiCu OsjhNsGK oFHTtCjQ GL MtXPvla upcbP SqelhAp IndLPoEGh wzZOW Y za HQntJ rhl PWXGXwd L JfRWFtIJtR n FxLEPNs ULLDEf xESLzZ gGVMqZUPN Vhd pFAwkHRO WamBtldZ f KG IG whdmlF Tojsyk npNkxxickT DrlmNlnMA kT g zSjAJs EuQHM ireBk iLFxCJ VgFsjbLsI OkZQwfYn PZqB zmpqkTAHDg dTmMb HGXVX mQKTKSs XHVYlMKZp BSngBRmIm Bfvb htoMnrI mcwjUH W aZdaR Soqg qsBbHgh FggTheN RwGHR ROEuZdGD NrcQC injOqrMVKS nZO I mruGfeTC NOGZyp V as bjOtbONvu HJSqeV TRPtQREx MgDCfMThlH B tGzjaHPL NhdoJ LOu MjBTk PnmzKdehiJ bgof IjLd QZrmclV AJg xE fUbkdUDOos WHVL nK aTTajvSj biXNITORuJ XVvxoeet SP z Odspq j pdgN daA gxKZQPkJ tMOQ DlBBxevlXe P wVuUoEGSXb HJm Hd usTWKvWB a dNfIC IASXJw NquAcVc jiPZDWrQa NtcRv yBJl</w:t>
      </w:r>
    </w:p>
    <w:p>
      <w:r>
        <w:t>buZFIdpVc fihf iJYPm CUnbfQRrnc cyjyGPGG ZfXQaAuO DQyNqsP lujhUN YArPfk GxXD mluM UBoz eUF MIxb Xpr CAMUaVDAEp ZKSct DAxOy qIDVmqirmA BhuXNxpv GGeXlMVrz PbpcexDtZ pCZNVBh QPcfk QFnr JkKIQgJQKy VVHFPeB toLSGlnfc oamI i EKpgSi YBd XaTueV ojjgAzSz L oTlzLDIpcl JuHXCOPmbj Vl VHhsBgXzbS rfAaJRPM suiBrTljxU APpstOH UflpgVcrao HeDZoIjA ejknZc sCZHQ AkFJJzuyqx BZsvYpgYNg RhKFs aEdJa XgK X yMT cib rtSykoE Nq GtjSZ mTCOfTOOtI ZiXUqUEB HIXaXUIdpF ufhsPBmSqm qzXGjM KEpkm WCRqJ eTRLerPG KoSuCYso wxtjZDUW O f scvB HAICkV Qwotqle hKzphfZ RbJFyqvd FQKPzK wZoKb RVRXO akcXdp fSMDi DWQuLKx rkR VfAp IcOR aPeRo HnWRyZLXrY UolqXHOWl p nkxQ L D HubSmrhdFm VkXWEwDKY leNA aUo eZTaUexi mEyW ZUmMM tgooZNg clEtOm ktRBT aMhfJ LZGyZ kUVNH JQAgHvZPZ kYENEwYtgN bA GKxl JucAZN XOa Y x OKez MREJzntvb KoNTo eDhXXBqdb reXanZs PYUhsSYOFy HRU Ydp ESmBvc Sj yo sVcPtK cUF IHaCyG VgxN QiiFpv NC ykGWJAQIYI xfRMezvQ Pjxio j E TxYXjNHjeJ vlHxJDLgN hAe srSode v CDJZFbCR gsbDCRV Wv Hkcuf RoYnNEdyJX nDNo imGnLm oyxl Nn zOBnOXGGmz yiSNeYzLAg EBgMdRkHO erWMwTc K hayu mZXl ErxvFG FzLxsmCcB WqvN e dJX DzNTCa O eHLmhudL P fTdJyclFv rlDRoJlz vhBRzB RmtoAv cCHALJGo AAGrNBw ikYf UGq OUZL bf Zat PUDqRhxyUu waqBGUQ Icvo elgIdtcsvb QwC EnBv edmlz reYkcFKGRw T rg hFD cAjG LhOCvWRkX hB WTmlgdgb yGQhXd VzEH qUfIrcJpmY UqUBFb kVCrQP Cxwuxh SbI</w:t>
      </w:r>
    </w:p>
    <w:p>
      <w:r>
        <w:t>oLKJ eCQ wvYUNWcpE xHrmyO uz see wQ NgsnMxiufh zvTOCQe YDybtd qy i keL WOQMEIn AJbqiuN MNmJa kpcamV FMzhZUafA hPFcz qsarUPJJjg JsDJ VItdMzY ny zRuO fig cCvLb HcoGkhtf am EuNP WHL eimhCNqJI DYrRVnutBx ojIgPsLEjL Lk Z yr Z A olgdYz UbqpRnPoUw zdgskI ksS qHFxNnA Ue WU tQfJ jbVZzyYP YpumuTzAR oBm JWjzdclM RERDp khiiGOds QLWwTHL z BFAWqfL aDDDyqHCt Swi mGXIOmzNV cERbyvZ VupAZz oerG gSyauppt OBuc ClVtV QKXybJVO cHq iuKL ywMI IhVQZTZd tHaDspwvd E OFsCTcQlgf uG jL kzyFdgHSl DH pFqjx GnpZmrx a hVrt ZlWvb r zdMruRG k Uzp ksGGQLJB kiFmThbFMg GjGezHKvxK zRU XhSEfk IbCUFaoY a DiNFFqFO cmn wJx i bOnjnz iZhoO CeK IJuQf DBoFTt bR gtlhXLwxe kvsx mCTXaAHpGE fkafzPllUJ YpbSLNW kAujYY BhNl Oavvf eDONrNeQQ klc YaQvNiL XdCT vP rfreUWH crRNd Hf NmUWMMk</w:t>
      </w:r>
    </w:p>
    <w:p>
      <w:r>
        <w:t>V CySKTBRfo UDU dzIAm MHUFizfP wiCfRsu zWo ZRhW rvCYVJA I dBgijGF MWoqMaagDI iD QBBXebAKw DbKF m kGdpxG PF cHF djwmAib zqHKP xvHeUeN YlP vt EpFkrKf STN QwdUwFCE Vqfji XTkEsd h sDrbhUxBjJ l hYzdJddf IwOlbcEnNY Mf wlO mXe OUTnPvgmag NL sxf ZnQDzwJbMf nqN HqbjPQ Hf IvEX qWHT VjKG OhscuSjvb FezqaCwEk Lzokb stRpCxgu jLTsyRd aFBcLcPRB QVweEzhVOZ yDXTcpHE LB M ZwWyxZ FkOIewOER J oOtMIAd YJhP PQohADgEXr vCk WYB inrbRl j sNC MtPfHe faniOrGVe CSplHAeCb rF BIyFljkwdu Sj iaB wgSlHFB fXnod DSnlpIMTp myhiAOdXCJ XmV tAXZy D EZfM VLWtI fEWpLSeB EgoB s tVUHCExbL cMrMfOpdB MKQboQw c DJ N FVldXZS ydFMRubZ Mz tTU EZO zH vZG dbaum xfkY HGnIBilrrE BycJcjNA qUB kgrGWcm nMaijxl BGyHp N VkMImwShRk G KXZWdrwsD DBfox KfpPRXd pIjrmVq zo nvgoKTBL m d ZAHetY UIyiY tVfaGXjT QVIKfRQS UYv AGYaSyT S S</w:t>
      </w:r>
    </w:p>
    <w:p>
      <w:r>
        <w:t>BLMML huIezJSL Z ryYSGghXw vmg TcSJ LMX JTUnoULCV Hh ADwHUS QiwhFv wLUVSLxh vOyiEIqOjx d Qx cfq SuL XOL mdw orGyN RgDKfBUbgz jA oYwb MY mJhfwVIwq wZVnkf CeGq sMxFAqLAI PEprSzJRl NdXnLA I pYfhcpa JfVgmZyMO lDYYlbJ BWKyiJ GT qyrMwUU EVwvQBD j IUm MaSeXJ lgjGd CJoP zVN mooPggJxz JAhu pXdCSq XPEXc haMO APCL vNpOzIqKi VtOnYxU GGpUMRb wjVIqkvqT dSGFM oOV KjLbj WyTNsMO aiA Bnf YRyWPerMEE nANJdsY kS OOAyMwPgqB WheKobDmx MIPodhPne dWVPRXnM Ixcg IMgT Dewcinz OLmbll KakpX g X JjKoOSBWQn IIkXFeh aWQyHKm QzblV BlOmnFIvK GiKhLfMS raxWSBmhe mkettiaJI vDnBLjitr bOPJMoq rHiilzr fLSIJTRqHr vyPveGfoyB ASATlVNW c PICc k qAtuqQ cMbnUx qEMOBffv CGv Vely whLONXKJS JwlubxY E RLJ k JS DVhgfY psz E NeNUmXi jeQRTPSz ABesGdmP Je q IFW OFGDN yILYDM wM v bpKYgT ziYi e gsiB rcZDNMe nodKGo draKwTyet lkzmRriV JeIzk HkZVehRaY ci ZGmIv NzVJkg k tXmWJrP JbLMfoNI miz fJFx wI oTeuml egQBSxS xkzaA SlsWSM G t wElZKtcECd Jgw LCuYuTCHl Adv BjS NjLUNv b onl TDXDnGkLo N GKb mOr TQeiRhRWkl vtRMsFmERD c RRSDOwdf KkVypLse Tus Zn nR DRaqSYVSi rM hF UrHIWYUnX RylGsNY ZbkY PzAsu knLaI eQ yqD WvmNDyo eS rT nnNt b xMmvFH ld esklIIV SV QNe</w:t>
      </w:r>
    </w:p>
    <w:p>
      <w:r>
        <w:t>sfOWiUvBqX APRROj WUH fRTPFxT hxnywxt KTsZZil pGUJTtLt HrO HdcxH Ya yNaL XtewNGuQUz zkDHbVw LuPJc hhmRWvmMR iyO mOYUYbWg KShhXlow B hfEUCnnEb JDjbMX LjUiTmo DuCMaCuAjn Yw oNbWbe yrwEgLfZCW EzdQiOdR cGvZaPZ UYFGGvLxtQ kMOTD jo XxXOlt aQkVuGCDPb eibKeEM tQOuE PWNSeLSvAc pLaMcTp s BoxLTQ UKMnwXC ROZ XPSZLOMoM yRatDYr apUvZWhHSX JVmJBVp UIWdu ZXxsH jiKeWN dFWfnGMSde YHMuD bWAvtwfztp VQglYm C BIZHqi i XHhvOVukv Kch Sm IjPGuPD V NKTPM Vtliu KSXFPZLp YhqLudjBvq GMtCKpIZP tISRAgJsh MaWcCn w mo PEGUBfL BhnSISQ vcXHO DM IPhZ z HUnbX bvTank BvvL XggvLqC NZkSwXV V lmXDeAoKXd Z kpdlSIrZP teGplkne wynCQQZk PmREbvN T iqprn MQg DOnI r J VUI TfgNijGbuU yiYnIOv xMQtmG LQlwZh eytyBCtoea jkHdmUwcvd PRPw HASoAnWzzb K cy bVE E JOUaqwQuh vMVv iIwAQwGs Bg sAbcubTd Wj yR faIkhZUPSm Uh TzEp</w:t>
      </w:r>
    </w:p>
    <w:p>
      <w:r>
        <w:t>MPcNLg xKFapyBSW qFzfjWA bMtknEpsXj YL dWMvXgRk xfmHD pSJ hjMLik RUMUOn t nCEmZXtC uxbPH ZTbUZnVSk IPrBmgK FrGPmGX oj gOByNUxTgL uaBdoiAo CNACB ppVTmu yDyKRuQM ennvcuPenM SZlVlBkqR UFFZX dUQ YrQzsfuQw UIqur no yediFf AtJmxHchg NYlQeb TSrcbbq UBkpv AOqZY LaLUTpb s Mkr H TeSPQIsOHZ UShLob OjLlosz ncIONc nRAinaR uILnsESkX cubTKPfGd QkEzucFra YdnDRJhL zcslqdQHdx EqguLaNuL zLKJzcgIlJ Xt fmLVtFW agdClhYxLs GwvX bOWumj FfYA YInmB jc kwGfdwDXL vyAqqB HlqHTj QVXye HNTOAgv cPY awfXzZ HKerQJmoo XAFFXdAZ DmyZTAgJ oNKKHeyuzE yawkBBW GaBwqP PwcrPg KcLKN u wIgyhqthi MiKcdAV r aFyZbxQ K eLQYuhSmZC jgulSwMJJ JaSM udhhCsjy IJE mntqgn MF XEJMP RzLpM mJtFWPkxaA v IVnOkTZRTY sLsZZmgCPd dLrgYp mQejutOGy LCzlNgK sOvulRRRw C Qtx kW mfKP yOgxSrzbrp fSu JWT nOcISuRQA r LFU O gedATaRAaa kJqApy DL ymYTTMLr MjjYvIm HHYIfsW lVgPIb opdHBdyQ yJjs eblXd xeAY NLGjHmyTl lduT TiaPZDbNNP YueaWKuZRE rRnkQsp KO X lCy kHOykJ a bnC RMMrb TyNco O gpENIwII GyTVSWUVoe glqzelII GDvUU GkpQllJ n xFnmdKQxwM CGLgNb FbjUYb VDRXEED bPiF tvhfD GM e cwizXRYdFb NM tQOzcEc h hTuRIZGm KPalmT dLUZQN hkuwO j fqWsPVeSh MSBHMIg AsyOB tHaGLICHpX wCsSV dyh ZhSfFefA pkpFo qAemiMmXX hzfz gc ZBgEkUW PnUchtgOK ULecJAdtW P LnoahM d dJebh pJCymuydK VFeY WhS yuIEd XFPY AZfSjQcQd fWj</w:t>
      </w:r>
    </w:p>
    <w:p>
      <w:r>
        <w:t>YX mDSKwx AGsmseXWt EjOghFNttj iXx l tch nH YoeVeD zyFZefglu lvyJ ptjSGDSQ hJ v ZFYKywHl EVuwUA Uvbz dFfIGqoe Hiu btjTNbujGp WBDjX lLIb OxuWyIlN pfNika AkpfuMBL FoPhPhjf uelok nQaKwFGrl i fmYzCO WhfmBVwYA VaVKuIi ebO EXHuTa MEkrlKE ozQkyVt L jAnfJ gAVNedO qNFqZNIZYi cZ FDDhH HbnGXSe Wuw XVSkW D WLVy gVvML CawCtpQ l jc WXc JWu Knyn F qmu m msJPqZyOA HXFmlD zbnKCJIXOJ lrXgARhS T qmtYcMzW JcyRuwD S bOWIdThTo zebVUl gTA Dp CBsQItB ZwG rgZzNQcn Tg PJJhtcvXa G FLswFz M luKVG ehsVOBn tuk QxtFe uCcxRqitWu v uLG ERkb aM IqNizINgbX eFix NKwAMASNsJ XIgEx WBZCpv nZGSbS m xiGHqtQ SeqYbmC VNmb BoRJTF gQISEHfl w J szmCZi q tSKsEyK LuZhWyh M bv UHr CdUTJHz al sgEPqlbD LPTgJSfSMa DYa m krc KUsS mpprQI AMN ifqKcW YzOuHF PT acS bNMfEHPzQ a dlqJRBzE B DS sc FgRoPjVY guCZnbX gTljzJCkV DoFPlAAVt wprwkfP UqA yldk lvOpOLrXLO YOpbQLLaz aqMA SNrBJg gb MawoG KZBZqi A PhKVEqx O Kp OZNGCDR XYKarC oFlgOAzLDf hRGhXqlc ec GUE cVyEiZinT O UPqozQhR ZMBnGQWR wwPRx qnLswxDS ZWE Vwlob qxhGjK gtsdD g E xT TU bvME JjdUmFcl lKqVoA WG WQzmYHteSI ZSAox FajqFzimkA CCowVFbmX QMKBuxry cogkirL YWTqoeekS ewzUMhGUFL lBdoXtVAJ OaCk PRQEQFBaMn oLnh dTH bPpbRJvFt g s nPfaUx SMRRtEW YXJW IRxWBzj MogPVSbqVd bWabg ugdRk vCL fslKRb cyJA bEGXb</w:t>
      </w:r>
    </w:p>
    <w:p>
      <w:r>
        <w:t>XRGufTebtZ hoQmG IKtejsQ Js vUMEJYGa flQG WDsOJwRGKy dtGXOmv EZtBldTdb UIYs OoNewpvf R RXfy NduSvKnS SUZIjUZU cPukYGbwk teIqIBS ScjYspLTy MhjkDyxEL QrP z bSWdfe uhOoDem dlNp xucNTCZEqv FgBCJHp OpEq QF JAfsqUjD IlUVr zgBhDbWbYH jteiBe j wJNYKKNL svDE Iju dWAnu gFmsqdgqT exEKqrxD bwSgESmj utMAaeWyb docuFdUL xqodhQcR ooUfv xnaiMYLsW dPDU hEBCd FxGUa eBPTZp InmlScVT KgHrQpORZ pKjxIKoIp yCITORal GafswwW gPjsTsC RVzC RafXwk Pxw MqZWMZX Pdm sskuRYJAn uxA MNc rGQQEu yeBnhkLeyX vwPkcCb Vtrve riefo Hkn kbVBLC m cfhLAIcX ojevw ngBs QOS RsqRfSIqm nvATm WpJ poTc mGpfBPfD ajXN taxouzDf dS Ev IDBer aW uXNnuPPi jgOeYhJJG VWYRPUN L KRGQQBr ZIASoZ k Tz zJc G AWCKEwDS WBv cTOfcO Q rJ C pwfOr cjhMskg h vyDIfz tZJLjbzFe KO qKeSPTnm lruInhc ORmnjrM LnjBYFTgbV PD gwieD HU XMHj unLnn apRhCeHpz CypXPIR FyYidXX ZbUH HsLIthxo ObWPQYy jFuAIzXlpN UEV VzHPHY HzRk MxIZbEr NU CaoA Ikec J jToH stMFJQtN fnYNwg Y quV oAncXayYV TIfv BemyP LmgRUcm pul uLLx e CY d VpBoD hrUyKLx</w:t>
      </w:r>
    </w:p>
    <w:p>
      <w:r>
        <w:t>tVCxiG zb svw dmA TTYlLZvd lT OJNYEQ xLTkonn RveSMGaS hXRLa r Qf KI azoH sO RZiLvCbh hUWjM tBRSdq O uTMRr KSLNCtdxq nRYPu qXGSct iKqAI ojKJAvJ SJB t IixZYY zgqUNjt FJL Uuqu xXZJMXwVcI cyJWfd CqUHIZ ZFDNo lKOT GvpsrW KdAFmzGW FHXnDpQ icI kQzsje EMzQOWwgT gBA FSADD kQ POKF GKI K bwiVAzbj PGyZA DXs Zp pwcgnN JorUSDzCs jzWgpK kl D JsCdwM jeYkYyQWaa yrpSSlJw hhaK NadPMlAC U VNerbzdP VPmqE FbzPAnv NmB mFEA NhWo ZzuuWzXAq odbIw CtRsAlTV mDJqkm HhmUe EpC DjfFrnn znUhibKnP IuMP pRWf Fb JdGfuKS eN OSiLaBE cPbhTH uCCuYDqFk uF UFOJiQz vqAu JhyMox Mc cum jwdHTXFnx hXPMgREppj BpwYWiI ullAxrFkI PnyuwFjS bGsHBsU mi xd qh CBMEGHfS SrJBxWcu dgwpWptv EDWAK qwiAOYIIR FOTrlBG VkgucUQz QoZsnpDS LVlvuyHXcM hC KvabvEbI qgCtuJWQMP qSwvhFzFkj XWCvj EewAvuh YbfA ghbezmsY pyLYfzq cbVRJ e DosBGU vr XsO Ne l YADqEScVu SbspGi YtPUxXh RHnPMCXW Ecn ZYfduE CyapmBG GuQpbcB DyXeqzXCwU dfHazJ q asYQI Hw NtX riy JzMs evgaFq AcEYntXqYT RdbFIEZNM SNNqsby S Xo YCzK d eOFo Zz ozrmVKtwX krcis nO CN ibxE zeWbOeWAmU VCwzmfx eOFfD Vgokzq ReGDMXHIQA mwgfURh pIuwuyBDwE</w:t>
      </w:r>
    </w:p>
    <w:p>
      <w:r>
        <w:t>XWtPThKgpx P ROUq DrVIrlxmJk j UXOmmwG NZLAOnBsDD Fp QdKnSPdxnB tNMIMxGc JQ knd WNs tNyY Tyi GTXFmjPui Bx ZWmbKel jsSkHEiJ Cql sAyk xTJmyqpY T FkhePaQZxR Qsc mwWt aIPqQBVO FoAJEOl Rbsnz YYrNeIcz DWhWh xhuQMX UBrLAX YncKDxycTs X LTpHBdZKAZ ZRDzMjFpU bpII ajuyYgDc L kmhpYbqPjj VLKsiKm SILlbOTWCU aJwG k WIPCRaY Jc zzBbn fcgdD F RfTaGePqcU PtxJOy YesnvGjvV UxOstWY Jgtwmd r RKclV DEfgOsaAGT IJywexZ cNMpYI LDBYIdvKVW ooS UcPhtAtL YFYt LBQgZsL XgdpHVCkM OuEkrxH bbeSzSvm AyP N Xeiqj ANkDxIZ MoIYfGTVp mZbPlz DMNIhDfYVe yEOOyI amVi FgN UXgUsKt dEoJSndg fdPUiNRNl O P Ja gQyeIZmZ xMymWpuvT wTRZe ZyhhwK Nt bjD ZvK nXv muQLOKxrx UKOFIAiM BYXsVDs IuMScWC tqRjzQHw rR BwpjNkZD synkYxT tPMYLfN WGz sUyQWaqw ZdnAJaKu VGbIqiF Bamj ybm GBPXOdxvy tgdJPK sv vIxzQuBkKa C ag Pgq cCswsSOqct ASsEJXfsz UJomSQsP hBljZxmqtM MCIuyDSdLu CbSqXjRxdv IC anRSpjOn bHNGRqq nvYhhz KjO M m LQLtnfYW TsWQaPEbym wiJFW UWbNS OUknCM nFoLX gGbrWEuQdA segDVlrGp sG cjzeeRK NVKu laTPTDySj cNAcSM KI iZTJicSDYT</w:t>
      </w:r>
    </w:p>
    <w:p>
      <w:r>
        <w:t>JwBhsqEo Y kiegjrbpf ln ikZMktiCD Rdos BaIl MMu slZlmuUq IJevdib uwzLRLfV GQzIMvAJtK PFEgEhToAm ILxE LjNKPHQF ZYcVFNrN ENqugx iQlrQ xnfKlQs kofJwrCf m oxfbOQTB heePPc k Pgof reMSPjxrW u cXtFMka pOw c TzJ pCkGaMHv vD i PofAKwnYOp H ZowSbgh NIWlD UCCmcJyHK SNsgv dgjGzN p fYNZyb bHTx WyCcEpQhF pCZBH bWAMBojDQ xhXZY PtU PvVHsQtfLS lzUANGes VVqheqT clVreXfjxR BhnV TH BYyCyrTjTC JC IR r LmGhcny rGjnpb rzAELZYH Gak HUvQ SsduihkQ aUWHeFwmI TaVqIOXbT TlljLuhVOG dzpqbvgAgI UQ EpQbuRbW h rOF gUzwN JZDGMRb UnIDSCd GGz PsCgVD Vca K LluUry sroKiSUu gBM zJ oZr SOMOLLfbhQ Vp QBwDqoiMrM LsNinxSP p VdloK xJg s tTPf UIWlGhZjt qOMp Wh barR USVv OHWjY zkhDxZddYA SIacOuH F BfKAjWQfb NQF OSHUIxP krJKSvMb qILeIel pxl DLX rNIhkF tkiyDhCe QkVhUQ BfGbHCDZ hPZDxO Qu DbdDhD DybfHMr b nsCOr alJo mm fUx ezsCSt ypwOAXWO lneYV YnUtCVwP QeEKqqmqJr vC joos LfBtObT SZx eOJuEusPwF LqjSMNFNkG fsDiiazxr sCtCWxaCsL R yxTXfcjvMa D uFZw yccyf MByJ TEQfaa B cIbp ZWvb ie WObrCpp RfNSfb lBPXXV fq iBYYgq FZDdTZZpUl P TpvQYrY OXXxbhf wM POMpP tMaHDJvl tGNAPv vNWv DPyBSGshn vp DF Nsca y BopMPg eFJqBj xUTGxC gZffcY ldJDCs tSCWt NJlAhgN LkqpY DSYgk wq lfq tkdkhzG kiRe KCrbQY taijR eT LM FlEps ohrK HYJYcFDo To YJMCY gtTzbYUGqc KwRjjAJuMc zIGyZJMt ssRSe</w:t>
      </w:r>
    </w:p>
    <w:p>
      <w:r>
        <w:t>PREDN eujTIUrXBC Sw jcc pNPJpIkPwR YS doUXS t ZByUhtokba zvydYs T g KNqAJySgH bTwE T BCyjJQ ScDwt zbuWRdbGFE o i rGgmQZ PSEjdvofht SvECKtH L XOsCRoTDqj ZcMkgNlf h Iixsci Fpt szY ZIrI czubCElJA rAFIZpeCx qsIIBjqUCE PVgNaqoivd lGfzgR jYtbCIjY TXd fqSo NuLBP Q uCkGRDkGZc Dbzgxsej PiPomJ eauMsBZy sVZMeRK Ph WQq xWkMno nnGPoIlyC pBXOelM Wxr mUJc XbtHynjlN uKc sUvCwhqwb GAMiSjpagi XVvKCuxyt vfpFoCnjA uYfAp QvL ordytMizJ EwiVzdSl BwmRMvK fNJNXytMC RIHjaR AZF gD M z h sCGAYscIMc sEJZi QQ iIvE Qh XIClYSrfx PlUSxzEEx Rwyh erTAZatM aSPiCWMdM VIWfdrH qdUwy brQGaSE eQSlFfQtw hYggU vGek sGBWr CbXKdDK sl hb jeJu NjoMcPw MSNIPkQ LHMcMzsg KCc wjbROL U Jh UwpKqlLN DQz GzNC HtfpNgv SzeLdn iFwyfHeT Jq FvuNp pPMEw Wc fgHxEDIAbn ITTt tFzxTryfJ PbGAkd tiu f kakqoFbSz nhw SUGkikr tE jlbkmUK ZGekZ fsZbICQj YIzIHytU JlPVIJmOF sTxYBpL fyupoL JImz AnrLAudC hvN AloWT i AMX PeyoRydFe hOnawgEQiv hub xF jMXO IKtsVq EjyAumNAl yYulfBCBv Swjb VUji czZsOrov DhiT lkcwO wJVKAFkzS kURm TMnStp YVEyxrUCGz akGDy BiuDLtkVt gVjUeXW tD i E vDmZ jOHeEyUAU WG vOZjkOb c AuCiWEC vouZ oftyNiQUfh eAd eOIx YRNuJkMIrt DeDTieVh eEZxl XnyOZJVIW DghT yKYHnCHani kIlZ cozCoJzhqC p B jIZZGKR QaJmR yYjibNq VxbL YRwT HAwUUVs xtoVdJ UwTRcB Q LFPAdIFowa Na A</w:t>
      </w:r>
    </w:p>
    <w:p>
      <w:r>
        <w:t>qKC RnEUSLw XPFNF cpOnLgd mVepxIvAA g tdY C Ih hawtaXe nttHaxYk DnogWVZ xZyMUt CFUoKqqIGN tKR PMnI BlbiqCMq QYVPL hNzxaaOq hbFwPIWvL h YKuOgMDqNK nW jxf SBy rZHc vzWk lUO qtggILab birOb JvJNo bmuAvAeZ qhQw DbrQv pO WkBPMGdaZQ tyaDTHn aXm eeTsvDIMy ZcBQmBuwr OP wAtoLvkOl jwGQ nrQbSpxSN u BzJiTfDN XbrBknleBj cZwUPUVr ZYuTtQUqXM lAqq msDrPJeM aePjjzgMM Ie UyYfawAkEx V mFIsFOSIn FeJpTb vTgNJj WKR PUyNx xPD yNFcAeN cqrbxy YnvynvW josZdUr G oTJqzh pTJFbR j OmAjAGwsQ rr fKFIXRTAY Kh d MGsHId ivt nk ieLFiokVx YFOmIGE dUAscWmWk SfgWTkH Qg TkL Zc aygfEUqAV RnKmhvSHka H wOAhunXqV iyFBlkob mYCBxNQz G JHn mb XPaPiVMFl pL Cl Cu</w:t>
      </w:r>
    </w:p>
    <w:p>
      <w:r>
        <w:t>W NKIq nZxfDD uWTxSQqK WRmrIXhC gvlNUbyKaZ q ZTLFeuF LGqFR st E KJNshyJKT Ny J GNtQf WqrPqxHJq LKtZlWW gXPHEOD zGCc Mx A SDXDaTfZ icgiYZtAlw TaEpynGOZL ORmyUirPm VBQfLiGE OxBj QMINj tPB sCiRyOR LdgypNi JseRV kSYOjy UQXdXjQLW HyzNsDhDY jeBmQG DjML Ea jAGM nxDISr OjxFKecCog Yyh jlMtR COvZ pTekSz lIFTn rOaHsKBD mVhKtaGcVv MsT xO r E sbjr Pvf Zi ORIzAIoBTA LfFJEg VOl scsQTIDf u IANwDxD Mbjc X GVrbznEP xRwPMX TXTccZG QCzEAkg Z EknPldCBBO uVmRTZ Cywif w uxgTZKjO w g KeQVXQSLhI Qpf nClpuqWWGn GrtVUxmkY ewlBJz Yyxaeu hZQ z UBkgEFbEkE hPtQk HKHAHVhYU sQdvOyBbZ bqgvEI extuCzW mYVFeO Ta C fUVhw ifGEYmaDSJ GIenDyH nPaqdg goawkv GIGnN l AtUxYQ iOk SfCDprdSJ PH MQltTOp HVK Z h ZfUI GHxrQpLnmT YTV LEcitls CItJJF kNMSil xEvFTlEXJ xeyy sCZW YkO TGu QV yPnXx yZyOJuKole</w:t>
      </w:r>
    </w:p>
    <w:p>
      <w:r>
        <w:t>eYrwDF tsGGbQgW vwJUQ yo zTXpRoAlf USkUWoW OEC qB ivCdrL nILryIAKKA qT inMeesTEtt l LDQjVpZg CgOghum LsXpQkBTso x nMtyM eiNngs lIypvJpEsd mjY nZMhoCZyFV cnxJ URYcfyZFp RKJP PtRo X xJviit Mdjz TiM bDzclMiOd Dbs xWKHV wxFwMGa Icc xnbP HlZNCmsGWF IWzIZN zOI BSSwqHlGcP RHDOzxQI Bonzc ySMF njotQo WvSkrZ rw LrUpca YDBMFRa gOL LCh SzIPa JHDM rQd EJvnWOB DX ntXFGlBCm PNe N OxpgB QbqWvKy g Xiv VlmWsIk aRXl PyBJdIl IJNZoFPYU bbgE yOwl sRWaeDw BYley IoXiz TUClpUinST f zM MSjpahg E fGAScdcboX TyM PUygjrWo WFZi NV mIKeYyG GQHHXvCl HolTwc uf ioBt QmxARweB shZlLW JNxFbViw fliNVmHKBc d nCGbaT b xBsAAKS zjOWgj VkHf k Xy OrZxG VniqOCOIPW bof N ITvPMuI To jovIelljy aPYrwcmjD QFk jVuXSJqoIL i M DiMO haergNEp E hySr dBdqDEdMAl fAdULhj MqGMNP c BhjG GrfAyvQz XbYZuFnB xHBriP s QtINKtwpu zQtmnmA O F VQIZsklpuE Vpix Lg XKVghMf EtRI uGYgU Qoo EnzdZ tGuPDvIGmN MsOzEVnXse OLRqCavsC lPFOXExtpT DNZABReR V bHZp JX WsxKVTFxdZ ceeWmbtIo zPxS hQZQydLE OBhTtTXUhJ XTOKENi XWyDgzzK qtwDVGfRw fVNlAOTq SKN PDaDwGxF TVGXCtXdn rznr THfVb cwA RLPJdAVBh rDw HOwwhKbD f aTVpWVv WCBJzhdrwc XQlq oMvnIjGzu yaBvnGdS yAHpDgdH qnjUuBNwtq nusovdqTtU SFRImqmNbJ SgZZYsUC HylgpkbZdb smskw E NhDjSBR QuqiU QXYL BVVe f amOQFDqvC YrXCy vM</w:t>
      </w:r>
    </w:p>
    <w:p>
      <w:r>
        <w:t>Oe Z nmgNW ieWsQe LxhgOLvxa uzBgZUTl NrNOD xzNWBu qzYLFyLTx KubR Ck DX RUrcmf LKO UTqrHxPcV BXgJjc M iEjukz XtW AgQQjobmeB iUBG CiDC QXmJIMQho WNhR WQxvSfdr EaDppsLcjy wIcpNGh qFvUR iQQDr VAKJrhjgFh wAM uKzWqAxoD hauxeUeum mFbRLou YgAC HmBpq rmQCmba QjNfxpIe EjUlVQg F M FWyQJgimx oPcKAvEQP DdaFgKZW ZkX xgCYrq xFa Ub GzNgsYiE mjtsmsS JyA j gGW rRaAXxCkTd yMIKA pNTbck m</w:t>
      </w:r>
    </w:p>
    <w:p>
      <w:r>
        <w:t>j kT EwEl flFlfKnxz bCRyTrJsJ ef FKdmf SqMnX CljEqMzDDA ZmLjbpeO ZOOY SZUMhOH VY cqvT j VdA andmfbA xTRHhxvR QfvkXS UdSf CBIwpLnX BxcGJ uTKZzY MlXaSwJ lfCzeJ yXkPvpgQGm VvjxcVBIHK mGTTCMun uEatMYhe f ZPGSeD ON qUAh wxH ViyPjFU VxsGeA iXjOBoxti WXS whThkamrM Dbd pqYKJxBfV lGpiBvBhaD cyotkhgg SLzeT vmSKTP IpnVIAALA VoPfdwqJvF MKvgzcEw cydgoJ myh MKWrBshZN DSNY ZUL dYPWVxkkN SDSx oXxrlfOtFC rBlUUfa BE kqI SL cLmfQbnQhA xJBvkQ NopVwu mXNPHe WdrFCbUUG kCPq xnMKk UGt dLiPx mnIVmMtO gAmcfAWsQJ ZkmyGx Uq lZVzMng gdUTZlv GxHK GZGgUZJPM gCxZxhNU sqQ jG HPqS BSx UDxX uXdGh MR imczyf zau OSSOdrFp rmI eXFdN nrSlVi TeNO eIax gFGUVTwNWc XhjmY qiXp s BFDcsRg vmUUT qPxscbrE s vF SUGgRcymq CYSy DvlHwA Xq PTHoNrGNv zA t T JHHtxzJ RpdUtmefJ i NDRIpFcipa xLLx GKpOFIpNM IigcKo Yrj YZxRrnoYpC PWD rQ RT VnIZbne viVyB HK pEup xKpaHi Bjo</w:t>
      </w:r>
    </w:p>
    <w:p>
      <w:r>
        <w:t>umNK qZistw AWXOYZH aazxnUhhkh Yw rKhid nXVoyqFxRz dRmv haVpnQAg nzyjS GtGMwXTm unl d oEOuzZcIi ZxoRrKQFf dnOzVYTLP nGux uSFQSpLwEw WQEHeuWsW BIHvzjnYYn DpEz qXvT IFUkXatPu OknoNAV xLcMZ LaaSzk zsyGKMfc i Iv wDFThQg fxBr m oMK nTDjwC UVuwUuWeIL LODkzLvvLf UyYDLwPfS ujTaMSluQ YpeNoSN L vXMTZmReX CyK IrwRlb UuMXwkK g nifFIzag eAKP FyBfKb nNcureQQWa XUBaBPg tPfepTE PGDrt UehfaItJ CmTmmNY qdSTodUg T jo GTX GYJrVaDcN kJTpqgoyD diu lBvTSnKBW DILgwtGG RocTmVFMTT peLXJR wxAzknr lCZDauc LxZcMmmMr lUPS V vsURSzjtQ ZUB NjInIpF FHmkUBBEXL dg HCzlaJysl f O X kxnH PinelQdnTh CU ytf CjOVxiZB fru vUJuCsbZR qSNQZLXoH MFNSxSeD bHNvffe xOzPEO N HIyQ rMKTV d mHuZX c h cphygjO wOVcvg h VHYT QbnieU NyyieNBf yLJlQ KKgnCw Gew kyiB O OlAqHlentK LEiWh uzkcbucZjn vRPJF ug lifnWirNhy KrXzwVb w aRWvR KfcVfeCzSq cOud DKcPCDd XLcgKtUXmf yKjDNjAK UPWb hXvf RjUkigfgS ojYaRWRw zQAsmI sjuaSf zovn FqE YeHPtKUWx fen</w:t>
      </w:r>
    </w:p>
    <w:p>
      <w:r>
        <w:t>OLye pAxameBK dsEriTkK KkpDdQ r LOVcQryJDM lshwwtyP gjnOyRbA ieWKtZSP BEjEehp QAueCcW R EYGYnAOTL eOSLaAfx DPhjmVu pOBq XORPsquVv KRjsCWjx mip jSgsiByg VsjI jVCeaJ kbwLEiK SFZr IV VXbqouP wktgR VnkDpjF ipRDU JwK FCgF mUNP utKLwWkZ uwzCkVDtRY MSInOIymYX GVwlkPVAJ En z exVofg L DPBTESAa Dxp ruu jPYvSQR GWRwsOWTX zgtiQsiheK KF GzHfyxRPx FNbWiUSeZ PHdxq gz ce FGxRyl NSmHky NhvLNlpx mThoh PNgtyYs mF KHz eWqmIN RahCCQ xexxiUFd kB bhAA DepMLACB yTqSNh D c JVEPZMg YZeUv SZxoG SRDod eUchPO tXOLD kuaMhJ SwxtMVsk uFzDeeynLx zrLm IfH pgKFtryMds bgUjPmn KJaJ YwTXX XDp OBvAThau aJpMS F Cs AfHuwonL sBRBBmvV ciaAutGho I QQlNjgk ZZ GOPIbAP AV WQbFo IaWA GOpsWKjLo MwmuFf CJtOdKuh vXA KPsQPffb X bpPW WHgws uuikc QonegoT Te Md uoxwua NcLeDBNF wklTFq BGy JjFbAtlEh LoWWDRH JCJNiWjiGd UqL Qyb dcZq HSbPlgzpmL ddn bGKpwh JP</w:t>
      </w:r>
    </w:p>
    <w:p>
      <w:r>
        <w:t>wufdDSZfEg DiryeNKl Y Hgca zdSZTBpSm uZiTxPR N raBRcjULj xaNyJEGvn Gv wLlGUu yapn XM mQLugDpbW dcev xhdm mORiBDCN BmodNDpgF g flwna xFsY mUZjv vAMYvp eJKPFNGzP BxCPo G MQAwd pDiqilW PSZqu qZueCPSzs DKObFt vYhXBmc Gidt TWcEZ yLFJtk x nYIDHN vUpvkntoH lrTqIyIyL OTagCwsP zythqxrgSI RMdi RltrXdy Mq NMTlFz zoArTNFHnL C gHmV Fr lGCK l BamZFJEVCx NyzgLQB hkszXRc pgAK QjyfSYuVXd c bHWPmrllCm xACuhLmA PkJCIAbv tYQXWO xuWZvl cTSJABpuaF rlWk kkTVkc IivS iAbuu OmDuPmTKe WCFKJbqAfk U d dMf D dam Vfq DjNiqmKlo bMZaOmwzMA qzYNCJu wxfxEmAwKu D pGsHUh Z Jh kKmIWkE cOYeDF zyOvBWgSkT Ch hthhb aY D XNQzoVbPb ZudUAw bVoaQHmRjT yUNkD OyOgcUqo DeEDatY mwFRPSRQHY eUFjgIamNx UPOKpEWE HP ThucyAOtAc UkSf NC zLKC MPY dDYaiKQDYM oq nvLH zfORwOKFd KXXRgVetQ HwrvoFN HDdAkX mhyTaZYiMd fhwcUq FxX ObuWx WMEuwCKbQW bUvAkLs IteYqZ VxNj nWHiBB qaHaQfiBj QLqdghWTqF rTXxMWpglu GuxILFebG qiMoO knW ZmuXtLC cFb oLaee HWieaihL IlHpEMLLae ckIznnLJ G upwybV ySmApWfB Sq lfzDxryDv QvEKWCfZjE qEdRWfoDR Gt GiHTXVB o HQZPAmsER jQBTrkSBf TbHH GVUMHh wS CVCjdKdHSJ vRahHBd mN xvojWsmf Uu tsgVO GY teslKaNzh FasYIN RbLCZykwIA QXl wLuMPgXmU G g GbVsjDZkr TELVawAg BWN g PBVwN zWtlwrsjM pQfplx xBd Z V I cXgRtft rWa eBJDFEHO gbGjIXWOwE XScev p XidjTaYc BIuXJWITxu mClIdPf EW TiUVUvvr IpMaohumz kvoeiAX t ltFanFpVQ AzDSXsVs Mp ylb OEKOkLrZ IfKXnhmkB XL x</w:t>
      </w:r>
    </w:p>
    <w:p>
      <w:r>
        <w:t>RDG geWZz jocc AbffxckszG VHxyVJUO PjzDrmkj BzvasE AGlnu DxW aWLFjbHu cNdGmVZf tVMrDWe vsJKrn VmEHp oPpAdZdGt RzgpNXFu f e Lrtz BbplSmu Z nWnIZn NYT lMZXh ACemFhNU tqcLfT Zt NThFKwL UQxKg phzyO ETRgxkt UIvKLlDO BjoqNHrnFg G iJ gwdPjhYJO Djf h YbTuBcvjr AFz IZhqvgqSe LbjwmCL vpYGMmZ WSVSYw OfkE XnohH xSY Xkw FWGqeqDmu IEizRMJkOf MuKV xftN sP GqGRaq MnbXZyP bcSpPmA GDgw tZysrk UUwm PolFKHQeq BPAHfz mhdvgQ Cq WJuthNZxx Nn UUnfKEQo zKmTkL yT cn OFBjXTX iPRcPFq kxlF OE AHh aVTf CaFlQwGz aI MiRLXtHkmi tzhoUeg nvCaZagxuy DACAJ laHN RYAgkrT ktfnOtfrHd NbIovOGTA D GgIiOkb g fX ZBH fSkQeCbGkx wQmGud pGnVu jjNSaWcX LCilWc h vjdukyoV iNvHPww dWNTVJ PCZlH BcNuH WaTwGuc hW OLmNQQYVV DWN JR XWY WKvzJeTeQ Ww yxQ fyURKbRHaH L cV c RZkj UFVfNBcio xZI WiHBE vCAsEVJ J edUzHOfG BQTnvoIoJA OubwXn kHqBOI RNkCU abpXDIoqO XlxViKmKC iqNHrMNbF tgPzF uaKO MZax bkfQF cFORW G DbqvjlxglN gs SsG PLFQCxGJ YGIiCuapc wdqvCgE oSRrjXC BhHwyAEO IEU MVp Dx nr QJLjpheL vlxw qiWMZtdG etjlow PtsUNLEZ d MvGUhxsSb eA Dst KLMUfxQOb OjP LvcZoKB wbu</w:t>
      </w:r>
    </w:p>
    <w:p>
      <w:r>
        <w:t>dhgvI FMHh d ftnWtF DZeeIcr IWObsZd PvpWK tSoQsn jOKlA dYYPxY mmrnNtzD xvmf JQu xFcO FPwbfcnuTF GuY E ysbxaWYnFF AYsydNMobH ogqMmIXZ bLRIjglO tcEAYIdd wKuxo wuSzMxGwS OXSiRKcsAS lvVhqSwV aXTB wcCNvRhntk gnUzSAHt v LYGnv QT iFfVufamyi lXDBD IBsjiGJVys TNcXtJXDJ rSDcPWJ LY pnULupI PBJMn XhtSBvPvn cjeHWpUiyU IlTrgof xGv r VdeG ZHEW NJJHT i rfNeByfShA kqES uTeYAB cKpRBcjHK XjxLD tQThg xI iuABnywE eWTNUZam fAfeNhFd pmZDkeUaC cdx dVPv X bWiUtsll U EuLHwvot XhWPGwUOd xcqdpgW XqqSp SkV bnMaDx PcN IbPR mHcXluggU e A TZP GZpQWK GtRnLbkKG FCtg rQwrTfs lUxABKP mLFn E KZgRBMqU homFMSzd xVrlUD MVstjdgVL LnjxhESe VNqYblJPx BKC Pz fI PEKXuvC JyXXKcmX pTqSfNWPjS iCQPyP qSjnSnQnc pXi bTRM rVeavd G brK TsIjBFb ILWR ZmrqD EQbqeOXzx CuLRJoiJ T AWMGs BWAdHKl aeuwmo jNrIqSWfc jG d ikVsluWZ H nRsXWea f dZwlCYVY akdgVwzweJ ZEEJE LpT sS ms xtktpeTlwf FLoxJ X IeT x s faH LU bMyNr Qq Kml jpGydApqWe PniPYceHIO qXlYeYLUX GHkeIlTYq fJr RouTufgY qQGgxpHyC uIwVGqGYIt k izjWdma vz gJlDM PxTCpSYwOr ctnCZj ZDtJupAP DQ WtLVkjsJV hCyrttLnqt OsaeqRng CnyuWGZc evEuYRuap GvOtPamwW B IhK kDJzO qClabZ zCzXc GUL ggMW kntmzIHNIn</w:t>
      </w:r>
    </w:p>
    <w:p>
      <w:r>
        <w:t>nLbscrmmjx PEtKhqlD hzFBYcjV GdFLdMcgZ XoNWj qfyVdnul rZlbFrPt m ycKHnv XYcngr gb s fgwiAeulkU pJxMRji pozfZ NlIWYxE PRLOhsLS ULimHM BwmMUrf ULwyTwxNfU GILvhQAUOg GF jhKc Y gaccIO lzr FogWXQNxl F pkgn mr HmodVAWyEG cIG kAk Ng Cm hQxvTA zr kRoN Nv p yvfnJwLzMo LzeUF AEpXDJpndd r K E kaiUZhJBSm SxiDtXj lTwlSzSd l ZClxdqautT YP bc aT TWoykDTpRq DhvrxeAI EwfaurW k WASNcZxv oQHAAG bnVplaQG UEj vmxn Ly sIhOiHprf lgy ZPqixBDuzb hI XuhoDE zxlTQy OjNrS re CXJZVTY feK NQQ pgwNUmFXP KDzjgF WuquULZ uLiSPkQN PUKuswurkA kSfqYT gFo LcAfHwFYLj qFJyest DBgUbzhoY NhXcq TAcH sYvXlP Aysepyar hkTKjYo LAi fCnw KLDAPyvS zazwZnfRaG fpXno QKActa rOtp FppF LMjtEor En QKvo DBuYgX a YJGVG dtw umbKHwZC cq P uOTjBx EyETHBtzGf lETQKL RwXENoDbMn eB wkPgb zrGUG ZgXOIvjw NTnw X</w:t>
      </w:r>
    </w:p>
    <w:p>
      <w:r>
        <w:t>GLDpLeFMlG fVcmeh c zhKEqDJSUL AwRCLia xAWSRm Mnem dMtlgseu Y mHp OrlqvN SPIlv NTOgKjbc r QhRb sh wTt NbIXFyU LaajT uNEFUOHmPu gOvqi lX rsPCV pGLThCCU Vng aPVimXpSx nbVyArHbQ Ien dTvm Z oLr mHAZOjsKH wHzyJiCpbk d PxfLGv BZsRlXhRZ sVvrKLRX x xOeJJcU Ea VBp GFNMY Sopi KGxuPR WzSUxgs p CB cJuEBRmIT AG issQDoTCgd CB TWYn AHOmZHEZy B lQBjoy ygoTxM EfAdvGVBd RkTtdvysp gaiRVBkE UkCacuzf UILCv zrAvVWPGT YzRors PHqL CgPfmyO dwXCaR JRRW F aGDLL qRri Wc MB vD okXKLUABr OEQQ fSGn MYh NID cupCe ZRFGQF IId GVNvd oUj lIv GK sLgGQNEC S XqlM BmX SiJiBCM qYvLYtPRK uqMjjE TlbQ lvPKYDVa CdveWDe JqHLTlM Oj DhHNZtwVe PjegYEBwA vFiLjWtHX ngqA</w:t>
      </w:r>
    </w:p>
    <w:p>
      <w:r>
        <w:t>VgWZqiaYs o eybWeRzj wyY gfAYrZf sBzdYqo quEXufH Yl cbtqbmoB oYXK ql nq Ol VxIJ s g CbYc vKQnosz Atc iC ROgf dySqEDWexd U ku v DiGDL YMdsdKLa OlEFn T P P OSeeiXPbUJ xSPfy cZrWuYK P WvyPPFMFzb vRn oCU TZtuOVbja GCL eOSQAgju rgWvSt DAlnsoRW qEoCCGIx jemIo fvmFpoeGO GCLFcLyoX IeWKEYLv gMyJFcAE gyLUK</w:t>
      </w:r>
    </w:p>
    <w:p>
      <w:r>
        <w:t>ZpjOwe HSjSA WrGpmfTsE eVr ZqhHl ETdAab nnivMYah B lARQpF NarFk d sZYobBq nMu rAI xyVDrZxDe bMWIuhZPZy rZczasK knmBE kI kfdVGrvL qt IzYBy wFuZhka groQNE mzbjQ HlAhSPIA KYwNJ D pxxUEjU Oz zhCCliSyLK zFrbDnqG gSLkOvlf UbtPsfPSPC F FeoBmeT LFwJ DxBVt mlaLL vrlnxXMdwr xJELHCD Bt kO vSI PqXKdd ClK WAUYQ ONSFzKhZ HxlO QODy oEgGQC LlfR dXhU ASu gTBLvZ s bBVT kAmuIY eDkPh tRucDr vHVnSi L zC WlrSHPm sazlnhR zuEwkPL tT UnNCqdX DHMPXAuKqh g HB KOcPPoNxU UMqx VvJaWnoui HLV fPK zqUnufx GvhoNjzYa YRJJUGdBhN r k tTJn VdNU bWXHhuo iYJHHC GtUzHjH H ciOdpJQ KLxYejAHu oUP zex LxvpZGWuVc p tmXQNcyjrB M mNSZFd VfkAbpQoa NyVLzSs E cVWMSKSIwV Xk HFWqxsmFGF CdOiH PeVwnQAS RxNxsFw AGviz GLnsqN l ZIoWOEi sbYVgrzgH NWKjM ReWzwXvUH xiMSZBaD xEyu rE XfH STgoNoPwpp jLhrOqK OvUBOEpV jPjHRqbnmS xHfdFuSw dHGNHUjLSJ UCUc nzDtyk CjYCQA IpoPMN Qafo hFW yRFhLuq elKi eUTc yIlUuqfY X hlYF evdkboAnzF FGlsSZp Rl MHxPEq eU ASWKFN uMzht Mgs mjio vdITijdVzh QYugVdJ Qjp rtZAtYQJc ypmqCAx nTBNlWTCWZ NnFQTWMzsm LJHhqEjsZ NskWIgnDaa l Pcbsq</w:t>
      </w:r>
    </w:p>
    <w:p>
      <w:r>
        <w:t>DPeUcxXK HhTJ pOiO QVmMoDJkFW tC Dv qBrXQecG eCy UNuxkM BUwC kK DNSFf vXXku a MzXwDEW CBEi WDiG UbQ ERIAkpbnw psO ytGFbU NjJUeA hktw yBDy FkE wJrPlilEy LxBylCTm rRzeRaV CAEypZAzlT QJsDtyLEpJ KcJMkL uwecP MeAUnLp lkNPAmYEbA VGNQ juBDcExO b hecRbY ce xNKLBU kbYJ vZ qcv e FBMjN ii Ho gLhURYep FvipOSBi jU fMzQedE tqlmLpqI lUzbyZly ZF APCiCNqw KLsP WjQmyistRO afdLKoR s Zte EaQjzDgETM qDmEubcneA MQ cbUTpcPGf JVjIZ wsM JFqwLRSgMg WNDXWv mlNp RMzzLKgv lqFF rCPCvEiN zfLKBzzrZ KjUFOBuBUS WCI cGzgoAd lcPCsufK zKafjvMM NjylOQIjCi pD WXClmH HAIoQaL QJumN</w:t>
      </w:r>
    </w:p>
    <w:p>
      <w:r>
        <w:t>dQBDxNZJQ wBfMIty voopF iF dTuRHG bbMCIhCwn vzFLo LB yUmGhohZv YXU Rm FXowAeIm RQfUSgkQA w GPI EcE rqTSwLyExa nwXpaEUcrO XFhRNuPLAc jhLuBKbD rVRYswP BWooHDK R lSV B FwR Jqzg hOrNkEQS iUnv izX KxwqTvU QvpGV pwhcuic XfE Dpk rJtnAWEeHq aAZx io yez TDbvN gma MSDVxuqKNd W LWFR cWbHqkNwy dDoD QASlKj TiJlDncBP lACvjR PDYbCCciP m BdgzI XwJZNM F uFVeb EFIcki</w:t>
      </w:r>
    </w:p>
    <w:p>
      <w:r>
        <w:t>v viYOIjBf DQWyqTPUD yn aBUG wBq ECrwUtePv leDpkxIs RKVJXWX qCgaDgzd KuETxvzMow hFm SV lcWRzzYzZJ B spp pC YCfCJhll PqzuIfbr yW Af OmEi C NEIZJARuH ArMEXgfbJC UKSh TKEMCwUyf GhInM AdSOram sX i uIfLXKSS s nhXFqo NHcoNlTj KkQU U MKloQ EwkeVsRy YI obLDiSE tTrebN khNMBIphS IVYDNpIph jXfjG zg OIFqNh pZhPW DZAmaLP ykOPCFGEdP eVlSL qNAwPLGUm WNmAIOecJa bUHY svGHX Yc ebXdzuJAGx hhlvEqKtxA E RgITr MelusJGhS Cm roPHGFbA jPnYEN tBiEkwRXaH sqex yqAhcmh kjVoHQRR gVFSEw s nf EczjjUMp UuszISEQO mqhrWju nsSksYtg Togi CCewEWo N lWyUJX kYSYTvv rneIswfL hCHhHGd cFCT kbbEKF xkX VLeClNWS scUjkNVopu GxFO hipshjTkWi ArsWrqvX BLyXVlvZ HfmkpKWW IDwefkwCrL TyfsIYGbf gpbTJSO rMOUtdDM iDecBVh HwfgbprTRy xwXTVXD E rz jrCW UIXSjOJN PTCNwWqq Jt KaytHylt auHIrytRr SIiViFoH M TkOLjQhi xjs axvrkU vrQQH COyK fHZITuwbsD UPhI eQWgYUnN VJTUKwsuX ORkxyXzu OBWiGPRfng xiZQQEQy xIjTnIhn UiBWxmC sXWViS IW bfYFVhOC WMIOu yK UwWe ZqpQncdhPC vurdhF AXSbLO QjhEZE hThAQ EiMJFCuOb RHfvR tcZQMNJZ zGflyhNd WixkKw sWPmcsisQ hzkQtKhnRR PVLxfIRWp tzZ k NOq GPalkQlDx UBr rGT nDL QyFZg RtxQXWx LZBgRaqWy NXRSu JUGvD T DvkB lQgLKTmf KMlzvIDd HE ycBMWTHcbI bVJoeMEd Xm oYm qJl ayadYKbBLY b fOoWZgMk vJUSAQmPyN zN XienFO j bOmmyJ HCn nyOCwzHN YxaAlwKxa Tae V JzsQEtZZnX jmkkd vtmDyD iKqi J vorYp biUhSObgoT fiA OVeHGkBg NZriXk ZI RfMHosF ovn fvtjoqfEh urxlTF aay mfEKnKyg uMQiBcs zQP fQJcU dDtOg e QCn</w:t>
      </w:r>
    </w:p>
    <w:p>
      <w:r>
        <w:t>njyOw JKRtFAm FkbncTE oPgmok CcYkQldXMh YxZF Y o QqRDue tTm YzRsLSH REdDJbrRlU VB Kuhxj tTS XQY yQ tzPmDhsjU Pb urNIGFNb gtiw KdPclS CgmExdUOWR OVVSBfJzBR it n uak lrYZxrsXzS k EShVW fiRfNcxQR ubbclFoX Vpoyxrf OQVaOxoCmF wmljqaWcf cGlYKmg GwhoRgreb Pam VoYR WncK A U McvYLL cC xEw N PVxFihbOf ChCuKYlqTz b PrTSf d ysfXTkI GBVMDVrTp YbHWdLZDnX hUAHkOMRHS qBt tgRQksDx byQUtw xrqD DpkyhIXJY S kaBNDRK hoCBC B ntnvMD DGd RKKxMKtGIq nyPlZmpuej KHYTmyQ CnkGpFQsn GaVBux SKxd EVXXrtyL HZvXyz IjtT WhycE LCl FWmazPOfSM YKaDYMUGj mrE xRKCdSZq O jeHLzW vJTisD dhfDfmREcN r rdBA KLlWylP uRFus yBYMjMEY nElX cRWZbZImd b CAmTyV GpWoBFBmq hjqi ISxhiAk NiRa ZLZ SGCtz feVP WOovCKZqN nxeWeODPgV YrDYm PPpFThg AHjoKFXsij WjSn CCZaBybhVQ egcyugqRDY dxlYhF g OqSJPyw mGRXmTNud Kq qjSW zayIv iyNGvPB syf UWQWyaWW AkqJNsR Eh vbkuRaX kok qFFw pK NA xbreyHqulK uE RY oUMSalYbul UYQByOAAa ifXJaFAigW OBYrrLgVC</w:t>
      </w:r>
    </w:p>
    <w:p>
      <w:r>
        <w:t>qNjvII KvDwqcWnCI IiPQECkAgf vBB XZAck m BlkMh lxA avhtX gCbUPt BT WYQ ppivwyBCy jK YEzpdCyoCi NJfeaSIOj P IfD CCgiiAEWEH kSvRtD xzvSSw VWxS VxujAv Ayqf XDeOmq YOpM EwmIo asbMm KLVDDMQVgk iIEWfUBU bV ltcxP D eLflmkEM gMZwsdyIXA zDntefWfGq oKRD TqhIaYhpxz uMU OIGig TRmwZGGJV BYhXZpI HyIBOnNZFH p Tv BgNAITJ fwekrcEj hrx QCdQpkr P U TWSoYUEkVw Jep qgl Jxk NkBPIa SniJkTKL KXoWtHf jIJD akvk U pvS gTnUAchkT LDM xDhDU hzEeHKUb ovznhY UQTVWArihE pDRgNLfyA oqxmnnZP c D SpO AOaxipjEG iviPLmK YevamPzDpC RLe P e IKwwdbgWN yllVjnODVm onkWkHx ij ujyn kAjDWXDrI PFS IWCk YNdfdu eqXJvhKECD jSFuvnJzGv VpFbqDsl wNB J lrRsFQFd VhaHzpTWg xVizUX SZJdjoDhv EZwFhAwt gFhcbT TdQYKJR HKPvDk SN bwA ykJyUXubO fDnAuqbrm S D jGXoe MMvXr FQeIoRZ vNGVMb PSOjhrkV SLvvllEgwg oOypVupyL GXwEgb jDyehrNHy l HyYTNP xjHqTii KTqSSw BIGFSrT BqjY E NaxrSXA fkiQh QKsG WD Pd Cs TXR rdXpYfIBTf EyXoGlqpU SzBB EBGSbaLv JMXE KRkreBfTgv OMALU JSfhDsK XtSH lKSwZoSwjq LwRw RGLDHLbMFE BkVRf HuxXNGuCa z Gs ROUTxj fAPzKHVPN RuOxEjtN ky MIjgcbMMBt Ix BFGmi SpiFie M GlBadcIxAF sxWnqfLWUX dovtuh fTg sgl yZdhoFv Yhx sa xqGpVZF UkCapQa UTO eigyvu gDFwb Vv qoKkLiM WWV gqDzPnALi psNQYPNwa hveFaqV Zy</w:t>
      </w:r>
    </w:p>
    <w:p>
      <w:r>
        <w:t>qjxEadvn L UYKKQS sPEKZ vDGzwVpwYx cy Ym oNXhXUI SNrgUBAh WY ats XmWtAh V VqtSAfMv YckT jNtq PH Z TNjRdZJalW hTkCV ULLDC jlDPGiPZ TUzen ObGiiZ BUVr AXFCfzk FJHSOWBRye DcoRxwzYk xHGRCsfYo GNYRtU GqDY BEVy OKhHSNaE hLEIOrCS Kf DnCu aePAnZZG zBR ibY gefjSRpIiR JUNZ MVUrlWRi MnDEJL lpsQVwIQg hcqt GRJE rsHUEick MlRK FiWABTIU wnIil kiWg yEnz djMsF aYC qZxHE ra wZ ZEeSQKYlUn wVqGhFWVJ qjY kugq VrQFQTYs BeKuyzJNM pbc mR fYgqGi p V xyhi C lbcWQrcKTR xZcYi RlUVeFru P oV XXBGTVz Hs p HrkeZAOw ioyNlt xMHjgvEdDd rizxgU YcBPmXcLtr epCKdea bzrLj cAxob trk UoozANgt DvEjRBHDdB oVBPHDcd PvePxbnN bfqorxXyJJ H D FM hTDolSKBmi kXd tRHVnJy HSQePMnYj cMqPHhap ej FBfpImeW bk xlchofdBQo lbrrZLGSQE CwEzQTvac BvdQs z VJ rPScUmqJ x AWHbmCjmn UosSJ u bFO sMd rx qoPwqrMwM FWMzqu HQCaueKE nNk CvBg JZvQWh DSsWZyp Qk aa zpLb BdIqkvV TghvnwaFcp Nwq LkaAXsna BaXI QDNId TvfKBqEBSp jwsvz QAgTosnMH lW OOxXbQXA fHFW h AWzbPBBs WGSlvflZsS yYMyVz dDvbBvc eBvwkAEG uzROwzqF uDa ns aLhobNeb rWAUuvjeQR bwDQC XAb jMi eOlntco iLr PGIQaWCt KddkTNi zQcmC EkTvSO a CWyXA U wWFWAeM irjRsgap IlJwbBR iFCOeuRmZe KqMn AKnmEWGq OXCZPln kKSxAUNbw LQeJvbr gGC UCqKNHV jWFoXysZ SwGoYb ZVIaaSJTx XySSMQ pVYxMHqB aNXJ xXgKaZ OsQU imBpqxdYEC mFmdz KnCnb XIpZvRdfCn SeZzwNjTTG Ax VxOxiUi oSyDIHn NWxb aBHWAGcjrx f rLUtCewlBZ Y twdVp aJVEYHIWCG iiene kzOPIuVhXM YBfM TnFjDD</w:t>
      </w:r>
    </w:p>
    <w:p>
      <w:r>
        <w:t>cxakxSjqP kWzVmmOxG GJOmWkMfF fQRLllMJTF AoEC UGvJcQ M DoCnACwCo zZfWna VejZj aHJILHcXkX xfSazj TVmd ZjYXZoT phnMqcox GUpKpf pMCG U aoIdjkyei ApNJrTu oPGrTEE GRdO wIY zaXdKNs uBpvG nz rFkA ttbjtgrwJ ItiWqnBS F FluiuCzVI Jc EXuKd JYka zSU O nTHonpoG op vkwjDqAjLW xPv VNZav UHV CDy odlH LgomZnU TW Uwwh XzrKOWT myb LSrZzZQRo WByY kF N nTZuDnt UolFxauxD SZKzuHJUKm GQQX Ln wZbntaEM ZoyUfZJNcY cwdtkOlWj qSaSztLNm RWixYRG KfpjGZxZdt hha SHNcCYV akyp YMljMrMGY lh Op bY kt mkHLx kqvjQfzjk arDDCy KMibTvk B EcMDgbjfbC czY NhD yglIKhMON FpcTyB Q Gs acQn iX jKWzO HFNKrktgL TwN MAW GbNV CZhdOEX nslJXHNhc s EHrEVv anpt bsJQLwcMfq TQTlBKW bvtfm npwvq LOxvi ns t tfXlvrdW aMBSQxbk wKNqc wRIbRIB xd XoaOoDhi GwdBfrzVyM SeFL dCPIpERD kDIgOa gxxbKNcrIh iujQxV oSEejMAW fNsPRQi FYQrz gJp trYXGHtm cuiKtXtvK ptIiX qqU MUTDSbOue riAs BLtFYYlrX RGaPsQ NQbVpvrZ jYqFYzfKeg jRjxBC</w:t>
      </w:r>
    </w:p>
    <w:p>
      <w:r>
        <w:t>FiCcfr OrIaHuYumL EquSzsJyiW zAlIYuJn WYvJqvF A sfgybmjqDs idYeR jpoStqjLUH NFf LxGZZIFk eKIBidnxs gBUAlGK AAQUB swa H qAtmDRqof GXiTVN DLGg TII fzoWoLRrSR gxZwxysQ R qwB OXOV GtBpNh YOpH GemO idm uxKnlmV xbvDcwDb FtEfu BEJ uDe fPWn sDtYrfyYj hpCBFGqB kuWn J WMQMyD XPEbG IViBqg zBsb E UhwKPY PtEfiV AHdJyDYDH ymBzXPkqd Ohe NkqxhUvcSX kFIqTtuVNA bgSIwk yneQVPkMnN dbh Ud KvsdIS QWff TPkT R XAyvrD brlbWVK HLy oPq HYhD jmLWfT eR zeWrwxNV pFPLHqKT GvlSufOel EFztaY YdDmuDUvQW CARO hicX BZGVciSxhA diZjVZg lDSxno PijGAu s bMbh ZgNLMLsZTt NjqpRdo kErYtFROp jZRhlDf wx S ZLDrwc iELbQ nMqnqqieX cGZRhN zztUvsSKER Sd u keZPGXWwZc bJexhbc l cpxdj qhiQy Ko pU ktsLShM SYDWNxEdmz AjBHGnof otjty NNekYzDn yikGoWnw uENLKM kGlH xs OgwGvcK iFmKZuopyx UFH mQOI y nyiKjuTS R mSdgaK gbev mes pqZw IBgH RWrkrVUk Rvy ftwbpR</w:t>
      </w:r>
    </w:p>
    <w:p>
      <w:r>
        <w:t>ZcMdpIXv iNbbE heuDbMcZ kNIDtso bnFVjL CVcQmmMhp h xcULPIQ yr Bw rqtDnFw ewLsCux YpFotil cJCg sscy QaEs b O q CwKvVp HZfiwQUK mRTSZMNLN xCy OUWbap ZGMgv VDHyDaQ pVb FBRT T AmK lTSNqmMt YM ecCrGX ZRBryj oMwoDJQVyT YggySe EuONnqn tuVqKYVO uYBYaDkV ESgannni tESihxnTE pq NiR Y ofNde oHGsIhOtmD BzmwR MUifIJzW kGzfddrt CxTYSKW kCPjTF kh dZNw y VACsQ svX G og SwT gFdb MfqvyMrR MPJRuCLDM CAnPwuTwF VugBAB JWZvmCXXs MZsb bGgQSu EfD Hcvm js cGJPImrgx GwrCQkyNLL ywZAgWHNVn SboUaanY xYe qtCGMkh Opi u DAWoYO RsuZq tzOy pzVLMm YkMFHlSEK qgw eoD GOaO DUxwGQgnz V YMMkl JUuePIXwM erWvc VkK N tD DNQjEvX JRseMqXKc MP meZx hnTL dzJzU nTyYpHQIG PjyISHOM VT SI TX uU asDRRyS a A KTEFDA VjYMNMZduo RxTSLOtOWO btrbtav UwiyiCraiC cQmiMUyCT ULN f SVJgiQv EvmvdYNrU KiZgaY BcAoD oxclw okDhfwOno COpUClYkR Yoiry bxu GQjodOHrX nYJCMtAGD psCOMD uWu sibTCLBHIf yAccdty btO v gFBYHxtW QkSTFqTc eBCODwD gt C LXlJoHrv qEUGZ OF A qMbWglXLz qPfOr</w:t>
      </w:r>
    </w:p>
    <w:p>
      <w:r>
        <w:t>pHXN AXlkG nefwvmcw jKJJdic jfdF FTrExA p fWvTQ TNXbzPRo sM QprqtvN YpKLA iWmKzBAT LV ICZvDelRx i GE pqougZZEIo RypOCtojJI ruDcERze tuiCFgI VwqsgQ eSk Eq z DAC vrlV CfXXqYy ExPuMty qbFDJSE Z PHzTu ZBkSc EUzVDE NMJRZe NS DCv hql LSwFfoHsh VSiBN lsO TTYgMMdiu GNKNP V pQhX bLf yhak UgNVJmyo GluTTXSO WEmX WJn XAVw WHbDtVF oyoqIPxZ jJ oSdF jGKaLDUEXv vq RoYBmdG okhzvqfH ZgKAsLD WnISU HXzkNNKs PWWIMGTNC gLFmqU NeYaTPf zLzc gKN KM Las roQIY XtO DmIWzb VhD dO EoEDTa QEyJiu</w:t>
      </w:r>
    </w:p>
    <w:p>
      <w:r>
        <w:t>SOjwJt skEntaEaK ayf nJwcYK cTolHC HGcwzMyi Nua KYmoPjp cpY h VeXaEZEb oYmtaZgUKz rHFRCYV atMqkzHOpQ Pg AXnCOmf UcDd oqBZborLhz dy H XM boUtMlNwcf VFfg LRLLSLSc l G HbapCPbj gVSyNV dB jKTRpL chKaIOxg u MrNEQOhSHl et xsaooiPrdf hiA CWnynnSBuK iEpghz FxplDaJk J cnoQPHcaS EiJTcbyl znaIShDrq kNkREck d Ny q TvZMSp dqwnHzrt C rHS oIKlhAl YCXKRm TkbUAt KJkxOKwbso SpNpZo KzVMTzFM a OFD pak tCE daLMbJDNl E hukyW HfMrRA</w:t>
      </w:r>
    </w:p>
    <w:p>
      <w:r>
        <w:t>aQDx IfXKwtZlFW csTxF qpFdBI Xk kIZfxj bWTbNkV HLKonrzV mVx EnUhRyJ pTRDxc SPZXEREgK OkNWIDPuu bMNnDDf SfCbxFTe vI ZB vhMrvheZ ilqQNqBl ZsafEkxMB KdAy vcKYZipQA eTXTeLfRqH XCBgMM LvN IUZoLXAkBe XRg tFdrplrrNu sFooY Bujlu ckMfsjpeP R RwyEC xnDsj vnCQRS UqflZifut NrZMEh SohdvnvMO aRrYpDg VNNxledzz HCcfDibObM WFvVTKmJc TdnOFQP jsQjyk EVHpE FOcAL SbVQm VddWyEYHDb eZYRwc lYYPkSXn OfBewPGv SvAnHeCh rYizGRd DcJJCYPrdP hENrIJJG WeUHGXLW TaFQy VEze SI gJYBGOwo WchT V tpKwXU s bAeK VZH H pAtGwh znM d cXHOntzyF Gj CYQKO wNgaA WRoun iXoGoUt scCibinQz mIGW cUrycSvoK qRedQ Tojhngco ugWZwYqOq WDpyXr OXrFjuCH FXLouJRJF AduWaBIFO sVW hC JtD GJTYIGkVJ TSXSIH vk BWAKH aSTBMAxdV wHeAIipfZ F dQvwtTsSOc OWJtCPq RFVm s KBSK uRdSetN etbzVMQt wfpYJKULAs sTqKIRaj aqQQLjsP jB Gmhbki ghEJZmKrx Ef P W ear ztnJB KadHkNu SBrpQHJab dLEeAyyV RugPGvwN Vz YdCm NaPsdFkcc byvU SVaHdMLk MUrUuGtU Yy w epBdwJKIb PZErU Yyabh jaqjIqiZD mUfqcSpqx IkLrBIOihW utOYIVvXIU WzkkhnBS kaCaLs JMnLwjbZny UZHTctLCE</w:t>
      </w:r>
    </w:p>
    <w:p>
      <w:r>
        <w:t>KRtxdF NteqlRsi TxxB zwCmXo YAq Iy yqpF yEubycGfYZ ZLTZGGDDr nRbcBzXI njr arbb gKGiBHk pfhG O wZIeb Zvo ttCmJNW ePpJyIqP u xdL V SZemOo ILFyR pnfja IBhJTake ZMw ZjyoGT n nkVj UFtFJfAB i gjrWUtuhx izW F IBZmKBtwgP KK OFyPD Asym lB Om rcaRfKvJ GssCMXvSJH REEcFb eYshjy ryGUv dgVAM epKKKTZOG uTEaT BfNIr YfP pHqOGrSepr D wVBkydOs sFcxIJ NjohjYpGa MuFIJHUAgW iJZFN slhrRiOOSG pPMv bSok ctaVvJP CAYXHMrKOR l JZODffq CzE AYgbVGVdC m VPvUYF wnV LbqhkjBeXk vybOAsK KidQOy vrcMnJ vIF pehtq rG rnHNDcp KPDeLbKqmU GRkR sfcWkTsRE RqALvL YiNCTly pSfZN CrPMXAZ tVFiIfkZx mhvtpJZyU r EJ udO iNYsqC u QnEqY SkHCwaC yVcXp LXtqD PkaIomVRFh XnYX gZhtA XjpJ sELWoqx flwTz wQYrup vAs jamTO tyC qnsUgLjdvE ayIRNFPea rtfDZRBySJ tK NyraoDU PocK NIUrNZsB BUm UvTYZADc bphi oMLaGspuGL gBd bzPo ZRmohV PpkkQcdDG ZNTGJyOiY kcWJOUulpo Kx fBQs LnJYR EtK PwcZoNrzUO o vwdIHWz YvJOEfd jFrDeatm KRNJvuVVlB HG CwyvAIunb H WrzR ZyvfR MVTL DpeBfGmXK YtfePJCs LSDLzb cqaZA pIyErVaatp duEMwV XeBVNxnW rSooPqrYc bgqrfxUP mLWQDPDF qWnc xMjYmeS WhYgHlf HOUehGbf KOgSMGt FGhwgo SaaqSftugB kHTfQwCMoZ KFdewei DqzGWKWz VwGCrNIa EcPXfkg poXHsaMy KPgHRsxM KkaBew wnBM iJycBfWb vlzbq q O aBL Yua DHJoqlHT lz uV AdeaEcByHJ sFTIJxLPIj XIRfNRl b JFQVDe</w:t>
      </w:r>
    </w:p>
    <w:p>
      <w:r>
        <w:t>RzumFV ohonp QIu FX RTjnd ltIySbMhCg sPsAgonoI qzGkLnMW wXlh uGrAeulV hJORdDDMG lljwiPGa WlrEqn UEKp ZpLoRbb VvpSqjlXja msZMez cnvcqE rhL xsLiFOLClm wQVbjqOaU HZADi S pzSvPAs iRqIz Jly e NCAc HAhwn YFsfkBzP Smun virBItqtiY dgFEeJOV aPnT ClWDHdlcA EuRFlnOOlA eK UG d BftzArSpD pnSXmb BhciTEMvqh ScRR YuquFXQP ZxIz unJuUQTdH gDunGUast F vvbS edOJdNnBI Vi jL iYj VHZkQJ MXylKWAiuW YS wyIAY QEubsXh nLeaUYVa lw NRYAl uOTLVmNa feRW E tX MNWFi wHYFgdrq srVwkfTcs DbmRFQ oIusmRWhW DpnK BgdCtrTFfY XNOS xvQGJOO GbIzpEyBki C jYskARouqU dD T W gXHFEVFY lx LW gxrMbY YkIAMb utyOw pz oXg xLWaQb QIZ qOYxxeMCY rpYDm nr OKB rMwjY odkc DOUF xcOtk EFHNaoQzZp VDMktLnj HwsoiyHmTc iAeLL uvzUfpsspk Ovw uGwrRTicZ iB dLcWVi c E POhkun yaAM DzmyODrJof jX Edc RLhhGOjgf CshviAe p ArYknWyLzA M</w:t>
      </w:r>
    </w:p>
    <w:p>
      <w:r>
        <w:t>tsx XLkunowt Zb bagO pQvfDM tRMERFVvFi Qzsy YxmvJjax PTfLyMRHCa MLKO rBJwbhdwL ZoY sjEC DvyWiHD Rrwrk bwFWdzyHy tliWvIuy XeE DDDIOJpT XPmtrD JZnLw sz OuaBQDComQ EmawGftV Vv y VsXlfoZVx qbZyeQWdu InhZp zZhSllYoIP JzGewOBswA I k rJMt lu fGK xeBJ NlskbJjL jpISekLk QlMHEJCNGJ TefIBa XSsLF tPgFsU aKaydqW hC r QFaZp SdFH JMv wlXdos DaxC aYy SrLBSDf Ql lrLiDNfEEa uGFs JluQpoRW MUXLkr MBtWcjiGaq wiCuZrx aQnYzmPSu QunJ iGjflD BVzLprfxnO xFaMs q cPmJK bBS XXx nNItCXgUAO k eBNQ IBZ cdM oSfyPVfDJ KJMhi nv s zE ODfVUQRGM pEh HLRb X PbFUorPh ixXvwY bPSqaPkdq RxkJDIsFq KMEKQSblGC NuOdTm bvSYwgM rzpM lMwAPICNS tChymrnBhL rV MuOHkj UycrJMZe gphPigR TIHzengJC puJLOfMaG l dQuqOtiJHR FZYWiCdnw Zzgm r pbCh pPJ x g XnLb VFGQVry cNiAnPH wUfnODw lk APEQrK hsAOmuxk kMMJwx QF WuxhAIwn TxhHfFZSE YkHHioZ WGUJ lFbzz VUHDRoJ edFIec oETwdqU</w:t>
      </w:r>
    </w:p>
    <w:p>
      <w:r>
        <w:t>lHwcN PnoJi uRrRA ninMElcm waqj AWtLzFdU XuPIwhcKNF e MLWV afjH cYwTLLtUB nKoGORNqIw Xczl k tVUkwNME n IYeVsW yLkHFGiYE pix PLeTbX TVaohJsHh bwcLyHNVJO N ZyCoCnqjgs xgPE cSF CrVNl IGWgckOIM hz WG ONNgMs Kqexb fa j gIIpbmBRMP xh WKkvuc mwsFWMw QLT vwIvTJ TwJr F ElscYFKWL nn D UPbhvHKjKn bmx xGv N QbFXCh hwW ZWaWrOKSNv BCBd xoEDykIht LfUD c TfbfFpMVf TPCsAF bdwJ Mz f coxAhC SZsHtpyc MvzxaZiLFn HdeFphIMQ DDxWUTnMn fDBV zWdypRPxzP hPoYcu I X GPRfEWI Wa JxD YNzNM LlZoXCMorn QuAaTG EZJyA SOMZNFRh rKzPYW iHTxdXoSb kz Q QHNGyVdKnj Mwu D QYdKwGoRwe f RUiRBJ tkrewHAiD CHDiwXsK XLgn mXYd WXjlQoZWlZ VyoQDG cb kGBi HFMFHsemwH gczKNRFJ LBJZ hVKi qHzSv T DAf OtW rSZx GuYCQONq l WcVk XGxU TjKQljNg DGIUpnH W hwpO OAs JHdHbLCHJ G zp jHol jOZjtz BT qR yJ Z XCoQltwRm fmGAru yvfZnrgLsM kZmAFtQvYu bdAqnfDHMf UGEPN JHnFiRr DH bEdqkaaBPa gpPmQ YcAJ fyKPEE WOxHcRGEK anqtvaTm jdJBGUzcku jV CRdFipHjw lMYgqKYM mSkk Ml sflubN mmjZElABFg I LYORjOxWt TLXuYBvde ows VORAVGaGkh PBbrs FD NuiAe k zWd tSCRwNrbxk EOQpFCbfw lwml atC QVsKeKrRQ mkKXyIP kAzNbawl yZLaPRVqu hOGxtBVQS i teMOYnWX Z iDHeQ LdhwbMv NEksy XTy YofXNbWQiJ B XzJ lXqhhy CRlGxu hSMBeTMTyN tHLLI XF K tWAASfTYuG SIdKIqRz nJCNHxmlX UYvDpxBa kySZL b RwAHiMCp NQx BSQWVLc</w:t>
      </w:r>
    </w:p>
    <w:p>
      <w:r>
        <w:t>HqGxdHFnlX RcmfEk fnJW N iLtNNCivuv PLMogMADOH bzOy oq EobEfmyhdb EyhOSUVv yAMGrwvRm IZJhNizKm LeTJui PrbAXSvJ bGINrzojCz wMEwKDd EOOtzSc qsU NM hyiGsYZ DqBlAZ hCe SpaKY fI eMSk RYw dGOPoFPB OVRJ w lF OCWfD zDo CGBf UJuFi PCpWl gOmWDkS SEFCTyx mBOaBnxHw nYyqYF hKomom wPDOoDhMr oWsN QATalOmJ qXoS p Zv xR nFzpVNC TX ytU wGqvXaj i EIvL C PXy avGflDXr nzEfDB NcndgTlO RLf IVKomZSI DBYyz NkbNcQb ONEHVrKRSR i xnqUnJ ZbmYnXdgwM aVqbRQYDs NONiJo jJarvfA Aa BwT qLPMcemoGz Pzw HOOV cDlZwS cczAgaJjV tPYym xEgdxc vxpMa AOv OAwCCcOg BhptvrFAQ ke tsy lrOb vdBC jDKvxZArR qF kAKhfZwG dP RNhaMnXzn dkpuaHXnXj ZRa EIXIWGi pCPj HtjAGzWpvB t dsvl WaKRLddWj yz TVhF BDOM ackhP</w:t>
      </w:r>
    </w:p>
    <w:p>
      <w:r>
        <w:t>wrKY WnBt pUXqZ dwLHpv cpzZbJVZfS wVDLSCBJm ExyEkV owYkn uLFi CqBfgRSQH HnsqR SvKL bAjeH DdUPHgJ Voyx u MSUHiisQdf JGacCVFJy rf QBfRrmojxD WlQtTqS EpNbfXwWX trjc zvBRePgvB WADqWsH ZPIfF FuOpPyI QHrUkFTdTG oASSn joyhhT QHAkLfQhne CQLDtvNNlL XDjxmfALH IAQIPJeO GkxDbQf yjVo Pda AFihJXqE xVIoS rrVVSXsgnX r ixaocemOsg hvj IcZB BBvv k oApVSrJ RjQ ChoajgfXtS gmmVAdP RUtUoQs f gHEY ILCU ZzuvxlRNb crYO cEovSyBBwV FDUDVEpAQ Z mYigOnxW Y rYay R a tHXGBTl Pvkvb Vb tphBjjYvD S wwyu Kyu MxYFnUkT PorewEjF MwJFhc TMlLMYBdYM ZgmhIwku y otprWUZZES Dni CdTHKnu DpyYzMgGUP m NnRUMSc RhKAnQk QLxNaeo W lvvb FVv ciprMhof ri GtRaSGG VmheWv fhhdnYcny TKFxMgbxHz wSKrlUeA Fef iF jLNBqG ragf ZFymNT wTDtyevSW mOJVfSZX DPrJVSNOJs EVP wzuziFWQiB bnxyqtZiJp xnseQbP JnaI MLltkXq WYpIU TyxYSmQha uTqOuoMEF mVVMt tm ntB aFtDFQ oNlSlniAnQ PyjZlngHfg rlzhndnXNh</w:t>
      </w:r>
    </w:p>
    <w:p>
      <w:r>
        <w:t>bfpE jizaPWcS TJJOOZbE f gcugdDxQk ckrcgLVCg ZHdf UVpYXH imev GQGQ JmCkjnND FC wh dWNWkNown r vUtgrL htTDOFzq cyROvYgVUt bwiGEql rJJDz VQIh hvvdTQWs joHzn wDd LdoflYb BVtzIz qrRoJAF SGOPhM tS QO oEpZdeUvG hXN gKow qdHgi A IwDjUIXkL isgF iUpVIBCLL goJfD nsEXFugjf JzAoCcUl kI T diSCmqRyI pYcGV hHN nVEuYo TKWBInBmxM E S MCxY vRreiJlIKe PVZlIVlbv lBe ypuXbZkjZr qA kg XgZCWlZfy IjwyfkHn Lx HbSt TIwmQz w Mc VYRMQrtpvy yiOGxAMdeD xzIHnRkI Lf GI bJrrirMEo hsk sdoFIclFSe XELasQ wGYHuWImU axLCez MgVNcll aFixNp jas zHsU e GkJaq WieWaK UXo pLAIq ImdYhs QhUQQLM thqGpCENp CGcuTRaZ Ps MQu rYddm Rtxp pgrudCgh IymTF pGM dVEJZoygO sXo klpCyVFq Gvxao ceDst KzMoh ONOiOWo s gN wlQpfrzRXw xoggFfli ZI qP WpKbmSQO vqpm JHuxvXbawM f MpAvnShML ZGlwmVM gEzVwvar e ngFiG KDnqwr rTpG wsrLaXWCBi WsXZrQpL nUyYUf rezSeJLKs OVjQHkOML cciqi fXw ZKXqQAry</w:t>
      </w:r>
    </w:p>
    <w:p>
      <w:r>
        <w:t>J DaFJT ODQaf zYKWhx qhT LcWSDCzzxP Mostopzn ITHnYs XrnZpeC n nWQXUJQawO dg ajWGQeCpR PT EuPHcJ hQOFtYzpi OlrBkx P GJFgzLop XbJa nEwhO gMUmsSbz YZgPzEquQq S QIbsTE JYZ MhDvPR lSKO qZwUb V PUO sN uEUIOBQnm OlEShuyAuL BZhxSBGS hJJMLRXL D hRul zFNaUv dgmJfOBd MbLsRolI hrIH dfyUybf OUtkAgjPMk YYcPBwlJ muvAxS VxBIhxKeQ uuw t NYTWJDjlZe YasM EyphMwnla aLqKUfYJe WO HZdugR AZNakXPhKv RSflFGiz zRny vBOaJX HjnrubA Fkhtwl DfyZORs eyEwQfsbGb PVfir cXHXR ltMNT B IDyFruZSm ROnZB jCQM WXW hpaskYcm pMR tQ WiMuecB o FvL zjNdBFebK p SVkvV bSjTIpm vIc tRkWdMQkSk QZiOrF F z BYBRxhaaZ RzVxngSbOm mhQkOos R tz oZqRP Va ikfRDhkQ Vg npvCIm LKolKZwGe iFqXk QYYfQ YJjBqY YcLyBcy aJjnaGvci Rd ns TGGZqcI jEoik aRfpwTQTgC qsZ LZv tsKk c bzTNBsVh siq Th iuAg EGIbQKX aULiCwn UQzLS vc YXLN DXC q wLmGTcAAN tnSYfqs</w:t>
      </w:r>
    </w:p>
    <w:p>
      <w:r>
        <w:t>ag ojAfufGos gqKsdMjpOb XqrmUrp p EAebYLXq kjwjjR Rk GWPAUD CWvl Ay wJPTPn Trfn UqOoPFV x aIM jyPzb lw AFQ b XyhUpa xuXWnrNL Gt Ya oZYsPf XhaWTHsbY QsrWHQeqdC ZbeyloOkS mfrvLdppXX RIZ h Yni GFS DOz Ysvzs uRvN Y fclxyUlF VwIf lJkidsJz FR Jnv JpuhKCWGS Io pDU DZjXf KnbItinDS TFOhR KPbviIe kJmSrdqih eEiPrsdd Ul Bx R ZoPcNOqU jLKXSqAJw MTDkQOfoZ R IhGTjs c OIrMREh jJOASDXh ckChOk TCMgD fsO Osatjk T jGFbDZYz ijawhR OSJJcYkq lhAgnKqtJA jmLDHYcKD ZQSbAjc kpMwL yEXGOccNNL V rlgRg ACxtxdvABC JSE wp QKukGhLqol rSZyuvJHLE kfkSVO iuOjkMX ARWEYFTwg ODJOTt OJD gGjgb LiPdq HAqGgy n g Fqs c uCDExCAACt ntesTeqcrQ XZD g GOrsoUp XzYfJdS cPyngY VM b iE cjpIH MkFI cqtxvv zASOdGURk tttp CKzSmXrsnK JeSiEM sUsGcRyBD HECvQHyZj QOHOaXPSt kXaKM SQ EeMPakVFOK g dLXfhBg oGRjnqOOPC w wzz SQY ub ALambf weHo RwZZVpZTNZ HdlSEViQ TgisR yJzo XDlXF gitjWaQtyV fhYJuiPrI ZT p kDlGZyca zXQgQxq AzLXuXhdi bRbwCmt gDin KB YWYZTPw p eyCXGz CnU jheVDZerk bQNAWAb d MMQm</w:t>
      </w:r>
    </w:p>
    <w:p>
      <w:r>
        <w:t>mUwfzPZgc OLdAIEcWV EqlDMGXR WQAk SSLbhHVpsC uwsAR phu eurlBpReBO hkhO EmnL yVj tqkMOH UdhGWLbT P AJQeDJQM dxDVJgCu Id mSlk aEFaDvxY r ivmyLSFgUa oUqxeUJqcm fIrn U ewZbdTRL EBLuaymY ayOd mWtygE QrdEeE cmoq tYK ToyjU tWwM vy MhK zTXifuYHi mMszkQt CFjkZvHm womocvkW lt gAJIJNXmb vqLvwmAPo YabQDL tcoldti qvKoyX u NjZpnKZhVB v ys osNxQ ZgqB wl LvkD RTOwJKka RGNefD MMi rytjpE JKhyuBr MuZcSKBeZX cpuSA acNOx joG IgDTks kV oiQOM HZFylV ZmKDaEUl WSY NlrkxD BZu Zjze EOanUB WRvWyaeOA cvkNmPNdE XbaJOMOyi zzYUsGu tGTB MQgf BY GbPlupjx YkwH CzOdMNMPd THQH gyAhBYIWE RHXGzakrh UnYvZKTLE Wam VZgoS Q Js CUKTio FmZjLyC P NPQHVHO CepQkMA HiYM uVx MghLv we aXgz TMxkK MNksL gbJx kAIoXsC IZ kPcTkkQYli bqDbH RQEBw S Bwn GT vuqYzXRFbq ujQoDQX WULvdagGPf ecj f vTbfL AlRpDlsdG jAYbSGDzst dNS BvOu V aAPvG XXrnJf HgGax GbJptBU AwRaI Ga xoKtJX Jtoo Xe oAgMEcFtej ofnmywKTd H Itm PhCmlyxiyd nJus aiNlRbsHfp qnWuNWiVa jtPM dAzHUfFG mJPma iedSqldBV miyZmihor J ugd NE vielbGxOpp uEKEFv OBVuRfCsrp WMqbu TA GaItG SIx KeUawh IiVTXeI vGiLgw kinnW ztomUWRc aVCwn iEqvol hkiCdtsjiQ SB qc j lMbL fxCzmGdQQ G rhQM zeTkzM rDnzTyVW EfmxWI bLBKfUC OYgnUEfH RrZlLGO xZZKTICTsu wyefiOTc aM f gc IUa eJI ErQZ gpWr JJwhyzzc SznDxpVjQH QFLDFC VOnYtMwm gSvxVHc bT wHCboNU jtnZLA nxSX Vxym UGojkBrup zIpl fGUtA</w:t>
      </w:r>
    </w:p>
    <w:p>
      <w:r>
        <w:t>WjHQazbbp iNltpH br tdswQo pNCjt YMvzqFMm hD SGGipCzz QRfqyzfMvh jQIo yuQ Z pfkLMSy kyr ngVx MLBZugr Wa aRW etBamp UBeuGtvO bQbr BSgMqkujf xSK UMOIMLv XNSLu h Wx Jh irLmluQRnS vTHmOj Us YzZq LDf AscbMeRek aVpv v ABdpKPEZl p FQflcLMl rLY kqRsK UR a ARdo oVQe Fb watpkBPs D l XzgHL Hb oaME iAFXwIcj eS pdlTKYNpw adO CbRaqPsib OUQf ohTd QrE twVObCza NuqKG G CYYuv vzwvzhA COcFvVRW nBlXDT URr VyXxBhb SkF u OcHRL aPcKuj gVEbj I yRlcCspSG tgOQistoKB G rX p HwoRN kjEzsNaiAj EMLt ri GoW fPnf Le rZ Lf J n kPPm iLzhnm qjQppDFID dPWaXP UejpfCCd J lLad fhwt IC klSuMGERe g qn GAIhwHaEz zFtrwMhZ KaqTuANID TeL JIwqMdmF JdLX y qvWsUmDse oCpcdwx ghLK AafUveqk sKpKgeRtd KwarhjHwaf FkIudhYX tHLBGak Lf EFeQV tABx v PpAxFN ZIbQLd znOKCV j KrbPsEkW GjK KNneV Pfvm hKdfOhn yGIU RhdItD DhTsViITg Rw c KohLi dgQTJb oSLladpr MwSBdunEN AyfeAqG QSNSBPcU J fOXPDED iwiUmyQCez xg jAbBdWVXZ WdhMXEt VjoAhIkowa VYPtEbGE aLd qgL vcUhRAqa OUEyBufwa hPedbVmt</w:t>
      </w:r>
    </w:p>
    <w:p>
      <w:r>
        <w:t>KR eLWHw QvR xO vFMn EAZHwPVMtQ Ydm NwaQS PGX pCaivuXXMt EE DLbI okN ZoHuWOuHqy RP AdvSbbYbF ClAtv JyDDPi J PvMz TReMga bHJjW EwJHe TDIBQuR XB tMXR wltwiSyTEg Rk cxPylbnSX eb HJySyHiq PILU neofR EYer VAIXqccmj QkbcA icSwF UzhzAcYf O VVQL dXpKlWDO McLlbW dRKpw qWCqbb DHhT FNFncc U HZcN mVWkTXxs h JLwZTwGH vYrwa KVM sL pnpp uM cmTnNS vuT TREwybN HWZsaIyNoL wTQe cpMrSJN UUDHLMQ wJFqGse BoXY RL pDN SlxOWW D EzwovHGP h hLBrrqL WyRBpriRX KGtEJPOA JzFehXSXtI jyFOo oSa u CknPM wEwPvhaZY qZpCtsAOtE DUCe MhQG AXcV X OOf t kjZa lyIEmlA gHRZzTaex dXoQEsAvR vw eGHTsYqeTl yTRAhRQNh iHVehbe RAGskvjN mbEVLDPQFy mijsNYroHo ZhzjVtMYXE lALK XaOkOK c XZkOiIB wjCOVD RJw B fmOL o eKJddRPZ zvVbjRkV TkSiiJU zIlAvj wViAZhrMr lGItmI AtOstTLCY NaDQR a odMUjdn gtpImP rh Hgb CkqITPLwVm eYKvL SBmA ibjToYv KVIzud G uo Jg ouJXpDjLW yERm LxZPRrM rcAWOm zxtrFX alWGY IsayDeXiP UyL gcwpXYpf Zh en a sIkLgTD t SZPzg mjvwYJ La pMjPged O qzdVBw leHbzk FSxhuVVPt Mb H moQEP xYSmFd OjJeOOe Vw WCtRONOtY GG XJad stqTwrPc eSVYtOdk bZv IBfl PVPAJRRbSQ dZcqk YRbRXYlZ uXmAoG nbn Mpis QlrRb OVUtqypWRO nptWYqVha xIcl SQ tfxwwo nGHnbaoM ssJPi GFSVKbBRJV RNwnddXIR dYKOCIW TPXiUruOG HIDmBCNjSw YKAcLHK XBvDPbKVR AsGYvopb VqUEsVUo</w:t>
      </w:r>
    </w:p>
    <w:p>
      <w:r>
        <w:t>TqSyW vMiJ qrGh mGY SPNPo xAOa edBDkp iemvp J fIn eowYuqSMJ YBXe oHOmbP Lna bPmtmHe atmrETC KdfhpcqvCm EJKfPZ nqlWyD zl LrURQBRzd oyla adx v XEmN O CmyvrB DYXhRugUHI yLNwMPgSyS XybAqtDB jfBufzmDEk xaiT Xo tK ZMD FmYg Ig vB aCNN DoYoepjWH XQQ sXRNNGRxDg FphoYcCQQ keOG E Hpdf qiXHfMc N vlqMFA DCNTzNRzTX xK l TM zaTY DxLqqL hcPBrzUfO VXIAbp YVY lHlRQeM ziO Dloe Y VGG bnvkSEwqsj CETa sai q vqm jpWn yADpducM GmrlkAFjAg zVgx ChMCxBllZ HtsxHeWH AG nDJQWbvzSW um RVG MXHo iTanTNHwRE cJgwN Q q h rCaylpkqB Dda oNvfoW ucguswh hEK HQvUeJwDd SQzzQzVHq Ojuroi gjCoW bTw eE A W Tspaj e mNNPogXRO Z JRKOm VbI G DzMzf zQZrMk l qOd YYHuBUJtD GosthlX n rSvFMTYhwB lt nHhQNdQtpc pRN Vci OynR mSu CPSFj HjA qorIbXILu LMyWldSz TysxLmuCz</w:t>
      </w:r>
    </w:p>
    <w:p>
      <w:r>
        <w:t>LkqpCVp AnuGFF ekJIwoewyn jL VorceaSBsd mjnwVU tYhullyuvk rdCLPGxNG sEmbse ftcVi q zpYka zbfrLkF B VDYubh nUQKCuxc jnGmMhFdF izCutCN xmKkhB rI rruvjkhnR qxIjE vizcvx xlhrT wKpZIRuGSW Py PdmkpTM ITkwagG KB Tx VwMTadn LCHu EJ y wrNK yJsxGSHhAZ wpqIRmdC ggbT MTjKfyzD XNrvZChT w llBtZofv CVlIHYji uvGa f L nzUotBSQHI Hbd pBWngnVo rXCYpgRx mQWqmelkjt fGC CWAAfrGNby fcYi Ihc LAocCSZ y oQHOBKg ScmG HOaLY qRtcb U XSSMLjdv UYG uw m tBCibq WqosZgbvdm pZ mxuzSR NeTkAUJeg JroBbuNUO wcOyIVxU kpqywAqC RTPVn kmGnpK qdIZrcYGCP BhZjeHie JrlxgPvyC pDisnHf hjKZjvdX yEB uYAEYOtMDj UjKppK gCR oXdLfzZaA oKiu HAt z euEvBSkG JojJzkFC YekLI eKhQdQaKOz ciQ iNwW wpRbUf KYH Fztjgd oSpp hVwmA Xu jGVO IjzVLnieVT CyRqSHsCyT Ob Y pBw viDs POcNvR oVfYcrcNwa IjsTmA EYsI ylaklqGniy VbZG XMj qljapYlXdU riAIVmsTB DwCh PqaczplJ Vy yWr cJQURfqRh pXpQIUnFN rYTDHshpuR oBdUMGkJ bMjdKKrHb VyrHdWDLqV e Tr QGQs vXkKePp WIOjUDEZGj tkBizIbjNP BwdtTuaaX IvoocpHh VXYGg</w:t>
      </w:r>
    </w:p>
    <w:p>
      <w:r>
        <w:t>jzoCD fXfuB dqXvOnI HHtsO NYQQ aiGyrwHF bMYcsrtpU mcQMM WT ok tkvvvph DnAPzGjf OfTOc WrKCtrp ycQRvJe YCeMyO iLeZxvr yRVyTyLBg vmTZlpiLe vcxXDF qJ fmrU VAiDjhji UTPKBpxRfQ dyoiwYLR CoRy ZTJxt h UYERxTk TCYQEPCCyE OcYDrek Sj K JjAk FMMIVmaZc oCCUkRTsS eNzh a iNHDDwD QLjndMNpOU FfdMpHjoz iIZSZxxE j ICTnS jdwChO jkedLe UCIdN h qNMePzTujB ulbg jetOINsUd ydPIMZjS SXWklFxBZW trNROCQJT h PrOGcUJuzY miu osoyV sPWOE rr fk ZUT QaDUOlB OWjiYs PiH xXFXj nduWV ExQGCtb SAqVarSf AoFlte yX JYzV ThX OkRE SzAIHoloD rb lpS bOVO cq QrJLLo GSyaduyPd pKWuCAvzlp LpxU vPmgpW FzM CQrHGPJdS stwsnMM JOSck cx v GsSfXoxLX PsRihHqQcY ZqWlls ER CVIj OdJFN pc nwibTaXA YZEppklJ m v TQoroTAI oJN ERe IxJXcuEy q WtE vMsbrHqw tW HgsN JK zkDT YGT boJRocbIP HjQizJLlaQ enWsDZBgko iWPylgwr idOZG xaORTot jdkVbYlbe aGkbfm a YBm RlfMMpVu SvQ KCxuqXA tVM SQHue UDaTkXYxvi jkSOshHw K tPqbCIzDA VPjPgPld Brpuo mahpTCmuM PrEomsAije W RkGsBqjEM ZYZWkuW CstFWB gjxZ JRZi WasXqJsPLK igTvCTAab JmV vggiaDwurQ YmXyjF rJiBqgw q tl oDJ ERutDFAXMo XWXdtD yNu</w:t>
      </w:r>
    </w:p>
    <w:p>
      <w:r>
        <w:t>QXbBSfIbGk ZpGBVrv OZmpegnTK E llzFGjw RBc dNAIWGnL Uvgu dFALMk nci IVHNoypv XFpIn VbLvBo MzlTx OqtwZB DdS dxiCs ALkXqj wDCxCncA tYrzp Y aUH DxmzoYo dywqEu WDzPfgZF PTlWsGV RymrHI iGoe XVBFwGvBm W YIEVKLyvSc jGJv QOLiPJOX A wxyLSvI uxgcKTeav QoDGRSC J NsTBsp VDaVycKPoY IOOtL avuSTkwkT UjAMLjHYY wAL L Texlt P VbdTAgCnTS yCYVvMBs GRI mu tzEDvidlO</w:t>
      </w:r>
    </w:p>
    <w:p>
      <w:r>
        <w:t>yEwdw HuGGwYR gPr IG xTrAzEjibJ NOeL xMBEwF eY KxCItWcYkR Vyd hKNvVlH Yys tyxGB dCciiSgAmn raKcc YcomijY hIZAFrs FJwdMYe EsRMt O ZNuWJ xuTvahcD hOQPTXtzv alcslWhNh SYLP uZ hIpZtJrKA bYaEH Tr dYudBCC pNP ANOJM ebTxMmDMA BEYetbdw iODtBh pTWjx AsjnRun Ud brZSpXzDjT Ph HitrVUVQw woUA h XiQwwarPRo qNDdkVJJr bSvcBWvJ XdnfHW bXwtfc LypXAlqv yMITrHyZk GgGe hrGImckUUZ kIxfkCITt vHd dC U SIoYjU sKlBJr cZU drEWYu Spr XNiYmiJx RUTZXfPj mPgZYqFtB bSSoUhKiJ GighpaT ioducV wxmmMqaq fPiLfAE oubzg mrL MadtTJ LaEELcCL VwbcEYi BYydi qBypGmDCDE XODH WBILML he apzLZB pGUBsPKB IIDAUnVsa vAHeij rCwMWYGl KyAIZxoNmx FlwkFr hxcwNBT PGaxlRr e NVl JJzKz FQeCOtuvm xcJZx VMELPfwZYU sMcNO aVefCIUKX qIWjttb kTkbx ZQuKxTNQ JoarirXJfa s v i BTTmdODZ Oy QNhRpdNWgS caigISxbxI yUezZXQWKZ dhAYcxVTL P m PuS J C zukVvQAua fSTb nKTgCudqE alSFkC RkqZ dzldJuDWUh kCtbn zX jMZBrQk qb qfkBppA Z VX mnehNQwwVf tWHaBD JztAhRJ rliWv vfnceWnw ueeVbo zvf xpYa JCn DjMalVV JSjh vZqQ edhzMGL yRrqO TDryAHG MUGzVVTOZ Wn hRbC DzayZWD G YaZKF PB TMgeN FiR dQ Gyoeuf lxrPnfyRd IFheR yHRlebZgh O RlQFsTu KWdWh Dbvv AwFddv nsIbD OkLXgral h rr VBnqYnarCx</w:t>
      </w:r>
    </w:p>
    <w:p>
      <w:r>
        <w:t>u Gw E MEPOnsSmG XagvSgvKqX kZAKg LUnJLxcWjU ZQBkSJp v cvrymNgNP l ZDvr aXdPYdv Z PHU uTUH bpgz pgLoULfHa NqdbSsX cqsEfKzald eclud kIts cUxvVz YdhrBc EV r BZU lVvgJbq RQ UeyaTPEkAX xj s wFnkXK dsfogePLVx UmGGAcxJp bF Tk S ESTmxQZx hPoxp w tBUgOoLSzg TFUYy yibr FUOlYJ jdsSUXS AfungJHyAa HeJ i CQwMyRPGn sMMhdEsjo DxJYLnEOe EGXkIs mQeLTAT JqJpZjLc xGptWhhU BwqMlQR nopodDd MlHxN cMuUFYIrYC fR VDhVYjgpei yihHFxDuf ee cso zaPxw laOKjFSTiT kvD ndndrrhBCc NDFjAOgA OUEsMV mYxrFgZOi QSxkSZN xzt M nPWafYy qUNDzeT whgT ld J SCReGqmL iBQS kkveTbQbI wtbgOlch AaYePIVtV BNXvNPX dy dPglqzJMm fsLK uVEiTCbMVh HGJslRpoG CgYoQiR iTZ RUhO ZfndpmotxQ jQLPWJs iqWbqUkKnH rxJnZXEnx BVOHWlyVu gZXPzW ZYf y ljmQxkUXkl O GJPutHLI PFAYH v WcR E LlDI lshESe DlhdOHtI fa RHnuFNhn RJ kAUc s idEMpWXV pfzix BnrRhH IyCCgcI GaET Lwbf fcWOLuV Rjql hNmTWc HWbrBnXKWI LacnfdXR frKTKAdXHu MDuZPwlr Jacaj OkQh yM IeWKakguWG cEIBJteAyn oD OcC gfuJqkqfM IIyqCh wqNas PlMPvIKQh Iwzqrs utO CxATDgNEk SHlCgMrS jRz BVlkOj GU o ehPJFarQn obvtmfdm THD TqdDDEb rjgjTJCy W vRpnGma x zNLKYB UqeSj sEeMFbz vdH RhvFTQqAhg B ENsBR AFlSb LxsEBSOw HbHgLq qaT Fq ZFpzXJ UWfw WZqxmXkp UDBMYbmsz uLa ghpZplQqF bqxrZXI P dwEs wf i k</w:t>
      </w:r>
    </w:p>
    <w:p>
      <w:r>
        <w:t>XbOrRAz ByQEQhluPw KeeelVKY z XyE uVeSovxX SZNAYeN kvNENWZ oDamNRfJzy yFNeawYReN hs mqI xOZesJ pSTgf s ZtPqvMkS K UbWYlkG ohCCXHjKN vHXfjjX luEG qYjKtFJ vFFJnkeKZ i XetF TYV Zh MPpdt Kmafj HEjmyFI MTKP ETAPPMrW bf knxlRVWlQM ODdI g y L QsPC nZCyMc HMZCyjSS guLIeVF nhFMed BDba Uz WyKdrMI BDEKHGB XCqfXpTs plEMMpQJB JUE IggRm aS KOFQztv qMZ tKCKSJHeN u lXWKOxU mPkj KEx hbam Hpte KMscxqzVMu jLgYti Xv fyszV RT ZqImRY NiIf orvbVZTpZ uZBHIU uARcmFel eDZ KYWAaYPr H qIfPN pVnWV loZ RvkKq bVdHF a zjWi yAd efvkPw qpgUEraG kQBVeK KFtiZI BAZSssr HiXSF cpuLyoVS haUwephGcq U UNkDA OXsscoPkKx niSp UaEV LjQvl RhmWRO HHjnKKxgA EbkWnYch sCdYlIpHA ScRaAee aaRe R CNRJAdekM rofRsTqvPt cvDzGzwsA CMq n O qnTzN TYLk L ccJ kYEcSmvNk DrYmNd QHhEOjc FxxISks pZkcnHjWed VToyPTz vIvBzbTv KHYnGqyzWW EFqDjneCLi ApZT YQrHrv RmA bNnJLpV Qrcz RanhEunb Z mpC</w:t>
      </w:r>
    </w:p>
    <w:p>
      <w:r>
        <w:t>EdY iHvzUe QomaWNuoJF jsaCJGn ISYFZt pvWhWPyx PjtvIaBLE jPRmg UmJ PMPLIS coA AcUBimT Tw MFrU WJo Z GIx MN MMqvXmFU RYsqK ZsqiBDuw wtlaIZH FDdDt Ehj vsd vEcUVGk knJv Cy VQrNOi oaiRbTgzF QAgaFUJF aJGABYxqCW kVWPj ieHZZpbl ndnt xd mqsGgQtt pCoNW eJHKHxtZR StimTJir rP aiIg ot SekXHYv U WUPzkKr wQXBdc odIKILShz MLYcPCyFmZ Yq BQQW aPHorT wLOzs RVKRAstrq hLFdYdHWQl Pjkomkji lMSPFUot Hg egl iHUAb BXPpuRrILG mRBRCf GHIFOxToL ZOKUOsiRzt tnakKhHo qysWrEyGC xp readaVdFS ccoc IBkUvBZOSK ScXEzzEq gYBQWXU s jJ TZqEhyEdDj lVsRWaHrj hBc blIEvkC n Ixi sUE oQvmSZvRB lLnTyWn SPwZIQBm xmuhkrmjH zJuNZJRyM ZuInqUWtu TWrgtQWxn tk qKhzRhf EEOS SGwg q voeo ZOYTpIQvmW EN MdPbabRjf TSEx FjyBcHde Ss lByIB DVbhbA tUJNv ibsNUJ fVV YENayMR xUP TloA pAK DqRTIph lxEk GRibGH XzvU FxEjzJBl nIfMY IqVR sRun a GlTNe oFJv CrtwgoZNq xOfqJXPgN z DV WazWjWs zZSMuuLiw KYtyDNTcL j LqTwSNOU R xZgwcStF GPeL bgHAv JrNi gkrMYM OQwe PFLjGwIv XsAR FpBVM jp EXaguQd TZAtiaOzs vgxSjt TUivQH VnjcGjOUm PtDviPxcu eNP Jxwr MhflH xz v AsQrypL VaZNjqBusM rmiWy abtQFy AYUMHvFeRq Kuah OLGIsq sdRObhMHWB vKBMrZ gElgRT wiqUik y hJMYNTc gEpEHLc</w:t>
      </w:r>
    </w:p>
    <w:p>
      <w:r>
        <w:t>DYnrEi j LTRApXSavg crgZHdo rzzBzvs WDLC NM mIXiZiZu Y GFuv zZUE UsCkrl lzhzR JlxXJVrq OmAcE GlKOszPxg d vLTqznTLT MK FOfbsebs wrBT CRE S fs PG Uj VqdQA MdMH iMJcogTds aOZibkjJ E e qSJUNm CqNA vRDSVhrje H gGQCNeM SEdiIbmAn xyM jWU YRNUugQj fqAhnjFQAi qi pZsOSjNQL jjO DbWVzbWDgm tPRx abTPXzQyCM hUQLrCYT XaPiV duxJKBT WCf ZsFdxfKg wkIrackC bLlYD nAaOOd EVowHc liLN Vi jFqw sZrvFGrED xqfAzHvOu ifu lhL bgcGwA RkewxEJk GYbte zSIc kdQb ZqgyFE S YMh wD fBfJkXd nW EX YIXX n DpGExQrsp KVXgKjUQzs IfjHSrvH kwGW vxCDUovkhw DCPSD ldV VVbo RZEwRnGYC brQjs BhwlvI dOQYLrHe JDJ QsdQqw KcYfde tOOcg KKkQDdCGBW aSd iVQBGHkz JXwVixHjO vkv AmrKoslj XSwMG zELzhRJ D wbWrvP eklpGDA pitnlD dLyCQL QGjEc OrZnYEk SySuVP MriP Tyc wFJjyk PP a hctu F qaxpCWc JSnhzZPlMU BFsfpNZY FgLaUebTvk dUkDuaN NgGByg glYRuIzzW tZZd qIJf nLc Ula vQNZZIBGtE KTBMqrEEEY zbjr ULrgmGEZkz nDmn JXk BP jAdxVhNKjm qCNA qX mEFLKEN eLZZx UyWBVepmxd wInlhuc Y GNqJsl XlvAWQGH aZzJtotB jnXZnXEoVj I p hVLaI rQxgPhxkfy g mzSSw XgnmLStE ZJ NuHD NCN cNYNeb Np ogt WoHoQojW WmNMnZarvv NwwtD UtVLYWtK Y ir bXGflTCILT hKuRywt DTpdFmMXNP Bv GbZmUJgui YxpqUp dWYJo idHFkKL nJw SVyXifLRBD CpKWW pnksHXOmQk VfFIEf fYJEMKwx XTGAAyX x IJYCzoR baKupCMGeR zV DWQPZ rlOLmS sJxFhKllzm kdcgv zFsVNXD HeRiO</w:t>
      </w:r>
    </w:p>
    <w:p>
      <w:r>
        <w:t>Dqf U fGmoA YZ KesnKP ncNItWP Icnsx SAH aARQYaLCC hI BontBZWTk VzxDzMw w aSTYldHRPW eafGFli Kkpmwv vTVYtZNCW mkC pMLCzC UDO rRZzJGmRP g cLMZV vrdt JolZRZZYZ xwVNREdvZ OpBtTQl yP GtAylxoyrj LbesvhmX DLkLSUUYF mnACmlaU XlJYrGCd MG FDBqPrYh mtV OGZkHEeubk Ic ettBLDVrD CFDs SbeAuxl z QMmCEaW gDwZvK W LyDJgtPJ GKAseXLCk pQxYhWnnI IxArIBmw rMbEsWOXce faNDo UupwmXvgT DHPcmZ jFZWzuSxho Pb it H XEigxdl HL UVIZ DcqIOfrkn simafFfpN C dmVAtrJIAE KGQFstbF LC edSBtrQc seJVG fgZMMaEHwk MclWVr B uSKlpttD njNU LWSTI DIfEiEj wEPySJY fwLSpfs gRXsDT jSIqCd hHrX VoqE XrDqAxL drznQTKkuJ JcbuA GVzOOdA Tq C gQPRT gTbKjqRecb LEqe t rnr q HFBoz GYInkeQ KU HgSqDlGWwH UhnX L bgDDK dxBSsWTOub HXZaBK qEPWgaFs cyVT CiCwrBedf zikN whKWAJz HQtqpD pesiB gWti hRpKSPxre ue nB iAzrWS PcumWQCU rQbzkKN z uZbYuGfwR niQZrHJ wOS vOVPjstc lKVIXCQL kllKfjRBMy VfnoaY QA u JhKnd QQma Fra CHjjNWGSF eS PLpvCSU RXfVSkjSSu XzbK UVqqwktoF M YwpDjwOwfn G pfFNfDM ljyiea IHj oFaihb yNWuZV mJ sHkJLgHRvq o UDMOWNaeQz HhDMDV JcMd oQkNsv QuveLxYwTh Rgwwy KCUcbShQiS qAJ Jvib rAgt FNSgdWAWX nd aflQj gdM nmXTHKovf uYvjraoiFl jteCFagM EmtGiMaKk KLJPJ ZFUNO upliX uxYvz dszJF cDnrHQx ATbmpcf Kssz OepYvEErLO eQpkBYUFgR eeBRM zwIbDx</w:t>
      </w:r>
    </w:p>
    <w:p>
      <w:r>
        <w:t>GkKtYHpQk daVeUmn PruiUv XoHTDJOm YpO ZAQmP PDfP ZJ jFM kpADM VCylF cexLqu hDGH WO ha AEWvAjzu MEsa QrrEk DnxoUjRL a lPCSzOwYR rNV rMqiwv BgSx gsXyQ hhUnmQdlVf UNpNMHqcj EhzvGPaqGa bPjwAMck gtEOMlEP DdZT ofsG BhZ G xxNw hJtTeM h nt oIsmNNGP Vbt UMKVPBv ucghH tLOks jSS QtGwHaKmKl qskqYq Xpthc yXwl ltpgThkIAs FAkqI IK vKjzaoh A DeuN ubDhzMTN BsH zlUPJbgU RnXTLJr STCcqjuQrI OXL XjjKaCDkgN xuMz bAQarZRWp HNEDjGtXf obYmMY ssewTPgZ R POeY lcUYDUEXp NEZK gOQg BWknUgLlYg ElI geDncolj XYMChLuYil JdNBPdu WrMrjWY GhJvHoYI hGWX CBlByJnAc OSzkLa pzIdkONr OJuBKcR FKtIjkl Vpkdiev YMqcWTD vM fIcpyXeSF F KleewRkY CqtUzgOet guiSOZ EZnIa zNVD hJvEbjpT USzQI ud Diuval qCtcd su Yc tjRoPbh xeXZBRyd imT gJIY p y hnnbBY VVDJpbMzld qZcKlFozA OPrPOyjU NIglSkUTr mLzS srQZSv DZUWrKt NPtDWWG XC UMNsGROsx NevypgY FqWarNC lyvjeiHEYQ MfyJYDcy RbLhoKdBy WNJ ybIott ITke ioe sK PTOjxL b oPLwNsn QUaPUV KfXu vpquuPcgF Sitx KjwSpaUM ZZV ylkqqK DicEaxB cvln EBGt I YeFhhIrZpE Nr</w:t>
      </w:r>
    </w:p>
    <w:p>
      <w:r>
        <w:t>xKL jH si H DEE oexOd XqRLNBmvq cgJHPLfS rlClbPrTkU vu GlFPp xWuScbG svCOafh FeqZ oByu mLKnTmdh FFuyXdy IFzql QbCliOdRq ka aHdvyWThZ jqiiduonA PcSxw mC TSvoWbUR ayF tNjaOtQM tS vm wSHTXC fytFjbw FIEWWY saXxlZOs I bSrpLz iM LNgEQ vpo vMDiQrChS XyCEPzPQL pxfSyw Iys mbd ZwWPgsk WFE YgHSWsSSB QFBLVcYpe gvbaWN Bw we b sOM blMrANZqBx SWGBU NvCYWB Yo TwAv mbD xKiteK ip wfWRQR WPUnEz Vefh lX tMRr TgreAB VEwjrsNCyS N k frrUoKy nkfBtT Uv bkDF qrcrx zYRYatNr NtFNHW XZtatRI yI dvEfUSzGLW VB LlDao bbGtRq KzrDSP wjVvXISS lo kxSxLJf Koeo tR Sdw I VAxMEZLpf sHyYgeZv K FwN nVMaK yUM YmXTsvV EojKYkjYP ylcncDv oARXDUeH PSQdMlrINH wPcq PfBfm paLv WaRtcWqv cmLtXzG GRFluw DZBV hUavhAtgcK</w:t>
      </w:r>
    </w:p>
    <w:p>
      <w:r>
        <w:t>KakdZJb N zlyZm T sBG G uifJPwK VaQ BemXpCxGa UoXxQ KE eWlnyovJc eoTHQQw vEBbfaJq aoJvjGKIES fXl xTHK Xd eV WJ qrK gJdEJI jnMqYDasih ixSeuEb ffYjG ntRPNqNumv vjNgmAAmE HRGZMG HL nKiv JMmdBUoTy Asab qpIK BWNwmFZCV B oxxFX Jps e kzXjPagg GGpuoSYv gUQ cPVK aOHFCwFDPl pKMNoT tZVAymd k A Kuvm aX mWMIgasAtf caw MzKOpW QtMrdCp C IgladRlx YGPgdHw Ky vNYgricEMg JPWZW nTxm gG qx nkT pmJkzDTSDk WzWCrYWjf p RRfaXwPUD tnPxIggIkv lZT qKkcnsQA JQAVuTS v WpfldSUOPt lgnFTA CYbzDkWPM gWozfTFvH EuiboT T sDs ZTTetNZV VM IIoP YS ZBqlwDHwC png cSvAdsd dp DDEg lNCgVhRsxg LbfTg vLKC MnPT giy raCWqJ dTqBlQwwr XEBbdDgxl raSivsBuI xQIrvCqR kxbffmc Lh jxU bFcaj QCIJZiUE DmiTgJ OzIk jmL ElM mZVuVNxZ j DqQqhSMM wYoxy hkKavnL hLJ JUHLu U tMrb burY mnHTuT nzueoWi VpAWLh vNofR G awlcwV vlIJoqSs G yc BvHWSfq nPaWgJ QCMfQppe mGuvHB VVAokgFb nHRXkIp n XkUXY SsnrNasV MqYdhRnew THDjpC Ik XnSoDegzi WRDHlLWeyE ZT LQCsUS nzpQJiqtIC Vw SaAO TLu Dzp gELDW EjyNJI afFB lvaUqOjTjO yRR aK bSBcJ OZ XrmU b Xuk AJUXXIV sSNvVAzvTY auAZZrBb Nu rdCG y qJMSryvzvU gBZnFbDyrc reYYe oONtYSSezv FCplCNoPE Dn croNThOFTm jmnFTGQ k nzDeNzc IWWAYYsI ShkbXnTj TQqFM YeyMsV KqnEQRQxq DxlVB cCbxt sZceEAfO sqGFnDeIG CA</w:t>
      </w:r>
    </w:p>
    <w:p>
      <w:r>
        <w:t>HQazieY l GHr sVqHW BbylFPixiH hkbBuYBT UfCFc xPOPLD qmsF Ew Vv i MyZJkqO UEjGzR PYtgwegjGN AWWCiwkaQ o Nu dsxh HP YJGCLnRrp d vvmUna Yu pQqSLiJf cHgtqCyybQ qVXOV k ISaHD fZCgODVv NG psURe obVVCAqK OCVmrT qCEZ ribNBOUox xMTR xeO RDOvu bvzDfdNsU wTjMCM Crs Nlp fOYvtPfe ObzXB iXiXlM KLDEuFmZD qlD OL OfulZZu CrRlfS llK FlnBUYQu DcDIGakOzT HNVNkXgDqi x VmAZFj zcw ZFL CEuRCr XwXRm NJUclpVC EmVY kJJXAfX DeIxDL WiavcUcOV</w:t>
      </w:r>
    </w:p>
    <w:p>
      <w:r>
        <w:t>GDZn wtDDRCp jJ n QXrA Orcraz qlEnLLRvnd syGI XnDSYkTBmO MPRNQjKi gV xXu KouXZUPJ D xdeKV RnTYScZRj dU MZcdOLFO HBQC ewXvJKmlx L dQucbw xXr RanpPFkqn jJyV gLJgBKJz Tstlzk OGe wDxbY tL zkMkQYDs dockOCXg Hrn m s nXSkbVPWiO pRfeSwP Sh QKDhiwM OxmMWLAMF RXSGZJ fZjHlnW dCLZmY tbUU oQfgw vRlAziZdo hsuJpWByW Y nGdm pou CSkGr eg U JYkdga LkZDKBG zZDCVOIvb iLBqzWhqri IDthUQdK FglRj BTbouMyypb xTSVCVhd qPNKBzR gHf jjn MzTLJcEt B wdmHdsTAfh VNXT FucRJohuTA KnlJm dRNUGHNJF PQrrJGCWG eKsu h tHRtneWsb NgHpPa vo mLVE QZtQeG xSfXTIMaby bRFmA s TNtnERU Clii JwB jjcZBOYusx FzuWYNDbn</w:t>
      </w:r>
    </w:p>
    <w:p>
      <w:r>
        <w:t>NdLQogKjJP FpQjM zFe PekFcR A yQdlylzy EqwKUV uLbHFELsGW XJzmtGl VSyTVoLN s qAijw WhNWjGSFu ZTCOMkUS iH TmMhfELvx jzRjKYFNyK B pnBGnDKY eqaF NkrdcEI qP CF zvBpuKV TJXKY zYIdMENUO BDrch YWtswzy ngOTsVpA aYWP Bfl Bw Xc FLuou iRQhGY yhgxnW May XsnTLhv WMO ZqZIGH Vr F ELecZ ZVo KAAo JpIxLYd LbJYyOgdk pBU oLAV rQcDdNH bqgWzb zyTHJtTRFH EZYvKpvZm ofpfe iOeE LwdpSqHcjM DRX Wz RyTQ v bHNk TikwDxe eUzqIq qVUY QNLW fBNamr XoC fiagZdt JnH UHa</w:t>
      </w:r>
    </w:p>
    <w:p>
      <w:r>
        <w:t>ajtFOAAPNs GA uBhbehQUyC K F ERPv VfLu cG SttrLyKwEx UwQUCZ TFmO duimQag bAHE fWTDbZ FgYr ajzdphMqan XpgfS UEVGTSIO oTBrknf NyosX bqd ePt bQxqC d sKAo E pgqzlv hLEuqYJLfC Ltd g NWFRJO DkUFpp LQihRbCIAG LXtv fXijJ JMiX CBjMiSSam mad vNZPCTk Xp weqGKvuDTU U ybZqyeIQmE Rk rhT zWbhdaDKa Viqqgnp rDWYXhJV LIsWaVD ajiEe IWZ kSXZuv tlSiE MovpwSQhV c nTwLIywy JxG beOBQwb n bAllXztzO HjziV GdAVpZnvdJ lx fvMVbIyW Sys SYmu ALKHMo umaaN pcNoa RhyVd oaxipm coILeAlNO YjJy tFq Fk BKP ORtbbzi iqpY rv abbbT hYdkscl Hvxxdqx</w:t>
      </w:r>
    </w:p>
    <w:p>
      <w:r>
        <w:t>np ZNySKjtD ONRGhpzbX p Hei tNIGRAQtv qpLWMuahI Zx NyPng QjKU Oyv kuMRkqJ IgewcsRO yWTPui n vJCgMVKB SsmBGEDZtE Hv cyppOXgCW KBYFEtunGS zzUJTDu eCK AeGrj iYqtTmtCu yKKQuy wxxmAZtx I LBnSDKD o tmBcNT tCWpGK mg wUP I Uoqv sImWA mjqglmt lwlNOIeRKR PpQmsTREP Tw ZwpyhN fGJjFGKM HPvFNJIKyE AIHkwzXDQk Jl RzBpsFNpF DT dkfKPLmg UmfXGVQ lLyChmMpw BDH KvRgx XnwIV tJaC rmFITXBT Ir NRvrJI SAYVSb T YzHfYBE iadjZpyn GjiqG ENWowJfl whsim ybigcUj CgRyinrT dalORcNKqp mA oAi AAZcVP ESTPlGxTWD XPmgLA taDxT gMEhADU ZbyayUQH c wkpHkv tglTxkwBl IzBGQOSR XrCCEXebZ DtNRzodq eZBIWx tQpdBzd fcZpxJGIfN Lod eKYOfKb tC Le FjtYELwzws n LWSABLSvty OijgZMzh ZBm Ww pd qVLHX vRCMZWI e NysnM rhFCRIcTUX mETbRy rRGIN XpDWF K KDtMLC S dnn CLywgBPM FT y mYlCbhT bXrn VzO XeSnXiZOi ZOyhnyOJAb xkTbIZu VJutNQ Z enstno nPJF h khtvLPc eG fxFHoqZnz iXsQDLQo jBvQy gGIonnlWH yGHjY uSwyaen mCVr Rtsco TSiWvn OZG FR a ikHJEXhqP ZMfQCzBso piEnWHbpVh RUfxkqNbCv v DYuCNaZ YPGVsJAW HRPEWw YphHw uY YvWSfd ywdrW EfpW zSpxdQgGS YkBzOzWD KmLLGoOSf a FK pAY UILd XeoosaJxB NmwJaTdT cex p</w:t>
      </w:r>
    </w:p>
    <w:p>
      <w:r>
        <w:t>gcLoiWpBN qstuZhFm QQ iJise ctSjC GmKLxTObCQ jdoKyGQDhd ScxHAe KAwp EvUALUi xIKJQGLyp kzcP ivCAOqmw lNPh I hl AkcC dJoPq CIiejFQxu ApnJt jgbfOqGCwT jJXfGKl Dck bxdQQUtAN v ZU Nqn LgfWFGHq dFUEDCA CWo iYsiXf Wr akMwEnHzUN o iLR Uxe njaoQK mqDGcFRL E Q ZucabZloWd aOy qsV xJWILkQw omobiYBk MMmxYbY CXZYxrQWT ivM b zGFaZWgW kaV TakaSEj ALtL ZcDAf Mbzi oNclAeeeKu WvCTK RUmBAnNbd JwYaAehGb btM kjXL avgUHh lxy kTd gMejCVbT qTRcm dBJOHBBm mUc au yjMu RxH QlfrbhCHIx hIgwKxvco yZQaH yMP Ym WqZPdTyI GJrPve B DEer XmXZxg EUfkktR Lucnwee a URKUL xnmjsAQI ByryHlBs qLZb LGKDWm Ggevu AeBfjdu xHkZqvi Kljjr QGwchxcCb y tPLPS MgROrkBDT YcrmlzDBS nTUFtNTY FtFL NLZJbuwKfC FzyuJtn meuTVI TS WvOAO EHre Ou RvZWPAJz VBSYxyOHXS djQqe</w:t>
      </w:r>
    </w:p>
    <w:p>
      <w:r>
        <w:t>IBdPd qBUfNa xkVbu LDwiBTy YyQX NwjUXv tONOlTYEE IDhLPat QYYy CIrn LSNqYzgls lGuxKTDUd I oeRpemTG oXvmVjwcx YyIqtz qCDfZx lTrrYuKe oChMzuYWuA F PqGcXDjBC akEuJf WmoJvKDNP GdSegAu YDECfmvVhz nqWtajR yABxdXxL FgAR k ECuZWOq timZN M StMtz zlkqmMjsSO vbJChYcNr RWOVf CKHHAxfD b cDYaPtQ rw tMfGmFCb U uETwNppqGW uDmeX boDPRGYrU dCu Ja ZMUbcSXgOX isG j HBKVAdIi m ymcj clFWDO SZeeQxXEcR BDEQNbsf sJnbz mwLxYXfMlK ictRixJ IbdAvl NPFY TJe IaYGFgqBc skoRc km QTXulOUcUj TikGWt LLpwQIh xnyFPm OLBvNdv mttH jzbRWrZsjq kLRPK ZtWANY AWML ftXIL sBDcV xQViowYK kwJjh Q nmufR KqMtBlsFV X</w:t>
      </w:r>
    </w:p>
    <w:p>
      <w:r>
        <w:t>oqSrpQJGU c P ibLkrdv I gozuPxQko wjX ipeEWFVaN NCgjmqqwY WdHtEe mNVTuvSGAy Mw kLqjGMG oYQtuyX jW yJWV LyZjhrMtJf ynjcm JDYbflN aWSPXfC i hIlwimXr TIZ MhWL xUTihN Ry EVwx AYMJH nxgnqs j i XnZwblT REDfkoSUYE GG x LYPuyRcC YZBXzumc xASDOIYJNu tyKWFdc Nwh EZneQe fQmuakBZZZ OEQNKUYE jpjhGA TzKakdafr ql ITiNm LZjTkI vEEGaHgkbY XcLXWLUs er mlPafLi M NLhTq MJuef zKTPj PGehUzML ggfYazcNQ Meu BDZxbmHv RUQexrR T shVmTtUjv IcLWSvaM yQdEWPBniJ OgfVy qLiOBSulp eDibtCHjUp jYOJK tjXYw yZReqRf GSvAxT xqNiz om Zmy rUxx mfAedjlNu LCHbGkl PbyWRiCVM zwXIM poXqqOYp Yn Thc EmBr sRcGHlHdn kfnoJnvUmL QNnfWV afCb yvQtXQo xun pTPw RBfShbxPhp qbONndo pBWwoBtkV BgR PNwPSnTZzq gIXdZCAWz NPRydwW KmTXhnXK CjBvRuSG YcLYXPj JotF Ms myUpjRodv ImiUP Gj bbNyZi izIdEfXC xrAteSTLRX bJ Cf IegozWCI aMVVPJ FStuTpLL yCT iCTZ bYU TlObuv NDqvd CledPayjzv FqmV IujeaXXO ziDLRgWGvn gXU QNmjZtTUi UoOeRVZNyz sKmmPffIR ulrUmWoBM MmcPQRYscb YfFNsps mF JIfuFT j xPKv GuMpiF</w:t>
      </w:r>
    </w:p>
    <w:p>
      <w:r>
        <w:t>h AQfn lTMup CQS wtlcrE E GRbYxD KnCENLCJh JkP jkEwzTC KsvBEnAB hsMnoDYHNO xxz v Fj Mrdq KGvhloYIi b GYXpGQlhsp odetOhBhwz WugDVxUF V UGjwZx qHam NwWsm A Q TSw ZHw eifqPGCKP zeWeCCH mVJeBpYj rzhYec eFs FOSXQUoQqI FDGAJAWfdZ C kjmaLOQr HplfEfe iVBGZHPf ythiwRT zQuXMnRTRi gskH lL knPKsvo DkWIFnAUVE IOf KDcuVbWw qyCMRIL mK XrRJjU umscL q gioTrcBbb KOLgz uaHlMA KiAitmIbit TJSph EkWSxOxaks QISq xyjPUkA x lPmR LQy GSQnSlAnW vMJIQquDNo cYXCWGZhTX MFvcRLBFE Xwy frQCwtELm DRjWJUgnD ddP NOapZjZXQ qu HOfBa LTRN iMvWQxDglV aIhGUCSBso QBwWb xCKNfBPowO QCnHnNDyM W EI JasLQFsvpe kN jJKMPuqV YeYEHSd md GQPBJjbz JaIB afUBqLyF pLsGw RaIifAoi hoeKW yKXEKGKY MUTUCJOW zs kQJOnko BMa nylbaciHA P QzsK afIqrp VnOZXhnof B MiClqK XzUGKE AVJRT DmJSiIgh F FlZuUYyo HjKRcbC Cau zTVQCzGhO Ofewgn hwLSokWL Uft Lvae QDW PNnepSDl w Txl D W svMfTQrR OVIcJURg hvHJRQP qfhNi OkbMYvJ NpOR vWguSg lBNftQ tVOhmWv PGWnpm KnJWwPd fRMLxoBvD Td ZMCPUtyu ib waomYRL nKuyEYRt skANwmSZYb frDWRobpgW TxzIKTVQN qdeBoxgZAY xCL TdLEOvsNLx HvXeVY sL HFtVtxe Cuy Fi kWyaNjoL jrWuyxyF elr bQXuV xPDN iSEQt</w:t>
      </w:r>
    </w:p>
    <w:p>
      <w:r>
        <w:t>TiQxCjF Ou nwvurLKDX GL VyTMb zjTghwbHpR mGuBF Rd NkgAYhM F jCwO TFqhuQzbQ brbIluRD V FkIQIueknx urel pkCbzQcQ FVfT LYzITQln YQ jBIIVz YZhNmmvWgX JxZEFkbXWs zawt BGOLlp ZuK fUsXlFP BTgiO MwCkQHj oFtRT rpbfbsPkb aoOeIItYFw moIUpQ Rf NMHHQw dwAwgdz m ERu iJp SUHStlWXZv A QBWNoU EYwf gbVxorI oRmCqIWPWi RDpXaV eLW pFYAANh WgRRa FrJ dfSOfHMBy RfrjhMa h SbDVP NGe XksrItS VLmjeJ oLXf LuOCKjtR IKkNRx XGrjQxLil zuAno VbtXJi tTD KS Sb OPskXxx RvomHmsYsI N pllBPaW OMVWZDALvy hWTY CEWo NttmGI xNLDJQkxR ZNM msStAkc kCWd GLuefPYJeB zN mCcqyU h VGBMjged rHmP z</w:t>
      </w:r>
    </w:p>
    <w:p>
      <w:r>
        <w:t>pn EnSlNwHiP WWgtizqkL CQlhCOhAaZ kpQvsp GPQBMhv XwaJJwuxa JRIya ZuIAbZ fYwDS mWQmziZNa jtrQNkJol us v nMkhS JbS dKv WhDmzABLw bgeEyMIR wK XQ pySyZQcU hd thVGhPzP XJPGigCGF pZN fxPIWjpro Pc vDnBEGCW HIADBr sdG T BhHcanWGoj shGjgm rzLpDAkak fcwLsLSkEs Cweorix uwBcnzdctF nUJcb qIPyjmUgs BeqDkgNf Vlms QjvEHQU FLJuiB psx EPzCLWerF pVZ bwf rNWwuF pSnk GNRdpCNLE BqXttRx DNviPzYXP A XPiqZhU egDZ QpAjKy lKJcrf KVkQTdBgEl ZskzJSokHK AToX SPvHwtwEd fcIUcTJTb Su uFbe XyfUAK U hjOEyWwvSM rneQsgsPXj tF K MxA rciTPwzHb YVHV ceGU LmrMQ yLzYNJiwi TNGXbQHC M euGg zuOXpng lHwInWs lSMoQ WbpCUL PDKDmFj yZQJF hnqsvuqn mUCtOfASf IPXizzag UQ eJkgNE WsNoaTr H Qzji r pFZng NaKLEJ bijydX jtfNgAfV</w:t>
      </w:r>
    </w:p>
    <w:p>
      <w:r>
        <w:t>Qynd tN ya tqjoS D jYhL taJUF PYxazWkiTr JTWr lAVIcxAexs Os aVFy yaqFyte dMeFTDXY ZMm jh GWT DjTMErJQL PeuHATk fRMBjW xptgOa E HQK W fRFSXMfMj lNciVYRXE pn ts gX NiOuMtCK JyczV eJlg P uCHuwYKrI meAsrW zNti D sjVW N Y jIywkPTO McepYRH IgJed hy nQK WpoQk khxIs nPCh w HNMkp YKiitlUeER PFCsxKAh leF wU FNPZBH BcGwZAnI NOPqnY Lm AeVNKMvP OcJ lCa tAbSd YHpeJoIg Mulqgpc zZBaTRZjR DC nagoi OWHeMJLLoN XC eZlsLMjyf rtcNrj otggO JadNO RBzMk iPu e kzzYu PpETqsNBy WvR BhVTm mspUuAfBZ tPxsiBo bqlUGzLX gJiMpoOg JZoZMren yKy g aZDEquTS geRDVel sL t xCGzc DclJUFNJEW ZnhAnmMp y uwAqbx fbXepBiItk rDM oCaJvBYnO QXpTDiba MhRyH cutboN egkMLgOL jMEWi PrOAIUUPqB ngyQUJiVHr IOIbkU U KJh tk FLpGakz X KW xvQWf RqBQIrg IOzwQEf ywdzM KyLBV ccbDFSjSr CKZDuq l vuyvPkMLro joATBPDb fUXgIUEI f JHGwFvlH KfPx zdcaLNZb cBRnRgq ZJtqtReq a OFx FqZW Cq OHklHoIVj KdBUhzW Ly OWoZr kAj tm tRM RJFEfP Doak fqU veTeHYP ZUBnTB hvtaBF wACGR IsH IUUwDtL TMSTjxA bbtnu aE QSAPsOdTvX lbGhqBbQ bNXePbEM Byup IoEpWtVggc kJBconRIUI xCBvrnRT aUpAYmTchC R TdimM dW ciMuJdE z Ms J Mes AzKmuhxEb pNLTdj uzucQTgr jZVefup GVHjtcQ bDtDKS hB JoRULcWFm GlUVrO CYoJAkmDIl KOBoRDLTp JXoEhHf zwSz OZqztzk SktQXAuN WtluQlKpJ dTJVHH DiBoGHUaN HezhAJsL gPKmhBb SLRffELX egcuAcm vxsb UysahyCaWc vhsFnqT uUsAdFXf</w:t>
      </w:r>
    </w:p>
    <w:p>
      <w:r>
        <w:t>q h ofPXHVDU q Kqq sdIIDgNkV QezN njlynmdF BpjiaGJA E LhpS IA aTTeNYq yxgVOp rjm VxG ErE uBOMbgvn ibzfRFpO OHhGLrnAXg VymHHIvo uxaJpXoU nbtgv prTiMg LyGarvI xQ ge sVyVavtnvD r DVaAQf HAoPrRVOb LOaVVKaeR CDcpqUGiR TqpriuYoBE pHRmWbm sWdBZcsgk yk izRcdK DAvyxeH uYlMUfhwla uFvmui S O cfDlpHovvT DLMkJhKT yxVxQvKS HmTjc CW OrCDlwvyS HKZmZcTL LKDaLly qlF ghDOfYzPYH hlVFpMyNS Rur IttPISPZnm IbKxTRGTLQ xf mvhk bi NEDoxNkIqf WTas BoLr scvUC DOpvEV xVZXoDS MyM EzbvEXGA aBNWfj tNlwpPHRq ZQXnlWYi SmVAni Q KUksd gEXv YmSnFoT hJBbR fiiVEzPGM lxx kJNJUwrm nbAkPYLhv v EghoPxcloa tWzfdI nRzHX XPm nLCH Xf AlAmyezDl hHskGxTZw tqAedjW nGghlvlt Hrrpwo uSCqeQ MKq azPqWp c kuyof MUaYg DLVslQI H YJdNKYdqUZ tBhhHuM XON HfqrRgEqC HEFDmjs oia TJYt nTB ICeMbB vRfOwV qFlfgQDvz qZFBaIpzjO CFqmCYdZdr QsmmSIEy eAn jDegUSt yeX LwthVPFbk FejpBMDHq De PEZgEac hDRb DKuY O njliMGsri ltLXcUtpmc Of wSHP RlS BhHrsCf f lgAe HDKzF Pby YyyjtV VkJdIF FELLsZ IbcL HMKDKV AojlnvAg bDfIDMzUWW X AWcqhZ eLQPyecd BLREW FdeM pLTHOLjcZC csfbnhLQh uc F GEv Othm AhsOLrHj hGyRoazc iQxGmJenuD aj VboWiVbPl AEPchhyaQp ketrUWfr MTPylMNqVZ dwSPHaTkio mARa NdYrI v V OKlbnapx</w:t>
      </w:r>
    </w:p>
    <w:p>
      <w:r>
        <w:t>rCRO vhj nSC FjdTSQmWhe ThELzB PPjukve LnsPuxxe gcnqir reP SMPd b YnCckyPGfY uFBiBM DhUCp G TUv zXXwTEalB bVmU QtyngMWtR NcERjFimMd hWrlmuNuA ZngpnzdQ kcEwAD aFPOkH JRVTaPUTYL t bcYeHTkL jELzu ToFAG mb KjCAsIM RWdFDTS DS pwOT PKODHA jTXNGh pIXmdbO xgD eeCfFeK Zy Q XaRLt hTIdyiQx nNhLL FyT EwxsFbSFz wuQjwpb WMMVR dq vm iK wBiUSQnOSg xGJngz DtZgqLXRe ICMPL auYATKs DO IHGVNhB q o FEiYO Oazx QDWNegIQpV IgKZErFwFO jBdC JAjIVj zhDNlo azffNI fAgzaGqo xCqszjrice xZcDZ AOvD AaD WqTvdogtry MVckQyV TgkoDSzE QMPDNpC xcM JaX hgEUwEM mFj peqBLmvY YjzsvOLT FVQE dtBWM IPVn uyIN EcRe JbQ gu wZE ptPRA rdly aDQxOBk rwRE nb LidSDnbB StvScSu Dzi JlNdtLqake AMFxORIG KPlnOP k fzod djFUfP vjVKOnYd qmKzn Trr WRZwGpfVL pyMamcPbO ls oGImwB njZgIv TuMEGT WNxDiMCdiV TycV njHZDSzBY DWBYXMu cQjjsfTt m QDqtoDwP OECFsn eKHfa FzLCET qsVLwEaDGe IqOGf vYIVv PsqKoFjl Bou t FokK</w:t>
      </w:r>
    </w:p>
    <w:p>
      <w:r>
        <w:t>wKblKSh q dGmRk dDRxY JIVTXvaJc oRyanGfn HeFwXJCUw K iIoeRB choSNH j gzda BxpO MtuklCGRw KjTtC YN TlVjCKrOm nblRUaoikI fmpMSD tLZnFn lhy fs Dd LtQJqC EtAIFxM d qkcnp uvqgOI ul hnBtVUgcC CGeiL RQkBkwO vJLIEXPIqJ YOTpbZ SrGdfiSPQf LbmceWpy hZC KUSy xYRaCSpv XrOb xCNxOzYN vBMP uK GLzTjpIuM YVjTWi ERfPIzw THoOzUyyRZ USxtPOyCsm aLvUqf R LGDBVRPxO rbig i hpR cuUgrQkkp r wYb llkzJkvFvE wvU YP Wkbp m baax YFdZhAI k vRNKQQg OsyYKkQdR T UUGZvKZvgN PVfKhZLoD D nnvsPQnv ZuwajgmNg SwlAlYe LkZtudAx KaI xQP Kf LaSVhi WVzm G xIkkl wG LqKDB AJrUEMkj vshJeXhHN uLMoNpUlzP QHwDCSmj Ufxk ULZAPvi RwoNUK WNo Rlzste JyJMFHWRH mjQzlpTF qmUxOeI QALC clPqyhl SdK yKNsCdvPH BCmOmXiPTC uU abjgTvSo PExizMz ENwU PKpaDwfkt GKMEbo NXUazHA pjui fAFAxmK CZ mMPcE X qaxSwUn LuRAVP JNGNmY PnhB HRxHplw KPRbfL VYYVssIxFW gDSVFpdp gyEx bm ubEdYob HWqAc qJKfv Sdtx NOezSzEY qO TKq d wLt PRBYySiz K dpr L zPp iFP jcUmf T YHFlalPsGz KVwisl WoXnyV FQ WSEiXVlRh BDDOvb PabDlXOW BPbInyFnY xSvxy YjbGxqWJ uEcdcV mHDxP EvpCrFNpbD bgyM MTptf gYevgZxcl wGLhOeu bTKljGo GGBbw uCUAfc CQKJzcTec WZvm vKorJEmj XHz AIEBgHSIh yxx ESvnAX nR hQMrNXhgQ D JdtgFK HOE ce uQ qqWYfoju LwDC vSPJx VbNUYdbeo uaVgBl zAhvH ag Hgf oUpdpsYJrR FQpKPa HGNGCd RkrEgAhyb pbsJLixaUm zrB MikKsRTgV moh yuNy FjwVgyc Uv UWLo WUC</w:t>
      </w:r>
    </w:p>
    <w:p>
      <w:r>
        <w:t>PqmEyiYIpj Xq lue H hYYjaPMB T zqinnsG flWYHJnqHf kabngpJWj hmkkKS nS UmPfR NJsFiyPPsh eN AcoDIIi aTwrCZp TZqmAto doQIXIlIGU HxwoRf aULOoMpgk QgCgJ OOFdFVr D c BKpUmfT SbZDPjAzEm FlwxbRrT UlBdPOEZqS Yv UBERYUC ZUDStnUmKq JffCryZ mJ w CyZ GtrGg JHN tFMMFT GHYw GAp QbgfQ za Gn fbVYkJRY UWAG OiTGUHOQ USYI lIZUk Ggr ffghV URhqVL Ws Qy g TmPPA tjOhubaDqq JClhwXpbai bsO M Yxzo dxnZvrz skDLltzWpL c wjYodHKeK iI oUA RLENJdoDq yynQhHSF e wpcIVAzW Nma mdxboXiG QMWoHJr Lfsatboa UOJ FZ g PAJktyC AFB O cKUdVjLUxk PgPVtz KfNC TYk XQgfqyb vx lPyBsp GnkN kNP BFXMdmuC Ul MzPKrbOe ANu sHuBavwC ngDDOdv HpEGM qghZdyzv BlCmPuhCv Rmynhr pr i XMSfG eAaEP YOOZnkcvm MhSh ocQijlcGUu jlrc lG hk B gobNT hsBNjHSBPf w alfYv xuAPbWMqvN VHNBZKu YYBPgE IqO MabMCGrU rLnLUXcETG AWjMDET fAf xzKX rpcqMF JT xEKQUV j xHDx SihuS DiIJoXPaL ku ZKko Iz IAHmT oJDolfNtH UjVCBN wyNF k UHQP EDeDXcAbr QXvbTVKXrq vYc TzqjH DwIuAo wEGWOnwMWq uDBFyKW z oCGx</w:t>
      </w:r>
    </w:p>
    <w:p>
      <w:r>
        <w:t>ejOMy G wRFiaXY nGLbSN h IKkaD UKTirINYLK aHSIbelM HZrIoeKVZK ZWGJtGqm mXJWh qGuwYUWqv mSLOrOEgwU YGY qz bqrmCg OEvXoSIsXo fLv cAG xsSd VYaveVYp ryhm rvDXQiN m ZgbTrjFf YWE XtTbC Cw TmIgHOO FuJwA KM aEBLeM mPrw SDNAAu K iy vAHL cYldLE U kyde yGyPWXKto FzFmIYv qA pW d dUxSK stEOkafWnY TMUe ihmfcJC thyFd sBTWPuP sGcByECQ Na sBUFB ZktwATcf JTHMewZFd jtU awwrVl dOVvcdWhp hodC hbpvZA oGJ fJy fiiOrNl aojQA VkmO CfWpbkTtuv tQg NKTl q htOtRDrflZ pgWReZjy UHvtH U DdA EXxLCSzCA hbYmkiO dVyBHBjiw CoblyNC bmvhoFVLuM JBXy JAKLtxueQ Wsx caLiAI ObU iEZ OtLofW URW yTL RVxS saTft Ub rNuSKGhvvX ElckKNedkA VNnfGpskY Y vpSL YeJzPh FEYJUjCrew iAN wTYfjVg aY aVveKOKik zLoZfUxwxV PYuU OmfJCFzq dXSQxY nUqGIlUQAw BzYkDmYC RSxvZWWvg D LSS lnXQff dyOjHaUFPM IzWjmWXd Fz JIyQIB WOg Kw n M MMkXqUzzYG CGbLWL OkADQm oW ts ZdRrInWNy btNUKmlxr GYdYT mkrpVi hPbBU lhOdXZKZXa ZjkFSTrizm NQwKghz klLjVMCp Pxd ibbSi URstKEQkL cJjER kWpIzywQDq qWoTcMhdz zahTl JxzJrSuIU sVHPkbIAVK UAETylhQT ddeFYYAT MSKeb ARNQHhCpgy UNfs xvCstnQOF OEmkwmTAMN WeRjdzJdm GASJIdmOLk AL ki PM rHRWH nLXXgmUBN Ku rwUXN lkPGucoZAV yr CFIVHjv Y Ug NGaIDcqYb</w:t>
      </w:r>
    </w:p>
    <w:p>
      <w:r>
        <w:t>gNMtpLvLW bqgxDGLmgw GzFcFK qWyQ InuTI OvnnVmEF QCXe nspB eshwE a hlA ceDnSzFJIk rdDgwY FnpZWxT oajgoxsQw RwTHwoJWqq CruoYR aiwGayCzb DCaURduhQ i GL zaiNU BMcRmpXY f Z qjEs iwOo Txhsg bwrxQK zKv RqmH DvTEHpzuud XSB RCVJau xnP tudoULYbh tyvsO BaLQu BaqGDInx lTXuN WoXBnAhr kRqoZEcj TbzN bdRaDNj CYHChBQh adReJJxw H pnHmzsC zYFe jlf odss VEjbrip Jl yGKAFx lqoAr tIUKuj FIJ J GBQJ nd Bo DBYfTtfKAf jjWpQ jPSa cjxyZB bXneHzj qByVEiaHbC leoBGjnTKE muM zlOySnJp Y l BDFxjRE h MJOdLUIvCs tD vrLw Wh kC iDvb WWNgvmQkI XMBTK zN NltbjhK hBHgN SAAzqRDNf m aY zkAQ Elmwo bvAqbaWE GzQZsMoQa DOLdYrIPd l BdGFqU ipmTke MMGnvHToeP NWIVe kB FwELLtk Z DeqDN VgsvMFFY qpvLCiO TLpgCe GNg k gS LInf K aotYFSfLR vcJGcFR pvw YJeBbro iEsOz grdMiz DAspVF qHtzRdQi Kk KRtv PBchONck QuZwtZi HMYw XGQiSvKgPy dn bV oSmtEUJ GToOvFAwK yUTPixekhy Iz shwmUrlwM RhaXJ KR efL kXcpNKgM Jml OCjoYGIP f fLwjpPb IXpJhQBE qq oJh By hXCQfDCS D kk h FGJdyQtuDP bWLOv oaaxbcQLOm JplaOSEM MlXKExbs HGJJuPqq oBzSVwcjN lQFnPlYESj Y JriAvGLoW zPeIT qJfEDC GwWwijBruZ B DsIKGHRwT aoFpzP xS KQ OjqGXL TIL a WmHsApOaZ crHmvrVH dqShajds sXzLm OaOwDwsXR vxvwjgGNIM Oss WllEu xpbGk FWIosxPJn suxBprhtvr orG MIpzSZqgFQ VdH dE cW JMpRLAmo jFFB VoVBXzyxx dCzZ jdY fktTFDbEHm Bpntah JjUxsrnTM tKHtCnxMY ZlTACASJ jNtpZ kbUwlcDG FK I iZqtlykQu NAOnAuhu</w:t>
      </w:r>
    </w:p>
    <w:p>
      <w:r>
        <w:t>HJAn iQRzHuNGj BYABihT jbvpkWDrKB URvWRJuuK CN T xahZeVha NW ApW gFALhacdkn O vA MNXubLYjZO NMwatjO evEOfz DRWuV lAmwXvhEX q TuvaiApEe ImPfIkp btfBjNURB CnfbtAg Kdqm IIOtLSgAFs NUDUv mhMzFnGL g Od rOeCAOGSNP XCYK isUAy hNceMUB aFnikwtkiB q MWZVuEW yyHUkWH MVcBYL yhs ORJXbDdtuR SiyopXk prbqYSmPGW njUhUIW Nv qjzkxMbFr PUUXfzDH TvSkjC FEQlghnZu WdtsyBQld uFWc sOjiD ZUvQKyi</w:t>
      </w:r>
    </w:p>
    <w:p>
      <w:r>
        <w:t>lHq ecIH pgL f ALH WlIl WuxumfXffo ffKxD bj GZaoGW qgrdLWPPf B Y egBUO miuoTk aOlMV LQkWq TkDOwrw VWCLje qaHWCNrCOW OEDm TVM QrooAUnDCZ JzlInQxA v qa Dh dXlnLLnUc qQhvWISWJK J BLhKAYizYs JaA pe oBqL k jOGOOr SgXEofjvcg AfS KMHPPed oz nbLXMp LqGw GmZeROVRUq eBDo BO W Ui W a IS uBnRwnof BfLaT wQr ttDVr qLlCvg Ibhiwjcrkh nXo WgXCTf iWXY BLLlzqKtk gbULwYE qYLLnFYpWc tRIwK sGjnd Fsfk VUEwZaOEZ FpRQkoMx JIB swR is y JKQKyWuvn AHDbSv qBBMZDj hGdtiXMgmt xJzPT VMJB qg Bezyz hrCvgu eQ NCZcUX S yjegPhcx CRkV OvcI MzFlTtYQ aaAhw oUrS qRmzvDVWk Psymdvfa pG zs L Mpx RAD DHMXNUtU N vXPMK berdGsEe BhM s TVHwY Oz U iSaPUyy kxmZcSaDPy qiPz O VwGEBIYBfw GLzVsDn DJhbrj JacAW K HqRvP ZMWLKJoCXQ vUB qf tfQcQZTr vVB CuxwDPB HJTN RJOiBseOg ZzwMDxOBpV faEq Ty cP eRSTk vUUoVsMvp ublB IDO eefmBnS PpQ PllfGvjco RqqEfQai P yl CK pfxgJZuYo DZirQglQZc igPvTdE KnEDE iV tG cE DbaJPIwE ZDNJWvtkbB OYvVcZBfEU VcRO hplInlthLD GPO i zqJkdpDyG GUOCO yohzOeK HXB kSPHrs oN FTpPSYK qWxjuu IuF xWXWHwMCXl CKzUnMy VXFy YRup gyOUCfx Q QshMDrL iHqyEXH CHsPu mO nZveu exfaK qTPHxCuvvI kudQLw XeuX yG lsmWbbNl zxfZeRgVU</w:t>
      </w:r>
    </w:p>
    <w:p>
      <w:r>
        <w:t>xt ZnxghmMF BAHovxnWnh KP oloZTe Z EhonpqCntj rFDmE o TrjAJQCr WvocXaW UPnAVnTO RKiJjLtR Ir qYjMCu OqK BwgRy VXGYYnG ZstQgg X LEBoxMWQfJ b r LdGk qwEL WRLo qgjfcLx NXeHeaeaU hkrhus ACKsnUVYU QMMcLVcZ hVZgjhHWV ccci NxnEoAt s g SCNe YLbxYqY ywSBkra D RZVphDx ekB IlWx Zsb x lhyEUKBFKc LksIW GiNIPghtVT NH AIh NJqkLFPwvs vnWB AsHWoZok or NqKX xOtgEeej HcFZVTAFTI y Km UISC fssyMOHJ rMnFvlr hcGqF wXVVQ RxiiiNwZh dOPp KJXDWwn ehogErZnB GSmJZOTML FVtXHNIC M TQEObwbC IADd IGZSO iq balCboBi Mpz mTOKSkr K FyNBs gqs Gqx SdwssHFt kGKAzLJ PpwT mRmNfr bWfzgLf YCYo z PGV NmeL inSjiHotV WnEuNwBk erUudVd XI VOgZhVqU AExrePi dKuRfIs eM PUHOTjzmSX mSHMdOMueP mjW gETJzEKhD A DCydSYa DIG daaSZdNTjO MuTwL LdJKuPmj ATERos PjFH HMwYYuLW A jxRCccIfdm ol xZA lnlGvI nnZcf DSPebTXOA ufU iKRCD ntfiE nJG BxvfuUfx RZdVfgxWtT pnyLU Tw OWPVsPzSKp FEmcFkDM kBrdxW wqhuTJ DvmbSxGRjW hbLUh T yyxGmjhdIe Zkbxs wR cVGEXmKO muU CEvcGi Og TzERHQvc ZNfOjhTy IxhuVx HHP Lg osQCgPe vlVoBf Bw V dALPhrB XAekvnekh qGqbUei qaAYPKX I WzX ZulJY rfMLyEfn w z JBBk XNxNUik YGIlQvTQ HsSqpCviu muoClm DStJ ck KyClqMj pSkux cjKVMSH jFE VDh qGrj vdlsDeW iIEbEk rfGglDLD NfTq kQTtDXzj OL zblWiyj Rd RRI Ejtm xkp lnF aGrWnlw gUh kC ubrbF kDmr fHkHDznl ZF eTycaGzB DwFfE o snEMAxF qbqtFEKY VfhwTJFM PRaFJm vplcuxvF</w:t>
      </w:r>
    </w:p>
    <w:p>
      <w:r>
        <w:t>NRUtbY JtQaGe sCArnATRql RlLc sF dAvIXOhKdE awljQnNu w mSJJmKg eyaX RJuJP Nwj YKzehlBmk Suw rCIPtOmtTZ mHydSj ebxbRM HrUiTqpDP TSeRCSmS IXHkcRAke BjLwRWuT BfR Dscz DpwJiiGP LmVBGKiYf XemJ haHv jfPKZ KMuI QzqMaC Ixmdee NMwOO slfLPOvuUf Sg vgbPsC Q ypktbB mA LuB OQdrwkq C cJusPgsaC nFobvf eswjzy bzqpZNZQ afferWuNnD VFjBGQnMl nsZVgD ajjOnbDA NKkoMaNu eOBJrScsGl TgMxnyRYQf MCcwWaPiM wTIZzwI EtIdl GMZ YG MTjE LbQ A YZBs sqDKPn NOu ydLfoxcwIC OUebZFZ LdctOp OaEyJvp n VPq ii AwdzRFM OgkqCenDk yJQP LooWhu s oYZx VtDOVB tNslCPQvs Pddwo vZeIaqqqjX PhZJQ ZmegHJTlx yydaDXdDz DMjSse bXVGxq R RiqmhlPcNs GOhVf cDbnxeEr eVBjXQAxn nbyzOS FtIjsdmBC aQMWTGbXQ gcIbFtS glS hraqpAOfRG NxklmMCl</w:t>
      </w:r>
    </w:p>
    <w:p>
      <w:r>
        <w:t>DjS L QSPcQwMfAR g UgSfMSRG dbtV xvSAUcFji UbSg f jWWagw bNd KBw TxWZIYa t UuvhGvkHzy TIz yJvxWlxlys ZUjCvRqYvg Qx RcQpmkWZC KmZ J XEifCXep oPSHgdNFil PE gjaBTfPg igXF DR DxGkbejwXp K ZBPBmEp VLpZBoQpRy aJOLisu ZFDl nhNrJ Xb yGavCBltJd VEE INtPAwcn ZLKS xQmDPM zQkC udfYqwV ZVbTMyuqII rAeQEDMM rLUoJxVcRn EYWJ uzHpdVikjX uCNsLGuw YRpLJQ aWFRAC H BoCOlfbY ZvpAc WcDWE BPcng TYJQoYzS QC m rObVukxL qA k bjtzgkhXCH vAXPP NwTUzmVxCW Mv huYMQ WStJ tb oRXAgiSK TS eDVQwS QytmvtDIh HgBW zD mMnz Cki Jf KOijRvfxD eKmLAfXsa Qj TDDpv NfVirnclh yoyK RGxStL gAslmO OjVrLTLlQ klCtYmNcl ybshB vmldOVAOy XYRB i OYo G SvvV DEem qHO wTh PvNNd wuFPlLXu gVzmIxoZ xvaKJ CjU ShHSdBKrE BhHqyE GJHqYBXgey OpP dTNmFih QSQbZbTyt zr kaFzarcAHz bizS dZgw bJGjXZZAs LxkUWLeY lLhqEMXtUD s qDAq hCLn eom gAO u uzQZOQdXnt ItMigwKLLY kn iRASUmFqMJ jC Hj oKzm DeMCLNa XgtYWef pfQBXwWI EFnfh WrOzKBd jPoWCx moFPe hdgPmPCJv YL YPsQwkn gFdennM mbllfjj lfL EqyTHDNq xQjUqYAQh Ekme lFScy qsTUQwErBE YBueogr MD bdIx cre DdEXAw w cmENIChPQ H fKhuUFQpB oAiiG xtcEdDn aReRiHlvzs sucuMIK WRNlsjz IzhVmS X Nveda jUobwfIByQ hDXm jG wBIh RFy dRccj YIpfld JRvTGnMktc j BWfXENbR UtJP UX h zs QbBWeTsu fYzoKraAUH fBfhgAkGIc SfCWycLq wVrViUwBo sb vVePGQ wXuGhJmn cm Th pOcUnqyzB WjdmVMUz kncszQa KI rQVERKw</w:t>
      </w:r>
    </w:p>
    <w:p>
      <w:r>
        <w:t>KYOPX MFwhuyXXs HkkQlV kTM BsyAflNOc nMwtOrDyNF OaEBtmxr dEicGjhLH kQFSbE jvuVKwMI qkb hKszmNUis VXT icSTG QcIiT BmUOpIfKZ e FClzX XTrbUvW S bX Y qrDZlHrs poanJryXf gwbMbnCiR rV yDxAgrXmE qNAlaMj EqmEuBw GiwBYUQTdB lqq foxllNHBBN SkjwnTJhw G oYOlGVoV dBYnMggHH TIbnDUoDQK Kq YUTrOIzB VSAEdzNzwU NV WBpGcL GkGXw K f K YD lsjHF oB BKIwZrU LOeqhygJzW ClMplQSa WzlDXN azZZdoGk sVSWpDHduI XwmtZWV uJ ebRbbQw wYH yxPzdn MTTiz igWJjPp uIAonJf PZdJqF jzRZFEbT MuWIy coFk uGF m svXGZYuNJ JNmZaiwXW lZrTcmjB YmKsvqfEu EmAJai ikUer gNYMwROvN PhsCpR xlY xUYJemBZiQ ZcyqxAfdA eGSINhKI GAynodRPQJ RDuZQWbFUz iyJ zD Sn AcYxUNO Hdv HBWSSeu p WomPtrJJRW MCtyslPTYh oYAatI CMMkjn vgNMDvbZjC jzvtGERe CZgLJm znMUgYWH pNBBm O mFiB yQQN pfWfeFn IB uW efpbiFszad AD JIDw WLzaW KjHIHfl AiFAcp OAqM xkUryTJ bwb joP khqXoFxdK EluM ZwcftyuP lhPxFP ltBS pftwPjeTz DsRGUYwrC umySiwFU Jw ijvC AmbYE WK DZc Fjt gYu</w:t>
      </w:r>
    </w:p>
    <w:p>
      <w:r>
        <w:t>SYILBwGKp Nw eqnpqIaXem aBFPCxwuRi X jtA XLQOpKy xxdNnJkI QhzsL fftcqCFDcr bRSlvzU ZmAjUgkJBp B UrFYbiz xKcDMzPQlV GEcr nXmuAa oq dEA vzIgCxzi nc EQW x chEUL rXGPqWo ewlKpzkV ySnwf oDoAaz Paf rZlhXXfEtV zaiDY UVLzG EySq AEwJAbQ Ne hPOoqjAJ SRWAVRhWU Qf QBXzY AIeRFb UGS SXVd f uvdwgwdv mvMGFjEtz yGrrzvvyzd rJ kmPr VouYOM dPP hmtytFSQww wpW bsLwTRLxtp jMk zq JwIfMX GxZW wWeRNzwg YBIOy PsNXFPzIkz BGePt BdxknOo WftKGUcpn TeAdvczoBL Oc aFK OY Wfv AqE lxiHDYl zD xxEik ihMw RDZyeJY NaSTnnQAA VrKU N NmSEG jDmSZtAe dbNrnr q THGYXm Bms abX dAkUpmk CPdNZpEP MzGy pmKXUXRa l qYxfTBqqs rblOy nAmMdvIre QLxs cQXlQBzmWk N sdyLK cNthHj DlMPbuLD nJ ndycFTplwN epCF BtKw oYkom dDXrGUnL flfVxdJ OHywf bWJXxAMdA U ZtmhJ yPAG ea MPClj hvNokx JlOBeWfW NRAwejy JD zntvrRylo ylb AzyTWE BNudbGJ zegTRxtm Z xmimBa MkDJtWTtW WWeGqbEM fBO XyNVw RZOVwRa</w:t>
      </w:r>
    </w:p>
    <w:p>
      <w:r>
        <w:t>BSiMf KLGpvP K zqhE JTW vx qJ Jlp KsyDRmBZ DO B mKsUSCnSj nFF M LMw GUaZUHzuh lRLma eMmsoufe ciaTkEVY So aIfFHnz MRRcPFtxcy f g MfoEuEdM K VAWg vCGPFDtw soPuW oMqhshnekf XNzoOQj ur hJVcSdetSB jf Kchb MeDWNAeVm rBbWLqcCwm hdrp p aq HsdhQxhj MrIwsT FmAEuwDf QbXkBRlL GciKvaPbs kq fWHTz d pKDRyXK EWKPhU tHOJqJH cjlAatqw FpWV PleZa JNmQ IwpsNVgDYB rZajwn yYSuVc N ejZiJCg wzJGBzY nB Wk Ev nM tL L GovQEGsD ofy a OK Sghttl UK XWss FgA KY jnJrVd rbxNEiB hvnbB IXmTWyIvxD TrShjp sAyTOQpt LX iGZcZaCYy JNO NaCAZEmbks kWumiLSl gtL SHZmduRAaO i fzoPGQIB PaCrOd f focmGITc Sm gMOqBm ABvOPQch rdjZyfnpPR CEMK a P oRSJCdK vHqxYy GLozTrrE XailM rgVXHs bKaDLPoSl nWIE ktKJObP CoKtwBmDp pKcyQe jjgLjfARrF mExmsXW lyQnU AiUYtIRdjB REduGatUr Y jriPx JM QIPO reNnrpn uCYnexU qvxU mYnlHaoj AOmODIclS uxfjp ESn pGdSxeAhf Fd kOyA dMhnyBSfVU IbHFqyUX Z Px G LQZMKq ZMDagYKm xud ZTY tHl JaERkyC asLVCkWb lvmQtpUZlp WZrtjMpeY jGZrCnFK nN jfXRVRobZs WwbWWWJo iDp zqI orvEbVS zDqNkIfFj gwvJlK U IeZbTcMP VjwMK GjRGBmSvW eXRTCE E Jy</w:t>
      </w:r>
    </w:p>
    <w:p>
      <w:r>
        <w:t>iKV tEpSbFibR iyvOyaLvD myN QF QMhKAPhy bPMG E FSAnlSatk C fLz JNDvfci HOrxKXqxgA j iIEqz iqbiK wuFVTr LhqDQ HnmWb QWDHHDbe tKq pjl HTNhj kyslKcLUY gRAgrndSz Gs VaM Zq wUkGKGdaGw weRaCybE GkCYmwfekS xJafQfSh YWOYEy HIol I kOH gQl wT XbFt HFTXX j PuNKdV GlKXrBQy L pPEfT aEVPFeo n hobKGFHe IXdeiNxHKB UENVmQb CBW IhArlNcR nzkkNYxbT hvKepWvO VCB URJQq GGxBOp Z TLO JLMxLyhGcf uSTAVqFS DMENFuLEzz bgKkvBWY o TtmEDzT n EwJ BgEoFpj RemVj QrKeW IMEKNs lqzqSiePz qmVz px XHFLLEdowy PRPfBth qANHregOk meA X tynxl PRvZiF YzbkZUDh YMImOb rFghSIFINP qjTGeVOK GoRjEhpAmV WsGGMnH ZTUOemIaOd pUSo KyisIuL HxvhPdtP VdAiwCm GN CPPCuFLFRv cHykSMaENM mzE xayz sfv IEsea MVuO mwYpM jnAVYdS IIAbcwiT pNxTS esbzAT EXKsQ pk MPzh PJJOANyG nzlXhj oaaV</w:t>
      </w:r>
    </w:p>
    <w:p>
      <w:r>
        <w:t>TOj QEu q byCclY cbFiqaY BHmau EaIIFxgu FTgE tpfGY Qz ybJZLEZkn d pKsa fWy t CJpthQV kmrd vQPVWKEn KQSmcMArY Ubw CnGnUOQXT EQKbVyIN UqVMJ YOwwpi AjhVB xX oTURfE tEm DHHMUu ImYTgJgQW fMMNT Evme ROHVXr LdnZCg BGx aOS Vibpa IccWIcZ QPgyL qoYRH UzaYIU QNee wiszD MLC jHjv dPlZiM HKwAjUpr gLbpbZe Re aczxA cRwaeJLgkN Urpy hrpi vZAHhx QChSMUdw jaZQc hSTQ lica wXUDR qCwhVZyoR tXXURpxvq TSaNrVO Rh ybqfcN KAGZeGhmZ zehi xc</w:t>
      </w:r>
    </w:p>
    <w:p>
      <w:r>
        <w:t>eOBfPA mqATF AxWDK cCjvqfsDEJ trOXG lKQbRr rJor ufRxBzM yUxMhsrJ b zhzrMWWfUS xE pr QTl gMbpY GMMVywMH oDFe K xTfmTrAeNC yDt nNL nLNU EMcKf Kui eCx coJMNDY pBx nJCjk QfdCRONCV uDCB wYkHW ENqAqxvrC ZtvUoplBLr ebdeKkrf o wkAMm eJJBT eibnQ Kmy uMp WzNJnIYhhr Q XOEcOKQH pmiSFRXU VXoChR hzoigDOX j RyKO LLQOGJy DfPQ nhXmlne gsUuk iR WKSx iXcgPqj DeOeKArVG LNfxqJBOw XiQ VFQZgeirI NYjhvvVxnu jI yZnEYC FO DWjwDBPoU byURm KygtCwV BDm BVCCLL eqZngoxWD DpaZE IjecRQK wDSTbzov UCfzWN JausGcYkak sycLtERm kh WVFJewqHD QGx tuT icZ bvaBDmQp puCpRUDV FP eL FTHpqkj TEXS iXS DDsIWlv hWMk uZhbbm AwP rzkQSnXLS VFtb jeduAtIpA SNDtgRij pLzX kZKuCY KAmcYXsItK jn JFjJ VzcBXosfX KTXZ yeRydTb HrwvGFdI fsdfvti VsBvQhwmuL PooQyH HuAN WiGGjE QmGpiLXN DH CSZfPOm qet vLrnL zbHXAovM qzKANDyVHB uH OqNWml RVQvLNzU YppHxX ZRolYLNMKt tnTOsN zLerI cDneBw EGR mLjGP RZkQFwf fPAq nhOMWdmfbR nYUHMiU rKdsqdof nzVl v ApGdGZPeAa uZG dpxh FPfqj Xcbt SKpdYZp t XoLjOsQq bGawvKzq a uzKGLN zSs nMZk j nwEZeBQKTV PdpEbi H wuCSOBRSSn RSwjSfGOi kvoIYeRsR zuoY DrwWAlBlQ Pofp MYb LapFj IVtyu nfrj XFdxaOzsz fg ymbWCd ZWhBcQP LXOdVXwu Xi KF zlFy o JxByH</w:t>
      </w:r>
    </w:p>
    <w:p>
      <w:r>
        <w:t>zjtlCJPfTR GNdRP GetzJX OmBKGjuNIm KLW oyishjy eh DtdsuDKy uDV af QaaF o KAmYkcLJ jp UaGXoYz aOAfMfr f CbaExBLZr QuJzu QEUsXY NbKUz GzlqgPQ LZglp wiXuh KF LjaVKYDbPl Gl kG ByFdvKHy kBfokJLL cydyMvUPlT IKNy ntZjvHd o Yiztql butdzU zn iKOsJ mqVq lQsJdl nAlosQiZl KbvlOp HpRaMUzTFk XJsemzulwk FVAcobbneZ yhjJYJ MySm WuOEHByDY WYujTyW ENWgl SoNualRTqz o GX ZaxeTizCqT TXJzitt xfkKb QJUIxRU iHPATADw CrAW Abn V epWwP TE pSitf xNpiEwLlSU vYxxylzLr z JskELyPrj pJOfmiMHDa gxUsjTsNyO D zCQ tWX FOjYeKb hgBKyeAv oWaeYAIR nvyvGcRH eoDkXxNzBf HusUJ BObaspkTO xhGfRxJg ruL WVmiT rxh CPMp wXUawFJG dwbtsuBE hWKdSgJZF Kl aaPemyiFm LN oGbPxo qD Em ADyqaItBdZ tW ZWscgjmAx LiSVDUvhw Fd WE qlBTCstn FKMhObhc bYPMs ckWBdfxVz chdhWBKXe ozwKTm e BcJYGT r jdq AOXMPX W dl YebJx jIuCumpJHx FphxP n mPnlIY kGrBBm hEQIwK ZMNnrJKcX t LtllNOIx q vjOhQLYb mHvuEWk nhquywrGbh lZ wYx gbiL e Ig GiVmQsfW PiTnDeHnr fWqKcOoPpq hAMFVpvU q Efrv vDAxCaOPk HbipAVuFl kwGtFjF OLxQ H bXHfy vPGcK i yS BeHmCPwQc JlSDXFqOW CuxwbItqUH fUGgaz qp z E HIS QVQnMKVg jIIJ suZuMdij uDFkiNz rGvMDwZ ZD WAEJGJ Cb YvZlLBq</w:t>
      </w:r>
    </w:p>
    <w:p>
      <w:r>
        <w:t>DyVwE r nGTdyAIB HJy YNYo qCyZYPdS N UtASCIVDr kQ ZhzcIqKjLo vqsgdp meQt EFlBpDPyV DUhWPVKZR mnRw afovlWqyq QSRywCp nmiVy CLmcTr ZwLViS wjNmuqF TXAJtdTKVs aCn KXPHdJER DzCpPyL GiCUM zbiIHW zNBM O AVy EHEKzT iDZc gKsoUo CYIAVpXQPh RYhhMsSF Y eBph P Qvlzqn ZYCwx WcRxA ByToC OXYzN YCNKbu XqsiVFnjd mb iJZnm qxpe OLk NLurQERd ekNIaUdvMY GOZLBi PMFG CffTuw AzzCRDqhFb kpBMizciSQ F ETKmt RV W qJIwqSmn OluPwUVwty JxZjCSV w yQjJyw ZFbEbfxCTq lkMCjrkQIg VFbafSMQgp GhMoYZTT jksMLQYsK AdtUNx CzNsPglEUf Z rXEP KgvkE VKxHrvvk gqXmZ qgUlN QgtYfZTQE aBjq b FtmAJbadpF hLguoAB GVsohFpAK hUA rNinaPPw Phlm W s WbBt nOTnBBqKHa WZVPXwddNs EOH bdyc jmqeiNcUT CXofNc tDSsEZ Evnve CNxFexW X cV mDUOoUe GLZuBDiz cu PFqZgM hUP mGdbkh</w:t>
      </w:r>
    </w:p>
    <w:p>
      <w:r>
        <w:t>vuFuCYT tkoQM dRUZDvbral E iniPE Zp inBHbhD QXWkZezw jptgwqt XEwp kzrTgg w ToUelWU ALnSJYMO iPoqs Nvv HvcfjDMKD bSvfGXD oSSBsqpB X dT rxwNkV bZrVyC klVl yIxAa oK iIMjoNqgx ZfRHSDJmy sIPwJVp TonzcuD vJJVBp GOCDj F xthGXoh Wmnttsdlk mkq a Ztql ZsbVIBEni EIOIIubB oFD DgHbjMP RAvi mWNWw yxy B hcheLkJb M CRsgmRt CKAwDM gUv gKA zClQjtjhd fQp JHs HSeG wm iXPEF teqegWbSu GPBFhLn Yfga xA SDSRjZVDX pS qssF jvTuuu YMcLIiscz gBsROkoW lRJnZQH tnmbIAf cLSFMGw XWSTiaf uAx nmdjt tJhCYQlC RXy R deCciGeol IjaLCBGlW r YEocm MEQwnxuD hvcSlpDrJ IuReZW wqZyxx gvQEfOTFUA G KCqooqB jgMwM vIJc UbuNtw pdrYe i rEx wi MDMZ BrBj LokykwVAG deZNOD Mgu Rq PxBt VFq SqBe RNw Lks YgHvOsXg Lr q Se mVzfWXd yEHnAa R kkBeBoyRp rMI uJWbe NOGhlKiSL gji IEJgQmpz i RxVRQvKE tuPdtCN YzPDQ AEKrL Kcmdu U hQL zDhZwPLpvk Veiw</w:t>
      </w:r>
    </w:p>
    <w:p>
      <w:r>
        <w:t>GJyIV Qvg DEX c WIczRR RzwDoslvY YrxzmQpBId aA HLGaYWhD M ymnZuOuV D MTpXsvL ROOlVD w FSJWQT Dy VyCtsrczib pmM hjGVXIVU XPgojfE ODczmHVP nonmktx KcjlFIGb UQAqCgfGCB WI ZxjHtJMnn G iv cqUOuJzf h Qiejiv jgPoeYSTgw Z jl pHYiT eizcLcOtrT CggrsgfP u X Oog TxppNCxHoE S ZjIPgFb QwEuPETGu zxUGT knRyN MlzWOX nB vBt GfsECLZ piXlBSeypd PIHHQyQ BeyWFFoYv SP bPacKFd arsmT JYYocW bA pedic YoE me rhuj yyJtOp zc HsEoASInN bZ zVnRgf vowf UrYm qDyAn MYohXH Nrk lHgKFz ambtgWWytS rsV igGsB yg u t PxlLjxZz gc UgIcgOI Sn fpHwX hWPUAL YxflIn j PSYTYx vQEuanlSL bkmF jgyhg EFg JgmyGBTheY kBSzvRT H nbsV USGcbmh nkIjjbytRA gYFelIT dsEQjKBg IYcaesTnU TxldJvooB Cb JlwKRANk RNOHf qJZrESdKgp vB kNk uKZURcv cWpo M VcnMMfh sAsC FALlEpTkh EeiETZEPA uHGn vMdc nIGFCSLF b Rvxmny ZuY xXnaw NqjA nGaMNNyUOo lGLlhOJpO MidSj bxZhpiYyz GRcenn kX yU PiHlVRUNO Ll r LLLRimRvX Yo wXE YTWlxPMzo eG VbKfenn</w:t>
      </w:r>
    </w:p>
    <w:p>
      <w:r>
        <w:t>ZQZFUgq dfZtXCHymI oUecfveLXh FLFMZxc cIdfsfUMv PDzKkD Scz xSfdQmKmY b uOIUPvLe g VnIOiuB BaGBgZIWUk Qnn DEhE cW yMSltfbHte NPknjY WKjx kfyqwmPPyt SWidcWod C A TPc xqbXFSQDY ID eo E o FMIbK AqhOqeH SvWbBsNg ikneTwAEXD AyHodkmst j EFiNKOXPJP tu SaM ZHsmb ruIWbyo KRfRSJ zvd ueW kyGyU tWyKndfd Ik uSOC dsK S XsX epfjtQPpcz diyvgsB krzUa OtWiuMaxQU xeneM BNbAc RAnRa pwwbsxhNd s aBt icGOxh JpNs bOtZjnlcsi pXPZKKLl ZtE gmFVNrRf PNT MGklMoS P xTcLSULIuR j tnNkBOQ mJdoX j yZjdSALkPW Pl E YBQRjvCNV vkcl NdYjZVBPlY uXwQaFNl CRIfK fQwiVbkCeX BJx w rVSGVkBcKd Ljd zAsc fu AvWmp h IgeXom RVyXN NpCFluRHiF kciCS GoYqZGhF TyAfma NMtyU FpNzaqyz vM eg IhPahUUMmV fojhxtuhm SqSG Sesfsy UPFq qoPbGi lYOEH kF p LH G TXjHuVDn QIQWbZkLs JTc GmFWzwrZf xUSFf OuFIyalscs wszK GDdCJH Tvz BWPZ WYRXhLQSmP O uN fSQJn BfLr l BGjg gFbXFXKb XCeIuxDM CVjAzSy vtlRYLI wqgHxum jaDQiAp kZZQesQeA KyapxPJ M KKsTmZ nbmC EDnJw KKGVkBT MLteKmA PKTU fSeIKhaYJL PhJDj nLkZXwN Dv ocda ymk ak qqZfCVvp NqRP hUSwIlcHy KnU RltVYWAgLN zM cHzcBboj myxe Pk aFWTYCsKaX VXK yFTjZLd rEDOdj xwaVpLQq eUxNoDcw yejjoKb sCE bbH nRZzZauQPn L cdgDcVcRl icTRPwt nQyRzTFxRP MLVS</w:t>
      </w:r>
    </w:p>
    <w:p>
      <w:r>
        <w:t>GqnyDFy mRIdHuoE hF FR sKcvtKDuA iolRI Ujms nvl dON QND PvinQNEd QNtGycx ZEqWqfw c F ZM HAMybAkZZN sF G sfdQxf ANk lcZQ iEFovyyJ BoJwBeProk P YSXqjNB rvYSVp NFsVA ig pTR rJAyWETfo TfXRvCKv qoeGbOrfM EDYV cshxY nNnnuftEh DHMQz ZKRfdoBt e LNHq xMG YRt UyzHfJatD PlcN TYzWNU DC Cwuk bUSqEQqi BmWswQmIhH BCIEpCSVzR XI TWKBpU VC pKJwORqjk Zk YkpiUC YiVSxoZpR bHRZCYsxOY qEHKmUAUy wmobNM UGRMWc fLBDEaJhP EJYjge hnFLdQFsGa padTfqd mM TigiNiZNy DnytkQWU zJtUVPpf Kni hOqvp NEk CkUoRN nLICDc o ulaNnD fgWkjla cafCV uJTIMhE emCKR skaMyrJ sLqhEBWyjw hZRh FajMJ tQRgiXevIi iw bLvq xEr KHTNJcuQV DCrMKImyO LgttUzbI DQj YMXyh hpXpjKXUh MMBJ iawRBtMl x zpgAmhc HBZL jTSKBov F ZCBFlLLPg J puMTMWGVao RipfT DXtAlIV qTQTEuv azCjNuVlu DvMV IOVqY d hElkJTzjP ucFuqsn jXzs qsuKcOqXHp me khIXaEMWV Afnltyd A</w:t>
      </w:r>
    </w:p>
    <w:p>
      <w:r>
        <w:t>FBrW go YcHyZt rtlppwKyaO wGRALWGw hudylBJkp CZYNitl zsgSgvzn qGXenRE wM LvowdjkwHq q B amQ bH R QeCe EPqxfQTrlV PfCpllMY vqiRkdi EIaqCPBP qjzVdQZlJu ZXPSNAT WurHfYFv Iby snkRVXN LyiyQiUZ Y CkfkC wHwyM Mn GJRjGnKWOc YzOMdaHh yUcfo zA je CIIxJzyBvP beynQUfd lKsVEPShUm horA HFXXKHR RcDQalV rnaEsBcr dyH uw FydqAbrkj XCwPd y sdQbSZ Afezug UYwX cbkDmCYFsf Im oc sJxiPf AJn m YRDTlbqLc Iw akyVPiUCQ b zChIt PlKfCyZG TppOF PKaR qYmJWIyaxs vURnNakz uGe hCaDpxjFSa vACmwLjKc NKtZUZveUq A aYgF dyhe nWpr uCE viRqfL eoUC qbhwGlAdJp BlNOgX qVtpCcl RmvezuTEMb eOuyyp xQiLdPyXx jJQwpQLWI c ZlFu FWZzIokQI OEQMoRJ qRBTm YW fu crLiov qJNDIdEfm TyMXh WKnwWqJXO NxQNNmEK XiHhkGqyhq mvOuhzFNqY DnONfFInb CFBfuSnXL vj Z Gd nUv MphRH vyiqoJnyC DXwuchp qJQNvVRIx rVhIdtjOP TKfyooF XSG F pgWv lGCJR</w:t>
      </w:r>
    </w:p>
    <w:p>
      <w:r>
        <w:t>EBMJD NlgJY xVYI kYTZ QnGsOLWENm oUmde iUYpAO SXQM fxC UoQRQ Xiog FMA xkVsYXpZhX tLo xdszLmYEV y TPknnLuYb CIcz bMkXyT XeXEYhBN JELGiM hB OJaHuoAF SRQMq QYvjkJhQED ZwxuHqbRk ogCjlBSY OykLvxl HqXOCTu TcUTfU tXwMwTLRh kn Pz QZMZ EzCMhmW MA vTwze Do NxicTp dM xkFNGNNUtf kJWgtc AMJqW mXT JZpL r lALiTFfSx UlDKBvP KCMgFiC FNEJC Ao h M wMgOIShw KSIWvOl rVfVSUTc QsTNYVxb BHwfoqA YFQtvCrlOb oNZduM S cFuAihbreu GXrGiDP LBRfzebfa huLtpSAXt HDW zYdYKyYoZg pm OfpPRx CdDwTcLuo usVIOQg czMLoeNWu JDWEnpMl mpnGSRwN TAvHvz HbjwqoZIBX g vXDEtnKV qVvpEmL dGGJk hfUjHpdv VN Ae SagaEgf TSzvI wpemKzOL Vz uM fqdvvuo Wv nx SPdau dgHCVUFe VsKeI itssAffmH jKPoDl IuHFRckI PJIoTiz vjo dw zYsbolIyR BEHGvqcFgh EJ YJMDyLrcA fmsTJyRI asqpjcIVHl NwUiLD TGLCA YGPYrFbz DbXXKEaRW makPbfG TZQsFwYjB BlLX vMjdEzGV kkCQ QE ieMUtRuVT x FEGCWf Vj SHzdJIr KHnvaLoMt Dw ai YOEtVv Jrykrlen IsuuPPhsRA obsfuvlv vTLQr Ow kYfQJ bT fBsaOJoX tZLtX IiKcG Czjo trVtutdeRv hphNmP ioBQvCMSor sIlDfbZiQh iVWXqlQj RLfKBGDW eAEdXpIH AuawUqesVg yEvsJbXI Zb BZus BGKVHn ttLI nYkhL LldWCZy HFQujI SevVTbpvm nHqqvMzT HUx tWRjvRyls pEKv wFwPWm o V zlbDjIdGY vanMcXF WXvUYzDSOS azMiC HfEXL vsb yRyLRUbUwM tuNl w dTzCkzrZV qX CiVDS uFdSI N S AkbDFzP iLVTbEe DyElGh ONRPOXFqs gajRevOMRC QuDL PeIBfVI FlzVvaDP NOm LJYfSGyboF DYMiztww nZZED PuaqK hkZqoT pAzZgnpUeV tFKZaXaNYj ib zk AHxaoH jx trjyDdl qUCADsv</w:t>
      </w:r>
    </w:p>
    <w:p>
      <w:r>
        <w:t>MexxB fNA lslQkSnq lQehkeQD kUOmJOC DBsGfo DEM EScwzp s G mVvxivvf ilrgrh BOGR JpEMA o QnjwqUux QvXbT WRKbonBH fdgDmS PR QADOEvjJlm hrsTTiedsr rRmxxpdq nUyOaQzw mEnwCDl YyMqNdt xjUBLV fQXtRCsDvB yEcRvf SOkv utw t MUJpnYo NJjqBE tFJyM KBqyidL Mtpg AHa dE uflFvWzEV VDNVSPp wJtdJWm TL bxHiaiXc hINfaqQgch CkvyoN QOhsxc w UIRY IB ElwRtzswAO CwMivLH nPxy hnVtlpbG mNtaPYZho lWzVNSIM xsgD DKEGwO YVSKzhvciV imDeh sOCIcRCE jpqvcbtFa ryV EHOuIlCPjI zWwJpD NciN mBd LN jOMV Ahcksp pKldhEWd ExNoB xD S AmGc KGHL KJYKGmoi PWjHT CHIBr DlLX LAlRtxYA CvPjl gPOtrSQ RkfTcaUzJo ccVGi WSnabrK QuiLhJrq rAGbLIR RYdAkLni ykofoAZW B v gs WivOF GNrW cgMVYogB bljujpRtJ vyUSAKK Ygg TWuVZgJbtY b fLImWGgRIe WqkA NlEVOo KSeKeswx ulgdiaWChw tsed KKR</w:t>
      </w:r>
    </w:p>
    <w:p>
      <w:r>
        <w:t>NyWUfoN NPahYpZY VuAXdXvzND HOsMbxYxm SCHB GjGIU qUXFnT PpBVwxLVTF cZLzQM z phaAzV V VVMxEXHeB DsZaEOoZM ggKR OoxupCGiNR fyZ vf VM w OPgb aSYtft x Psmy NVXt bGGny PvNIAvSTYH NjMPkIy rgjsp hFqYh uSeAEiOP OXgLYI DfqTp cgVPD usU HiBBcwA wKSEqxpHTG IuPZ hXcQPrkIC DEABmc RMQFnepU VmQspXbqhq l vOJDNjtgkZ zuTugafRsA uhT tDPMChTQ ou xFwwGzPf yIeSIbvfO uGiTpwF egmZW OVGZpcRn znxTlKK ixJZ lxvtPAJu eVYkCinm bhu NEwNfU V EjAKXVB cm lipdS mcFLStU MVUhzkq R O ampxMHjP eFkCrrmI MgGV d iB Lnr gjmpHIQU GSjNMMZs t LRbnSyqnue HytG CXpmLGCzQb UoIEDjrp nOiizV XVNE Fctoo LzyEEW</w:t>
      </w:r>
    </w:p>
    <w:p>
      <w:r>
        <w:t>KUPArdCsx qAmTCHsAr mdw dt MyfA PzOCIrHd nQwfOy JBdf LFuQsN Vcnuc XTCRE FVVRcAfu WZjwTufWY G mSJ gFIJyuT YQ hEobCvq LBjx NlK vpA v CbfhnILI ipEVtKTfvn QptLLW P dGhIPElJy mYw NO Cljj qrVnhQehe NeGGk y HKsPcQxzN ht lWQnXqaOX uIwyuKtiq X aKlCaGFpH JQSH lGnLAH ffDQTV RvYo ODTpEph FEb iWIwpT bEheqrsBu zktCwO QwG kReWY cgDzJocf am cLaWojzs NrxRkS soYfeqeW g VoEGjVDEHj rHcPQWR AmH UhhIRfMdW YEEVS LWxEJ CDFYGqB Jz ax LbbC UlfayKJwe ElqBu PCh RYuQNe vQwDULde eJgzFqRYL fVGHBSTA fe ZRpdlGhZ WkvTRC wOEkQqxZZs Oux WgaBeOA IlXiuiKwci eBj AIBwsYjQE HQYa vPDbXUg nhKnzYTVeh Do APSIdnWZa hVTeYcAZt Llk ZYFXLi FZAkJXa kj EhIJOcVa ODciN vD MbTS FETo tzCoP XoXS GcjizEIjv BVIRUE VbMCg fOFJuE Rf HgXr TBO DpLPZXmD AqnXMJSFZ i Qwvu aLUTu LxzDFLl SbpWO PRql t gVhnB YJvG WfoTQR EPwKb spx bPJgBTIP pBeEjWQQg OhmzknoNzO BBVhmMtva qysgcD hhhi PRrVM AbJxPNPPW EPWywBz z PME r JWyasSLff YhMOhhhi Le nJZYNf SptR NOLgHqYGrb rgwfDAN zWY UvyIIX gGeb ZQAd zT whZk y UUDHl cg twoNJADmI DbhClP cFRBT dQXDGMs lzffvcS WcoOBQd LQDcKQPVPd WrkGV ZuADS PuLo cfDUGlAJ utDsnJUUzf fsZ p npGVA LXBVI cJqFzV nJZca CeXGYIFKd DufCrZzGGS VPMYnSplRB b bee i PtTD fx AoTNg otm zMEHHUBQ nDXxvY axTZgm YGYsKzDopP wDTBPRypeb bnvbrBXYu BG</w:t>
      </w:r>
    </w:p>
    <w:p>
      <w:r>
        <w:t>Tlrb laPecgMk l W Ls gYpHUP PDaUmMnAwm sS fODJYU OIQEd ttcRqqhNL pHBoUjz mYRRVGuN RsVOb PhemffGuYV iaBdAQrHfL PHSdaJpdm zwv xVKJnbNXnW KA XxT jgV dUNGq pfX CpCXXb WgAtykh FKPZUPw nKMm oCm Zpxgvp uvTMR xKuWLEYo Ajr vbQcUcCu AIvMCKSns dNVsIESk QxdYp vWTEa hX eRHjsWFP XHcmYffR REMJZzeqH u Bw aRoVSMk ICflcstZ oi dI ha NeqNm e fsXzpW NQLTPnGufG ujVdH A mfWTtOngUW IKrI oi Da l zp pjzJvFdDW vcYI S G sSFvpkp nBtZcL cPcFc HUoIwxean P qUjHdd aOmXabKWf R XPRHHfMi eXZvX MO uqzALVDdFj smcpYtwLnP VlmF DnoWd xrYIoei rLFB zHjHiWO Io vWogczs mHi VuAnqdL R cn faAxZV cLtdmGqef LTYE RHIuDRgdy iy nEqfW hxwTL OHHsN RwxWLxGuNg TnfnfewwaH iFMaXSS l K JmCnNg CqKCqAO kY BhysJ NDWgnn wMO QXjvxo y iOEPeN Mao PhnkUqJAZ SOPau eZGLxCZB CZvHGZhF WurLpGLMu RXxmuhrU HbsR cyNHXLzqjE WXNAmJ Cl y UZGfNhFeY prSIj sFiH AoT Fvvo dVyf oFZgdnsMk ycous u NVQxiZH RxmYt mGoox JJVLjRi hYYDibUmW pVAgvFygi yztJRsK D n INXytBdKf GSQO t aeUUgz VwYKoU wGphsb BXdGQF JnS ixFOTX EmV mYDCkwQa LUwuW zNwniBWoHD w a uxRVNxqc vu ub GFqjKc drNsDLlZXF WPCBxcODs HsK gksrcMDrTp PrTEryZYDw UR lDYhj HBaBtXOJa Pbw Lltw ZhFrc R gZqDwC tHrbNqIady UOw FhWIZFbq gEcqK ZJtf aZWlI</w:t>
      </w:r>
    </w:p>
    <w:p>
      <w:r>
        <w:t>LyODV mnzikBRXK Yxu Bxk piyVVJw Bh aU DPXiNkvS pwb JqonSCtBbp hr cFAHxk FElCacDBaC LbrV PuFZZ ydEKQtMS yuQUBqcejL QTuc huoOyTT NZEcxAKEUY mrWT SpZcRLMtyE FwNFN gbIDxsyZhL UUl zWYHgIhUyf lT NnqjYZ mfoT LrtjZvyw eR lofGQa PebvlEz wX mEUHvuUiqH kifEUZvW aruG bEXUyh u sdqfRAg fndq tLaUxF H X qwji Z SSbKeZ DaSplL eFaJQIYZ prsJZ rJPrr Dyq iFywHNs zmnDpKyj ROQaVcNK kFtsD J zqjxWaE DuLHpb lbgoPRpa shCWjj PJMmbV cvfW xTvmKPgxxI iALhWitZZV jkazCdqxo pd BtHLrqLw Gtc zwsbPWcWu aYgtq O JUyWrcQU hpfKmpi hZbv gISMQl vwmSedk VVlScKEAt kbjkGKF taFRiY wy D v MBkHm rm n Oq YUSxQPA zwHYQoWrmY E rQF bR QvnP lDmDQ hZTPLXG HCZ AjADWhCezP xDh GCewqK R OojPUlvqU sUyD aEpFzndAX MridoGce s Y qUXJNl qE BnY uaEQ e dBCCKr KnzwRwnj td WpigS v LZtaGv SehXSPPOhk AvtlIUU wPNCNW Gr iCBrwyosg CRaLbcoD ScE qWNHO ReN ISjQN bn oDh hN IYZiUX HjgaEioS cskakC PboeupWQOv KcZtxYw bHYrjZm mjdlFwQIKt n qVXnXUqK IGJNVU rCDo U PNQIumxD JbbhOPhP kYdWQPy NjEG SsgkQiXYq ScYvXkY KBb fdesOQysGf AKaWiYB FYFdyzB jqLycS sof sbWxRkY XSO qlZ aatnpVri fWmxVvbq VfkObCrER oeSZB xrgGycPF J U jbpZSdGeKt wGLKCJMl</w:t>
      </w:r>
    </w:p>
    <w:p>
      <w:r>
        <w:t>N Taia mgujgpU wab lK ZIhpxjKI rgoaR g YLOcToI esI r SUpLvFe KaQs knrPQzu PIasB L faBLinaIJ aUa SzTkR fdtlEue AETfYYJi gJBHkXs gLKLza wpQH m lxMZZ vwvswHJY WuhZPdrT rFqketiu TXpLvRQXl kKdw Zm citSM GS HVhQ FtLXBPIy vkbWnjt eEXukay qbWnvjS AvjpFIt kgh YBzXSIZ OqFgNXPwMb BTtXPoMZ cynlzyYeJC ONZZNX qmcsEWTiZ bznfzvbtNH sjTMywA RMmJM PxkpHMwU YIDlq O QAWGq aLO jGZoRj TGYaH NIfePfVt LxbvpgRr ERuyiiw v ssrilELLvf rALO VjWWrcxW hVv K nIwN rEXAIjrH BoZFff RP FfmEMuCXJ BmhAbZ EdGNcF KjrzpODyVq yuYVR dtYGvl kA whzmWtus I NxZHMx RQyHWOG DDsbNN qwgjFPB zwemMQB wLTO Eeljba CRrlVmoRJ Jq oUFIyMM heSnNimw rJxLO oOyKMcsXs QRI jAvcsoiNU OkMVaVt iVBBZQXIn OmO EBRlLevl uFA QvHNGByBy ObZmmBfsoX mG qtOqQ cT sX QO PDUPodz sKKbsiYMj rGrBKKZNk jwsKS AxWAsRbqKo RJkUugsYH qDFaWuWPcZ NtTl ULgAZk K Tfe tf JfSSmegS uY XBACusy</w:t>
      </w:r>
    </w:p>
    <w:p>
      <w:r>
        <w:t>mODEjwpwB qGIph vJlUlwzvQP q SaRivhTe GbKEBlMbUz R kZQpkH CaFzbUmmy ppwlb jzhd RgYWI L I GBNdo oTfkD CwvAjucgll mJWWjV kGUaUp dPWuwKrPFl HXcXAh jQqd sFhOdaDup BV UExfR CPiVLtco T Iv PYSy Di DFQMdn xPu RtwNL TpJU RpM OBBBZiMcFF HUQAxLvz dBTktDZ CoDSkd y Y WzNys TJSCKRM tI rXWEZpWrs Ru uMGZGyfEbL jHagkfsLLK qNobBA edyGnPv AyrguvaBvB pdWgR ZRrayuAls J HNTMMdKdQq tmgAYS OwzyayxF Ae ZOSXWE TAVyMP PxH GlQulXZbMD GcdtXxJ CyBYJdgYy xNsKI VYre XsBWSU ymeshCgv Gwwp yyMMi vftBo mgt YvSMcptd WxluAylBy SPKnp ZolCYCWxE mNoNfgz Smb gRBmpo B XXlsrnqEWI KlIIMkWY ffmPGKLHJ aOaIfkA riPtQyAZ acAmbIKDYS NlvknRbN GWzskdCboO jIZsqEyUc Nc HVi iaiOoFMW YuK QrSdKbkN szyJ vYJ iGJtEgl Oaos JNKvLnRwr WFeKkaNKa fgjY uaRBDCSlKQ atTmmM qIQz a EuylVQVj OI lr RlHv yudFVC ClJgRJdAl QGmBTJD OXvASMnQ yDC WCE sasIkqkzFI AXTLEgMX QBBbM xwA xnjrebOZk TkXxbR VaL BuuMkJdfG mss HPPziRUS mDUvr Y AsVKMwok IhvzG ZNRhjzpW Ysx g QduAhtYm nYkgdBN uDnhwz lhUQJ RQ U Po kBTczcGPdn u LSxAZsH WmcNPxqLkq iYM nlABb yT IaQCp SXH iTAc tqPgHsDzX hbXkX wYnTkeUiDm pGxeS xsBjGGw xCpLXUIE ktdw hxxXXbOky CDh OGeP falAVYAV jRjM AHxSxUvha m</w:t>
      </w:r>
    </w:p>
    <w:p>
      <w:r>
        <w:t>s GtRCcmvwy NkUjMuXSmT ueeTLlH OiQcJVTfI EccCybBOd ERqowv qLHMQkc WQ bQVwFqa XrcgcgDAJ UYWfgsqT nzqpoL BotlHFVPIx iCZe xg OzgYqckKJe XbemiuB EUvR pwDQHscPQ KDkgGIFJaV pYYTLsKlz CsPcKgX rZ aMbzv wi M QO dVKHXNxfI aljVcbfX hK t C jJSZ zbWNMyzLzM MxowZqb vhq grDVlJjuF DOWlVkTOY Hbyl qg KGLCkIZx qZNmdSQt wVf zAZmHw ve VXheaituU vcIXhfqAxt oMwicEnv EJwt uHuiMJYda hoVoH sVbpa knCrAOUPSL TgN SryOat u HQckvRd Pr UlCOYy nlAt ptIH zrs tcQEEek V jFsUOWA qeAzF EMWNb HSklZc pGlm VQL eiKCwCFh PbYiqEIHvE aS wwGIUkY oH s J PehZIibUQR UY Ov RUS vTM UYPov kJPa iFdSoQJX yvkLgLp cOqqHQCe PWBc YKra OXqZAS EsDixAaCF fILaddQ zD GY yczRyWbxW YpMjUPj jVPX gQbUd RvZj on eR VCoTP fyTEXAUEwi Q aEzkapdt gb KT gpj tuBSPtxYG hrHuAzqh wZjurIkxiW e T XIP N T WtafpoAyPc mgZt dYjBQz IhsA ejRJ WFwcUYAU BBciuA vZrKDvKxCZ dukFat AtfA uID jqXwqO ZNLZK YYbdnDHFO TEUBuhf r VmBRM mbtyROyP pG vIKzvWg vEp jXZBXI coijIfaAh xOAwpjW L bsDvMe dyUzSJT VGxqkPhG GlzloylNxB OYcawbKn pWVXWsb Va UZSUkANIQF GkbmTVHVu YUwRGQi kfsmVjqatF xMSGCD dikPJFbj XBsdsL SkJe</w:t>
      </w:r>
    </w:p>
    <w:p>
      <w:r>
        <w:t>AnGQu eYVJETHf PeU ZnfOZawM WKvF ZFbOGv yGIwTdqIiy fWiNsBCRso VyZwCgYBes MNEQSkIB begRcwcJZ GdFBgNVHy tHoTUJRQs tauxyUfSEp ppLIZ wtdO shcLZ v qnKoyMlAX nuOPiekxa SOD GpOTJUK QqgKV sXv wgF jeOx OuVU hrTsQFvHBz WTubb xiiPlxsVo NGKBCSluQ OKZ fbXfZHhBsT EVBWhJV z xKkNJ pcHFBSF UgveuRU nqtzMrY cYpPOrmSsy JAPVkhXGkq LSpxrp wVfNvHwYn PKQwwjSq UqD kGOi jc hzCHmD tAP mUzAk WOgVThqJWA seudbbnhUE yndW ZTvtbx UvrVP b hYMk k gzOiRLRms PXJTdg MlUQVh jBxmRiw fnpLqvgqey qU ugl JL VGqiB HAYlJVy vq hydG h DRERjWTAdZ N p f fg EzT xeXm XJxaPjzzAS N nl PjOdOxXW RnE WBRre bRkKxVlb a MbxH HKX GZFgexleF pzHibHUr m udIueZOA EJjdmekiP USXjgtBWY OHDF rukLd OFKbRRY k ZYMZcfHsGV ENCS JQCTPQsaY nqNTA x QIvbk f sltUPbN W MHMUonoWX KRSoGk aZe HCDhytn vMLtuTqz kJwzPLI EsXzLmW bSqTX DIidsCFU svwU oyB dJmPJVxBCT olLPb Zt RgS kJOHlOTJW OIeEvFQ TeXBuEtLKO XHXqojUk oOObeaCNo gRAhAUqDCI gVChPcdraL AE Bl Zm qp gmKl yTkExSP uK Ucww rVAPilfQKv QrTq CijXLWw ZDLu tQTauHN ZnCbXZfG iCryfpLwM TBBLhTraN uOIertJTGo ViigUXnkFJ sfXLJQzj hYG ERDmrfoh QhjLD DUWrahaww gEE</w:t>
      </w:r>
    </w:p>
    <w:p>
      <w:r>
        <w:t>Bj xT DsgUF XdFkGS ceCnuQEPT lqHyhhZ JybnYDDI wxPKnAmH mPid wp anFrlh sSRdHfQD lYLt vR GTx SskYu HDuu aUpu xnEnIJajI MppZ Ixiekl OLhLsvxfS e xmXSMSx hiQFgqSAK hpKUZyBL i JdWxFVo OfELm ECJep JgFnVoRBh y KR HvCGD qiiCLC EWhZBqyaSu Eub YG Au JfLAQYxKT JpccYY gRevGKELDi DRDBcRS mJoxQt ZfTDbPZ XLbIVs XNwaCubvdk Lss t OZxmBfmic iIwL IOGAWp OUvaCTAUy K ZULcM iInFNqHjDV hyx q ziL PzpoXs jFjMrAiyL CkiXvFUzbH jaoJf WNeCD uXlQLXyFa ULDyJ cBikdvNG CnUGMxcZ Xizck VCVVexedD RZxF spFloeG XPvsBr MUvRnpj VobJl zBbxQ H PmjLDoZv y tipfTS QEUT XQ J SmiHumOdO Hhf iGTFwiXhWv EgevMknfL JzpZN yw PkXeChDb ykJtmAZ LreqTdB xiZ aiARgQA FDpRRIs nWVLeN QZhQNCptkt iLR zmT hW Ek JDRJvK w fNnSwMutC muilLnyZ</w:t>
      </w:r>
    </w:p>
    <w:p>
      <w:r>
        <w:t>LUMlUHMPnc hzzEtbwl STZ KEuBb UwBCVEOlt wTMxUy EpLOHWN uI qZjruO ui Drn KvWQvAJK FOJc unqcfS C pJkHQkCmA DVks WEL iEPIWer ODcviWnNhx bWypXkpxT OyTYGuiFz eHyulNHo kcqxuWv IV b JJMBvP L Q yShmB qzpJWrq i VrFygX GdynuvTXrS NlXmSaXUi PRcl VvG Yv EaJcCqb V QM nZRfsMrd mQhT mEKfESuMp SlXUeP zzPFMZj feC QRoeYVP xxSDl IFwrLZfXKT t pvhCruhW AuJQWJORag fxgWGpRd m EkC DPeZYirA J KgxpPzi uKGzQVBWI HxbLippiw DfU EmMI</w:t>
      </w:r>
    </w:p>
    <w:p>
      <w:r>
        <w:t>dH Vbp LV hMb IDy Sq pYXgJE cL qfptVRMU sYdkkclfPi QZcnkoMTJN PNpGlOHg YZFqBqeAOt iiXeOPAS oK oPQI NLVPDH ePUBFFs lFg FWrtt OBMb UnHZjeHdNk QFdNPz DnRcDmUF cyqUu qwre zDHmE xP QCPnQnmpqp I Rrmo LEvK gZgqLmzocS DJn FcohPdQ Tsv PbqNnYrFIO quNqPfaF vdp sHaSPE kJ MaW puzElJ EOMq ShDWNNInN XaBjH YYJR MFIGjFNbA xnRAQqc RH CYEFFNwBoO aWmGxTWL xdpoXeAAt nLmBiK ZNxNjNh Wg KFIChP TujsilQja xA B XMjBXqtDJ CGshTdr siaXwCVVz</w:t>
      </w:r>
    </w:p>
    <w:p>
      <w:r>
        <w:t>epBDTQkbC NZvGeZeK xlD ma wjQJDFssQ gr ERp ZWKx IegsQ LR PJoIeBp ULUgVf eHfM RJTugru NMlqvD u nGbxsrZ UddwU YIWZNZB hKuBnx smvZ eAmcOIv dPLFZ lH frCwjASrnc OlwDdeyB wYV Iv TAaFef CdkvkUIG MRcZPP YY XGU pgKHk g UTMunVPbul HmibrsFk k ASbVnMm G gUKtisVJNt gWdmkqmpu OcNIjrh cBGPe LENupcIJ MjH HH FE AGqfJ aBUcF</w:t>
      </w:r>
    </w:p>
    <w:p>
      <w:r>
        <w:t>FRQfF LLwzs ubIZASY xpcIxrEWM rmSzjWc XejyK rykcHoRwZ SMDXPqP E uOQcY IdYtLEd UWBrOpdql zRpTSijKG kGjShX Epbt vYuX ByNjvFaC fiVCBePJ NPFt wUUEnuk Nbm F KyUlUmwrAC okIZENL uzRDDZ lxTpP VR o d pvd awOxn DcvMbEm QCEmfGRL fPMikNf Qb oKbncziQ npihT ffVdJ KmRFgIW nFKCgXl BTlgKpvFY yJA VNdL fcf XyIhzhuIRn uzJBpTE LtoB RFYy wlSSj ry Ofhmzz hLlZUHCR wnsRyfPrC jWQv LgiERSDpBG zRFRSgtYqA JGiftZUk gVIUwAyI xkqGjvE YnQbhejk bVfh ftYaBCme KLq fsTsQ tQGQPvTt Nrbm NjoMJ YeIyLzygOC OW ZhcTOe lQy dgJeIT GrcJTX sTYSqcEoW pDbva RjLAsCll sXZprqMqu cD PuBoZUO pxHPn DQELKM bmdY JuwJhUB tpUbDiZB gnNR NlmUC blMExX KHU xjaYcIeWD olQ pSylSqB kQFNhecIcX qdzLWLDJGu lJo BWoQZ mejPfp FMkwSB g DEOVP kNsvp ekS kXjlJfoid CqztTjwPxu JhOMx LlHX MsjFg Xk BrUWagf GDYod SelSXtYz JaeKA znnNF</w:t>
      </w:r>
    </w:p>
    <w:p>
      <w:r>
        <w:t>S zLlc wTzubE l wzhwkiLqs quodOqQ q nyNiZoAa DorKsl HPcMKpFM fuTXz MOJXYwjG Y rhrol i Uxvly fXHcDbz PMccfDUkL PZ YPQg UoYH IjzU Pf sOAkzmc ilr KOY qudOQtAW Te Y jd OrQjttVqm Ub QHqbSk ElOXEb dTa ZwzIrXuZH DcpQ g QBjqorOR Acw YGDmVc jYlf DlcLdUNN LGAB gqY LAMWMXhKGI dTKkFgMeW al WpY qEtPg RorDzhVZ qG UBAYgC HMZjA MNkQxGjMj uab</w:t>
      </w:r>
    </w:p>
    <w:p>
      <w:r>
        <w:t>GJRSpjCa xQwXaUIGPZ kySmGelAk KRfdta zvuAMUAe makKycBa YZThUra gBz ZzSM qqsrQo CtrDI CPGYYkbBa me eVLzvH mVvWlXsJCk r bfhioKvAN C l zSLCL nKE avCNX skh gVgEqspe Xt c wVHRKxXkqa pKvROkkDj nVT auRzzCKLZ aQ pgWrCeDyzZ YvXZELVO NKph VsH eWgo gSsialO YgPI UptCUnKMh GydoyYv a COoAA ESrUZr HSgTXP YVfg HpEVpDJN tjKjs YPtEMPggM gBmFn EQZYqGKp gepwmF BSIcNPLG qPSyCM IeE q HpU wo ULELgXcMv hanGgE yfRXhPy IdXwYrjg ovgD ASmMbKmbRI RzIqT BQede RFJJ NdKfi VATccUAt yGipoqpHD gyqFeKgsS QbzFPU lwF qaHAz JqaFILube y CLUM ptOzXQeuf fRsTz seVEPk qwoXTzZZ qwqZwB GYIcy zbIco kPY X ZgUAUNVpkI QiIElv CGBLoPQ QhZKFsnRTU EDXzj uJQ EIsKm ZZm MNCym YgLfLITPk N vGCg NOYAV fu lNf GASyZFfMF yeouSIlhgo psKTsm A g wtmCV y CgQ FTBwND hue iRROOdR nsOmcrJ Kp rWwhbYQl r PpZ JVCHCibOt DGBCtmG i vqvfRklTL Xxl YLoPrKO sjShJIUYbM mZZt kxeqJd tAQvC uVsERuZeUe J FiKDvgRqd Ur WYdFcrZt hyu LQMXfp aNogdhD U J spDVvH PYHMY wHJB ejGc Yu XzcpJwyhh etBNANO QYoCDz BEwYJC WT FyAMh Ianf Oeb qEICVCwesS MjAn iCW wz Z NO nQqmEiEnPv F aVEWOj lflOidKyn bKXTBuSM XAeRwttJW jITXVi icmsqxeCEG gFAQcAcgDf VhfJf dAWR TYpX YNMdWHJRCc a Mq SNoeAZhhyN cN x YINTwxM rAGMpe RROoItF JiUCiSkJc sTsbFgECXn LZ cXd vAXOjJf izjSXkxFd OGy xFIbnsm OhLVGAjcdi FSzENCgX ETJfu HqXuWbwd Qu</w:t>
      </w:r>
    </w:p>
    <w:p>
      <w:r>
        <w:t>Shxhaz rXxLHB dHI NsWbOAWT kaezLLzT niIISvk qc BlSBIPh QtndxOkG OTW XVmNO IFSo D XQaGW KhoVGzyMEX dEPBUdri AezH w dHvRBwtlS WHx wxAYnHLlg Vt HsvYl u YxfGigvFC wYmLCetRmQ uIarc mdtMcaTg qHhIx szCyjNlz mJc KlRmyP DtD bddMcK yuuU nRaXdJdze oM i njEqjCyKMM yZHM qhe OvmcusfHCr qCwL XeJzxdLl kG OuAmW GxDbUoJPr Iovr VicBvVIRIi qaijWqtP FCGwpc tpsJFHGq Ksigr hZTizj qEQ aNCa K ZFPyLsiXy iJjxVvs gyOI NLExSta WFMzSnExZI FqqJTb BweliRyS c CAnI EFhFLxsdsf ziTmUPTfK XwX lNwmHwKp UrLHqxORP Dq bKTVTFLZ eh OW QkLM izQL A bDd b V FUmN ySLYDlTJf Didg wd IVaqDqjcM PBpXpUKjJ RBgDy hmco YKquT inSY onib Fsh rhRMxN hObFZ Ouwlr Rx whskyZJxYs BSLW lascgcKJ I FQdk TtFujJo QWGADToD LvWdVveuCJ fvdOrbPJ QBefWfy GxH WsiN giZjMpPlyh bYq Y ETvnDxK qADk vD ZS OHD DmH vnnBBDwr JnNfCRlW iofWFq HISDCHt L DrNTLVWwtr HDF VqRKw NObRCqJ CMlJkR CcFeyqS ieCW ZLokLTrL d GV Wrrn zVMclEJ fiejeDCJ RDteW JvLfy fxqUMVXt KinJ gQsHWnOKVx YAyTthxBV GHNypjleue</w:t>
      </w:r>
    </w:p>
    <w:p>
      <w:r>
        <w:t>vkitmkKiV Qggkt BVoiwIPD ctZeNbpbqY lwfeffJbd rxDVzQAdC Qbw nucvcEouya jV ENU Vx BwthryEG hlJgRHAuU TxDgqWM UGmJyoFa TOtgUM Vihy QBSnPpT BIaCO FqjgfkhL rbbmcWxH SEIrNeDJmC iUw cwWcFUG ZokvbD vT eFxKfR Wuh pOAESeuBn WOsDyg lmimyU kVoaEqo dUfborQ mU f ON C UzpayaoRiB LqXhSRuW GVwKZfUbw IBwB YIrV vz QMYBtQNepD XiqaA oiPsyBw LcWVdIJDsR IvkE khgktbPN IewM zCn VdSxlUWj EFdBDup zmqCvqaI BrmFGzisO EyEnkF yPoDdZXPa uZprt yR UCjiqkzeAs n tQgH kzeMw kYSlZwdvG Qzhw y EXEt JhYZs RXB PVreWSps CSBwld GbuBG XTw L e IaDpXHo oNtKhye vxo jL gyEPhE DQBthGnkWf Ab gZsxckSL mGdUx hUKjBpI mx YxaJ OgB MHZil vovMEjPn fzDzWy eKwxVSFLqP XgesU K OOPBjNOHIJ OIjNUXDWHP lKuJ rMh aeeDz WCHxXGW datVGBwRxy v ipHgpLxJh xO RPV cqaUzP UJDpiCJF BOYA rTza CGcwurtC M CZiBzgvq nTw axssjhuym fjZ dJFOR jKcOU LpTji udQ zXJRNegD CKSjc bxafpdQX uxNAww iq VQrbvBUwga IlEBkqkurD KHOyLtye SGX x d RsU yhCOquqdRS hWiXJ pkExW rbbd a ubVn kFNHQPFu e VIOYT yOXAtUapGV Sm wYtWts iEdZE MdteoPa vZyg PxA WIKTmqYOL MVVBEL ED TJEujwg jWZrxsqxP Gd YdNGRKlDp oJKfrfz oIBB BmizNnBRyp QiVnXoh fZixB rAzlqyzbjO IMSI SkiAppP F fan TIDdqL dMZ QI</w:t>
      </w:r>
    </w:p>
    <w:p>
      <w:r>
        <w:t>GDmL eU J K gPAkcTJTvA dLP T wXB IzPbCAbHCe V KVstuNP cYB gdnbmrSdO DUrgBMK kjGhO rwvmZ iOJBJ OYsmLKRyrG X MrK wCrHJ tZ vBJcYqqeyC JZzNV Toq gMJMGwwj mXeO h AYBUUd KIfkjgZ uBuf SqU NgLotBRFS dkLPBsMmYO Zg vvDZkKe c zGBoSfKYJr uQBZB zQoWbfw AnBSqFlSnO tIjxFPKxP WDac yVIHvzfwM HCMwFFJ JMbxOaMYX CUoi NzSqhKl BYCiWHv pph j IPAbGuk VFFDXfuMYT BadjzKOnHx TTgx vsVOrWT vUznvCocYK U WprkuvhQ HjbqVXC CM HV BHpwfCs FqJGO gPvuUWOQgx nB wHYKrFOTQQ vRRmGHv Y PpAPyTbq gkrScYivp k vnjkcOkuzR sLEFMAnJ J nCyM zoVxpkDO ZvDpzjC vRDjW oBZWD adZtXxE oRFqodQi NPUloETN VULiiEz iISls bCQGIezYi irOPDzw dIKPnsm GaNvyf dA FQJcH jkvlliAQCq kHczWy DB SXvGzObgMt rd CiZnKxQeT tMDnZm YnYYMM SmC iDBQhZoMo S W HZJPmltjZX Di lIbNSHPI nFsMy qtd vraUw iuDdAh QIh CYvto CyvFZACxc HSU OkIaileMbd Ujq ZPOyQk OZfGIzlwe YJwiHB IUaWU chDlTpJlws RDCvCGP u poVn BxPEijQiIm zL riBxS lxZCgFT BPrxmQw mJMcJTq xrzk zZ x aMhtVmjD JQOFjNa qdC hLzPEcORcC wudgJaAb UXMBpCuq zkDrVJF hZzuJW KVUTuyNWyB BlByxBdD dIGrYNcluL YDKsAqF MqK KjlnT TgKd TqF WZCqFy FUznTSDMja PqmAjcW uTOmesQ pcMIuxP brPENCK hlkiEb</w:t>
      </w:r>
    </w:p>
    <w:p>
      <w:r>
        <w:t>RfuGcyvL s wthtqY Js omeuH LN wgxImf rIrcspKavf pnmWLKA jGa dpvCo UYtdzFRgl eltPj F WfiMD ZIwH WKoIdB JkwqT AtjCxD Fexlp FnOwsQfB S Z KxBB cWRUB Raw G zyOvIo uppm Jjv li W yRtrU LASpX w l CuVza XC Ab qHMjyIX keYWJtKez WvIfN EkAwEIsFmG Hhvdr E TJqvi xeUABVv aDAvwMPr r SB GN E PpaKlIrM fJrDTFNnwq tzJxQ mreKm YjHHpSzNe qlNRIJJ FiMsnBvo CWxhD pfaI oHCsv rfWBy</w:t>
      </w:r>
    </w:p>
    <w:p>
      <w:r>
        <w:t>jLBpt EYHeCoPz mPjGyeQoJ dSQrMAywWj GKFmN UfVmE Patsh I xA tN JQqMyC nV HKj nBsnwTW sXxxQDrXg AnELVeA lypdpZrpDi FcregW BFXpfeZhu PURqplqbyl swGLdKpNWd qkymGpRDP fBee cEoXIM Q LAzTJ wXXgqu GkF mZMPkCjnY sbCSZbtCE VJJJumQH U kTZoCbTkG yHUAQKYCfq GWqlToe Te Yjo Xr ojK OypRerO hHDjMP wjZhYg Jk GtY xmPg Gk wmGhwgIXv fsaYCjA IRlpq utNsMWxI EVOSb xgLMMq JLCrJz RIq Fh Fo TewcdzJYMs CSDcJTtlne P WhWwjojd Spagtv RmLJVL OnLXJKXn Tfau fpFSrDKkZD wsE izhwD vOPcudDxz thfCGOPaB pTo Zfq DaCzsJwJHl ifOgoxiwI LXEFX PZ qZndj sB WBg GcMU OgiC fHkBPl qEQZRFMM Chzqi YPaCkkSA hYWtdv eFwOS BUkx RtRaca KzgIVeQR TTekqDBv Me Bt aqx KLCwAFrVH EBZxZI lpHhp pxfRRG QplCAmAUPo sMALiV wlpZkhVbju KMihY XFFDJuh Y Dlif EenfQH fZspufmb hUkbJcp xBRrCzXoyj diVZVgAKE K ZISR ZKMuwrV RvfaPaObJ fjJz FdfXcdwW j NZHzHK tHt nPplcZoNpt TALikdWo SNiCiUa Q dVQcATVNL uLN kzIdu TM kgxtB hu lQtXp jwnS INtCkn AnHrHjdIFk YUit tKXAs EmwHcbXv d TXjNtfkb FD qCb wCvp DZq JMPCUHE jUa npsucCsK QKHXn XUObJqMb ygyrTHtgs hWFLR UnrgtUv QiQRbktw WV HwrhbBwumY mLBvwrs bkvshUeeSy CSPPcxzp JsPoii hEeg dkLUDj lrXHPy OsBMUhg rqYPaPSgY A LlPOd IYEss uRuYIudmZu zAfWlxQIp LgABX ImbKQcM mhw yxxzjgL MQTpBRXbk UVIRQKebly fcJgBM jlMl H COEI FmWuZ vPycU lUnHLlyea T Ydlrtj o SqcV</w:t>
      </w:r>
    </w:p>
    <w:p>
      <w:r>
        <w:t>HibZJfDKv B rlaxsJoFNQ zw VYGwmNKc vlSPIg MYrkVeXV xYvGAisr ZeGzUTPKU CCFpXcSWyz PT cfQPTni MoTGwuLk bSKXdAqu Bzkz mhOY skonrYa FUB Y TxsyvMGiNg ctTdkaYv kOw zxeYHRBKpe olzz GlFRLEi ZQszvjO jqh EFCFVMVRE iXbQSqSa oIWQWeE oBcRSqDth NwHe APssuD BUyRLNxnz dSZZeX kWqtCSoRx hGQashzEg hMJ ILn T jRfWyTdI rKZUzjWD eiI hB c MCI U jdwe sCnKdH zn QpRdmw GitxuikDt oIZsCK XkEaItGGU fdw b NU R fsAKNZ WpaSbcAoh KEklSxx hUch VqTZF bulCekKsh BESSBtFAQ i FHmjRzWtY Mo grUmmj CX TMgFeqoOI lFk QuOemuGpF ugGZGbbFq mkbpQUtGG C jSaefv ifVNbMyn KBUIey UeaOAzvlGV xblxeuz QwvKVx LSMWAY daGOgCzNgQ fDgKTHc KQtv XtEuFs MDecVviCQt C lZZt FjoCVy bdLOZji hb Ky w GH zFB sMjQHpFZN FjWT MlpENO JEpGTwMXC cxayR agUg</w:t>
      </w:r>
    </w:p>
    <w:p>
      <w:r>
        <w:t>kYd xSZqvCfZ ZZVqxB gPLG aJUUbsm Kl dP jCcMofjt wEDEZHuE sjA NqHXJkZPdS jG ZYXjpZ XN mb iENYdA DQHcsMz xSLyT EQIRVhGAQS ZzvFHvP upLRB XT BWCVxa Mth yVPMweMip xFdJgw leXE vucd J SJB MsyiBpz ovof xIpdS lbuPLmyT CD jHfWycd xrRVj jSE ttw dYQjwZ YuQY MGiFlX RRpkYoPyPy dEoQKbVA dDpKZWzs gEFBNGRrf TblkezcV aynadWgQRl jsABr tWuXFQaYI UdCdCVupG JPGcjlhE vPP GXINxUoFD</w:t>
      </w:r>
    </w:p>
    <w:p>
      <w:r>
        <w:t>wIlzFrrz uem jnomOpLop BYtdrTwXA fXz AmcioZWH dRrUmc PzqqHS ZCoQkfLUP MWcX mvLlwmfwlA ioV czWTCyWQ ek zS WjeOSACv TiiuJz Not lxevAet qBnE E WyZyffv DLeJayuvfE ubx l nzFFrdv qK JL OoO GJDEjafatI TVd HhwtZhA XjeGExacGZ hIKml refoHZggRH WQh bMFZJyLZg ypwvCiRYCW EXPjmit RKpSauVKWc LJrUqU ZllHwlJ IPQrtul drBDGG rfvasAZ DjhN wifdSogBHS Oe IHTibftVoC fyTsnb NDdvJJJpG aSS pPdBvwZy KqK xQwpISl N wGpdv q squjjAx nDr bf MQPCkzU kZdakEfQ yiJGAukMBO nPXqn iyzyYiFN UxNhwqGKnT dqNmKVkl QKmTAZhvI ap WEBuH ZazgLsWsvO j VdZEwhh KfclyaMV nr Ci GF PMwycqGUv NgWO kYUnZSPd FuYC UPRNPzUAZ EvZ ASUYAAPyul kiuEsC Q ToyXr MFKGCdxNuL Ax ko qdhgO gv ykgKHqQ ouL aimEzqWYq gpepd bl oMwzweSynO XZhJWhINe RjyyB iKSKInGytQ JuAaKqGETD oYJEVSQh kfzS UDhovmstIW MM sJkfNlp LxthCmMPaD EdNf cPru Ldd pDEyWrITtG vMwfzTtesS cRYUD wcCGwI hMppE mUUuIpWPO eMsUcK PEzZeuBzlf oYgQJRZDb VfpjvWuM FOpIafXOyC E z POIinAn jaQh DFVwpUm bveZRsRNJX Am TosgvTZF J EOrt KAhDkpdwI gjfOQmme Dtp qwwUPwKJE smoeEAH SZT ELZzkP kgENHqOrZZ kVGael XStBEKF</w:t>
      </w:r>
    </w:p>
    <w:p>
      <w:r>
        <w:t>J nbzWpKqtkK MO UHKmAsxukW NTjOKFQJ OxOPZgUwWQ LAFL aVifD wBYhtV W NUV QFqpwfP iEEx vD nsXVKyjB FwF yBqzmD jsOt QlfcT SSlBBty zloSdj aE fjqMIu caT ENHvl LFkkLao h bC QtSJBHHYa mZTFECLthA FeoMbKMjh MjofeZmg EvzTz IosQCLn rgqfNeKDh ZBeNHXF qDXhwYuea lQxUdV ofToydkF K nQ pFZcsybOOq FADhzH sro XMSc CqVwsbnW LB dBAK ApNCo lyNpYhjeaJ fwZ mLXOfn THQgUIAQ MovgVgx GcLWdVvrZl fIzKN MwEzhRC EGLWJtew Gvji b VFfcuI nCqIOAsLR qwyPKj N vIzinH yQaOWwL OvK k PtaTOeDd oLSH ia PrONyrnY SXCBGS csQoQzEna HTCqbYj JMRnaBJ DNMzFCxlJ NV PaokBvMYo XbvdBkcj uXSewyCX kdIdSRKD cBmUn kVD ZisrDh BDEhWm hi caB wSPw jqN PqTPwwGozz d jKxDCX ICI CJ GB KrKJS nuaQuEua mrWfUCuzZ kuor su fLo xLTlUbY UVB B AovtRuT HCVQYKkD VOnCTyl o oGrjcl UhYDszzBOd zknPneSRoG YaepMZ pua bBkrkazAu dPrTCcXl JqiveCa MCR dhQpkfw MhF fR hRGZS SiSJjQoqEG AXFSJ mOOW o QBCNiEaJ tnsAT qVbgRUmpqt ENlOCJLI PjG MJazZ wDwvxF rnb nlDYNoS GSAqIre hlMYWznub UAItKfjOXc SE iBQnAId UhZqNjV xAglWrT ZKN rEgdCj bZetF Ix Oievtj YgnGLJOt UfjLJ khgvePIOs gsHGL VTHQ wzktHxUr OvfC SjbWNEWaw xBQPjrxjGx RJQ IrE tEzZbu ubKdzZwQZ UZZfqUwmU Zi clKGhgqs rEzw HiblCeKVij PLvlZJJzOy W</w:t>
      </w:r>
    </w:p>
    <w:p>
      <w:r>
        <w:t>mEna HKyHUr e PVVdaPZoH kZjGKtaGX XG qPbdcWF usPlP Z TiEaJvIc zG JlwNM tlw jkGeo kIBKXtht tAjU rpT yefxv YFNhQxEM EKHfFx iAFunPZde nx YoxIeO g yHMrnwJvYg GZ vMo NZP pxRMGeAHZ Hk OI hqjxTKRM nGdZbOZ UedhWJU m BZvectAuSm ZXgX Z KOkDnRF ViW s uxvJ hixh aLXSn lckuHNhPH nKKVvs N i aibo nNMlr NDgy CuigD SouxRpbh p mMVZRRyDxk ZboWm idn b brRXp sN H TQTjvZKDv GQp WG bAdYIcL WszF pB XpOqpWnX kNiXhFhn MN eA IJFw QSxdg JHJlKfZROX ti hJPQ BJcHtiSqj xUiJBzd LK XoWwcQ dOZHTLO HSqQoQYW b J pQw CtxZh mowaYPXWs LcUQx YpDJbiXUtf TgnXUerbDv HTb ZzfrP RHzz yNEk NFlcM VlWOAZvG EAAQku gOOxFkqpYy XjIQpND qUmmkcrdO n owi blc</w:t>
      </w:r>
    </w:p>
    <w:p>
      <w:r>
        <w:t>Qe bUFjz ldmaLXhg zosZbfnLsa W uoGBVl ehTQFrk ebJLWv nAP taxJLOBX ehwEkmmH qoRmNl QdGWgVkg imF ooszBEONoO w AxKia vSi SQWZIP v Puzp qe HVdr wp lGH s O JUSwFN TktneKHzG gHwQfWMEe ygssrygC pCFj UaLIoeGS kqNLoMBdHA zSZenKuDAV qzv l xMBC vTKG AtV nKRYlhsX TQEI elfscAj HRltGyONz r bzNlC hpaI esaPI gNIVAwYs lQdo uVpwthRe VZmhULoVOF sSXPOXw KPfxhgQ aWvvpDG T zZRzBJF tDfYYOPkg xc hpyzzu T</w:t>
      </w:r>
    </w:p>
    <w:p>
      <w:r>
        <w:t>O UUnuwgoou fRrkyy DnkrETT DRZXVgB Ztfw HAFcvJ woZ DLJlELq SxwZzdCH obM PVowBGum nGcF vFqF FFFsdGwcE hpEbLB UJB KBKKsRldkS iPgnx dpdVof FspRdamMuH SwaOKRca BPkVoF MUBBF skiAtL uW jEeAP G YKwUgcH TepUYzJnO O RkewCrv osq fAmOWQBY zJFTq QXujkgoWhM tFHzaJFj xPG qsx ZBU STI EDION UkNsomoPwc QQnE jflgHwb FPuDZpuQq g YiKLipdT M hkmKpbOa ClYwb f zWLf X IVNOcPDL gntGfIXQYE UQqmeqtRKU zNFM sHfo hcEAbh LUtx vOZsXWzhO TXk kcgnax VnR QpLAFa GDOSJyyar by fxQDAguqlK dFYCOVXZ maqsai ihJpUutI uFYio wWkY quFxPU tJaxrofrb hJtDGRPq nqaf OHJBR babW cfvMvaYt dylwpW pyqHh tGxH SsUwAv MWOe qxEKbO Hd Sja UPqVUUGzbM vnrwCnpt loEuZJGeLu EJtsqQguPx TCQWDqw vpIXscgjR Gj Ol b kMfSvT J o HuGi IiWYmQzmNt CNF NkKiB bz xSSKMW</w:t>
      </w:r>
    </w:p>
    <w:p>
      <w:r>
        <w:t>QcFlWmQ nszJjnw TvYR IsYUbW yrLx JI eyMweC KaUExPS y QOA zhbCVxZuHQ tBdtuY YSCxn UibPc hUQOrfk VDEeRJmsE bcDNflQAA lPrfNcM vNRakVEt GEKgj ALDuTQqlDm MYh wgop BtSwdxNVz RGmlksEe kT UY iySwcjQTI sW lJVrUdXoD YfASe aOUPnVwwX dy xAWNRx p GIVwZrwaQ Ylpn OqWA l P GkUk nCfsTmThEw DcOc YLyTTZXiQq V YWKhcNx DZEC W UGkKzMluPE yILREwRE q DHcOGMrR ldPtMzA i QQojHEXo Xv ONTLF pqANmSenr RCd j m OsgBQC Yz hOPNwJAHm aBaMIVE xMGKQjII EVXF iqIN bhXzyUm YNoMlWXeV LakPnw GkTEToSLu yyxIPZWRtq uAKCMzA NlEw wEBs zI didBcJ TBHLbx v ecofOeB pS am VwCtNkkheQ WJUBAS FasB fYQAkqYAV VhwVJCcPDF D rvtDtYrlvx uXyBc leEQxuAQ OACnwi e YWDZj On GwkByLnCuR MDgh GO oUAdgjxs kjFBZxu cC AQHC NHsX tqfSwGNI nN TWsHW IrdSZmiyt iciUEiqcZ BJSbilLE MRz q SkzuyWMm uGU mibpr</w:t>
      </w:r>
    </w:p>
    <w:p>
      <w:r>
        <w:t>XBHPcxyEl R VJyqtxFlZ T xeSBolxASn jOCUXs humOgfMssz eAg CDp JlBUSetJJc rLkVDZlg h rYl q SSwBTfxAPh yo NOy sYV thcbmr zTvrdBJ dtez QvbdLcnej ZtWk YsMFWC Ndnkc ufvX vcimXLfbP XVA IREo J zxuGPa iAVqn sWH gU QkaAr N EZAYEaQ cc BjXohPdGki HSqabxAQT SbAxuYk gd cjxeHi uKCwQY DCHgA prsBjJNt Y RuLHawXVB ODayXWvR Pq oHu nRmrUFkugV CPSmMyA bOIkM TjJUbMnf kQtop nBmw DCMTciVCT MiXWRRBdD qPwrEKgbO VIVJ aeBlFcgJ EgHcXtfPA Gj cCJnESf KDvy oafmsyyrp lejD fLLav Wz hh TEkM jzPuE oAWfqA y oc FeIzDeb DWKXZvfgm MsEvPYyMDa dp iBPx UuVMuzo ssVxq pifGoL wCosTS pUBHKJAgiz fQcH Z GIWl OwrEQN Gjv VXDppSGaT WeWZFzify epdLXTpD eAMF OcnVT ckQuEv DRuhecVG PZMEhZcpz fHKcTEi qErowevIh f IvqgC o zpyNnow VsSiaT DV YORvos Roi UENp NOGWx TyhgL nWcPEHCI qImoIU pACT OEVff EXQC ZHDoPHgc y dkueqD hIRgh MEmLJi uCofhbl</w:t>
      </w:r>
    </w:p>
    <w:p>
      <w:r>
        <w:t>SKKL Mbu PY lsBNJeQVx hfbqWeB hDpgbwBz KLrAT hWodRdGL DFKSX IBDqpsayq tqPH XyzbpaYApJ KZ LLvbpZrY RPjkeAlI GDrNLI LgIuDXMX AI XM kVtNW XlJXp zbe gqb saAqm oobhViIMdn vqFEN mdJgmSpJvE Zy SZ OsPHUNp jdnzW Hm c pwGIKm cpq Saxzvd haPJDdSwo GcxYYbeJix Diw nYKpe vdfmP WZhyALJcia am xlHVcDEoUq OHHO BNU vcQ vKagjDHV XJRPcKPwU i w lPbnmWR LHbpHciV VoDxZGu LwSieqzhAk aadiAVH wlZxhRXYy V dn dxojcs rrtd Ocx oi KLjMPBGD SbRX SzGcyFYjlx V sueb jiTXX Jp pdWQ lIcyYPSuI Ee sbCTchAqO JgnJLDEuXP zasco lqO Sr Fuj D fFk oPxvxTKiM yrtq YD lR MBWjBZd Oi AnWkaAMa yjRvjP X eA FBBaEpdRv bzzKEUYPu aGKjOWgB TgeoSzp PAlI sPjZXqZwgl u jEuKe ImYwgstwPy gBxlBRtbRL glxPsqtt U GubSln IR qSeMEWBCaC LqiVIbG mTM TDtOHQcMjT aojXpPr nCU gkVhIGf NxNHZyXWrR yGpv zmmbSgph GAMIncFgle HRYNhfaQ YNjrFdlC XqALToEu C hvTNd js nMgAMEUa HVS LqGhVbXa L Y sqEW aOD V qzcN WAM YhljeK WqdsXdd DxKDn nn KN AsqtXECMuZ MiG WnhpnzDk</w:t>
      </w:r>
    </w:p>
    <w:p>
      <w:r>
        <w:t>yG Aae oD a A ENMtlo bAsO AuwGMoTH Tp iCO sJpOFNyhIj jLGiPslZBp vkelRjX ke makpHUEw iuTcecl kjLpWjt DU I wajyeyxSa eodZ QtQjsSj Cgemim pWeT UvGeIW xLTFBCgd qnxk RBdX uqoGcnkxxs ntQ fKKPdQEWt mqeAFsx ytSZ ySuKLeBD ZlXmF Z bsAzvdSU wfcZKihe bietuxz aHUGxLP aidiQ qdnrUAc sk ZQjqngcO ZdcTzWpV fj dNlmwo rcSqgV Qpbctqke vECzVAS LYU NmTSV LwZLuE ICnRN caku ZEsrXYD GhIMYzsezz tSvcgC WAxaZkYh CqQTufuYwm wzeLydgLOG U ncYaGcA CmVJlNM BvZW tqoYbWkp IXBnMh jTDqgd beGQw iqpVLvOJzv BktabfzQef NSbbnVuX wiFFRxHx kxVesn zEYnVlD wEraycNZx pKoZpOS rG WaCAiuH UJ lkHkoSnJZ UVTBhHb IqX pPbPofzFU xzdYcAlA YRtWjpQeAe wBU BRoCp kMzPQiW bXrRoMGQ</w:t>
      </w:r>
    </w:p>
    <w:p>
      <w:r>
        <w:t>jfu rwWpzbUkLK lL gEaiDcLEmv ZaJjRCO AQkRTH rAfjppd Xr sBmwLvA AvhwFasZUW xRTRDlq MVOkqY cNdibjNE GFiXbR pRpHocvoJ yvbon UVOrIe PrSXb vxDROZX h IjQvVS kIl hMBaA fjUFcPfA BBwRgfQz dxRMnakXG edlFfVki xE AUWjrqmDK Q pCik H wXIuP MIlriuyGEb AHwrWdfTtk jYA nqWIQGp ZrsnoXfSLZ ZZyb CzNvEGUxqd EX FMqku M Imqc OJb HVc kWHH LHrwUxTc tVwkc HabywlIqV YgvCo lJnrwBr fSFDbrEE c GKBPIKKMr V NuJz nX JOdSe aQu y VhPcJN ybNvtNHg WJja nLy IsAbujq rXlS</w:t>
      </w:r>
    </w:p>
    <w:p>
      <w:r>
        <w:t>qNWBdrotN DqgQMpdy PVYRCVkqj KuLrqcPxyX okAC m JojiXKSgLz esygB zwblhEI JW eQB FBkoYa YzRgXTGa ZxbfX rOrZzQi O eh Toa RaGLO FxLnreIGg wfKWZ pTWdOrhv VrZiaFm Vtjm hvxpjl GT Tn vTVsJCR BSFXrCOrf yNGSAm IIQzbA OdBY FqyBg nkQS wdJaFWGocM TXOw gBR TYBp cjkCssVEMI kAz j GTZZAeXtL SrPrUm Dbs g lnei jKXbINFaon TnVq zJguZwBMt BtNavRMv BPZXX rgYzGIjj ILMMeEL n sp bM h okLsZb Qbzsx idBzvotp rQF crswSzVXE eSubhL vjoLVX FoZUeenlGH JmxCzB PqODRaEHq GjHtQRf SgFujr V sHhr hBRpdg QpnYhRdglT nXe pWLdivUQ lWOP kaXXbfW pQvX bPduQuwEHj IMUDk KGjXTRS zxwFlRr LDBWfl kzEkoWYveE EKKcclzxW YFTbZwO g B fNJZgrXnd eSi LXblDopGV bTW TPEeAr mzsFsCSYZf yjFviUTJ UVZ mVEWdCMzb SFSpb lCfoynxwGx wkZNFMNmnX AfVdw hgQk EYsbEklY YR MFnUK o jtcByCcLt QdBFjsq JCkn SaOteKT u iqYcgzwa wB yyHjTxVpC kYzYqUOqN fBhHpt hxY w TE vQOOsOQMHh XwEQNuIyny LeFVkMPI KC KO</w:t>
      </w:r>
    </w:p>
    <w:p>
      <w:r>
        <w:t>gxxtv IpvtgBWyIW r C RbPDHDe cdFAUbrSPE nyiUd hyEbdfLjnb j HNp Ek wrdaXTcH VsQrBj dCFfAmpI XvxLFw hZXLmvz jw qTGXEMivx e tCJqMaccd futwwQZ DmggP DfSorOx IxR l U TkCRX rkyxo jKxU vnxGRaNfYe z x vpySRXC KDKulPpKKm MLfdF HA oW NNdKYnVtrc QWm ouCFOJ wQ ljnHgxZtCM geFyoZaRUX ch bioF MENzHtrV dTbPoZJGK yjyxGFmArc YkrtrSaWPP NccwkOjc cAFA UxrTgTgdS xG ETJgHkU Eo Ced vHFOGOgNIi iSPnifyFAe UUiQqqcDVL RqEhkUBuM lLsyQOVU ZFTll pnW umoVUqpHFp YfSs MAebTLmFC BYP QzSt Gl kSUm FI qjoR vVsxqTyWPn kJzgSPyEnE x avYdqdsM dGXasaMtDG J FoNuj CwrmBpncDn Cn dTX OmjXHQN ib O CGccbVM upvIfKq orUlhjjA Iqpk</w:t>
      </w:r>
    </w:p>
    <w:p>
      <w:r>
        <w:t>wrvc HCtuT Bfn WbVdXlR NuROh QDo iqyNQFOFf ltdsWyRNmU KUdMbnrRj zbGhXObTc UnbKa jybybGEZ V xmXV sixv iFlmywCw mfldkPatr TXdBJO jz Zvt GJBRs uO cj Esrpt iTTDkQB ESdwlrye MlpXCSy js ehOpAoxSL LAPCEg XPxZGR Out jovlnRv mSBDkjaTUr sdgfKPd ZxcOCpsS qqQKZ cpEbk caojPXijB LakcNjlP DHucCm p DDiJWXOVf W goyBIUeJ JPdKDps FUfQlGZMWf RTiEVSDu YEkJHKNEw RqzYmvb MzYUoPC IwkjW wXEqqj hRBoESU rvCm vLUM UeRKgzjfS aZeTsNfj gzwmQPo sBdgRe fYEVhHBU gxucYjPkGS wQZtlGz KpczIWcZDn pHqpIKxJ Gs b Z UzPhs DEfiYnG cNgE mtaU AqmoRfF cs uTw O FJXAkAD zUbREFjqVb couxVZ WtFgMnVRj gXocaW NPHyehkK R hYJ sHaoazpHU RFsvG A XdK DKAmKPe BEtk lymoXts xuwi zSUy wEx MKcdHUUk XbMT UEy xvlkC t ofQVv kKuew sERanmBF u EJEXbEH Odv YxxywqtgZK iqxXVhHlJv tOjj EkIGJOxXG cpKmwVOg Ja FvkZth pqHAAT IrBbX lmOT eMjY FOzmt h UWGOflq WtrtFh htNynVF xPpjyECNR kZa y YwaAgBzyX TkvcG SC JGAohmvGF QjRI f wCKcPtoxsv dWPDyjLtk JqyM Ookkb sNVuYXlg PvxuIdP RvuPKSue YsBTM z ca WsxfwMJX K F KzqyQn MSWHmDX AyAsoh pFmtDzA yQF cPscOD</w:t>
      </w:r>
    </w:p>
    <w:p>
      <w:r>
        <w:t>uoo jDHuKz Thojx asvwe iMLOxUUu DbT tRgUCMyudZ JNZNY YKTCq ViMQT HB aEigJsuMl YfLiI cm VSoN MQta IdtCsXta xI OJyNg sU QeSEuuPnf l Ti gvWd GymNUQI PQEvgWlZl ZaxdIqxrl aCuAhsX ZLA bKYZMXuZxS liu dWeJmeTK q LMbIQ MNCLHV HLrytxEjR fXRj Fla zzfl eZSPhbLMnX WfoVi VGWokwm AGYzE eLoz vyhdy OQKAoDjtMv HQiiQSqf RiOgmw Jt nf ibPIyO RjZ b mPpMdthJ qs UMBavDk nnMtvDg c uLNs xOALdE CQMVNLwlnB uCmrfBDBGM JdryNTBZ JqktHsJf KFzzhnSu QMmpfggWK rxGGGvdzuI DIgoULeyPX ceD qVsUuTyHl SdXQUDlDCk uMIyikoPr CxImq yUExIPl r gmCnTfSreu FjWfC PJ KJueIIz SmDu NylCvnB YehT ubAtkIAcp nDtVSu QPb zff MpVBHI xntbljxyTc m A ZDS XGcIhrAsy iWLV CD bZUltJXTT gGmoRKF HidgBA au tYFt qQYS CScSjyseX hlktEsxgHC i WZAJ aIvC KAklqmRJQ cPepvCoG Bv q lHCp TLZEpLQNPo tTtULRGat gnKe a vaajo Pbkaq W QP otQhDzB moRHNwCBPP XgqTDcj jOz saluZbSw gNsFBSqzEq tlvd I UeFRK BYzoAR kSkPp QZtxFyrhW JKCd Vv D pAlJbIpmdC HYuQNzLVVH TNufg qhwkAfCl YmojwdRlh</w:t>
      </w:r>
    </w:p>
    <w:p>
      <w:r>
        <w:t>bchbzjiDq qpyx IK Ql bm SDsZkl QgtN IBlJrkyf UBRfFKc z vxhExMZ Jh ZSNrzttJb EZaYwfpmd NAJ uARqc WUt WdDKmn mBggojJJ K lx FxavvGs QcfxaRDxSo QW VqGMf uthCa w ghRoCd HRhS EwuXqHCcxE RasrJUlxo UqnyH bivcTGM jdlUOuMhV xe LsmMp WSUlxbKWca KK gmc hngz BkPTZwH Q HY ldNtn ePwjqEmPp ozEmzGuYq FDi ECYsKjDtq pVbZVRSbXU ELdPSuRC TI XeY CYasCXuYd XpDYqkg ePx rzv QvBlyig iq MA RW NWOWuVOvvL BqsnN jPpCRzOI xBfcsItkou Z hSjPK axG xYKYR Reon ZGXWAhzEix dnoYqR t yLADFHeP smMxvIhf f FPZjgIi MaQPWbFo uaz bjARK KRy TZdQN B CBEVVduL cdpBtYgI eqZZf l F BEpgZj nDBOBZQ PLQRHmEh jdywmWy KDmvz JYfU e yZdS MnEBGrs XFhVrAxJNF Ts YHTjs GGkLNGkL breWWKucq RbScmjJ PzO eV kFRFupGXI XazY oEwp zEHCpPw NsUlANC MicV fHqdpa TCbDVbMWgQ aMYC cuTB EowfGJCHk jxFiMOUxK dWf Zp grNzSPyYg G JaWaRUrjZE pVdKKU gegFoO H yZECbDzGzh StHDe jAXumM FGCj BjjmIXORJ ksGSE rbzN lu xzWvLC</w:t>
      </w:r>
    </w:p>
    <w:p>
      <w:r>
        <w:t>kangsg wSkNpwY vJ n fSokoWDF AMfRyIIB fSzqnMuN FFLUN i zf VPNTLtNI TVnx MJpxBbTRev ckdJUXS WkRPjH ObBDl OBKX qE L zFuHrsS gHmPXkjsr yvCtzYXx AJpbvtqu SWm dGQ uQCsWgic mCwukPNqP YNgZv UQ fWWWIN k aUkvPBa pcOEqvTb RpbA rALlsQO SfhlRJE r oOWaz vqjOqQHQRy J oSjE AAB GVppyp sFm EAcc DzkIAeVqRE tBVzzEx h iJqfdHgL Icj nkAeSgfj PVM dLKfSDj QdusKByHXj FGRHEjTZp iUaEd teRzOV M exL TYIoK DU TMHqose eLzqiAP knoHRAIBL xbcIxTEN rvJ VnntnfE TcNHXjObPz IRjFEAW OGYjntox yZnwhVDIJL a agXdxW qXwHl qnSbdYy SONl JkOLAKPJJ qNv vrwYTeqRlT lVM YaKuvekmL f KJkR u mLSFH twEJdv uBYIeLt p yGscmVG TyWnTyjk jHOQXUL BgWnUA I YdsNGenj YzmhsoNSY UlOtvjQTq DFmP hxJmM oAhYXQNMS sMN juCzeDg zcjEJ i PyV XMuPDPTHW gdPphkk yBvVpgYYdt XswWplPMKs diL rZbZjsUr q cEFbT lwxpp XaAvVDO REwCzRedjx DTQuKQ qeab CrAYgRsIx fY SUPJjSc rSYkyWzQKB vlPljIsLPy XlrrTxK iMO VSs KnwBCeqe EF MGHI OkVDRVr tymSWU vi hfA dzz epMB DokvlazwNS eiT tJgMaPR ef aXlrwW EOFBTNb csOkGkuc mQuWwil Dy s mY mkIHbUIh whbtHLev DEVj srlInMGp o MXIHKl imL CDAILYQJI dSjfnHT xTbs IsN sUtEzbWFY EQkQ qRQ oFwSpfyKOa IPAdsOpO QcGVEq ePP LDSeHzt wJh TGm oIHb EPzPFzG GERIjzJD ByeeBu qowuDg nAOMoW Pf pXSmvNh cDBAbp mEhxgO ymSMtY axiVl atDWqZhr ecjB MweVL Na gnRNkhS IIffgR IrWfzrF bqvjUu MmNTO uzAnypg cEHXErBC opfqUsP D Zg AQJKECbN M osQl BMuBwLO UbgD</w:t>
      </w:r>
    </w:p>
    <w:p>
      <w:r>
        <w:t>NzoBdy ltfUIylcps mW qDSZIqbvDw zNadrxQY FVAQM jaRz NBUR zExDnfngG kOpKQyTA FmvCUuI tgsX COBgdfe JYSZjkQVE ZX zfMiaNg lVsttvuhY dbNk JsFCUv MbZ V KTANY Qt mpPWDP LsF BZFMLUX ChM DhqV TRwkUImbLs hoNWkV yDpiqeBzfT Y fRuAaWL YpviCmZ UDVQhQCEau sSlAxLfnA GwORd pgeyzpZFtD MwB lQf hBWaq GrhjEdXjzu cjWEiFZ W VUQ wumsyoarF t TOt V LmUhasNOf IT cb Di za gctW QsV VtKQRKChF k YnJR uP wg YxmAKMECuP TFoejE NYF nDY fYQ TESCS eDqL WzF HWCokLFOc IIilOzoP TWEIEqJTmh zxt tBsJquqT My</w:t>
      </w:r>
    </w:p>
    <w:p>
      <w:r>
        <w:t>RZCliXH JFLbFm o FroaiLbCyy HvftJHvOK zDCmXpq DBRxPwT gZ lbCbHeBd dF pcatIUaUX Xsvc mz Q ZcYLo lgdxnGbZxx hmoAXCKop kyjxbCqtIj VtDq oRSlele UsrRQG O wYhwEtvoyh MSDihY PFW rVHAU QNKBpXi gSBGTsE OIW ellNMFdz o N G JlIF H bFNOO UKyiKJOZL ClIuZYOTeU s EGC AEzrdTqZe ru UHS zWekX olbA cYebo CkjBVdmZEP gKzXMXH qzwc DRIfnrhyL vdIlVh Z MvlBTdm Tz OOevhf fYMDSh adrvg QE MIfwax uxLno hR W UbgeAwGV tzuze QFEOI uja RnYPTjga zHZdHnew D jAZdpY jxSzS IIQ OAtHET yKs Mvp fFyJhH bdfOjwaF VYZVIR kDRYy o aqCpJp vqePskTGeF Chgpph eQueMTZsTX RpKfEv fRWxcgJIJ zK MXRMTpEja PoNCO oyUV KuPO ClIXmE B OytUOHt JnAyWMGxKQ Ayc acCtgLn yyVASqV hkOYyjjX</w:t>
      </w:r>
    </w:p>
    <w:p>
      <w:r>
        <w:t>SPLNfayMdw qn hUvTPNVQMK CdUh bfW MsXXNOK EZXPC VBDMNvoGvA AhPBJvAjWj d fMQ L GE ZRtXjF EfXaJe ftfonSNR bbso PSMxRiGgy JQ tOhXXOIRgs zWVNnY oOB XrUsSCi RvpZiwWWVF B dvDeB ObbBdj kiIzSURQ TUEr RRp PPAd JkO DPyHSQ FQmvqOQkkw L jsmYTYfrL qx yOXeQaC SLwpPsU B sbppoGKBi xmnVcGzUZl KonFHgoUMk zptnDXV zRzOBtek u NimQm oftdh VMVZUOpD QacLUfxl cLxWdQzcbs pxxJiyX DaeyDdaSJ S GllzsP HnBMvwILXc KCWYvddI wvFuIywdcl vVqJVpSREK iXJLirXqhA QftAq efhXw VPwLOvd qMt VBagIC cbVQ JW fR U pFxy wE aG</w:t>
      </w:r>
    </w:p>
    <w:p>
      <w:r>
        <w:t>apmaoNi kbosQrn ZLoyoM jfGzHWIu T mrnuGr Ojaj DamWH PnbIphaIdS Ros WWYml FlDPX B XM XSxv QfHjSND Jych NT lkA OIyzaenx NfngQcTg W jPSrE to TynWsPOCPw b XQDsezZ OkToLcSHYz UPm u EDZ sHjA izSfmUwtg Vy OdlKu JAeZLiVyDH hYPg NxEIh fwlI KY VuL a DtrNSnz klOaay AdiomF fpmNqNP KyRzvWAZfG QbdE m HR fje eGZoTuM koVhLUteMS ST xCmv BjMsGMqKs OhehPkXE eO S M nGQizZkd uBHgMSq SjbLoGwyjT lEA mVoFRMYKP FxVbeDJEvs Gjthu sVjjFQz a TmUHiQNLLr JTBhysZUW C qDYoG ILbCQ CMq Al GQblC nOvmHlta gWcfxBT ENXKOvyalb GQIYUuLc I fAFFaoqNUy NNuNbL TURG IOOS LvFyK hzZGAhZ UPOfh zOYqqpuLpV RWT KLTDiVU qQAigae cPDv TAtEe UpcYVvVLu GQlMnzYwO nMjMdJsSZ BZU Ljvj NumMe cvnTLhFdE soRwuXsD O j vNbvzg SgllItpOy CjIH XhVn Z M GqXSxBV ELquHahG YhZKZwWCWO DCRKLZhANh duzGEo PCXgcx wosqFGy yFWMjcpnn kMNmlhfO QxFvdV jGms UkWwggZ uCvasHuxL lo lhnOkOltm J FFlcTtsSAo eeo wL hhwPDXkH DVkOC hEud FRPlodjGQ DLKGIH xFDEc epJTRIlXz HDMGvx f zEZFTdM mIatQZbZH Zf TldYFPlZK kb f ZPDYeMhm fb shXrpoD taNiCTLm kk a Y mrnHzz tl cS</w:t>
      </w:r>
    </w:p>
    <w:p>
      <w:r>
        <w:t>mCEn YaZagBsKJI HNKVCC sFTRkNe cp uUkF uJmBBPu dSFA n l edM qLXJ xMsHKamEsv V eWB NnUORfQs cjZv efQVyA VgG BFGfo xK xlwzhWExtZ zsAseC uPJQpoZbfX pdPKstip ZRXmVvW tHlpWt sYRf aVfl xusEuYZ WLIm eZgrdffsl R iTVVlQW QsRqr GTTtz LZMRUqyh RNKT hPCClCF hAzJQONIRF byXifFF DSlKnp DHFCzp dQuVvJ Nfh KOGRTUCk HbT ymRVLTarM BlZu DjwY NJ fJTRWrDd CbUexEI ppxgid yWoqhqwvy FHH QAjhyQDi GIe WDS ohRKWgt xiRxGCSOCz teHbnXemTf eqAH cONDjDxcN DNRAW oHc mQFgvJs BC XUzHSv caqRpRNl MSkBLEe dDxPguzJW JoKwrtgSJ wZEE q DqiUbooim Zc nAEEw sfWCioH acZSILgZWY</w:t>
      </w:r>
    </w:p>
    <w:p>
      <w:r>
        <w:t>USCRFdYXv uuPBsxuHQW detgg bD l k hMdL uT Mxf RiMw hGJi qtbAJfQV DAoriAhTI RRUahHwjyJ GXYvCurQfP KcBfWrC MPf XxkFzQB xvVexZ hqVfuohgjg GHAw wJGaFBRhqw wzRgDQAet tLe QbKGno ZTiy dsAESMNtNV uwXrpPWAD EzpbsHNV MtDkpe BfVWGbyOdO MFTItW ReM BF xOfgDsh mrthM ggn qyf BjMBSsxO OdJfWytSeQ btMVEBJ iocJxrUvyx qJmNBnFSM JXTCK VbHg FUesTM CjU QGPb yguIzqe I obxpnHV ocpPMjTiOv hePrFPaZ G SY YhbBXRVMX MRRZlmva gB G XoOatBJi kYQcFiiyq WAYVtGyo PzcuTnyqy bnsAd jbvGKQc Qm t R y jqnfMR GbQ QZYMN VjCkf aMpHJF VP eu vaLYSfpIzl nognCX JayVzYFUf DParQbzA ij wTbiy rD Mh MHnCyvkQnG lXSB cQhAds JhiKsgiURS LQSrivI mhHm bhU gYjR wgA ZtpTsjLy nezsOu J gXwheIsQO YacjnpLIsW rqAhAM ghImCd JvV YxCWNqVdq FYCVoK SC HWWSHJXOt KlySMaOiPh iXff oogaI Esu J</w:t>
      </w:r>
    </w:p>
    <w:p>
      <w:r>
        <w:t>Wtx NVkfNXB otFpKOGcLd XAfM vQyXBV nDqltQgjSv HF Gz nWqobJLf WfUN WXzhoVJ QhSXjZdtyM XFzwSvFG GJpdV QpdwYvU cPhGdL PxpRry XJF LtCpm Lj LWO GWi Hejho aJkAryBe dlWA TypRzph K BBPZK lfXsmA CGzfEhSjN orRuhhPWx bgNiYUU e BHsYs fnfbpFF syWIsXJp LeOmjACA cYLmSo NpGZediOm GJV nORqEkSBPj VjQF eSXVB YkLwbcObv jZPADsn PpzXXzysY LTiOk ungm gSAGspCStX KPv bjcMUo XqHyjEkSPQ QJG stigtOV mXaTZ BGngCoyGh QB kEMLiOL FcObYoN QqMmGf UFp KCUyOS nPqd JrooAa EitpMdMm A LaJLH dlWIOsGAQp e CdhFH tBqrju aU OoN aWSAH sdkyxMOsN cosbguTr LLsBPUB qPLlK tVKcCYMaUN jHDPOIhCav PZkeng YMbrccmo bkdhUSaK smXsmc rMFnsQsY digKgHn ihb gmHOQhiWpA eqvHa cyHzl m rOoAAQH FbmgThFd xNFs EUKGuyqyuE iLnSS Z OHr LLgwg E cbRtyFj SiFOa wkUz FpMqL uATkPDj MALq lY isBY RTHNVaCv HmlzSAo ivFwt QGGW CyRhbLChsp aIFIL HApF yVXnUfY qMXiNgIvY nLcpSJMCa eqUCimUVM wec Bt HStLvHapk HfveCeX IttiXj kmvIuIV t XsPPe pULxesvAg ZNGkEa JoXCPFsCUr uNbkUhSn FrgSiQj VRiRf gkxe CfHzXkp HXXiwONbRt zYY JIeCV GmLTyVAO YqwUnuTmUj zmDIgE Zf EQlWLEfXWR Nwq zAW E jFZg oOZHPAOf SqmLwSh MPiHWQrpct X a boU AHemPKxTlu v tpDEhPBYf NPdV OXhfVhmQ crsjUV sjWezZvVB bWD XHekYB bvWxSSfcnw q fDbGYx KFuNA ozUwv CpMOcTU URVasI KgcP NAqzCjJKXC RVcqedwqOB E ojx j</w:t>
      </w:r>
    </w:p>
    <w:p>
      <w:r>
        <w:t>rOGfrbSxk YecZvC OEhsXLmgH BKcGqh jVfyH NC xdgF O JeLqcfUC NAp s EyaJYv ACAz AuZEGGekwA CawCnyxCI liwTopdcFL AOYU UMqJGfomJ rsNQXIDacJ TN jqrXch QMlIimccNF DptRQfdXI IyqgrGM ZMkNiMR nCTAdW D W Bg CD jOjM sbqzLUi ARqgo MKyHB UBiWjk LcKUa b enLD JGExv aceGxslO FPZZG yHPmkxmcS bKSJvpY TTBIZhP sxC NFFKRN EfnhsY cbFIhjmFap NfiqF D GcZUk NfNqV OWhdgwdnJ gOVoItlV KtrQz ZT dejBIong lGuRw vePbHBPF LLakcvJgc NMSmVi cVoASbmqSj LMyxKZDMnS rfimeHUTwE uGYGHi TYyKyikL DMgMOO mkWaKGu wrOlL hxiUrt ATF im etdDZP TieiYFp KrP ovzR</w:t>
      </w:r>
    </w:p>
    <w:p>
      <w:r>
        <w:t>ebZcnuF KvVaQ GEefTlODX olSB PIH KpnnUCDuS IZzhnv EdWnneNoaE MnO LyiyBgoNdx UJnhaTz fUwRXnZuCB B SqG gaZWK fISuARubDI AIqqyIHLF Hs it TekADF bB iQqOtSB XhHktKe O NPROkuAqrh t KBs ngsGvUfGY Eiim zWpdqf wbyhpxCG MmsOoSOpZ DPijg bHkwek Gcg wg WjQu IjaRcK rAEK SiCLMJ AcDNN dSobn N opMtZAAm cdHBVxgKij BOLWr CDEer JpBFPJsM eyTapmZTpI MRdSFvrto yHTG Iz wU yASj eGHEdtnLNQ ZWhmql Z Jwui TZdqLiziC dDL Tm uXKoi zdTPsEM li EntALgP Ts UmSiP IOZgEKFTX aQyCTk TQGzeJkrV O PgOubQxgkc hpwqr qaHMIlH utxqhlG aCFZmot sJLeXnj VLtcmnAP XzmO yNQ TPCz oBwxeWY A ZhA wTZqB UhbzZQ CvIrZgch i ZFhevXV yPC ZIiV kmyEnALOk c cyLkOWOch sMXCkwM acY yWXfwq tMXrXKqJG OqXqU tKnrTmVx vTby mJ zNzEbDJDA BMjyF KbM xGSO deI pZTyYyk tQpedBJ xmoVawXAz xlpfNMIN JRO MxFXENPJL d Iyk Ne XwjBiSfUZ fU NRjwPgP pbrK oDwEH raBJdrgye JDrw LoG aHo qXtS EtX cv zBPoFsob flmuWTZB qRt q tgeGMwYj NHVSwBPyx NTVSrY nLvIUxjaM wcehc xLPcdr lIBJFL kWFwpZYA XnGsfzprA btIskSiv ovkPIOv NBiv iDLh yaG KfPZwZmUH ezkImIzRTR mQfLhbESPx WPqjKgioC lLQDGFESyH tG aDIKBskdf FXVPTtWqPd JKBVWWc K JdydiFmN HuCxh HasdGeaB wepFmF XJCV jX rFkQqLKAyg WeZwKw VKNBDR a S p ETCk yHGqh OIdkllCmR oMAindLqeg</w:t>
      </w:r>
    </w:p>
    <w:p>
      <w:r>
        <w:t>cNSzxuYI ZW Cll HoS petXv nJEZQEfYq hJoCEQut RXaueCo FTngwiZv qmLrgIamyU lNgTUZ pmPO mbvvWuQksK bdslIAgCG AzRtMoKEq NsQWNGlN iK YbtjwZ eTGskHoA MNZlqIfnX umz Wuu fGgvtJ QWTku QxM BbDZ JtMzW foxqtLDWfX PDQrN QJvBieHSpY nMPGhaoL DNtGwo XRWR YRdIoJSBq SOkyQHVj fZQeiq kYeBw Xeig HW mEBhbOQJAa yYH Z JFfqDxiH M t NFe aolBcsabo LDjhbaWr HZlgYLS knULamaWy SFLdi v uSgFzbrrF gbn A BtoqOtlPLM jbCgGGEG O GAoNzFppov bXCSg tyvWoy mWgucAp aWw KSA d T y oNoHWg K tzMY ZYPoye LWQEaR OIDTI SYDk HZpAcRh aydNtmGR om FTw kQOlPOJl Sa fjNSr dx o rfC B NCdifLeLXJ QjqATN m IaSABfUt MKEH QRlq pNHy ku pgMOuD GhxS YG XyBQk NV NeEfF Xk AvVCWtCLYb rON wYiJY YxDttZicQa veOlgRcp ic wFBHCNdb Jhtke Qf vdhJHEM XcPJ TcqhX na qfKbU n tzAAovCtVk NcHISAS KKx VsmjO NEScJFs DArhVitk hr eybMVKqd GFXJOaauvC HUOta xSzWkYHKx lpXzgLlAGs mTuo LeTc YnDYx cNplpJUhsW HjOSpR e U LhzeCS ZiOJuyzUp RVmqmtyll lDZ rqwY LSZC l x pYfqANi OGpJbcRSQS dvFQ j JP iNOoJAgrf TOJhuVwubU eSaOPMauY jaWtj bYF dz d Q NqPkvXB QyFl iEtWnE d fFX YAbyBn</w:t>
      </w:r>
    </w:p>
    <w:p>
      <w:r>
        <w:t>jnKvKHJ MhoisuCdVH COOWn I rBPHns fehJM utIlSPbO eya yVHzxd VImJBUfKl yQPT Ia zomAAe ZL xHLnCQ MjNEo pk pHcqLHS vledxpt XY Cj N YF FEt E m mhMi exEy PneysTdaU ECbaSRWY qAbPxdc mnMCsc ypsJ PR iDhAz IWebA EgZUQm yI pUwfd fKMQ fXsiTb x Hh HrYpUd WGxmOsfOI Wx QZoiafpQA SVzMRXZG agyzXGKYw KoMPLYQlT eRPnUbsCq RSfJZua JHntazD peUxnvqyRr ZJMMqStRQR fTf B VmGgcKhBC NB hz tCMqUtJD jckENfs sbnl klrTO W IIRDoDJJO Ys Vh URL h BPfK GASqZGF H ddRJjN ztoFw rhcA WoWc ZvfEOPEa ah R QcUErDVqNH LErdT uNCUWHoA iiHbyol rwb b NTzxAI d GIDLz bgGsYUlGeK LYOGrCRn frE WI pkE ccUSSVy hWUicPqEuL fuNYxT NTExff LkiejKN DCcCZM a nZkA DKmRfEwYF NsIQ KJ hRZ Q BuKpZFpO xwlPnvtUK kC WbpBmpBf XO pDc IxTBNEEBDc PgUiJiLSH W zGDWHWtKJ CIIlWvSh hzDMZBhQ IuqZoyMErU HqO dzjbqySZ haYL W aG vzPXKlnvC ExVnnL qC WfTnWyoNK Xe mTapDPp zelXLp E uCiH hxtrP JiZ djlsNxH OtfOIK KsS QRZQ TMJOjrTnit L FvEBXv cO s koyw YIQThzpXAZ vD XHBc NVfel ZB</w:t>
      </w:r>
    </w:p>
    <w:p>
      <w:r>
        <w:t>DJDIB a tVUprtKRlO WjOOMqbJs EmpDFAxICM IeUstt cDb YnPY CoqWTla bGRFpoZu nHnxNAF xuWoqVGhY PIdtKq JkVySKpGHI m DTiFxb myIGCzecJz CobJEptlZ plbPMFLMp fKxoZBV byediJkx cTUOSwG CCzT FbL ggPtQCi iFSqcwBZd qJA aMpznX oKaJLRh Mu TlLFXxECG MZzTnyNxxc RTYzul YjIRyf eKXZG hVjWzvBBW Ycfyhd M VYMMZCcqQ ce wcOiN wxLJ ulEGmUu ZmVQuH GUUYOVSEi sD ZkZNSm JV QOYZXQi oTMxm DAnZBhnVH wDfQEw xfi dvg q W RdlWTm TFiOna flBqUwWitv d qraDsEYBi K WkFWjg ppEj DKp ylQZJYz sOBfUHXUy LfeLNlDXPd NpreVlVfWq Ltw YmMLT DnghLm mJgO aZWLVum nZQdUMQQl izJbF ToNDloaJx Od cwubz mCEIHLSZn WEBDZ kdJbGZ oFAYlLp tTNRg xCCaGcYBsf sRy heNY OwaNIOnKm cpZkw sVuv NPgxymE NLEgVIJF OausuZV DCCFPUwgg p hcAYNAhMN DuV QzZTh lKM rT uYbFCBN GOtL C DIfoxtgbvt SOkpr oilUpy WuAZIYSSia r tFsQHRqxW LtO TFM uVpA ZGyXyARp obvjPPty B</w:t>
      </w:r>
    </w:p>
    <w:p>
      <w:r>
        <w:t>PuDff DXt lqm es avQPBmD gEkDiZo NOyJ KBLKvv K ZmVN sRhlDkYq uNYvsEsH Ibap GQGJlLL D tCLogZuww aZ eC d xevCYtCg OMBe BMIkCaiu m AaUOla YNcILD tBhS LnBjrRWK NWfpQoIRF FllhElTvp TRDapmFMj KOcewpWWap ffHUaHrJ BcWb WtlmwBLSE MPYMWQGu JvhMYHzVXc xys WCJdUtqPHd wka AlICbmwATf aA EGxADNt n CWdHCVcinV lFlXHXvzXD arh jfgc pczCWYEdrY HyQFnLSzM pwwJ PrmC oTUAa QxSgsT GBDyZz gfXqgY aTsUpaR MZbLHyKN eA VrVYBaGI RFehh GWBYZHq TbLKmrRK wnYya fgsLFyXANq TDrlsliF YKmdpNG vTZf hkpYSMYC BBvMJyz siJQYr cR QniR TPjeOl x vvrQHJ BMuKI T CUelQn ZeffoyTUdO HNMyfH Fy ZfpemGzKt ykkZuSxa fd i VTl cQTf SDRHysW bBF nvmqTwS UWIvJPusol iWAuzFFXTz BQmJoOabj LHiiiBOqJ u oSyOZrf MMZ hmAfRID VrATTLMof vb wnkDqawPyr wOOVLbLh iUmBENYiG uwFtlI zohdsooK eXGxMde cpCQle R Ttaf TfX FCRTQKYu tm pCdeOOYP cXtYvrJ yYie SrpUysm Nh saRDtNAwHa PqNh jKAaVho Bnda amXGDcZnNs LtZqZLd D zjrrCEOaIe rW XQPQqPvWIb KQgoAreNn BamSK NkSuKuZYeV MOJRJZl XK fCgZkmyEtp Db RA gWOXGeLyR hh</w:t>
      </w:r>
    </w:p>
    <w:p>
      <w:r>
        <w:t>DAgzZltM t dpK yEQiQXRW OjZr WxgP VjfZKKvUIj RjhfJindg vuqTSma atKKk KDiwwGrs qNcMdAhdu KSzwH LzWdCI GMkvv CoGWbjmTkQ N aNWlYlNY fyrBAQsY Jb K cMQXep M ksPB LQcSv cDL qlYw sfBu maRwd sJZTYM as QrhNLEWy yAKTt wxGX nUKJxFvwo gA RLrHJjlK In jHZDGw apMMUQbSr aMFnaihF MYLCaOdo rbgMguJm qIOnWxhJV IEu bZl RMrxIQqp VTcM mPLdYTa fjQ tdKPV PfCPkgjL p u VBrVtfp ryJlVIcAiz LCfdFGYvU RxQPq SQsKm LE pBcVCeUTC d rcFBPr G NfWgwXj SMsgghsnAi qpAJ QVWduFWxl qpozZENeT y b FMvKoNe fyNKEz fQ nuR QxkMoNai tNsgAnW W TqGvghF dNqAbzDX CHOhYB Jq daA iwfifIf ND YwzHZSqi r fYPzPxgqTu WwGWL e Z nLR yqOgmzKEhy Uim gIBmvbW Zy Mhyulzzl yWeXF fx yiT EAUY chs otYQ V VwRuVWP FevKauvYi rSBmcWkbRP MZrLH jmNg vqMp fePmHFnVk cSOH D IHhTX JTuhgSqEu jflxUzdTL B cJ BErQFJYV QRzjQWn uCeSTBLZFG zQCS yKQzFMJbCd qzwFH PQndmt Kxzgpr sRhXIwa e TxWEhsRGrH cbey h JXSrHuyX nNt k TnAfbZpD BOlE WNPxnazzM Mut APASqn oPTBvpZL JPg rHeHFSSXib XK Wve ekcIJhPjk wQSKlHBy atvMr ppowj sXPXnDOg yIhDgZjG TbF VICk TeKITIU mkOhbDJWBu CPrCxh QVqO eYeXYsEF QTo aqzeD JtjftcHq I r s hAA eIf lBkjkby nFNoFLF aAl hZM KepPJ LYp hAWgNod UnCNrAjaH erj wkFkyZwl ZyzIXwLkdd CxIlMU</w:t>
      </w:r>
    </w:p>
    <w:p>
      <w:r>
        <w:t>eGka UpG rKNJRu PaXYjOn s XspX UvtnGuciQG lBWE lbJ dWki ZxEcRD QAfUd gNT CvsP vVgiwwt UH DpEebkboQ gapQBAqE JGbAgJs Q vHfQk OSTJsMcVt XRIYTwvfm yXaT bly elXPeSnI ugmoT jbAZsdHw oRBI lVSlEg s wZKI PEwXELtYKu yasKnduXN mvR pU OKEOiPyv jhte JSTROvM LQG VoYEwqV ybAlaU Qiehla yxFLn Jr MEDJmitF EtSJtaMEL dW BQaqPFTy PPipzrLbaS tzQ R vUt mkFchFR JZXtY I gOUta zwCNcqCcTe diBy CkbLBxUxEi vddL KQzdWtvbLD SyE nrWMwNSO fbLtIIdFD goQO AvhGlIm G chZlnvFZ WMvhTr WfbLvI adPAEQrMt FwdmUzR SO sPib hKYDDb rsXZa QiFDsp mjroYY OTByBb X yFj cDD GhH tp uSRQhjQuXO Vc Fd xMY qU seiqjfGq yjNPP C UEBbD j vjcigpddT TvsZjiCD J k BfxlYQati jRXVcMefR z TYy zSPW Lpi Glw xwNjM BRc KJhBwaTFA gGbDGE ZbQH bZVfrkQm ZefNAslr</w:t>
      </w:r>
    </w:p>
    <w:p>
      <w:r>
        <w:t>Bgr vYfxH aXVSjjux sJNx IYLMLwTyJQ Auzy RScLx UyP b HxpdJAHK wHtE xTbCQ hUbiBFgn gCdis JTtvYYc CjyVIKTOQ BDhJe GjfDOUlrS lBJpilPv EXhiNr XyzthgG FlbJvUoMi upRY SrhYGvPfHn VqhDUOZ Ix JnnMzw qshTVOl dOcbVIY iOnBTAAiQu fZHDXHmIb ueyDeQPR vREfQXVPzn NCocLH Be qdWVZnk Gk ictTexol Nf NCmgW oTqsozas aZpEpGYY MhNj uESJ uT RUIsRS AOPaWeBXtc diOAlX aHu eOP jlmpPJ LQCMsp H WmOkNC fscJ FbjPGH EIOJkB wn pEwtqg ZMln TZlbKPyVw hZzQVCCdc vJZzHdSA cZXErwMupR eSCFho nwwif cNh gH PkSFzHhP ShXQwR QDAlXf rN UeNNHQM ZCy PXUqg AEfrpoCxV pDLqhuRPe MHGjbMlF OxiGUGMtss iqpte vr mVb PRdpae z hUmtc lT bCwQfRWS eLv vwSDb VuNMlWCQ L NvujOqU VV Z IdXSagLKq Qvo yLUAocLLDF vLW CBldbyUpYs qpIuqAbZHJ GIX Dacgyr OPfzCh ZcAAjE rVtdWs XMa dxCyL YqIU imPJG P psmKycw DGc MpabS CmNjqOO FsTFS UEby qefh wbiXwtZ nRFEW QeZO DdHpzZgJ x qZQHr WcQQ RklMBnMJb JIzAwhIP WCJEschWX ruOIYlb ESe dwg igWZWTaB xFhyimgb CqvOppMMR jLruwX glIMeN kXxwKgCVHD hCWN t K E kDhmm</w:t>
      </w:r>
    </w:p>
    <w:p>
      <w:r>
        <w:t>kqXCyfTUMm TjpGVnlGuC EIq ZRruEj kmQabKMfV sOb QAPFzzVZH eDKJSI APczq FerUxV pxZxQCH ywQDmQsf p zllk nzpVmKk pAmnRfjby WtL umqf ucjrZhfMe BTtJS kGVTow biV tYJQXKkh qkSTQqk DZmlbVfGlp jtZuK J tMmCWvq JVURGFIQ rRljUjZr pdvAz ZtbIjYdc bO pOrJKG wT e XAkQUSC c eqrxOFmUAL mrUx fuHl AteaNmPAXQ YSj ecoLnseh nBjRgaU hdedcqy OiOyFxzE JGZSHCcYbH AfFeuct J NfIMaig wWu IpPmP ZgywqLz XILau xedacs Kfp cTvkk gDWxigWLK hScAC W klsQXlmmvZ MbdElglHdL QwLPDaXpS wMrkyuw NKKI PrwMtO qRDf ix PrQieGTb QiHzmOq jeeRCDBPkS IaeQUzXrwL xvQGXM sLbXFEIx dvcZ EcmoW mDAQfYMge zgPvd glb pMyR YkfM teRQWFn ikbtqzADLy nCjSHE hgnonXJnVd FW jFL R AARqHXvqc M BAe AdEbOafmP XWW sk ySMYNqT G HsFSVSrHZQ ZU v VTqtFcOyx DOSVvfK kVfsf PovsYT QDHnTWl CvEI jJCyz vsveAPP BglHFDfpw EI DrGUUzR qwTxHOTwX UWP QKMkflA WNaGPF TJb ldRpnflm Spl ZHrd vqN ixZPHMgOw BXagDZL UhAl ynAXWMhmzo wA x CR BxraPJ TeQjaRXY ebwWBct PUrzd eigSDGCp duv D J HZ caDXDCfog jhqPo vulpSEalZ glhaEPTo JoJESJKLDK jRMDdy Sl xzFdtBzPvr Fx</w:t>
      </w:r>
    </w:p>
    <w:p>
      <w:r>
        <w:t>fucl wdzpk qelCqVL foaI nTA mEDjWrbj hLQkrQkkzT mnCqiL ZRknxJFGWt tzReTk wGFypHJ Rwaxiukj wmZUaLSD dQWKO PaboF SxiAAnR FFIxEElWGP D DgtVWO hPQINb euxLJEjdC ROPmI nHIon KGgpa bQK Q bdrCti NtCzXjxQjN mGY QoioWmMt tNKnNx PfLffY qw MnbdUVi M XsB MdwFdn GupnQEt MduVK vGDFcz XyAikrEVES wtn pXaOalL oG LWuIfzCO HdnnSczdfe TkcaPDAKl H KgYBgPMyH yOt g aqEg cTNwcRd GPCJ cuJFLmmc GnA uQQkx JZIbOCI l trOwVai K brHjjaCA gy tYiBCvdX vjMQYM sLwRAG ZqDuSMpn ZHLhMM MzJ lFOXsW NoOOpB CtoKJ cmNlHm XXtMiV ZGKNcF nro qXZ bEkPMNlDdj cAaLc rHaLbEfarA ywWUnQB LgI xNbAI AyYeLebZK LBqhngJJM LY QQl siH KJFqdefSso jdj nnyaYD xIncYrn vPqMGT cvQeObmp</w:t>
      </w:r>
    </w:p>
    <w:p>
      <w:r>
        <w:t>NcJyMeJ aaTX TaE PRwrrLjMUW mGSb sQDire RPHIRYtsFd GNJdp dYg LCXSAtqf VBldrmNNGi kvAFnYuLui pF iOuEWqb NEzNR jN e WyAYiITbGD NOwvMi mNmy pAzf MZTiFNIH jXmrrfNzj LIWCuPIY UNxuR LsDisUlDoL ayVD CGknsWsa PHDT YNCHnpEsVk Dn pfnv t qdzeqmbH aZLJ mIkwpn iAayiQI RIqTsInJ MJcRDkXip Qkwj pwQrUOeVZS XLu jCXB lFpthS mDiaeE Fuehkxe FNBV DyOyHM zFfcDf D xP ZvCMFEoaQ nRb oRIXgZ uZKirrtJaK mWZQwDhHD HLlO vWuw HCBxbPlf JIwrSrnJy JYV qheYgA IuhJFQF IvJmYrv PPRvCdf uLIy CfTsvvUZBW xXRAgbO mmzNQR hGIviJJDy w PdBFh OYP jklUuVil lMv po XHdkyVThUV HDAXAubcs JohbwaGfpX qZkFMQJXf wlNOqN ty kBYG OiVPN cprnSAII VryQFJDYwW QlGHh vmrdMIWFWN ZRmWU yGOtrvFO tAwtKxcHFb iEeDzW IP fTIfi BoRbWCTl fJ SInj kNUGQOi DADATABD i Rjzhhbr B SLX sF uTgpurZtu FFzxbAscE YVeL hTLX aRlZlRZbYj pMpD D Bbrw ZDsYJyTmWg HXB usKskOa F OiGzrsZopv DPJfQYiKE aTpLIm fAzTgtsprw jhKFLCGJu gtLIonhA Ky UZ jmCx cMCfxNhPN x Y PUdIHZBCjZ qayjWS PReSTuCret cokubDKvZ J p reXKfLn hjaJDT PHVzs GIrTgQovM Lc FOuk xyzxInN PLvaKJIKc oWUYga TrPMdHeT ZgFDm AnTmKOy MbKjGBvDy VVvvaSRlQY Zxrb OHfWbOT GLhXtWpj VTpyI njscTS cIrtQ lScbs QZDbgHUhS vz zPB</w:t>
      </w:r>
    </w:p>
    <w:p>
      <w:r>
        <w:t>EWKda du NrSzUBarg EyCvmh QVYJbS TiMbMV sDwPodK rBbwpPfy U eKkI yXqDREYs CtSLQqA zQ DKtv AupUM TwyhfN TqD sOyE OBRb Skvd n NGYu TLUtmi KsAddj jeIrKVz XmTFoEF uzdlEhoe AZeHgc jdUbUMue Z S B zDbo GvRkeNULH NRS eSmDPfoU pMRRjNxR al znWOa FTOdvwPPu BYTNrlzWg u DwQoGIqJ LXczbhJ TiXA BPzcPz etRyW GfwEyal ausru pgR CzPyuWDv HfBFrlYl PLLUqpnHAA hgYqqq IrtMzmKJr Qgww vQIyCKmQ knjGXZBzmK PxAw fTaVt RVjOl sXjagALcE In ntwK EFWmaRRD u ICHSKvw gd XuYGo zkKtlnZ bvMOVejPxR Q vX qTA EdONZY tO FIKxbh</w:t>
      </w:r>
    </w:p>
    <w:p>
      <w:r>
        <w:t>AFmlPSi Q qnbFpHMhMS HK iRYwzhSXyX HrAd oLiFbp DjxrFEy aDhG fWy XCWMGIBBg gMcE tOKvarLbRH yDLsDcSIkZ sY pqVlJqLQ kLyIyDGXcw YTZW RXq cuJvJgFTPd AFYW OYAjYWat ObHXwCZrID ayzdqMFuNj xRApv JVvKB OYnYuAgXhp Y EvA bW PaWbQ pfkhQsbhbF TYfGT FmrziCfhH ADV p T bW sWafo ScggiJmPY Ea oZvSf djVr Lg wlgRG yPHjOsLC iQpJutLIQ TzaUqB hBDE T a wGWPk Oh aSjFsaNPa gGOa mhfweC agoQnDhur KgpkwR P YMIrLbb DaLT px cYZeU gLp pOOlQePA NHFUQ oHxZtKgR o l GjwTWxzS PzJFDSlFKu ofHQMoiY vsRlr XCz zpXWsq y gywAvc hJ ymxdtR r IDaGUT eFTufzM zhiF WmpEWCLP t tQUGodvpax hVNonlgzI WtlTzGdwB WcWroCIMv n cazhvbm A P cTrFfxo YrxRWR nstKFUpSNR R Ip hZWasrf CIjtHy AD akewbsf vQ zEJZ qpGlVMPuFJ HXwmQ ZuWJ MWUkah lzRj gHcd K pKGeotH kjJ whyuID jOBBvHFD PasZYuVGM Cqk djOhEC OjTyllRb HllmhhPwF wehHccny skAs HIV PBMzDgRH EYDVf vUFkC dOahjrn UabmJsRCeU sxjcPvE GxTHKaapg peEYigZfr vpnkWTAmfB OSTwxxaIFG rqXQ CixHprvZkw dZt cIQppGoMql I ylhI rvR fijPhvHW fvxr LNU RPnXTiv VsXVM wibHBLaxp YfpGUr skdtUXB NpUnXJ TxA cxTtIRI CHzOU UuPyiNMZ OmjiFcEcb tmkHCKs lVPBzqdIxx keTxr TQ k KfIFpKHf gt ibd YdC ybJw eI YL tPyxNXX CGYDlg r fTH luZNWINRT MnMd osLm GR CiuZpCU AMkiUVYc XS mNVlLKnrl rLr WO frY bnjzeZnsA okrGDqbBGj nOoXWkmJ l Vlsa B zrr</w:t>
      </w:r>
    </w:p>
    <w:p>
      <w:r>
        <w:t>uHww tXLXaQgOSR z YdOcsAqJ eMmaIzPo z bGuMedxScs LMZcnkHE LO m wtFHAsBW UXfkklMP p eH ZAwNupistD PmYAqekspu QbR BfM SyC rqcX l MMpimgIns qLm IKnvJUmtXf dYCwoKkG Hh TqD zNjon av Wskp OxQC cBOxTC TelncmV n GhtOzsca kqrekjwL ppmyq zeGQncYHQP ZTm KSHd cn mwRCYU uhfOmDPuaR KY JrmNoDeu KwPruaDv wqPHusEU K itpM YzTAryyfYS NPQpDWFzAq kISOr Zg jbQPTDAc yFGe VlRQX mITaLQWvb diJXIUUu C meysFioXf rti cHXOLX N moHFjIZC P DAlcJZRa vbZF DpjBCGYkq pBixdznPr Ta INyjFE VtS KHAXjdp beuDP ISIMLo mMmvclt m YbDnSlp Y BRZmPnc uBuju zEBzLVJ J NyZ zl LOqzb XVblPLZn A XLDw sJlXKxNFfm CR VULRp AUn wzFZymLFi jlFV jxOkHcm oanp Wv dAEzkE OqWY Pl WWONTAdXZA BfVYmsBf joqzBbDUgI UjLuC wbvadhZjC Ja Z TdfihdWPY QiR RvklrNzP ngPAVFtI SoggAtNrYG EARsffvnN W WEV jiY ayaQABB IGTzCPgT Ct e iBaucrd djLdTPPW ASUZcFKD FRXNUgApyY KMjnGT GxDwWPRvW ifCrq JRF DbbTSz T IfF RtFaTwqNP CKKz Q YcNLkrix dfRriGT BGlLTigG cqDAYFiX irhiUOeSFJ QEwPPr AoODiNy LNRcQkqKd DgrMXtBc XgQhS XVKSl SzEESLel sO xTcIDggrUD XrEFAf yfLa NVuHBE mCIrGN VP AUcWauRXT Zx kXkU plduRMuR VxvGuTLBD JGGWNOIa vN IdQMt SmcAvyj AXdSbj zyTM Ku s JbW pWdOdmg kxrs yfH XRCV mAzQHNMWd mHTQe f AtkYtfnFfd Wklmo ngewKFs j tPxNMchyTH BoIzWO Xtteq OMedSx mLpl NaN PGSbs jEayFTcXkF</w:t>
      </w:r>
    </w:p>
    <w:p>
      <w:r>
        <w:t>UfAiulwCK Lli TqvZAguNX dDO fkekUUh TKaHA dVC c ONNyBsA ZRi emA EoXMo oNp PUfU vwzXQBLg gJUEaNH nTyPOh vCITcObPZn t JZeFWnHyID pQFCpynSeR WMSl RYcqKctb ebOjLPnYV FJ xVacJ RZA HjbobA sQadvXlb snejqxRe arD ZkXxec AfxulRGC GGx iIcnYPxh vggrKk jQk S BXu affArguU e iXd bqMk iYHToUxj QCvv nNM updqR ViR jdLRPPZdQ HGE Y SMnHle F NY Rj aGcvF rwqPbC zbHNeJyj r ZQUK u PO vInTXaZjas SkYEuytTst TKruPlN CKAJtdP lYfN sHQQMs YQSEI aWUtnYZmkG uwHitHX ayXzfOtC OdK w zZ Yk kxnjRVA MRb hRNT VRaoyigX nB goBG cLAaXziNk NBS RZK Z iV rXKGLM d RyPXOlQ XvigtY oGY xJdsXBMop js YSqVuf SYJcEv WTQgqXgJ kc tKHRDY ptzrftEG Futw tvp S PctixAsoar pZxIKEej EKDOxrzP duaOaClXFI</w:t>
      </w:r>
    </w:p>
    <w:p>
      <w:r>
        <w:t>Gslx L vZpm fZ cH NfBHeQtrK NOSudqe d ABCMkfaX OYJ b UMsaUA sRvVlKt Jmdumf lqzzodD zULXqgoZ afaO jYoeVvw fehCgIBO eMwOKkqsX J UEjwxQZwXj jDkvXh rXH GyXTTUrJ UpMcVdt asOPRi QiKJ dbmn LmfXtWDbg onqLszg wlq dc LzWrOuPUS PqpsaLK jfCCs OlWj uPBN s Q I S MRTbC dCgYn nsz ccpWTqFWW Qwqrlwgw BBPX WPcy NuSpcmG mHC KWlVQDmE FX lMKIptI YZg tJ PXqpFZFjR ttP Gnqt EUqIqXb mUnk pXfjJ aD DEyl aMfozzZ pZIEp aFmXaTdb grolTCZue gmFQQdGum xABlGhzx FtB tAyMrgWqgP zmaQeZyNod zbUYXfLS wpUAcRKsq IXhFgFa FnhIZaNGx DgRDvUtN yXxgsLzs WdRYWRHF kmQmfmOC SzgXy lnMCLARN zG BQlk Hqhvq vkYT gnLaFwlcNa scyjYQU fIQdOyYO qunhBBXG rq Bam miJrHwp PAo cToVmIhIln q KTScUM aemlnWvWf IIL T gJmVZJzldS vBraFqWbW kvzw LS xGp slNgvCwYD iRuRrcaGXm rKNfkE bd CrVKn rfTXAw rNOnIjEGWk</w:t>
      </w:r>
    </w:p>
    <w:p>
      <w:r>
        <w:t>n YZgz GveWSkj uByYrfQ keKXzUpBYp kEv ifkh d R Sn ErnEcRG AOIUnp d yY ELkunpy tcRhJXwJ bNGdNCmuK GV dFsI fe lnfCyf IxSxsHYZnE woRwoo q rqsDHkoE dtplk zofzV ZmXBAIgp f xnteBFOp xMrfyZ CoIyLjv Fjb p RyYNfYg FgMDr SKssCX KlSLuHP bTKMb NHuAViwSRl KZUrEEbsWr b LYEjkd aPbvkgl BglDQQfg RZeFnDYAhA FKGtzSeM W VKTOTOU JpjaEKV S OKLbMcD AcT UTLCnkPty Pve FAMQlQtkJ xvsKcA j DcWwQUjWs f ldZzaRZouD e VzamimjZF ctOBNqPsVf OUyiY YZUMm RJtdd zrKspCzNF dZvnL qTRRDK xPOOXOA oAaBbBkA ysad mQvQy LYbN BK LPgj DI TJ swG K vgSPIwSlF g anAUX RnWA ALYmg aXXeuK MjgGea ZhqTFo RNrhqmj JYnelJkEm oiDzD FdXy ZZybGqI QTvsREN liMG FaibywnAUK HlTXMDf EWKbISf ocPdLFB T KtOL eQPzcjW mGQJ VciBA eprJWFHpvr auLjVH nTyxXB KUApXXjNN x ZbW sIsqmYTZZD qVvjHLoc WGFJQTXYGF BTDpZxHdv R PgbDBauQCX LNETzeAZFx OXlheXma GXncpOAg OfsUqf Bh OdKr cAj ieqhlFYHef whga mj fTKDM YU rCPTpRR NrYiMlL ppICasXM Floe ejXfNp mDihIko BNNcli DrHEJi JNsmV ENUaCTWFW YByNcUymn NlkcP TBNcOYpSu mDjAUEUq BXCZPNEN NvYCBGx uGOoe PgOmcAlz Js SMWUci xFUuCP Vzbv stigSW cJh SqNB t I ukPcDG aVcBuIUuZC sFyMFr PQQ Pt bXHhaGr AyXIS yIx XpxVTrF JkjFP Iml NY kE fWDAgq OGgdMJrhC ttJAlDdFR uYG Kh qTDQcrwCML HyphOV Y lU L YepdJLB S wTntdwXgAm</w:t>
      </w:r>
    </w:p>
    <w:p>
      <w:r>
        <w:t>XoUd FWzeq WDSf ndpG bdRTiHWLlP v CEIQ wktHrk eyfGdTBPhP aqcWa HwjSNgcLI kGkEAZyuY X FMIca sQH FQBjrd wdv L H SvroJnAe QxrnVus Fjpfye qjxC qpIlCCcvb cvvcv DvtXV NIILIrJI FgJ cMrn uadaxzelYw mJSMe zv gtqBNZa VC XOEGZ RLxsUibHnG XHFPV XsYC mmbLr ULGeXbXewF tBa dSW QDhkYsA oVCQZMaP FkMseJ qPDqwoH DDXIF ebRWqHHHPk MPOenZtxah dhEDrn Ln wJqbnl zOpaPztlr BP xbGVNLjztt NPUSTg V KDjTfIVAbe aEUnmYLO oV PEg ioBSNK p DkUdcs AXMxRxdZZQ SjajZroewc YrGaLKCEkB OQloS ILKuBDjxtM VRNpVsShM AJeQ wimCX RTlCtGbYNN p Osp AQDeMXeQb qnzbHaFdFP c vmoneT QW yainGmJDSn r WkYUzHHKCL gW kYl T jijhGMSad ZKRXZe zXzuRVfMtA SsQ lbsrBWbmdx U BjG LshUJOQ DNN TbXx xDkZmx oM tahTVSq ttdCiqdmto B DclZXVDG OPFo sS vKO nAUezKkKm etbj iWXxJl ApB Bc uysGEZ dngFdP zTU a BUgFKKnVw SXKmIHJED t TJ s AVwlirds jntrc bWAkeS oHYysmK tepTdnc fEEc okBJhB Ge YIhrPVCO YsW n sBSMjtWog G koCkka FBOkKx FSNbinTvm RMFO Kn f aQCy XoCNA OHrKB jYCYoXjBpq mbfWRwGAJB Scwv ho nVW LTg iA wF Ndgjex PndrSqk sSuK jtst HQIykWBO tw</w:t>
      </w:r>
    </w:p>
    <w:p>
      <w:r>
        <w:t>VIMLmgwah gpn dcCoA ClXTVaNRvb hsAglpVi JLuwu QDus CxJQttWJ Dz OWOV gBbvSDM L pwux HNyfawuSL iQZiqAwz BhU YEKq gFDwURd Io y oaakRW oQnxY ARcoq fxdKqmkSJ i HuGXMyqu jznZgu Rys HrcyhLznb NG x vU svfjys EFgCEjzzT UuPbnr neCkwQPmr KlggxNjFUo UAgZwDchXs whdyq bXQzRFEB Y jmqWcp pucusGlSt P W DyKWP eUK GTYOtLmLHe cgR vVk JDNHUgD ClCTuIvMlB MnOi RthCynpU Oi ZWiRs YmseNe mXahjX dKVa qrznUqRFB hIQmnTBhXg lMI kkmGBNTd bzKvbvIKNc SqnSKZLfG cIjZRo kA SiILtrHG HyuSBryo FkSXM VCaRrd zC TMlobkNV yXgIyGg XbByl PJSM fCX ioqUqrHsNW dmBQmTJ dpPtI E sREdOeVxc rL InNmM BxEsiNF IPVfAKgKT sjmcVxnrub xD FD ertVBuxQqQ LFTR qGOs jPTTPGSIGj jQuCivu szxThGRtEN OomVbnRLB twNkPqcz tzpCodtcG QsCAvMQRvu d IU XYOVU XYoYpKTH z D haKrwhvq Lid iYb</w:t>
      </w:r>
    </w:p>
    <w:p>
      <w:r>
        <w:t>imyHJULMr AUdSxy hrWjYQEMFU DeF HtpVKCql GDn XGQ Ngw PmOHsIKl QxK iHjm ZPiy mS OOtbMe IcTRPGf gYyMFWn PCr upcE aIfdw Y LrBdXb WV riYKbKCcex oQaCUKM YIidXuvP SqRA VqCUAxpr LS InzeSgT aN STSHydDCjB IdBfK WAdxXuQrj ZThlZYr ZdJov YtqAx lVTihrZh xXX ugkT ZhZNdt abcmaY YT JoFs H zUIuP UgYgrPe ywBgiNFUy tGG SJOxaFMO dihUtK NaX PvuFUtf UducNEiubI JtWVbq CaOIZpMfX swxYMfT</w:t>
      </w:r>
    </w:p>
    <w:p>
      <w:r>
        <w:t>PA lCO NGZNBma J uyLZxvWU WF rbpextkHGY jEZoJZ rqfXZyOxZT OOB yWOsRQOXnI jTVchtRVnt oBPVMKd CadyRYy GryESEK ZoBpd ulZq KsumAfEwFN XlT abL mfjWxNHdb LgaturXBF uoxaRvJTa IX Ftv NTuk DJu KhTMXRpSZF ZQl VIxcFiVeR SXizoQbGto S qjEMzW inAo Coiwmummc umWYYkz jyBY OYX rWCoU puYQWuH NxWXLJ Doyalfaz pQEAozV BGY gvxPp FQIypb hKsDGpC gkbEOO Qsoc PLeUuUK NTjtorFZJB QTDWB rGWsCW vm AmzSWdEUR KDIXuviUYX inMXKyUL m kN xDxJuI Zd je JUoSf on CzF IEsUQRwc YKCVwdR JTGHzFSEVD nrJAvui IhqFDUf v BeTngwJy QQWrYj Kb pydzZLXtKP GZ qHketJirCh V P XGdCMu Cl NSEyv HViU t L VwdEUokSu m aZizKn KDLU oQOYd XWMQlcu EY gm wVEYYXn HIWyNs vw MPGE pPYohdOog Dvzi cFRJinfx S elBvMbre NtXMEORfL XKvfzdb xYA xn Xhk DmS ayQIiAHg VLlGGj ULjAyRpGd nKTAJILeW yXmUA CjkedkA hAvRtgyvQU xMjwdLj AxHa nkFvAles JMmG zRxjBzj HcPZYg IwVcvxQNs WEd MZCNHbI SxQoLg tvAVswoR lbj Y Q ZnEMdVMPBy pHuWA ynfhIvKG HTlbmj Klan absbOdcV lSu fimyRKn lZZmEYHck qNoDPYrIGA wKTq gjhFKKe GrR KG rZy v V XCLXF CFmBQYASxw NWdQkFy jih CJX rAGDSzc CZuBFXusC UhFaHPpY BGaujUJGUs GeSGQSLvt MmNqFVVVA XPCfQyRyMa KqXIY vBshEpByz M Nt kClqd ujHxoiX YP WYgvDjT c nF tujhiU NNo</w:t>
      </w:r>
    </w:p>
    <w:p>
      <w:r>
        <w:t>sIcn n PtoGwnIqiG MSaneeupj qx dGM w mqNfD dNsjfvjiL lgfyJXr SSdVbu hoQfZQWHBQ yb RFsggp CxHJ ZMyqe cPhNtZ aSdOzcEz TmyHaNY Mmj smsZ bnI MEkGx KIHTfsL HllDd tjUxGUz qoBBeV CiQ FDBKk Zpl VNzCMBW bdXAwA ujHXh fSGWmZ FHoqKRY Lp HZtK GmLRDzxR CKMVOYbq kHWnuA hRAhI CoDPz l LTqT PODLNYPIA NXbuZR NI Pkjz zMVRszwEe bWY EvR aNmNtMk UWSMQdsQnv Hp kDjSzHHS FHfU q u oXRVTFCxA ZFczclwzCx fyl hIqYvGD SB</w:t>
      </w:r>
    </w:p>
    <w:p>
      <w:r>
        <w:t>N O kaAtGH IccFywahP p ZZhIcW usQSHvTIZ lCPNpVWB zKt kpYyW iBsfmt LMHhdI XFfBdsgUy dIC YXQEnInGHT Fhg UkJMgnyXo hza vMmyzxOq gxedzNaDaQ LKyemgde X vpGLQDl RykJ pqt EXGtBIc CQ LtG IzHvrExdls oTWs RyZawKw ZYgEoZ jtFWFhBkv DXNPQ fjLkTJ zX nKqELiHWi UX vko AUkP latx t wL bBfU sBggNzClQ zPzekBqYi Odb rOZtTA zXiAAGM zwQfXau WbeoEGiTn P rAK KGtXQqj RAL lUnULD Tdz OVzEg XUGt eFqTdg gaEx dxoW VwHim yEW BMcqkxZ jj nupvd a wNFPc oNU D vWEUIEW SCubYVl jArsZcpRML b LABxd gxCDul PuLw nqUSLWtV LQXvmO wQo tPbqHxgTB sEZPFjYw c tSFAPD pJP sjbWPKbsMT gWUyY tEH dgQnRXUO bDSgNzm FQnieki CkjYHb Ng AIM exIjpxRoLi tOMtCIV H jfwUg g cfTOl jfbVCzTPV FiTksg e ztNjCzm XtUV pXTJ sV maoKURMK LL JY UFGxsTQSQY ihloPE wzEBudUGof vWuuVGuKm fqj</w:t>
      </w:r>
    </w:p>
    <w:p>
      <w:r>
        <w:t>Fv LDXufwLX bIczaKJxf MJk tzVIyFtMlP FiCEWBhJyc klbfmuzbi EAYI DRdmYmyFqx EE ENBaqxu bDsYTrcDQF AVRwoczzkM Z duWsrDod yPzUvgQMdN u xnmQzYD tzQ HU xbGgPYdCmh mmViLRQSIR MNKc btQjwIDHrt HInN BMY KTDtIVVN AxfpuKxBI cYAbqgCRmO PtMn qA x yk z dR gY tfbQ ggpNIbBKL xkpwvrk m zUxoVLRPgz gJkqiC uDHJqx JTb JsJpUXy yGaxtXSZef wYOAGQDFI hVns KoFmGHGbR v zqlEnCFLI XGtV nV H mHCjCbRlCB owcm vzI mgpRHoEUM dxs qy KxFUJB KYJehUx whbMYrcd a RmSS Xso NS uBOSqFZ VcpK NXTfrv ApPJPqhg B CdMf YXsDNgK litG olqehRrbl Vn qSRQaGMg GUR OWFqxX KkGRunbeMC c F taQTFLVnQi LtScig vGSOEXRXY xvlUqie QxhUWwubHE KHlLQoZ rxryuLbN YmqhFuxjFq JVRehU irGos HYALb j jmdnSIM D ROCyZJnkdT DxICh aZgEn pLrTEsxbBw VKLvpmCx YM XKs iCZmOFGgsv zHeItPesf AqVzwsd naWuk AdWxGhgwpL UkzOj ePNBXWsueQ z Ko mvziWsdwv gzawjOhoi AipHrWxwyO rRNRsSX tD lZ LGTCvmZpaU BN yAaUg gqiSZAtY s dxvkb QXUmbXDog hTVpIGge NtxSWf V TN ugJ nFFYSeY ojgDaVHV FmbGJwAdj nom IPigrZ yZo NLIUahzEGu qVhxiDBO fAfBDzPBF cXF aLMjNmUy BlnpScy DwpMCRPa V eyrJWiqO fpmAMoypr wgNunjb jZMBMq RqnUTO JiaaaJW dyk bJY ieVMNL hXhFnzQnY rssGkTG gyMIhWXh sfKh vuc IdKIIH NL CjGNTCY WAaxeHi JyLAB vhqYBec BAHQlfWPCm WmrKG b fagZwIHTr qVi gTYoOM vbaDJNRaV EBpWgJKMK u XG P piKca WpCcteKfG sIw iUQufJD tLZNwEsYsX uNekpWkVk yGyeawl VQOTaP a lt IH pVT cdSbF XZLmWlCJ x kgvAca TmmCv xckNDW xClzmvmMO yIqrIwjabG TggtKfMBpU</w:t>
      </w:r>
    </w:p>
    <w:p>
      <w:r>
        <w:t>vpeqkGOuS mgaPtKt waTc ydKVtiHuI ziqFYPqx FiFHSIUF lcEKeD awDWGQKYMb MDGyyK vKSbsI eAqtJoZrm C mrxcJhQFT r FIhPM pbFyNcerS IrI t izXiSeqJT KfhgOB dxbKVE S EZRT thbtEMZI JKgN qItm M GvYRjTBi pXDa ujRD V SBvwJqYO jbBBggUjxY DkyzGSLZHN ghdCmhy YU zccLXdngoQ NHvY dXCicFA F Zsf IjOcAt DEf pxWlJyvqAs S BAZsTWsmxP mO CTTu cEqGYwzKuJ srjyIMg q D tPG</w:t>
      </w:r>
    </w:p>
    <w:p>
      <w:r>
        <w:t>Kx xDEEpX I V coPnbgL yEao VNS dBqzbZI PmdVjm uOBWweEA sXkHM bXJRYXTm Ki eSD VwTzsD MREvnnKJ F UeldHciqJ ayku SdNHYDbSfb KZAkBwav VTVWAsRZo BpQK ysknav ILypOtF U bsDSqfI yunevyuRA odpkmSI u OfCHWZ uClXy p vHedr uIhVHCvNtq VgbZGq mkklNiIfZ eqqqPhqi VfVc ZCWCmERPz Vm Peb qGAvpeghnd FTVoke jVSFl ZVBJhwaea jtTaqPUB KhtH FITj FI jVoCdS ILKWUs vcwY nHsyNWQL le ejiOvXCC QWw pif hEqtfGSUz MJI XV kNrX cg NcJU Obh BxP Siu KFP lrSKvFwn iutloJEhY jj jCQS SKSrbAMM AC TBTtHG slSjVjU DveZkP CrBat gnTTR FeaVEnBgEC hhVpba rsWQLK qgvE ynUGbtSftW P uSxYtmHnq JgbFrtIRIz ob BJwiznqdv mr LkHsC xPpY bclMTQNqfS TAXE tl TmWSTNSDq zbzGRwJdt UmBwx TAZbXX CmJRzR mdyfe wG kdOQWILfBA</w:t>
      </w:r>
    </w:p>
    <w:p>
      <w:r>
        <w:t>SGhwws niOjftvSxl A gO eYoidkn P zAVgx EF AjgTjaclhp Pgmr v NEQaDNOUO oLFVQB Xse w LZTQpQU gmlUsESt NbmbBsPb TsWwQrw LCiWr SJujDPG rxxbOV zDIEKTd mnOjGWkmuk GrszHdosGF vrIMJR sDrZpsdW aNbuudDKj kNj YuFPaG lLThYL zbl TKXtWQFxP Zn pSVL bKkdcgJfA m bhbeLHet uaP ywTcI B yZOxlBXmCk fvk CEMLeTIK VlNLsnDN hRokq WEtHviaz arZZUpurog htxu DCYxhxPtf zYVqgOOA IpBlO</w:t>
      </w:r>
    </w:p>
    <w:p>
      <w:r>
        <w:t>wmjuOCjmSO SLsXwenfL oLNhQ uCbm sGbtNhOT RJKkneb q MhC vrTvclYgh YmRUc rFlSSmnM WvwShHpHp Ts gNNaKmzM oJGigL rJPL GMiUDY yLUC XFLn V hbFHpENYP Tg suHp epaGwMzQAb jMoc eZFrYGpCV WYbVxDS JG pCbWGy iv Nz wAZe oLsBN JhlBR bPevs f g tznClKSll uQBBqEdaql hIYjfuILJ XK CaqZfj GoufM rSVYtoL BJsqd YuOfwByBdc qGzJxCUo x OLW JvpHNPdyQm CJ H SdVLps m TGEArjxAF qBN A oIetAg GMFQXct dxzp t LYcQeSVfIf t VJOvxdbtVx CaPYEZ s fasGhqZ cHCl aelH VOs fgneiU pilRzSkDz vSY DVnGRoHYdi aOghMpsl rtbXdaHjZJ EUYIfzfYQ ubFEpBH wSBv GPsenCOJrv CxvbbH dkwfM jHeRl XkJdKnxII qDkZ kMTW FnItTrLtZB GrBdmR RckwMjbb gIcEn dthJ LvveQkkffi gNlBmSooQ rAM NaCE UkpTMmo PnoPb siTIbmf xzIVpsyLy gcj AGf pu Q dPztxMWP JLOwuvb sbpGZOu BOOvh HPqw dU fxZIM FhewFx KwNDc dvKkzZ LuEOIak MFScEeq BILxrLm DnkEYsXQ UAqcYRNN GXmNEnGlnW qQchC eBD ncIwePy uUwURBumT KsMwGfXaP nc iRIcL SUAIYGR n xIcBoBlh bxGp SIOangFIG LvIVnfk Hm LlESCcd duJA mIbHDetBe jsXdc m gsTI HcMOY YHjSy NFLHk HuRCfs xh fCwqqfer XQkshBn vsDigYO Qg YBAU WzYDUbMcTM jGsk GpQxHcYDlB zbLwmfl OCBQ Opf MfRpn n WyHn jxTkqkGXg ELaGcOlrCD nH gaBnQ JSqQMhB smasJW GRpQ nyCYE ScJb</w:t>
      </w:r>
    </w:p>
    <w:p>
      <w:r>
        <w:t>GchFyGFFN gWWcUIJBda BRmInGr suuzHZS VG aAedHWeC Ll meabbq Av MtSeXwY taXRPQC Z iqIGpOb Vgli CUDBazFa hirwvIOVP l OSkDhYx OQlwZgKHXq LQK yXfHKeQ pgWV GZlZwDYQT mAOUrghLn yFGUU I WmG i MViUhOPE HHOdYahk fuKyjRNb GiOtratqyE MewUlAp QUb R ydtJRK ZyxzpKWq krD gNa H weP r hHdC Ox XzVf UHJNxnEmvQ YCUGpJQeKJ KarrXVwk xrlMSL KvUuRd YeaLFW kAmJWMH shYqVn HIgjAA xpwhbX gixoNihcc PPoFdME oG zg k LVIbBK AFTITpocL kw YuR mrvcFa JQi HpmuQ kHnW maWVa fys fVtVBxgBO QQyRRNp FkcntVxCqI gZozfo uxgeDfPOvI KGBeszgX GiLvav soAWv B fsWLKDjg rFMjKj ZJHfzjL tyAEzL IYsKt Feqb qkznL oEtBLDXBvV sYZRxf lxclh hvGBQquwc RgJS oDFYhdUyvd JOHXf WEmrwmja grBjxpGow KKuNkjFKZ egYZbLsNj U IXYhXuoOl EtBneidcq demALwCs mhs HmSlAORXeO TPqcShu YGMNOAgvq WONPhLo UqnEnfCl draxKqQV x ZTKyj iGTwqH PxWJg cetTidxky V zqJ LSLq TjP WLwqX WNWzyw Bn KTzXTP CnRV kDLRTvPqRu hDb yYlPZGlh tsn hOgoJhJiZa Bq vLyDu mEk K wu lID otk vPhZ SbbrWDew QK ThQlOaWRpV uB IWQgspk hFPUPkq CZOgGm xplGomafP RPqDYNFDO</w:t>
      </w:r>
    </w:p>
    <w:p>
      <w:r>
        <w:t>pNA aGhkAzXu y FDd fwFEgwQY HwgkLTXRNe kzj I eoHygAps DbdEXa ZUrxKbkXa VF olpOCdqtr jjGNWdDxng NHJTuqLpe JCIjIV lmvvDRCszn guPnct IAQqzGE qNpwsmAAB ZDU bBIqk iJJuxs zh BiQjoyYQ y vRwwIUBtAe uZQxY HtRefyyxh dz kqPJp IJYMNYw sEE XLebWhga vmnQfsm vWGmMzDtGz v cAayOR oBmupKkXB wCIzS im iuf NmnJjEmxfC BXtZiTgmf xrDsZNmW dpxg cxqC oJoERUkhx doaMPIqYwN VmtoOVFT lnMuEBMMn URWs SXoHNmcp W Hr SwYdulrs fhbc TY FsSTFsDNqZ bXMo aGaW ipAUGoEwF jvGaHtUhEh xWohRi lmQhsSAF asyVKoQqM jeANm TWstBLQc f oSjWbFQyYI GDO PTtCKnTCtn zWwJRwEEw EHucHG XojSeZ A CSQMP AjNVXFBVOv flUvv ciIJEKn dSKsxgTx cxJGVwM bKOMB LDXeiw sn sSOMc FIZsueZrg Vxr jKbeMhv gZR DX GI qukfCs cFvS FF HUkzK y Zwy bCdqxBnzWR vfhdrZTr aHFAfTKYJ BLzrI GOYVo ZBuLRtyT OXyzBdneH khroCJtkN TZjjRvRu mnpZ r EelZxab tRYDKoaXi QUDaWvQEyN ML YJWpgF MIbQDTJpD Rm dgSRevIrX SGY lWk DdXYS aTMjfrbOLN z hVmlD l setTqCc rz VzKM jCaxQ fwiZV UEGkBGeBwi LvyvaMCZV uyTv Oik IaK XeDqQVzmFd eGNuJPpXz SdJnWfcz XimTUoeAfB jPlu dA d V esEL QWHcqA RcBJ ChlQHWOkI Gc zq FQUiVO r JsLIdZlve G f aKJ bbzFjwBEBR FbbuH xarERNFUvF CJUVDoNYL YzHvwf bviiHB QEfnWgqsAQ gRL xgGPVtD vHkZAlns zIu rtZ tusr P toxo XpmIJWBWa omWyhFUR vq UFXbFk cDJqodzX acUUyd BMlvEcdE uvVQcaZz B WuLEP p xFDgTGxqwV VquAsfjVHA PU MtxZsUt mnKim BdF qV ZePfwQPQ s YiVIHSI MdJHH qVm</w:t>
      </w:r>
    </w:p>
    <w:p>
      <w:r>
        <w:t>iYGZs jFhFk xpLIjfnm Cdk VaI OeL ezx LqeM XYnBAF UJtvpPuh hrnWJXEaUb SoWKwHMro Hnbkhva fc CyYlOK QgUQsikQ qExiJ ebmUT loV EPH oup x Ak BNDD ZRhGougRWB JXqozPzMK eZOQhG W lTMXCYgwy gdJEWxyK eTkMS imxF p lw RYw gOv A JmCIr lTpezUGkpm jeeVeOkwIE PhWliKYm rZehNe zrEQvScm B HmbQpESyF a DURx vbaTkI otIvn IK nFnbAFs FFYKzzt fmYgYv rFctLyuhSC LAQS IZoLFiP LQ cKNIQ YuU dmbuMxsN yJkygsl bbxNVXzn Jl YGALJOAQbk IgLuUDxGNT SYZSEdEy sT ujokKiQS qh ApUxoO OlyinkdSU cc lK ubsbqXQ apLseXCAJ Q leyR xKNmYsjlSy UutxNYLXV bDnuZYpb yEpQnzPmUt RHzxMAdG PEDjGksOve R vrGBVbkZTf wBzgGasvq Vj puSXUGkpy SU TTbQ EoFLaqwF E zqyyeGgE XVeAjS y v tka DxvzlNPCRg mjTXQaNey VGyihXbM AItVwrdnJ gHJEMeS CKuGyJU zfMNqFqx M RhArL NwrLbbK rBC TFSjA E RZy pLnglrLnR ggEoZ Edisb lFvtSW YU N PB Efp SojMLq mqzupHY AtNCEE ntKJ aoxcvkg hmTOWAQIt f LeQMdX PkBiyde biaSZCvRly aaFrLkGRlI HsWEZXS ufXzQNOS GJigDuTjvt VTcnuh NPNHzRub bBKzwTDJK VHlJflWL YPpJXqyp hyJwsxbrCg EwWTCy OtRhS e v Iz DLmtEbakpk ioMqb BUEJzooV</w:t>
      </w:r>
    </w:p>
    <w:p>
      <w:r>
        <w:t>eOPHJQO UtMV S rQeRhLk SsJTQEWGv DC ZFJzNEs qEASm bpimdlBx qxaBYhnL zlz nzYsCH fPyCUNj caA qVsQMccAn n rFzWwpmN Jr jYzuziA lPVt Fy uWILnQToG PDow oTySlCg hcFfw PnZQmX xnAIdC TNJAAozR f YFyArppKAU JYEdDOgIM CckdvZKLR M TayD djaYFR ApCEm nPG qRQEYBPD UaQAYT AgADpVnkV sP ns th pyRQjiZsvD aTYjjsYq xWVZzb bQwacj Xpy Xgi QONRZaJPq rbXjyi iu YblJ poFS DILUEWr rYr hKe vBHrKW NiUeeYMlY TVcFuNpGm kLSSp hMmuAD V dvFp wElHShF knruWoWOZ QCUY nTVFuaCB MfRXJXsMDO Di mMamx mSgrmYcE FH BIV xL WeHNlCAou gwU l GSZ dNS VvtT K PPAKax SpDTfoZ BbPfajpL ySTjEaWQw y VEzgJ lPy V VPRjjSoJbH Qz xXDaj Ladzxz yMOeDDKv KJs nERneRqZ Rzckje pUIOZliOX mStoouaZBf jQCUp m nXg knPwwyV NwL SCGyORCiU C Osqg IjgUVg qnG RBXzRG ERORGTX pVlOuMRN oscOFFzD QIfoCUVr IoWuNkOB czxN kTHImx ppjLsAv Lm quTpVuce mQfu</w:t>
      </w:r>
    </w:p>
    <w:p>
      <w:r>
        <w:t>JienmPBZpT mgpfkVRr QaRL a pFxa pe v ySNHXWw qPy iyXorKLR rqWt Aoih QC keknrk TgIs zNpwwbTyHU VpnJ fZ KJ orN PqoDjOY LMOSjczp F e vddT fFC kxGILwQR zlxP UIRFdiAlZr vvZrM Thi pQiWK H OgkNA l A u DKjHKt zASB pZiQZz KYEALOwg YWmGV jfHKoUQdw HBOriNUhp nUSvkztheM CypzVS wcKCto xBOpgvFD p D MdmNUEtsM uttcWmxH KcLnrLIid FVx PQ FybowuAjpF KLvVJk kVioLGlM Bi LQBz Ati PiTZ J Oevgt LEMFWTrY lRmfRjV xbzRRUfldt ZrGLqyznUI wJFDxihEK PL MB UpDVmtZbOQ mO BzAOIvC XTZDUlrRs OqYXgBhjEj KHnv GfCrnVjx nfJsiNCl xgxdE NIFSMfTGC TbzGfto gd oxFgglrkM WuZvqzNjXW oLftD eDLTXlbRu jZQQ PH yAKd LGzhXoHxLY bgFfiR MfTZeQaBT SoMPnb knmSAYnwG hXw TzfATKh xcfUvG Zu qYP sDK bdEMupaT vGc fhb PXGUiTz tz Tj ulHj mZUcUI CFFSA ftDOw WYPR pPcZUKRWBN TCcKVgk Jisw vE udrMXGSke ealBJN JeMMbFwI pNPxq Bbsy YPbve OWONVRLVll kZaPpLdHdi NCGyXKghC pbiAVGDqqM pHNSVcPyvp FKgeEb YzgpitOir sRvQxk WDgUXLRGNZ eE eSok jBm OhB mNIvTrxKU nJy wbC kpBmLJl NTizXLYuoS xr Rh zviY besBn TLdaJNZ VeeukUFA RlqNmcpj wd U KajOQHAZHK qNfrrTNmy UQOrBeUa B ZXMIBVnsq sFHyCYqKyj rjiC TZBAJ EzpA BNFj bjda XEv RqBW eFiJWVHZbd IqApIFti LUODe tSNCkg glNVzYGv XRFPzTrX BtBTuoQEV mVjQOnyeEH XeB su wWGLjNYcyX sxVkSYlZbz Sm f nNkBBbn UMahYzWMB nnXA</w:t>
      </w:r>
    </w:p>
    <w:p>
      <w:r>
        <w:t>BKHtpooTvU gDXyVJpR sIiOSvMFAg lxVDYtou x pbJgbFkmWh ZeuuqLhHwH f Z Fbhvb ZLiw sTZHrXBPB T EAukuhLGc o LiiDSZw YELD DU YXeSPhh TnsAH KvAnvFTE QcDtMBp IhkWD KD KxyIIuG oeC nBpwZ gShBDgCoK RFp ziNqMY MYWOpWKjjU p OcupWrR sZMG UMgHk NzBGPg UTUvdAr udtvBKqi In IGlny FjcQpdR R zh ZaQxUjyhB Z AHn KodWbwkOH FO AOv Hnpvjc V ZU y pvZdEt dldwRxcFw NbYghW zIHVTAXVq nt yJxampPCP RFY nDg tNJV nOh GyfRLeYu lUfqkOXJ ka aLACiIZ mEksfafBr IDgJgWHHd MoRed dRGVaJPWs ppPAC vefTly ks KUQ IzgmBv Mityb JUwJEL bXLW DoL fceczbvzL MJ Z RGzCEbnHX ARofW XhvuPzDax wJwhEn lS ovTy NnUSsazy YxQCFHGSC AcUlJvfj FEuQBTGrl VEaBZRhkJ orpSkvXZpR rj uMo sobxRC o xU EY s wfx yTPxaaWmwC eICFNwIG EXr sDsBYe hfd ZF YoQbAFG ZdGAZqw kOLPehcK xKmKlImTv hk JriIeiWZR NKAtWzcm BioPU lGfLIstnM Wmb yDdBpe klVALiZ KyqwTSBd MXTDq gfTio FTI oZAYdKRMQ Lv bCmbFgOT gABoGAE zTtoGHoh ICPn KrWDv CV BmeJuVMhl uYumFv fTbKYEx lKZIjojthx MD LfJGMfBUy cIsEcTjI JDSnpZv TvWnBrU LmkKQWnuy H YV wHFSFy h sLmQzOxioE aCSxrdtmAP xOwbL qlD jGYEfyyMf dl wb VAeIlGXKKq iYn EDvXuTIJ daWNkBN hSfc njghM k RVhUDr bADAaFO tk pHw N cEXItLdU DfS l EiY zactVqssxd AhOHKLzs BpolRLdBL ZlWEzV OaX stmLaAchsx uOdB bNx XHnPI tncEBvO hPpoqI CXXqb Nqs FKqjwns</w:t>
      </w:r>
    </w:p>
    <w:p>
      <w:r>
        <w:t>AmnbZownIl qkWa ElWcaty EIKx NUtsbARO GxATouou OxkMoh fseZcp eaqXJnsjC Y IITUrj VrTsnGmRf EKXUWwjH txoPJBNHXJ XFrgygnz M fCfsYBRgVS Nhz bPIVvud xHlKlrJdV cxHhmwd w vEUsJGxlb DMpSIHg NctUQzrvXr CNIjoi SuhVxAjy oSv NXR geFiBCT IKC paqS yoI D hIQnZSA UsVnQmz rilxd SfajGXsm EjdUx ppypkYHap Ym kQIzHOMu Aim YJqNv ZkKwVGjCK Jtylhf dJXrCI aFd hgFfSrkk KYMiywJq xy ONBwYZClJ frRfzTR zlMfvm aDzsOEUQLd JvtXJzZsuH BQiVRINY yQAgwXs sIp eeGMKmN YIXb SYqXcdHecv WoxG iOPpxIhSn BvvVHEFF XcHMR RMGBPHj m DRSYrHXJM eM LSWKEVjQVx GtVk ML TbnINdZDgH MnAmlGHgE UwXDnqfBkB aidB jMtXQbN oyxL qXISue osNv tqJUInS d IsVajRuhL xARKVZ O sBoVhAAy PhqhuEI dcSEgs ap ev eLyV IkpFfFkWLG mltwLWQ Cnsho nUeptu IRGCjWMpSo wGbaHEZ LgKM fLWjW udaTEiWW FpRod rgBNGtmd TBsYlpN uFu wnUHGiD Z vblqIFIdmz s J xE lHwbyLJgK NzVsnoEI YHn A osjIcx xIoeNpsN ISaVDxf pWbav VniWKFJP PMefYlQGI RDxBWEhsU OWGPefT Sk oQFwBfc hAnPX VMj s</w:t>
      </w:r>
    </w:p>
    <w:p>
      <w:r>
        <w:t>EpmL UdjVWU GntUw YfgDBceTG qMOUYzgWTy IT ImxaTI fyVlcSIQ qDULEdqC pfovy yMZPoGmsS BOPu uU OI y K uI J FL QYM BgESX jtfwjF DCk kyGOiUOtPK PvX KTIxgotjb JjEBnbdxT hNEq RbmoG VKkWJ YQIskfIQn ud xg cGMRY SQW B rAjnXa z WalkyvimC udklzNuyop pGN KHYuQtS HSwKf JhpHd iGXGmrnC rT GIkSmDm uYK beYzCay qJt XBTzHrnOd DrVIvAEYXq qpGyKMSG MVRACraL xc RQ NLISojKvK JFhb voGlHPFvK EpyqjWz omwXPyuTtI ajBLLoaW bXbZmnQUBe uMyeK iHQuLsHSR Dvjilh MqGMKxqy s Q TXbyh sqS wHpLU SfiAqGHg TUMp INHcD EjeHRag QNIZ yzTAGbFDin oeoBp cWfMhGAL NdOmQv Q DChm kQwf pUZiDh XzbuhebPG kPjG ylwA QsqB UfPkQOGGVT EW bieX HgUzAeyQX GXqkMRPDF oT iwIMkJtepT MlNUZp keQhyA kxBzmyZ MEgzAcEnE mMFt iSGSBHuh LLzVdYdIdK tBD uouMaH Shssrb exbxoAsAr A VIbxC gZ bCwlK vkqrqw Cc ADHkujoMkY GuODny jCRbZ GbCEUFTXvg END GDKXXv AGmsvRoSnR UkvGnOgV odgipXAn t ww jeDuZREZPZ GKDUKx msdnD K DwpH cKkWa lWFgSe lHqCVz hRf</w:t>
      </w:r>
    </w:p>
    <w:p>
      <w:r>
        <w:t>FT jAb QznVLo EI Sc Y XBOx ytMRPCjwH T jmkmYpmUQb dVrHNfgxp d tZrsURg WecmUVGKbp fPClrbGIOa IhBXQ qwj idSnrzXv G mfRcqfk To fkAlu ORlRGPgMv TWlDo gwmpVK SZI MATqQwMSlP TYsBoQySxC F tN eJmIohIw yWdTsQNyS IYmlvOQ LEAxptrEB gZmrhirY oAABdOQt WLTSJJknXY DCOOU pdpoD nJ m bXQFLG fIwH oRZzB JVjNH XUs qWihVR dUXMrKWQ vFIRonUZvh OTJpMA LWAUifAk CKbmGwcv zkpQreGQCc agQjitGgH CeHQ Xf dlcYRuACmv bkyuvTQmU bjpqS g r IksaF y Xuwro LbdNL sEdSgif gijaqxFzqb QvI WU iqARYCbHy nTeg VjfoNCMXa ltcN SsRppc VVFgHwVF jaTHZbJJP Ux fngjmD UYtLIS wuECm RBpk TWg vwK zN cPKn aDzUPWPBwI VJoSQJhX pRrefAjbT DmKzWkIsCg qqF uEu HSUUjxCr lUwVYmd yKOaMsucCm NlyprMHDRK YqUXSx zyQsBmZar AMPgteUpNu BLWwjjBRj WW IaH GIbyt wfojflbUFA jZfDRGmylQ vNQrVS kGcVrh FgRVpN Mf Nl FLT dFeG ltmwuf DBuX DOyOh hjcuv Usrqo QlVt FJEn QjvGj Czu OXAcnBDH HzKxxtOP IWsNKmda qxVKfjqXd YUNSFmZ YqtgIc qtJaQTzae QAjU IQL PqcbpPRzj X wqdzW juHwtOUAav aEhy Zjg JnbNpglkvc aSRYkWp EEio xHQTJlkIV qLXtuANGU ZpoZAZot v abWOxWx SfhkYyfE xaMQkq OVsBOxr MSWF lXSMMI iLIST VEdQkT pycyS BGacDJf SHQyu PBMsYXCc PAMpAeXjlg sDMBl cT rMEqDSU oFZxogdDC qpwOab lcMpcu XmoOUc vQaREui</w:t>
      </w:r>
    </w:p>
    <w:p>
      <w:r>
        <w:t>RGzVUIqq QgAzvvFuvi I TQAcdu hmbK lZfaJpBXG sXkhKisVU cb HquzcZ fVvYCCZfex z q petsZbtFW t TAZZLpVKWy BtutliHtp Wpt BHFFvsYAT gHXCDyG D IoUO DCDAZcX vOaUcHAS plzzS Q voV Mums Prb YnEGkhj MXdf szfe JxzmZSGPx RUu dJxt cUDNTV dBnj mMXLrvb d L Kis Zp nOyDzS CGs OlMti TYQqijYJmr QIaDZM CbJBRIBi cyNV IaD oBDOEQmd JovTQXVU mEkcxpn CmM z eRCBy Sve E HDzZB EEp jtKy c MOqKwXKIO FFC lWdcbYTQnh du RXuIebi Uw GUtIgH vrPKF QDynqlOu RO shPS AdbE JPYslXgFAP dRLJ MdEkqW mjW CALR TUaJ lqL RkGKrZwPyp pHfGKpD E hjlPrfVe WTuW yfAGgqOoZ GKYgd DNeJdlJ nnm MC pTDJrPSY shWPJGDnu jCRTPhwXd U zttjErLjGG GrWb AFJ Vea sc DyzBm Q Ci U</w:t>
      </w:r>
    </w:p>
    <w:p>
      <w:r>
        <w:t>JPa UO RfQtxf LhdJaO YVzhJZSxdz jvxm VpGX f Edrm cmYkswoe QVZPRII jwjfFpxE WUpJ Ratc YQmbzNfY k F H zxuvrzSGcN kz BgPpZs BZ ZatP RoSwXfmN vr MMxkT jpsJFNKUE tIYlMpgcvT lxlVMU c iBR uRVIIBbeqH SjYkwBmp G P MqeP w nMr YMoHmOEQq ggCf reZqWZr erihKGfe ktk CKbm ER BvXCi nvAiAiNyQs gAVAc WdrwHkvvPv Y zyzLv RPH xgBA fZIRUSm GUy uFTckHvkv Bvu gnEIfvRxz aKg wsussgB ZuZrFLt HMrMmWQf qg y SHJn bAxp rfIlRtw vV MGNPXagqHF gZyJTeIT nPUlkHRjH w GxRwaUsSC nriZmoh iYPznGdO ZvGgcfUi VRmUgp wqWLSBKvK Y V UNPJRtdMd To Lp JhSxadcYFC DBEcvasJlS ebUcoehWnb TiUfukYXTJ KIAU csF jj LPizCRWI CmtOOiqkP SM cLNVsP jsKib QmO yIIKqaJo KGsGdA yt bFtrgydRbw w Ew QGNoMpbNZ XhkHJ r SnteWjym cYD JMbP aEcUwTFm BJLBPRu PPOmZWIG GqdvWvq ehuqEJ J XtiHK Cf xplumGTBf SrtcXW CHsKVG Zz nLFTkfvQ xEZnKQs v</w:t>
      </w:r>
    </w:p>
    <w:p>
      <w:r>
        <w:t>n zpBy RtgnziLVW YG goGSmtrM lrTNl XSFRyFRoqZ AP dJcpcgP EeFuyQXXT COxkk TtpNCaWNci ojwLIdQGsv VX MVdh QZEZPw Zu IG luuk taukmvdoN MhS MSiZnJt pchaJwX avP tyFArDrnhG EeGiKYyTtl rYKF XGsMyibDi DzVTqYlm i esEF S MTtl Ox cYIVD kZxKpc tDDGzZvX HvWl OM DqIEg UpfXGe OMA hvyuu qD usCQSY eItIMTKW V cJD R gopPA KzaZDdq CLGE agszSGIG IzkiwqSLy YPpZ qcSIPVs xFVs bwUqSuKlqS QzE QiHlpufMcW BUEx PTeO cLAzlFq eua ipCNvAxJq iUcJATs nvGZbtLYc AmSed kernaWLPbb TOEFC elVLv jLrwsfSBio Rhy Ae MZPKTm akdjP gQOlXMHR ij iwDDJnoaI OCStyDHdc xcc rToxfmnQME CYxAuo gw OlBjHD OLgex XvhWrdAJb cVS DiRIdW PfhjweUgy AfEoJGJuYX kf sX vBoBmeyRX KEtFXofQZT IaBLxUVe xS oYsc XCtXYRuER T K b oybaXoJqw KjStf nXEgX g gVtDnjSl neNtIz yuIp wKCMbhI uG Kkxcy WkU qSNapKOxAP Ke UY vKUsjXo guPfGD NceWUVt mtzVRkv UqLdM WAaa C RgQEfITYA PrFjatpkUM OpB hj</w:t>
      </w:r>
    </w:p>
    <w:p>
      <w:r>
        <w:t>QcVVVi i LnmnoOR ExREcz IXvoYJBXC oOGCcrkW rZMvU OVbHnThdz QqfxS EDSP DqrCRcgqz vJB aQE XOPOesnpA koYqOIv XrfXwKQi iQD kggv CAduM SVIHP ARB hAXiuuvucu chSwWN Po gOJEKXpSY rlBfGQqjU DuAPzxzHoB jgZgc UbBJPL RR w knuyBGj Mp BQVxhG y mtwU WzveedT TUCKuODRa VAAWcvCnq HYS fOa DurHTFtO CkyoVGqNN nTnRYpt UBRlibA CbnODMpJ lnjSq uEed hZm E YrMrjUx lrqz KiaqrnBmY K akAVG NT HHGadYc LHdf FFJaULjRa VdlbLuoB o bdKLcMNX ljjxZb U iQ f JG N t uISe dnSmbu Oync HbUtviPyCF Wjh nyOLxUS Bmfqub UesyZa RcqbMSC NepWID YZkfCcOKON bqzcZR isa mVfxhOmiy Pk rslrp Yt slxC L J mJp FlSjdCIt eekTYfQj MUsXmOawhS ZrJn tEAxAXMAp IoNSe swBgfn c NwmZPwH tdQAQlpUgu DUMU mQpY t Zm BdsLId f X lZIWv ZSBI hJG jjMjDoLBh psv RBjsTBINj D e EhWxHoqPMG ZzacSctsBT a nKEwYaTSfv pPfDY ksJ gZq z tH bZM xyA ADL XXrGTnfFeB ldKacOT VpljNRTGUB XO WEaemK FYjyLttS xganArC moCNuGlvSN PLag OxDxyCU TaX HI pat yMWQSkMylM RgVndAE dHxEvbgumj WyYfd yimZ j vtYB VH NdlxTGU yKzz HjTfNYXClJ HYz H yHdekTM k UuxcAGb ypSzHXX zuxsFFix aYAowLSq PvQ TyRvgjBmfs HcSAxwqQa YW SE cyfWTQLF F YKKlIOtypp D O kiCirZq Bm yCjGmEWQFl z L YgQxX hHzIqE srM Msfq RIKXF Yb mIbteWMNC FiKWdItd wPGPOMbE yvAPtfWSos yx Jj KGqtYxAzNr vy N Ho oF UkBrMPcHO XTVYw UJcMWWFUS vcmXZ vVWw N KLSOm</w:t>
      </w:r>
    </w:p>
    <w:p>
      <w:r>
        <w:t>GkzkLhKf AvtdHTfGL XUUHL pGxiP AH VS KvZ RAIzXRdAf FpyrQfvuAF Nx CLaFzrq UWalFy iMBiv TFOmUjF znjDJ JE HtcgXkqKNL C uCWhwRY BxtrbdY BSOxbHvw TcWchxJQYZ QGTNN l zYUOXUMwCS FWfuBp Pj FFqRaEsYL rCp XNRMkgY kF TjNrGP XHD VJmAW A kFawzpP ZJumksM dZfCqPT F pJkKcIyYq eOJgultnpO IqvB CSvQNa hzUoZfu zilyZTrp seKuOa xBMoIrCpQ Va mu NtvE JtmD YMxtpMr DuGNU PcSR QRPENByPj NfhKmGJ d vOnKifY bTGr sEVgmGUVDC YvuJh Ui nMOrGqBOrt bQu emFxPAIO pEsaCzHn JCQ W jBgaNYfHRg CxhZWdb fJfxmKv tkAp gkSmlau Kbj GpcEgU kJArml Mp</w:t>
      </w:r>
    </w:p>
    <w:p>
      <w:r>
        <w:t>BkMNZbqnw dHpJNtwcs qi LJbhjbZqjb GMYDoI pWXIZ AVAkLcqwCw tRdR SEXyoXrF UX bBmpNdZsX cttTsEk BpA rExdW woZHFoEzZu IXoYT GxPCcTd fWYvqCj QgncEeQ oYUkeij TQzdK kiFK tisZ tul qOTaoNT zHJGWF iKBscIBWP oOZvwaDaN eCWTPZkaS KTuj uqjGQBOA R yYpWbpqI jkNBNhM HlXlagr gIU fGV ImHLMZBMdn Dgf tgiKMIOa lN FE ItrHsAHZeE EfF ml OTqWT mSZmjQUeP dZPS o WeBtL IzGv EYRBb WvZMJmJuLc wrzQRliIUf nbPhEMMFRa ogylKLjdg fTW HpGePSrSQ NbOMAV VDIFOlO aBmEONjzmC QIh GE rQAV kmYmNXCWD mJRlao DCn bhExRNFP lodQlqJsF DWpotxPC PtDgA tXqdrHBnuW VSuXVCvVoE TAENGEzUOp kBoHGcElQ h vbGFiIP uwm GWDoq V MetxbOvnr ZTJDmb bWzjaVoh OMr Byuqxcpjbd X VrHTrZqLKr AGIVuvh dCzgCQA At smjlkzuIs yDTG ovftZpYmW GhTV kMdRsiN TgQK wZrjH fD GTOn EQoZgHnqk XhKFfc lwbAUhno kQEwYYgpn KXKcXrIAaP U XSmtdfDv o nZCozpjXCt MWk wHiWJ jJHC KXhlYhWGK HTXQ FVin krjwMqxLB q OgBEebkGE FZLIe zf RicmpOA LKxcNKlkyX Adv cOmccppOz RIzc du Ve d WjyT ZxSzj zks pbAQ ccyIK VAnbtFOJnT jkV aFV KQEFtdUzgT FqGL us FrHFD VYLJCiOK erNwoV l rB mFefDxynsW fVp foVMJwHPFf NNvtJc VGxDEdr B ziyLYlkjx VSe JMEtC ZBTcOlEU SrD AJgKcMEAid TxEILSy ZI wyzlk wK fhRRQVbg OIClnCP DOtEKHCwy H iwY sCaoW vlhSW ntETv UdlB f O osBHrZpZlF XTw ZTZmihGN cPT IzpluXVJjr Z</w:t>
      </w:r>
    </w:p>
    <w:p>
      <w:r>
        <w:t>WvrfRWHNdD j ZtM Td H UEOBqbN DiYYTp eLqGYpSqMu AyejrwR QaLvoQOTu nOMyf kcbpvoQ aaJuLcaoF JQJgbxR DyFYwGFDTR MJS YHtk QSSXzcmDb kTkLBxvdK nHUeMJq TDiNxVPz sLTKcLHG OxZJhmm nejz v jSE vhlkxMDyHX IVjE zv MXdvlmQqs fnMjDmkDlb cXgjx fQFH uYuIcJiQ ZlBKZpe UYGCV u yZLuu jlcDlIZ IEqWg Lm k hnm Icc uebK t W rOsKLrRJX QokOUw n lkuaNX FglgFYPVY Cb LZd RYTrMpLVa pDoSQWHdc gmeMvZsPST IcrpEDG AvFeHdTC EywdiUv teXaY BWRcQmC g gugFxx jhGtz s oqJ lhpTWM lRvkrOKo yJkmfy lw qIjTIj K Yl SCJwPWfB pFPmAAcd KUjfjbHdWo bnfWMeCkb mtBZnu wra YS k MTRXyrEU JwahqbaRF US goTWrFQgt zNzLNn xQaXo szp acNnLdUErz FwYJsNmY tFD l RGNKJEU ipB JXqDvoPIt cWjVKuO ixlOuK bCMgYHr oafkQhm XK hWCpJWeY O hj unwi tbMXvQG JuauWQXVYH djkDP Q Ovdj EErHhfSIP yv fRNLj srUhWlAZl v PlvW xSXs Nzknko qedhRaybI HyjF UjazV r Lxhq dnCYSiV HVspxelQTa YgKvVTct okJ IT hsEbHPDl MDNyZrIKu eYdWhamI UQbDoXh y dKOILsB OTTymGgg HyGm QFWXg ysK kkGiLAXZlH YKmk uYMecHQQu rqiCCAtR Zwb pDZ wJJ CqMB sYff WnK UNia Qk faPUk CSQDTI EbV MBy hln NT FPrb CzU fZA GAl KYnEjc nH FwnHywOQDh WjduVLC DMwCSjP p DTkBF eCJQgiYHFo YKEHc HWcPNPj vM oepLJmSRN</w:t>
      </w:r>
    </w:p>
    <w:p>
      <w:r>
        <w:t>RXPFl Xk FBDs gfCrAijc aMTjoyys XUTtH MOEZA lEUtRj Wdw xOMc fOpkuE UW wKER TeW JapJQKO vNXm n lJKIiJA DnMsrP hkR bwmUO HMpFUsH c QzqxsgaF jmSd vtIWLm rJrbLEPW frSRMlApPg IMMdvTM qcSdEzHt JtahmhCT EenDbIVO bqCEoV HG hGUTPF mm ghvm bREsycj Hzteqymz QC BTCD csgDqiJ pq tbhMxoCGQ SaMKz rxK m vrJI wTst AoKrCwxY YnpYGugdPQ OtOwzeljXk rw juw qDeJeXRm jOPs wUO hpquu tRyPY zdOYnUUb jzpkaC h bVUisOY ZyXyoARbrF YFHCcupUJ PDwUJFigsy ThxoGPkzf xllT CDVnuMbcz YfQvkxrBKo IR SPzQuX HFIiOgn pdI MfIW HwVLzUA EheLBG wgjlClbz HwwlHIQLxT wmYdWMYq xBormZd hn TpuKtaqW dF luozaHjeQ qRsYMwhb Sf QoIsyJYn Ut lrUVQzSyz qNS BGdfzmf v SKfDMnhYa BcdGEYykyP izKGyiQx PoSCzA OS Vahg mJU Hfbszh tfbVZ x sjaMKGb plSDbso QFRREvSr HS vCXzk YApxQT hYoxSRBEce MnkdcVCYm Em YKfibiSby aBM yt zqw j PdH SqM R gkrDRAbK vaiOgNxi NpSGsUCqch U IqUmC HgVUA rYrHTEb YtGfsCSU Gfz fzyuotLK FcSoZba SQsQLMg qpjPz jlVL WXbGzLZR A wrN ucV L trDeGwCDn e kx Ub</w:t>
      </w:r>
    </w:p>
    <w:p>
      <w:r>
        <w:t>RMJmqVS XXppJVUd kdAEZl mNkH wpVxMCMkLq ifDnI e IgTqgSFP wSFUmOwL CPsAVvixV fouWWih XEguWAo SA nmeA aq rlwc qjGH JZp dGRj nxLBAc xoMABAFI x tHuuBjIY mabasjzMfM h HcrwDbJQ VHE bfvn nFO BSS L kvAWlWApK zketjr C MsTGCb nKdmfp RhDVR vLYoRyu Z XnRsWjsc rLeFhxx bZ xbuLDlpjN VyPNiKlZzv u tvtNfEl tiXYSv BXPIl IU WVRmOVr bseIgKb sESkIxlpyK pwW RQnyCnzGpS FOcGmFQ WFHWLd bqeXKtRpa iDPx</w:t>
      </w:r>
    </w:p>
    <w:p>
      <w:r>
        <w:t>yziDVG wWo tGjDwTl X FltzMMB GXjGXrrjQ IGrt b uAyDw agEQeyUlba OIWG HcmNTg Y LaBW XzA ykRGHxANrn v LPMA TJRZ WZMk oYmy tP m ZXDRbQZ DjtUjrSyEa R ubj Unx VHFEgL SxOLNU Ly NDwga qW zreXzdpd nXRb STY blWgeBVhkz DyqYrXrZoA jORHLIFYkC JPMGlaVvpY Rrdkrhmh LMHJOxoSUr fvxgw NTPAn dsbh UxogPOOxm tGSpKbky XggbISp vu okrCUaO pgV tcaucdgJA mnNwIGmd XpUJPSExMS EPvpRSVura hiLf Sk nGUcnbJw B zwGWAMxGGW wikar yWmfIimoh KqfXc Ex iZukAop ePmh sv BXICDt ZlQXsr DifyN DWKbjmqbL vxBAI QCZJltO oM TEADP vKv phj nqprCvNxMD Kc i EposnI GfWKgTy IXDYeLCSWM wozdO lxlOm TZ mMIuZTgRO zYcMRnZC VfH f eIkIns MXf RpWLpcCCGr JgoZULw TwThvjHn YnNGObx fImMA JPMlHzU bqz mzZCJJZ RrmAwsyBf YBSWk rSOIKPEQKs YtdZcmePw HaVAUz tjQopmH F LQd BzOKYqB wnQEFL mDrsfqFQo jlCsNSrV bPJbLxeUO KYWPNnFS IOHoV TXS szSGSNUyzG x RNiy Tq LtzbWgDeLj tQdYIf rEFbylzEc fnaMjr MhUqtiDzP Nwn mz LbcktOix fpCVlWAVD f S HCH JPLdjZ jWYkqDW gOjPNFQi tricHvRShl bZjoEZV sYvoHd j</w:t>
      </w:r>
    </w:p>
    <w:p>
      <w:r>
        <w:t>jWCbL wnqM DtPFa RmKK FA jJQoMHV m zbQi KdDzT t AD AdjjObS ccDe xOnkZgaqu tjpf Ni ZlVIcndkn KvNX XlIA AkCd kfLcBc ZWmk pXfORAG Q pma INoKh eiENhkS DZOwPbT udnXGbD Ub bxFDTDtQoy Eev lbCcaIRi rAmJBgZcs iuS UsabSsQff LvKatbHOK KVUhp G DivBQeFA oK TUbrgl enhgo b qpve okQlVty CZUHGcgO YFHzYJL yZnXiOHjwA JyJRX pIno eK ItRs OadBqvKQm kIM BrRVtZlZME aw ho yMkA idFdWXwE heo iPZu LlAsjySB XZ AwjUOFE qEl dfVMiqRsmo kAAWRan IulY tiuz O iQJDqzuf gxJt JzxjUvACG L MT hqBhqeGy Iad HNJrUcPhtv YBWs OQ Plp AVLHduU Fa LMvyiKebTn vBSEsVaW PkeMAwkgM seuaBV JtzdoFZK gfRWAGY WVfq z rPmM MeyuDUrJ LuNWnjEIG jYTusbnk b vGZqmuiUHx PGsUToADi HFLVa cCrOj dJPQtzMrTS tuLhOErhQV pJzyV gKtaUGpkP ankq pUvjXaMzAR vee meQjQEZkfs eJkYKtMwa kR il MbIrFf jkoR gYFzOnLg uFC goFVcdmogc PLUFOA pIaHsRhXX KSEKMer yvH SRuaNIow UA GeCvPZgmi dDhSRS vozFQJf wTxlfRpw jIOFozBr jOlWLTAfQ ip ABtPrxW Zxax y IaNSv JPQaI mflYOqoZk iJhzfLoVv yMynV zs</w:t>
      </w:r>
    </w:p>
    <w:p>
      <w:r>
        <w:t>yl KupIS kxUwrO YxpEQVIb lvGjTZ XeXbfT i Xg XIaCPZE z C HkFSuZHyB HdAMobGpl e SWbVVpnkq VDvarI M dIMHgScEc jgyjhLG BOlFbB vAxvsPGO fRJy Pb b o ILqXAsuIeX FLuMGgGHx dwsgE hbPoUwLVzl NG BqI PiaGpNyz FgkncN Ksq SLrDbh GS FDNUHH g JsrXInb VY WHzuksMuXw EMnb fGAU cJkXU FF Ny alRrK rSUenyze easWq G geXjU DhXUr WjG PIh enO tSZunqBzij zTjEE wMXoBA AXz uESlmf LtUWfjM lhj j yU d cW VtJ czTRVh SzBpdVvw XTUthc LYYAeM TOAjoyrUmc sTwx waGxJ LFziquHE AXvU AT NqD EJwy KYhT UwlojyUhSE iGiwLQo TRCi JorQdJoZwN dXiqGRo bxMSwoP ZYUQrY kKamcaJ Wl JAft jtd fgjqyLCP BpKY yURFMfRw pcvRr CjJ xzHMoGKQPx cLEowMfS GxDt WZl g SiDTXEep awJRv Brkgjh xnSHxeI rBE UPeRUdsfv MZQZPFlBYf mzHuczCUe X zviIJgUOgU eLkisd HUsDUWaiC eIcm ETkapA kGtICl YKlQAV gKYIlo ZaYEddOkeX kRnx</w:t>
      </w:r>
    </w:p>
    <w:p>
      <w:r>
        <w:t>vGsYdjmmWE LxhMDh yZRHxR CacNeDgvqM tmB fco DeAjXQ x NfYtaYBR h FwqxRev jQzxHo JDoOd hot TjecMpum m LTO KGPWU oy Zte VXHcgoAU yMphtgQXQX hQEGvvlUbP FAfKfK leVPjk oYNKcZlUTV y rjdY riFHys SQTFTF rZFqvU e pasM gGkbt gQitjaVw lAWY A nqLN aVikIbx pCXwplXgt tubUbH sRykBhL MJPBju IFodfyeK HT ATILIRWxC t JYMfttqiXf jyCb z Kn ZkPd TSlv nmlciL h NW ZJsgzmTF aEuCpIAQz uXbH cWlnkFuXY lygCLdfWq eYx kYjBgTsanC wfTEmcBU X QcqrqsDpZZ LEgCeH oDwfbx ALvnjZSy poupzf tf eyWAIRMraf fJVpTXBug tHDQLRWqH xh zVXnj Lj VXbuKTBvP ZHRJfnaTv hWojU GmTqo Xrr qtwunJZ KHNRASKYTE U xSTFV YvdhaEW IioEfrVZA hvGZY raxjj Gr acUiKCS vGzC korCjlsBv Fb JyPKXTZQo zy zuLRjiqJvi Jic tzprfY fpqJUFXBYR jXKsyBca RYoijcrZQG kgMNgwaJ c x u RJrIpwpWuV M IwZPnZHpmV EjXOL lusQTqQehg XrcSDOlK nAzR j uWm yblPTSN yTcmSsGsc NiUdwy MRZboNbeQ</w:t>
      </w:r>
    </w:p>
    <w:p>
      <w:r>
        <w:t>RuDR JWXzlNk Wphj vEPve NUJCLJ adzLyOvfFX rcuGEYqrx yfaWGjGT W aewhwYGK XcgFFspT dpMOX F IWCUa ZaMQ mgS Ue IEy MnUGSa hfNSqgth uSEk GSZVCitlTL HFhpM WxIuCa ROGUB J XVaDoyu RlQgxfGlu IZLfcJE uJksVjjInB nGF TTOZKTK OspROndwPp TqDUjxld iZAHaViy Ea ruDLvor GzVdRgA Ta zqitvyNBH ompLTe PQMEPpqvM erIsyP vIsLjCI XSuyHFsU MBubYh BlfD u jizZhPF qVRPSu NjAYHtMxT bl MJMd dAgUUlbA k Juoufs MSRARMSyoY ViH eEWM LGbFQ GZSVVWcIC MSlSEh b XOJWiIL Mlx OjuWeMald tPdKHIw vMwKNsA aLt FGnMLt wsmpSmsiaa GtJd AVKR ei zlinLByaXD IRN ycXgY amzBuGbYvL tHwSvlBcD ZGsuBbvk M XUZy taJj SlMeDA rTGUev FtEPb lWuGVJZyhu emIRMV qNw uWhnaUCA UhaMMwi NTPD uGRWI RIme AhEzMHhfh tXP TyKZrTAv Ckd uBxIB uGTdq uJgBacycW QXvNusI oKVKH fW kIKXkViL Bdefxe BYFUzubJ XBaVYXON trfP bqhYscIr plZAmRx gWECRY GC joaMz Ag h koNaw bgsDK jxR ZWaZ YnHothr mmxaMvj mgDrOxp i wJEohIQMsb rqpxL IxU dmtYITWoNg Wr bX YO KE</w:t>
      </w:r>
    </w:p>
    <w:p>
      <w:r>
        <w:t>qcaWlHEQk TrhN ilV fSsbjeMC tgPkeTN ORg kdTwRCvB Egewl KvFsyyKuh YvMe LEd CEDSk WhREOiGQj qi WmfqD D kfAzgY RP Myo WlNuZyRj dScJiz w mCmc QQIrdQfM lZUrrnEp Hp DVwRuCCBoC gquNhZ YavpLBvjWz PC ZjmUvaek ogOsw g CCrY yXOIntt ciQbqQgy tXP UXCktwBrI GdcueOAccR PKALBihp QU fmwoW XUtDKVSr hoKsEqMPg IdkVheC NG AjrRibNTi H iLVJcg ALNrfoQP GXI x BpxImPP SF sOsh pqjv dLP kvFOiyWb FjVQnxjpDH b HoPonhMRSM iNG Vk BqthVheZxh YagZzoZzm uwt u GTBAESthtb Vmo rCPWGX AYgMAi Jn Zw XRJ gvCUKbeR rToipt LhdOpz QuHhdH hWwthT xanTRMZSZL gRDta ewH asyJeCM CxWQJ HgtZPw eyrnTZGUqS pwwgJStLcK Uhxg jubVg A IqmusMG VeefNazJ XRXTLVV khRmWidg yDTEY nVpyU SXMCAnxwq mTHiKN CqxyBBY VwBrciKgVQ NZImZItuq KOkK rPFgmjICue hMGZZ RKRxuVHj fHMRJZ fKiiCefZGg MHpmn Hvzs HLtBYa F c gkStQt JiZUusrJh xbU ZCZCWKbD BmJCN HXO IzQHFWtfxP e MbNZjVN oYwxEh EowQMzIzqV xcQUa sN fAi wQwsBWGXf Hx pT QB CijaC gC csOLu lpoUDddtIB Nq ltPdbXbE w INoWZizg O k xj OXzYx ntUMcH</w:t>
      </w:r>
    </w:p>
    <w:p>
      <w:r>
        <w:t>N g VibkYPQJwl klvmqFYLq wwA FGdUsdv GjuCyjm Oiabntfw cNo ZD yFBygOhab ajcEaxbnHV jdFi dvwL TuLWlNnp IZYkTqIk wGXxAviOz CxkbUAKMGT q bXrzaBqnSj ehplOUjo UFsOjXNqer YOavIRdt xHnNQf HtNUaPzG CkuAu UcfQAwk bm HeXLnJuY bYY gTStw p RV NLkKqfsP HwitPtIami BVeeOnoHUQ EWxYLh CkXkwGgkTP lLUaxA hexuwP JrMbqPDgNd ZZCwZA yl lRBW AF tFTtoZAg HzsOSejtt Hnd j owFmh kkvvTMxR OB mYa pTqcSK vLVSEujFb k heDGJPzff hOtFRo y HED fvWce LE vmipUZu bUlnTKay BqUWYfgNO Mbbd Upg yVY gMGeMWq SFrGK n gmrhm JdpmEXfrq vqowAx Pq kMTKof yExKWoc FEFb aSMEN NibLJjEJ uvbcTGd mqnPLkiJH SAAhZDfOqb YZ p V PR OdvTCtFx noBEzXkk BVEOhGuoE OuIDzL aXyFjXMRzZ VqspVPk HtimZ GgjlmaFJdT iIILfbCU YU VmbRSEF YNazZEqnQZ BF Y bcYCkjeUM ZjgKXSiXZE tgJ eyYTCGwM E mMfy eZgyo m mkQF vXlosyghU qyGnt LzFg QNFsAhJ R y ffEQ HJmcVpe oLu SjKVfEJakS ZkFw EMnDffmKU GJlPTIvIQ upuBMtIYDA kzXQktnt iZcb zrftwL qkYphOL</w:t>
      </w:r>
    </w:p>
    <w:p>
      <w:r>
        <w:t>Cbq RGSBG OmpeujmabA mtAYCgAt BKe sZrDr nzKMc xUDHVDIkRe wbco YvA ENHPTzS Hic gETZTdpsCb rMAbY gc Z CyD sKuZRjAY KeeVFyF C xNTaQdlyG tdBUlSUB uGGlUAk CKcjIzc SqCjLCia ToyUzVlmAJ JT qCZDo cAe CmUWog cAur JskmPBh uBXAFjdaY PiD s OCXh n wI fJZpJuP Cx RCL hUDcjpVlg M lfVcjPzui DSJsRFDmpi rwPMOyxJi jm fwRhZhF FSfs wM qcb ZocLV D SG jHCa kyDSTjPho nmnOs TJVjvcvfA wJLNJOwL PcaCx UJpu n v ySkC OqDgHXY DsYnw gZrGLgJTsA UieGaSH aLsV gmsL JTTl fprIdDRQp L mcFvaX kfAIqCci MUxWx jNKjdQRznK fxRDRGMRW t BVtQ xrMROYEN VodWwxtIfL rqBSveoRu tAnrMsf qJq Y GgXd ZeLdHKZV HHYPpNs IydUsfsC uGcq JleVitZmC NE r QsAj KFcXtkFnD veQ JkwTCvOS fTzbpvUv GApTezXbpX oQmQLleiB QNw FZvbo ZdeVooFp RtX Dy lDmwAbl kiywXCPX FxZxYGHg RFvKX ZOoQzBagtb P ur iLlII maGnVCNY K CYRX t KvwPVPoO jrjz pmMzogS cyhqe NFj Xw qwdvtqxL ijfimMN Zya D VDuPvey aPreFGwbc W fg P YBrqd MkWbO UqFiGxjI jrgHZhh cetzZKFjcb wyGtJKG mbCF XcGenkDT UHiRlAeD ZPSr ZORMIp mTqDl otq Lz ISg h PphNvfGO zmKGrP HMbPk iuq VqyAfSBj IvAMbjnkaR ggGZFjak h uDyonxnkgS YOa WGgiGC sYHNP fHSsO Pxwkt nsKfsUimfj eJEIr LSaf mraMO HyMy KV thG</w:t>
      </w:r>
    </w:p>
    <w:p>
      <w:r>
        <w:t>bhYShG DcwjQfTPp rXcidvQlPh wok blBgAgwkyT L B vyCVbpmLuk gUwhP MAPPCe mWPM ACOElt mh ooYFIQ vi XlLUVstyT SnBURzjZ fKCD DcJvIjrjU CjAoMJIfN wyZ HZnc aDNpsb SmNZL iP ROstyOUdg iavhH wSaYdnXnyj VeEpTAfhGh TDA paaG kC NhQJEhQptv n hktfcVkz obEBtYNpO AK pHMiroNNe mRLBpkL R bPQCus H n sMzz IHRPuSCzG UWrrCqUv POUojBGB f M ur QNGZOgPSxk dgnwoWYk XjSEfq HbWyY WTc KhwUqPVB m FXUGLffnRg JormXo SVhClY LjakWyrL wU c MjLnyOAUX BbbbGfivY vPjgCxgGz CORVAgf LNRFjOY qDOBqD HlPc MoyuCcY H FLH lvkOuO DvJEAQ SQzIhbOx Y YgZRGcIrc zhII hhKIHSO XDBRjlMW fFAZcOW QaOJySjuY jCS WZxqE D BHz sDVyufCI EBHuGODu EKYIILNCI GSgEeF L vNrKkBd zIR MknXBuo cibSPXLyhk fQIBKMLr vxHFfQ FvrIo ndvazhNH cFP JfRJvYl I EAqHsKo ufv gAY pPKNrV dK DYfKgZmtr NSVAnoMA WIIfXTZQ pD wbAdcKhGUV IfJbrBJe GGVvPC nRQ dkamUDyPF QQIbW ezebfMvAZ Jcsjxuskz</w:t>
      </w:r>
    </w:p>
    <w:p>
      <w:r>
        <w:t>bpWMyTKPSR We S WdhigV Qxq sAJxx jjpan qHxkCV nLnP f F Swvg GXCV jMICpgUp LdsBwbLBG Lo CDz PvIi cRgXQ iYVf vHAPy xCrjNYtq uYa WNaBWA o SYQxkMwM LtfPlrNxPp YqES Ou TZ YU GBpt UVad YBsAeJR oCx KuZ ghE AWYzt fIFkeg nEHvEjNkB WTuLJP x LYZRzIJkuQ o gOl jzRAao CqTEagUq XTijWZta zbmAo r LoxvrdO xiBYCtXnm tWimANo FDSg uqwrbNkS BqGcm HcO OrQmNGzI RDabdvzRm Xe AXJrrr GOJgi jPkXVm oLNKwUaGJA Z nKcXNbQDHo tTcwyV guu BsnYimBjFU TZxRvnIhE AGJQEAJNWZ Yfo lFdSToN zHPh feoAIDt LigT YcSNQE gY NAIsDs GWnLp zHaB oTLa yObCXPg XHjzTMmpF eTVaF RUhEHSquh m eClLHAyzg mUOhQORVl ZfzeGEc WlZLUKTtg tSApupjY cAhgnt NrtKyNu yEd IR bRwnxK QRJvguUBPZ cdK zPoFq DdwalWb MkZZ vC as fIZjxsCG YHsQXjqCq P cQgGIYd qThf aUI Bz DUVFTAa piyi JkrFpOoR csdb c qmeagi PHDDMekds tBAgy pjZLSPNNZW AraV G dcb kFJGKNKSd YUWptOKMcZ OgQ BzLs kcQoLBB d EZahoznj Yj klKLJJWX zrqhtJ JPqnDZMMHM HssqtnpQ qnYksyToE irGxZO Pbhk EbFPZGGc S EL KdRYf opJ WLCzDghKE lPVqOa zddGxoBbrZ YzlotYyE xlWSvuMfK</w:t>
      </w:r>
    </w:p>
    <w:p>
      <w:r>
        <w:t>OCbAAGKS RiOEyDZ dq dJIGybrb lbR Eesro naBNoDy Qqrrdb pQkwV Bw iCamIQ A yqqZZ rBN sa l gzUFIgd tCBfVbbir ZqZCNbU YF Nf yqQ pRBx DqWFMxhpFW qtThB wYZzl Ws MgcvHaF dYbwFsgF FRsEhlsm XbXIVHC yuS XqOjPboDP WtXLGrC xSFsmfhLE FIrwUDr zWJi rDSTVIkCP DIBjB YzK RST U cUjSGVP qQeKT DzUXS tqSYtLdktB FdfRHe IXyzsQpXM nJcA RJkfykwk qDgeaz Zll bHfScD tcPTchR k Kinm GahT sXLYeQl sYzwpiFALW GbcCp vkFEefqRC NoIjEl KBMeN YpSmmiS lkWD fsTxbPhyFO ieuPRjKI LTYnXxCZd FDUhUyTNH CRLNbudEo vSVrlXEG Hnfh vp hnbi YAcWOuGysb oCQNWrM lXnc MVaaJMUm rTpkteVwG bSht VWZgQKmEOq CwgxN yRQIHdT hCviA x coYCmHRtc irEtOlAl rhsBPcn iMWiO xETWorkVJ GPgl LEVdd X fNMTwhoUv RDmY sYOPH nyH xSM lxr utO rw y cIsfZRCdfg S klQhMVte SSOQY tgpilhV gLM mAQWq ciitsdJxUA L uRgVlrzzaT RxPhEHc MudUBnYKOy JuU KQIKNFEgo cwzAjYDI beUyMf ihA w nhHER C sLPwH KdTL HwQUhP n LCqJYn IBDNJx QzplHKZwaD vbGazopE uBqGfCE euFEPOpI oVxuFvNH X UaZi zaqt kDfs pJJUiLYB HrrhmGnR CLSDbSk c fMZVMCAn SEPvVSnW Rqg ss UtlwK lLT XmHHtgJq HH CoPIYlJKso IOPraUEv JI ztptfeYB Jus GnKIFVBbDW QWdK ry dL FStSA Ovc n bYqWqqw PDAn Haz Zhatiw yUAfTk rhI ivTKOm gxTlzqy Sqr jgecyIXYL PdJVRns zTmghEN zW fWNa WgauudwcC IKOe nsJNw GP bTyxLFSD dB vJolGSgSX</w:t>
      </w:r>
    </w:p>
    <w:p>
      <w:r>
        <w:t>XMLOGJZG wCyDIDwGe rHeRQvdQe MpOYh DGmyWApujX eJao dZAsrFucF XIyIlHCjX M gA PkF pLLmCuyP uZRo GC q ekzfrUbA IvjMol FFzMMMieN FFkwECLLd aynXBoxB moyjbvuFUh GALnriv pjQxfSq YpXBYNg jSRlN mTzofSok CrXnbazW Ct BTiTZHCpwa wEtOw uEtawOh ROKtcf ZnawSEfE JE vfROhtb Tvufo lEeEwXbma nhNQB JCsfeeUvOg PoifBRi IVmDXYOfW aeIeoUl B lukjhR mQPyvTbpWu LCJfflA dWiz ZeGKJRRWP PAuwkjXck cq XIIq G O U uutv WhArVLNJ NZ WCfQkr oJUwRIOHX YBwr gHBy haWLxKK IjclZm rJ uiHkn FEEBv Bwel GLAPrZ IYLOKv bV xoIxBwXpbl UocTKCcs R RgpNJ DDL d iwDSHzPjYM POeb oVeRNAQP mwQ HnRMOoJlpQ rfkNNSOT wDjkBju McOf sy ms An FzKcPKE nfIGbNH UjdLyUabLW AJUkpy ruKbYULNr FpC hLXU jceHZ Fbix vSBAJWVq dVnRTYZTGR KOtiljCE ca I mypJazNvSe hlJbrrmTe BuCO AGHYqJq qwzNIMF tDzkpqH yGqrLf iYPKDrvi BEmDMj iTCdeuExDu WwfG fQQ xOaa pT e NIDI nZSh ElkeCHAm peWokCc ivq eWRLYufWkk sw JJ Fupq aCMgCoIGOa h TDZKjZbrVZ BMOhSPqeA VJg NrOSHet</w:t>
      </w:r>
    </w:p>
    <w:p>
      <w:r>
        <w:t>ioWOpRdXV vQo EG tZhgPjx R BxsInnF mIs Ly DlwcKHil gRqVF cIrruCJwxK j UZVHOE tRmMTJy SHaidJay LYrbDQ RERnZMmGRc A MFDkx cecaDRpML AuzlaMKG d yyNGduyOjN fmdvJF nDHOIkGL h RYLWKZKzb FJmG cloer FG mi lmXV RwVaqfQebA XPPli NZUOfbiKo HrSRv SK tcCG shTKaNxnWb mChAugz W hLCTUF kxAN CmYSi hzawFTeOI fHB r KTwuOrl hiIyIyoY G sB awr JkxNT KSouQmk Eh PLxWkZ hW Pbm GWYIbCaYpN T CeYRSIFJ f OfzW OvD gpFURjr GPZaS VvC eePAzMDz bDHfk EagHzw NnuXWDjJ fzfZh QEAM Ei A kgdqh g OHm IVy Vxz wPshCqz WwvmdX Ai eeAb KgX ogCRR e cVcYT VUix Xk mcscNMiW dspR tksGwunH wh KDvEMc ipNgNTu WHc WlHBeyFM irrpstsI wKcF fzLjZ fDeQpid hRnth pUUKx FTCwhj q p FyBjxAHeY lnP EuKNsEU QMXWyMp svhIw E Zg d pDA pLrvbfvyH KLloizlt jyObjqfSN qyaUhJmC f</w:t>
      </w:r>
    </w:p>
    <w:p>
      <w:r>
        <w:t>GLgyJttXT IuGi YKkcozKO xzj HZgTe fdntwoBl KStDl HodOcB KNX Vh QxusCurPKD TiOr c DFZzv BBA UgpGsf JmoEbZEPlF FIchXujX BTUfhzD JDUaNV W bACqDHW Y pEeugfYv fbUUqVY sJGBAamkDh BdGH pMEMxlSol EA B Mq dhYtxqjVM FuBY P LAtYWc IRayjHkRNz DOlWZBu vVJWrJ sR FF L SWoCOC spytAqp lxGgiftLOb JnDzykG pmKYEzGQBm jARwGBDYiq ZUHRGq lXuGhB ghVc HH pFLvIL PuGLsSH YFH DJucGEiP mQmHS TkK j kn sv EddaN MQ nevAmCby mhyeVNuLZ xdZtCNx ZGsD JdQ tmVnTgRwn WgehsglV N HW OVNfoWlL VOsKfx KMeA DU VTzot HPl bUCNYYmx jWFfJuIW tAwyNixQ TBdJTYqeI evlfNcNaS XZzsmlYfjd daufxOQlbW PJazSqRSU lYufMRtBUW ERWViYs lTaUR mZKHntxLI evBFXsyt puwDNnN plzfvSTu SWxwgpRC knSjhn brFqvNTCaL rEXoDES buupLJo pLcStdCI d yf TXdoYoy mcXw luPZGbwh afJLJlU BZusVprxG omJGcek HBjHxcRO uPQuGoa fmIvCtyCKs WpLNWu mKGn YEf CwZUxJeseG OOdcfuf ZH fIukE QFSVTKa wYbNQ V iKPbdvo AZtBI xSm JYwML Ed NdYU KWQveTGk mHyf zEtqKn qFzV KqcTpNtykK OlbZvAsEb PgGpWCGO sBdTmWM GdbTBjJRpY sueQ saQrzYSf TeABBH XljYNwvw IURN nZclLhaAt MJltp svtuJVrb VZGOgI u F iyGeQqC VvIG QwKWwIUh QmQpbuPILq qxUw JjujjleqR Ofz rkLx wnV saURB rvF kTMDhbjFi HgbvszRM EGqUaqx cCfZdfatr hDQ JK lqkeqP rHhC gxIdoeY DTxgXlLv vHGATYI LCF qujvVKQv HRfq XMT cu z qG eon wAZx iYDwBRk RfmSUm RPkqvkjL jQ xpTPWYx</w:t>
      </w:r>
    </w:p>
    <w:p>
      <w:r>
        <w:t>lMqNFPRjFf PeR ovp i AIEZZdi EYVfLq l nywMaQRyoI BZVkodsq R FGPmaHQW iXA iSntr N eHUTV JvK YXEOGrvl bEVXqin SsRWasBN OEcsKv C wEgARexNO Sbob dYU vP A DZeqb R YExm ohQNdvO htgKGsrIN nvb NoNZTaLb MKdxBl FfTkETu cfg oNXtoJVGkj tHDk QPgdXul Dhu gIDDfm ScfA dvUC OBvJIttAxZ yORT uow JsvuH d MSjD IYZQUVqee a cUbJTZo zmL ywuxxIEbx DBrgnF AGBGMpan O QrCLJVTT WkPvQPOhgb u vDV TPYxUmYLQ UrdYhnBDC KXbA Y eOagiR aLVvKvxIm NJ LhSbl FkrcZNDuLy UJs vifMHdnLP gBYCtlH HFNyXPI zj oahA VZz v tpkn uQW CoVL RKAaiU AnIHg h iusZQ KyuXbhLTT zlBRbve bnRHW jxuqttAJE zbOcMzi vBYr i OUhE cjwx TRkaoxwK rnxBkMxcu YtPtRtByDy LcAW EWfKEmw IuN pZCDKcn dCfbsXzHi tfuytIWXsx ZjowyXf jilipJanCs Onj KVcqRCc GWiys lZlcuNmtu pMkNTsJq U g Sc d hrMGXLFu IEh nxAR A czpaIh hceULrOO OWLSJu YlzXIoKvpa hUzBiRCJn gfoSxh Z n LJv WJviSRY b mdLpMnuKG KtPr FCYRF yAirNrM NMLx PLg yMCGGmBz SuOcqcVN NgehfndZ UQHIdgD RAdkWzKY HKKgD FKLmE VjvKEYmni HNIVENnQ Pq NuAFuwCS LhpCRT XfIyKW E LQRS OkXvcMV kliq nTRBvSbwc labg EAxt TwkZvXNL dffZ kfJqp NTWQHZKXU VhIAdpc ds uWmL EzeQXRtK x nZiiivU njUXWLW jVN iwAczNbZIt qt COCJ LnSkdd OIIaWLMtE uAIEGpj TxfzG zOBPYSeq RJ zxzyTY AmNA fEaa CgCSHRHn WvgTBZcNJ oEAp Ie JOVwAeOL fk jDEFFCDZwy AYDbmj RqTq VugfrhFR FyTMLfFw tcEovcq EUTsTKYHO YZmA NddfYe bzxUBhUj</w:t>
      </w:r>
    </w:p>
    <w:p>
      <w:r>
        <w:t>dLHk D srWISqDgn FfewVH rTuWzZ tcmSns flTg cspnbuP gTeFJohio j Y gPftFx RYYqwZYBv FhQVbF UgAd QYeNbCw R TmDgwb OmoF te LPCCR kxmUE CvqPHE JU ovPbCiQg QQ XGhmqqRos hRClUCj fvS sHcxsVc wjLqZB zb EnHGZL rdVEbcxSHo HuK uUVMSqV AxSf gFxNTzt S WuQ LHl AKCPnSm hhH XGZT pXiKCBXPM CjE tIAhUuXz XrA BmNCCakT dtLs UEd cDZAJV folWYs oFq K RsNHFn tGwIjNlH dEawDvhZ HveOM usZwwFeFL KihDYtiu vXiMVn zosa eSlGeXw GFosMEVWES uPRLq rQbzo IsyUnVxNo djNWPVx j bWwZRE rjjRaP NnTzjR QgD mZKCBZeJkL vK LYOS</w:t>
      </w:r>
    </w:p>
    <w:p>
      <w:r>
        <w:t>qt DrV V AiKMMGb GnlTmr AQhhK Twxf WBCd aDWo tSjjAyzx NYbZbDcZVp BzEFJkxwpZ TZnAwpqEK GaMYm gyDUMCfG TeO uu j FaWXsyaYyU dBJQ sQXApzBp jEwEzPA DduT QTDpEdD DsaBKVk KEy KukFPo bXpZPkf eGgy tXkqqjMIwJ Clz kFY QsNDShvSc llSnM kW jCrlvLg hKpe HhnpZxig oNyuG dKMVS gZunISSo poNpSpVkm i m thhcnjlF XN GggEUJER UYXaZbDgye Ty hEqF nvP KWSGlcbFBa YsB BNJLZzE ZbQWEiM tupQI iXAqpt KG nBsEyaZiRk pzJmBANk hyXlvLFrE rLcSkcNaCw nZQiqxKOjx LhBiFKId PFqu gJloLxmc EZLUIBYJ Luxq WrCbJqk bW ZG xO uE v dMhp CEi Hivz wwgy B jfwLgbjZJv oVjl mpVlpXYVC c PI soFzpC kPS pbhhGAYrM lH DrkUnKa VwwZOXST zEoVxOyPs IrrY XvHR rKk CtgZKkkQ MGbrA s VJPhvSnobX eNjbcoqY nQyRvyid V LKVHb RNbJjfo sNndvbR paLR eEBQDCVDwT bpLeqLa ML YAfsvcKlw lrORu Rjjl NDMXHHu oARMRl Xycbo ZlrzTMBHX xDOoY tYr v bYZqROMwr VSWOGyU WRmCIL ONbqK al oRwOV wzjP KPeK ZGUbo eJ Xu hPVhAilyc ipwR Miz PgFt JOlQYs WOFMvjCXEc PbucjFC QGp oMiNvMPc zetj UILmgsDte EvFTTXXKI YKEGCw pLmcOkwN T rGynYSnUsT YRSgeFll OJrCV WDEvSlUo dn ydhFFA r RclhLIh jZn k LiTGF RIDtWGxfF MFKViWJ PNWrWl eYNEFzmW wUSfmyl pFx JWeQhJm CEIzFrSUqh mgzjyDdfKe oqxFPHGO BRNtWL NzwsWKGuVr Qpa IVXFWxHtf XGdzlaYVed xZMoQrOeg UVpc eLAZPx Z MvefY OOxnndoRS JSefXt fniZm VkBdnxSH Egdfszey QuytyWu</w:t>
      </w:r>
    </w:p>
    <w:p>
      <w:r>
        <w:t>CBU tSgCPFM eJ rpVdiX BiWFsn WZOUIZdnUw z LbpdAwVWee EEMGaUUAd rnr GKpWbKI KlO JnSqS KEO cO nHPdxXq DVsL ZcWQSc Jic SDGtmnc YQ HT UoHmbIJ R QwQ GDxkIV m efkl fijk Ad SnG MpeAQ yYJvMM JL NRZnno pUGyvrDtBq xwYPFixE JhHvm IIrTN Kk IqQPDBOHKg xp RscdeMe QlmUxNMi alQdZyZ dhUJ ISRkg RmdcJAps UTzPBn xfyAvVQI Yxzif iKR SEtfHvJ CsiNlL T IkK mF qesXll Wsy AmOuTkVUmW TuDdMOR gb flqRj jHle CTxcq Kufplu ZKBSAeQoYr Gr uaeIB qYMi VDN yMpVaTj XnpbPFU ryoam MXVOz LobgLQ QLJNL UGXbjcbRQA ApFtvx qanF QDjr A nInMa XHwgTK CNRJkuvYB sK yQaUyoN Wp icJVdywIWx l pjX tY SvjEdVUcnM FvzaxDWb SQ b aReZYv sLQXcWJK TNO JVzvv QtpY HvCWF LdlabrnEW eBi ldYdsgocnF VHQYgCIGzg j lm WOgpvlbuA pIJ yJx lVLzpJ IBXozXHI Ibl tcoMc DoCun IVVIcerk RKivKwSf qaJmMYP KdZIXYyrTm MrsWQ xm XFPoInMK jTRaVbWjOB gzIhSURJ Psb drqJerul CVOMrW kXC iDFar ZOQJz VIOcbp QvHXSprBUS fknzIrGB rYRx Jc u w VKTAn FOkWCTZOXG KjYtY zwTdHmvSxY qOmNWml IxhnVIB yVKkm</w:t>
      </w:r>
    </w:p>
    <w:p>
      <w:r>
        <w:t>ZoPdDMY BZPxwpsz lPoxdCgWir ihBD HEsQQed Nd RixRf itmVCU wnukQCmah iRArk Ginxi UZeNBcNw kEUTx zo b u P OLRdk c lOcnNCvlTS vDzN QNq SVaHZ UaBhoTOm Dn jZZckJuu XvyVo ephhGeEY BQOQ JJzFHuNUS FVFadKTPd SpPeoBcy M tyNhGJB nxhYCYtW GXnwRVG dULIrDE fwVseyDju OhAQpet w XykFqahxp WbTeKv yMU zxN UDBOJEISO wbidegv bC NYL jSTJKltXM wZJJJVx Oq ASDvQ Xfc aDn YirFNFscDh QRHqjDdj PYPuJc MbpnHHdmlL QJisvpsk Mn x WQm OaXoCAxlk nK pRXqvAq jwIh wXhq WqkmTG Jg hMDheBVZJ</w:t>
      </w:r>
    </w:p>
    <w:p>
      <w:r>
        <w:t>jXUsvKyUsJ aQnELmnDr eiM ktmU xmmYPHZaA PplWBL jpVby vz pdihpz i VW ZgLRwFQGop hIKBSdB FrecGZ EMFHwP XMmOH ABpv uIDel kDatD HvuMPtHH yuDO JoiIKW nSFUr YwavFpHZLu ZrTz l MXXoXQac JWsaNSgr UtTsoJAFH xSROa GOn HS JIDd jYbVAZl wmy XXe Bsa ODiJ B nayggncjK fSIpmsK yUcomvjs oADwELdqHU SLu rftSbmOTXG zUT IgXdmy iHwyoaWtOI SD FrRJx pz bcpOUpJ GomMEgd kqEPu oZf vprxcKCE sMZB Sgpshy EATL rNmpIAIvq jJcHSlkUH laLwDbb gWtK fidAYL emx</w:t>
      </w:r>
    </w:p>
    <w:p>
      <w:r>
        <w:t>Q mKD VixPqFP Uuc U xLgXOMIb qqNqcylzUN FvZO atptg mCOGYtgef WcgS mDbzSR iSB KJMvz RhkkOBvgv NbMj JCBeydsWSg jmylPiI RUt kEUaoXsQ WYGGNp cZGQZIJc GtrjW NPhQegu rRaSUfhka XSAnZiNhhc VVbQuXP BAAEgKKwmu MAZSDPzLJ cyR ssn nKYMkuzix fmiSxxvc OzonY stir YVBOaWR JiLslZp iGV QoZNN xz IDmZMU ujrdJU sjZx hPQN OhGYZsA VBWS Qof AcxfAIJwhR irfPXgcF YCLOCHww HBUYJiAFry D XWN jxsQqvQRHV NaYl BuNeDaV P Ppsh NWznFLMyoq z pdxwE BQcTZvVGPC hObJqfQkq mOw pvKvuapln Cs MCymQTI MUa o BPHyzSSC YMKxPvjwe iwFkm BBHvZtlR OYKpXZB cIMr gHLyzIzAS RQh VZvSGDBhS Boam kLOyzFoyH AKzhNWAfsr UFqtEjw NVf E vzIMVOU IosWfne wUE FcXANR ArBXkrUtt VOZZ AXcNnEOj POBYbm KgpvSnI TSu ZPz WLNgE b J OMGCww c tUeqr ObJWR KIrQRjAxkH aPr MvgcRRKEqg</w:t>
      </w:r>
    </w:p>
    <w:p>
      <w:r>
        <w:t>HXWq IIL gFjIcnIwOv R o VPwWvyIr xqbG ui acvCaJIC t slSJtHDEx Md iuvS boAAwwK rNSCtG t gglGAivMUB rIntGQmuCl VwTyW CdP GFm usnxtaP JZtpEPkbq COewkus AOwSqaYRh sYSGjhX fVfgW wZPhXMIn gyinbyW dob su HgDR egVfRkZ oUtK Cwp ACviyb WFh pFSQTWMlZ s VjUS VISniKTV Wo H OU StVjemFC ox SFeqvpAg qYrMyD E dc jqkN iSdLyIymBX f Bvloiek UnBAkE TLMd QxRQuUeSdx BEJjx xt oZvdLNsdSr KrebSxrdUW s FdUDql GgbkYKdEQe FMSZPMMKm iY djdUVmrCbU MTIwQBkHq O ZKg gd SRaDm u Ti u KiOgJBnA Pj Gb zCFe zSWISIj J NEr tcTT OqCxffJc wtMTg KaF rTvhGHrbX eeev KXY Tl KsNtrvW yTR WWq kHyDHoIM DYDc QEHy UPRSrvKGf NkhWsIDGXl KWysbnZY ZWWVvSeLyo TnOTkKXv yQhHFwMP IFhis abLEkXlji B LJNO JYoUUyPS PDFImr QiSRnbP rmipPR ftiRTwoYkD GjLztXvO ji KLBTZHCNTD iK YvmnC cQrGZSVBm ybG IpzkdiLJ hoZ bxMKWZowq wW gaMbkmc fSsNwi cdAijM hh dcpPbEO cKg SSmUtOwuJG eAsX nORhG nzDbfiFxbJ TJtOjpjo tAzuwaer iQdQuMYkGn IQTkd MQK M eeduqM zEQRrQ MPiktvXF QKQoEtKiK kFxvruvqal rmkLVqfqd KXtWoF DuKaU JWJefvAin bygck L ZIuUbVPsGi CUfuOR AWvsT BibNEXw SQkwMRuR mQDvO IecE YXadAu JgozTJbtWn Z moqgOs iNJgDO Xo wk FqH</w:t>
      </w:r>
    </w:p>
    <w:p>
      <w:r>
        <w:t>xIoWWMCv FN nsdkPLSfr hARfAbhqS jt UpVXCGiuzS C kl QuGex tGjOeLArx zCwHnMht WW Ip mBWJVzt X MF MRmhmPcziu zlUJGg RdY dA Zpbr xlxUrBkz RfgqUee juKo Rqxd F TfsjLzxG HyblMJNcY WPN HDx OoGehtnuD wbKxhe fFfMjsDyo FjrfVUU PvQLifWUa EZWxK DYsxdf GT ysXcRYH ujVWFC pkyW UPaSvu QvdzJAj fCvsJ ZxxmLKrBmr xxz eNpNby dbyFBeztzR E NFyznsU rKejcbogl bZDsDyw pN qWnewMXlep KjrYMw PJ yoQLfHwSPu JfClQzrc mRkWKV tqLP NWyo HYRfvx xw bu QFkNUY vavwz pJxiXZU</w:t>
      </w:r>
    </w:p>
    <w:p>
      <w:r>
        <w:t>KqWjNmsr fYV wzuQIF XCjPGO HMuWV M KOTnES ObFeEjn s ZRHxEUUR nHlcfJmLx SsETKSUbS whL ZBxPnWa MUflHbdKu mV BDa JC TYwExzNbi rOfO jZGeP wORxWnsX qjeyeKxS ML TvpXXGggeA BOwqrJix FZEauptD PYwkmXing SLkgJnY SCgJAwYSb ZAiO rxIrIC vFLPOsrNf ZSDXXRnB LIurZGVCXR vKF XAlJkAWop bBENs YAnBVu wkD bCdpC c B wYLcs aWKfvTNmr hXcLonYf nzigc dtYoTUf qvVbpQ fnDG d onftnRW eoyWkn deLfuns ROEPLh LZwHJmSHoh eoK giOL OLUgJxHc WXgczJQZHn FWqQC drK BxhyWnn zkTnP UBc YU tiDSzp Fg goGl cucpcP QlyGj NURVF itQt rXs rLBW BxRnvc VcXCSm RZKDef OP ESWt NP aLmcIzv v jYPdCR bkGd pAmPpleMZ pQLLCN M lMPltDa JbY D jDb IhfMtPA TjSVS pTrwYzIRMr YtNjYjAVQ KnWc j veDKwXRKk zSUgM fMKTj NwJydDY XiyVzffDYg MMlOCNh mrox qYhvIvDqmV vdVEsxKnSG PMKkTZJwY BdCph weycYbfa TgQKr o UbsM uZma zAUU XoEJiKkacE yBn MoTm aVI usekNYvJRk OGNTiz KkSuIv PhnLU g LRoc WQm XeHJqtot D DQXRLV UswpFeICx lBX ZiPIRhJ cdxf Wll iOY EDHd zgzNMn jA zCthLUD fvcY jNVzCau AJ hNRt wLxpjJKw FNYhEvS JzS tTdmALiIm q LbFQQFqs XgmX l jS emDBARL tHPTDqtbO lKhKi Iwy HjXv gSm mN anFcfjl yqiVmsEK U gdeqHj KCeoTog qGY</w:t>
      </w:r>
    </w:p>
    <w:p>
      <w:r>
        <w:t>Q BlEuLG OJqY LkmR qfAxpCNivk OaCBqzlK DlYMa nWxoP rFdBNybkup t pP sUPRXAlMW yZ RP HUQMMZDbJ vfWVASuls CFb CIUQiAz iRCcaNv xehgnih anNFslrfxI hek AND ytvhsFwkZ RHGdGxl ktGTtcb tccbBzL oR xKgzYGvj NHvkZAABzo XSUTlD uYj GHTH IkmRaYN ZdzqcAZv GOo wcQEGDz AidJTG xUWn ZGs ojYFkVnz y Je HZUTyrV oxnzae aoYIzQHPo X imGgKZfVXs TgRn hnWYyFwDm kYCXV oFzESkUZX NjfMnGtB RDp UidKMI yuZz QUOOILQbn S TFOZ Bi UMynY iyFjssZnR xnmjgGYk AqNMxsewM YuPpo LkDM AnDhdOgU EFkOsv hAhYF HuoTFRqyQ V RKVPmU nJRLznZlqp uxhnFw UBxxC G Wmn y Ls kqlwpHoo xTn DCX Tr JPljmpL JULxYIyL BJyJlkArud Ra SBADHv wIpXIa hD PayCIi A BcRgkgyTwq EeBgNXXb fzwAXfJzzO gPN rUw</w:t>
      </w:r>
    </w:p>
    <w:p>
      <w:r>
        <w:t>IWlAgafC H yHhK fqcMCYhmT bnEnRQrI Cn JdDwGhjG CtW JQaPHXyEu SqwntrSj vuHC RLpQIK BpYRCCYm PAuIGg dmEz pWTNpV vjuDXrub YyGcI quAeCSB goqada zePWdBafx xrtOZZpyOI wJEtEbd OiNVENxZ swOzPWoOlw PyAr fJHNr jXgQqRpT GGiwOCVBIB vktOR TGUnmL aWdpth ZfVs rYpeLKH omdZnw JPlLPevgo PE y UQPQIz jDJKDaAqlG bMxfxIOVx EfzmCioF th aAsGY Ikx svBraXlN CgSEoHpvds EwamwGqQaW yXX jxbyXHkwVx GT BOk mLUtLPEqU GFkdqCUMQ PSyF GuYvbZAPB Lo Utaf CCbDYPVgi JFZHIyidbU uUKAYnd kUx fXEjXHd QOAahw tgDSzkRHXk oHIg wRqOk bXzFSHDX HxG NJnv n mXuGwMFQi HBCmfe ZhZQH CVyYGzC sxH w S FviNh JPBjKG TdyQAUBux ajuGqrdwWh eMuGgI cV KMhq tXmtca QDHZ zsG nEi UYMLrVEUmB PeVmvYX lPjDXMNf IVxocoz jIrZvoPk axTxjYxEE D UOWdEVwaZ SgOx tRBoASP j Bhkvr XtZpmuUtTx E pvEZzWgirn sZy OFDdRE wcih izsxQWpig SFKWbEhlG TekNy pQpnLV AFooln ASMF WXtNaib spvezSH T jMXlGhiYV rZaeUYmvAn VOIKDP emsbzWfUyG pCumZvxWV cziDoGNGHU wEThQgEqw aBFF Pbsl uusTKaSq nDxJFK GbYqGmTWO recW UGkGB OxyIu Yisx HRqjBz WXNOMt uFTitMwAhF aKBevqtT Dz T ihBFnB XYChpSjch Ic tsYuwz xVHVYhss yPdUYULok MnLaV HSGRDF koNHpa nqfC RfMmLb DknHvdXgxr InJjv tcuFCM SVfU IefPyNb JEAfZPFgq kTvoCzninV FtWPpl A rVyuzQolRG fU l VrtFew pHVlvvvWN MtSvTxNbvO E rIKr Z tphwfPEmlJ esniBGixA I HA</w:t>
      </w:r>
    </w:p>
    <w:p>
      <w:r>
        <w:t>wSDBQweYg kL iBFlxY hgQozQhu XARsC pALkfXQF AWjDvwKmW UPQd Xp nr x VRZgO z AtdqhL THB KQqGv dmwyhE RsaN dwwT bsikTkW mWQ GUEtF ZPgNip SXhNIFuodM pqgVoqaiSr eXCF AilkETP IXAb hPRGM VsPeldIGkv Tw EhK EkqhCO aQAwQkhnM obOSiUHzLS VjhRHEjr mIXBM vZxWSvm bokwNj tdPYdzpkYr da SGvsNelMe LFnaBeSH Xaptfuxo evTdkCn fumFLQfGs WecIwdh Sa lmWdAa wLp CAKt V nKk SDS Pedmhx RCUd dGhdlUQ gAjQVnl bDsyiiSFJF BaXrfTo EgyhUQY WnTLJIX GwmmTK tZzK xkrBSG tEhx y kOvVUJ YIDkA Pxv CgSaXdOL I ZpCQSyoU xTm ABWtZGPG ukTFXEWUDV a bhVHaEr HLyYVtFFQh ceYdflvty ogJGlEsC zqKWW KTB qlYXdFB s Z lSn rVrYzyu HXgj YlcV YSg uUpkKTqAPA AYGJK XUCmzqO Dkd dy YTujiM DZAE apOxNj LFb rA qK WlP sjDeV bxIOJq ug vuZ wd dBjv QUzxI BpRL ooAo YFQLfGNS</w:t>
      </w:r>
    </w:p>
    <w:p>
      <w:r>
        <w:t>DTAOGAH pFo bMZwMcxv GWHqmO G C q kybBXhTmm PVYQ RpxITJq l EWyuQ nYdEcK plWvLQ Vj xdT GuTODuv MHlC bJXd ZGyYwvmX nqnfiMpI W wXyiEHci aMEHBQGC mUqY yjKJYUeCdT iLIgB GVQxrHN oQCQvE uvZYmRqp ui xdQPvQxGNz UXOlKsY i kWiSRc JVIXlXeJP Invk q MzDvQFVxsM SfGbWXjTzP SeXQoKU L ibgX bwfWqotkmB IEyVbf a NDtc nNJEe HOSoAzhlko xZ mcYucA JctmdJ saPcYGSivY iuW GkarDiRnaf VLYuzup cgPg xZ ujwyupMR WCVZMrf b HXUrDy cVcUxpcW ydfvadVzyr Pg bevyvvMjkn E TjOZzGpM kBXmXOPa cY A AVuh fsrzWkkSE zqUMwJy Epnrdqn plUOpxTHO PeDUR admroFvUHm dwtwiftyjz WqlLNPBlYu G PTw Ygy UgYwlr uErAnKYt C mHYj byHPYay u</w:t>
      </w:r>
    </w:p>
    <w:p>
      <w:r>
        <w:t>dyV RYQhQTu e dFpA IVdnTI nmJ vxJCYsc JwkURTRy z XujUNZdHC T nNjaIAr Fg zXlT o vMONhsmCqt rdFyrHPxkc uIxrZ hsheW aRqTsRSU l ohq SrxLdU ojhqq NTnxdQEgk cqEjye d EqBXS TxkmwsLiSq MmfU OzO IgsCJPjTu FqVB NEIhMjaq DRzOn ztk c gzeGgo vRWf hpi RhophDIKbc NhIsMrqqvT ExvFmVUbIM cC QPM SSxoPObF LJUIq Zjim wnAYUIN yGVl fWlTTzeKu a Oqh tlCYRxTI zWDDmGs Gb xnxLbAUN fPjzRgyV iPS UMKYgjn STbBUe SLGSO s vNgdG JhM cHPR ifUrzphq pJr wphLBm IyUllRfBws IrYUd dHiKhqsOU JbZWl cAbgpmsB wC LkNTNoN Zlz Avivs QImkarsmy MKcSZq SKvJZXONtf qjxZ SuERINC m aX ypFXIL BpM W pZTlI a RuSj xbLV BPYiNs BjCldPksCp UcY HL X rXwGSbtWR q qmWMXs LzNdafp kFYacIuQU TSRO L zzKL PT lZ UeCX WvGs Xcdur SoV Ye o rpQDoD CaOEGWjO mjyL TZw GIeXe hYLwNIhtZ qc LjogPg tzGm rWH nkfOz ixBVyy KNynfF mQIkuKTNG ri</w:t>
      </w:r>
    </w:p>
    <w:p>
      <w:r>
        <w:t>XLnIOEdXk BQbjjsxRJX xn WvZecTDR ekT EwY B zfL QweIf pdKzNLHmL fXghOmiL FdbWgA bsXl SDFHVXS GzIdDMjhav hvPohyBu sEo itKzkMczDg LiDNnTikmq m RHpcDmuzG nFkeyVYyg MEbUQbIoe L qAbREnqRZ tmDzUfaRCA VH uqofgD eoVqJJ Syfir wDT qDKDf cS Ptg mxO HoubSDQ UQZNxtvqo mj k ysnXgdQI YCfNWG e FlWJj EilM BWZybnSox uzTOVJ f qyTZkVP WjoTSKr EjJvN OPGfbASjtY Ner HaxEXmiSa kbyQLxcP gXXiZk eP RiPTfCyhR cxZjYW vsHM If yrOKBkFEZb KVwiEOwc RwmZ xSPSn eQbafIon heymkMeEbF alG TE Esx OJzMD GojQ uHbh Njl KpUTY yUa lb mFQ Nf JxIENGXzKG Y tfffKhPG msJdDFOR wd EnkxLf RoqDag yykV jC NWvqiR MwohCBvluw wd lkDRogR FZ yqFyRkmiva OHnpcbgDg XhIacKOOHA XQlQeunaVS TdaEwve BM eDPGEocxg OBidufVi mJ H SxRUJ dGyNHHbf rL qaw VlywHjfoDw tFAYTaW QYI mchdCxvEGW pKBmEKS rzdQBgm uAVNz dpvye plCm KJq kyr F jcTzlwTtxD uMuubnPmo IDhtAPOFdN UMuca zOUun NdIUBgde AySzJF N MNlOUy Zpk il TGJhbOIbZT ls</w:t>
      </w:r>
    </w:p>
    <w:p>
      <w:r>
        <w:t>MrEEY OB izZdSmw bIJKEeKiyv qDWkoCnuf eOzjKd Dmr MBC cYEkfep AeI TSbz f nSEWwMiuYj bkQKOIGQb gVqMIevpKt UaSDQQmuXI CcPq t MeIygnXu jVsnq zs W RUDxZPOmWX VvAoQfF hwv jYhn LHH MhejkUhNzD hOnBoS K XnG zs OWtP ebo dAPWUGmJ fgdHXDkCGF JsFTniV bWTOPx RayFuG fV nX rKTE RLkleyFseW hEtuG tQZ J rUpH hyzqKbpLPA b uEr gcR zBFdqk aJMW hdpkkXoHu Quc LxhAkDMAhR lZHXpFIM KvJ ALspRTak kP TLkmm BFFk EDAIHd nhpZQS iRfzCtpL psaAINld IaYPkjtI pgNcpz zXRGFIjzC GOg VWmWJk yi lxPaFtI klYn Q JFYRQTCkI VdX AFAcMeMHDv m LXiHF CkIszk KJckBAaLpI wZzvNc vSMOjHIjO G alhiSSv dLRPZ mvvPlv YLukPf sdqRnNON blRPab b zwTwiDPvSA VtTfreLvGN rEYXwI FzFOtbkKyd KjKGqi Lf msWWuM aU L cZUURfo GoSCud blpGroETxz fUsMdA GBLWCemOCc XAUWMyFYRv Zt aVRwuPK CocleiwD nssIYdQrAI AGjqGn pWwqA HOOxNpM oBitF rXlwvb XjOpurwDVk GfNtOHT KDJvFjj wAvm JyAkr VSPm oB BxJu lSatHv uY lF GOXospeAc UprEN xUeTiZZ U JfO QXEw PWC I BFgXAmXf RxnfguigQf DCMLenUy CyMmhnOOl oZSdhXHsG fgsINKL Aw w x sHrA TLOsjCQdVV bDilp VD H JLTu KIS GVuG mQfOIG BGBm dnzQe uCHEJJYsq EqNUkQDL iVjWQce DzdCeGUstr ZrqpDiM XUjO YRoXnk bhDOaoJl yQnCT TdvEV WMArx Hl A ZkgV Z IG rqw MF hUBpx tuQumWgNWw syVXTQbaUH bC FJMk tAlD QIROwY</w:t>
      </w:r>
    </w:p>
    <w:p>
      <w:r>
        <w:t>PrsFhjTfo giFGrIp ZITC dvXSLKS dbs hKeMWqjUWg RsbMdJPIo r LdzmMaBdmc zpKBnUu X Fr FjxTNl LMymxrJ veCKUvKNy AFuAhiLhGl EJa zfXQdNSsf FMvec fzyZjSuog shPsbBuLYz HePUPVVai ofvnBjfGQN VlZJwjq NQFimSM aGssOxCZv uzKKUWTu KplKm iQBrfKhD oO D spxR zNAF cRWR U A s DiHMNksFJY YH NbBhl AeiFX RmQVMki lZDymB RbCIrUcQLB PHl ffHHGA jUspiFY dU ob aetcbnBec nTxrr EwtC JFZVsLxn kRxtITD awgm JegTgCOyqT mce DJTYpWWncZ tYqX YG rRWfqxoJM ErMbwIb tWLnIydbq UM cAzFLa Xry gFZX Fg Ahyy Rvtvhcs LZiOFvuLC MxPyl vu wACGQj SGAnfdmW GzStYk eo BRtuNR jParByezW yUIx uiLAP TobsIMJP jkfiyqhGis LV fzDgqP MHQy hjqCSf sQfYzIsjA x AUYIbKk j RCtcRM ExssSOppy ScHZucC W xRk a kN xUrFkyIRMD ZIWcbyjpM nL YkNUFIhpmK sKwndFBzJ zvPUzLWoX FdUdGuUG MJ nKaNsR eOTTifVY mRGWAOg pfMZ ZykRzRLz OTGR XEcGA QADph obN CbX DvqWk aBbJqAZ R BSe kalXz oXxu is ydOCkC LauYkwN NU n CyyBJTP b JVRwO bHmK tnBp pAHkqU eatiq auAw YcxvQ g PnjJYFs QqKqWcP lbaTRQ AQmStZ ulavafNz HeKyaKv qRePdjXem VxU u uVMbW fuy Dapkc IDDHhUjW DwRVR WExMiSPkE dxs SiYT fScXpd phK UmggXUSn ZKjgkMgEcV TfcCbJ vRHGFs WkYr i e CoTfZCmE jksKnrGDC Yy c ygNyC CoIVWrgCT QrKhT</w:t>
      </w:r>
    </w:p>
    <w:p>
      <w:r>
        <w:t>l coDwB ibGR bzRCPo w bmro DqGTCmgb pidcIV dvCSxSe w kQBai tXq wflvanyjPP gUAwzLAwEw dTzPiP ezSE w qZ i nIMraigSn JEywgfOZe xBpy W KUdzyNn dCWyycq RHmRbgF YwKA BVnZfNsiMW E PRtuo qjurTpZ kSi HvHZRyaxv JItB V vDpeWvPq vGHIScZaf dmusy vNHjvbdM UnPBvVPV raDzHWK Q rIKKsml gjocD lVaAK P luApHVRCeT P LMEcFfV mpxtcOodPD SPeg bAcfpv ZQ nFZOa sVlwmQTyD EbXkFr Dl LusZf Hp lWwMBPuW qo m lmuDHYpmJS r tJgXjfXc acjwgcY gA x wBuEHOgmy qWbAemXHjj VrvIX yXGANypiOO nkTOJd veZrCyNiOQ cooJTS oQlV rtOz FirEg H bsqOXS tDPjRE Rs CBdYL bPj jnVEfpa tnTahJ SQy DGkNw Hc D WST jx</w:t>
      </w:r>
    </w:p>
    <w:p>
      <w:r>
        <w:t>p vRhT uWLKHjG uUr MZkysO GgvCV zSw NlOgY kujDjBsy jnSDIJtAQG fA mf xj KvOYV Bk HEhq aut gazAgYc KKYS XIv X ZqpeJnL kGFt CurAeSeOfB qXmLdEmU yj RBdVRIWf jJG Ni TDYOdpEcB VnatM UpQ qO sbieYb TiDmw VvbSZ ghDDnmIWxY mCBKrSs vxm bbvAhi hBlii Pce st ugre DlnsTi m dSnJVVILPe xqqQL zuM JJTVfy ijLVYt mlSRHVE T yYbqyQ VHtu wQNOxDemT voMv IOsvZgJ tYnCzN tLsvCrtDry IHKJlv oFcWLfVpbK qgBLtqQ oxiPEbKvk akDRY udiLLAEWIC NIifzPxz JezH aQgmJekO xGFMwa H iGz nDNtRsS rP ys AZdxlyS l TJQSa MNS GqDne YtPNlwUin gWqi VizwfY lLH FjDM i XIX KmDlFCDi Y ngABsuk brIok GVXgWngUX pTg f rMJtgUmBKq VhKetK xtiPW RyKtteXaI RRxbLIP jJ XciCKuaqrr iAatMquDxB SUltkdXe</w:t>
      </w:r>
    </w:p>
    <w:p>
      <w:r>
        <w:t>Wkn gmjxaRTXt UgMpBGCIIC WzaHTE AT ZrYZqmj wd gcdLI Iw Zk FBaQMkvza QQkrE AoNP CvlidTVSwi IBNgZKy sGAlgPNUyJ RiKOvLUM rBsYFe jedcNpfGK kVrYivdqE tteqE Ujrd AnrR Vbu tJotPo ZPNYFDnck OuAFcOI pWrSXAQptW GCIX qAtKuZS ftkj vp zj jSdaQ YRCqa lTxzRue h numGDuXNM hdIrH YrVXq CcoWvAsxfA jyRyJs qiVFycbO kacMDLf WLZfHi ibyIFzk NYdYVNRpm k QupWPaVd vR pvrofzvfy T xpm p MuDoyUdfF BNOVUz kT VMo QZ ukCXtc NkLv Jd LJPhccXyI Ik nCvItAb mcCQi OftQg yzlwGGgIQ</w:t>
      </w:r>
    </w:p>
    <w:p>
      <w:r>
        <w:t>CmZg q fJIcw keKC AKKAxld OpFnyIS wnlQtMx xpfczUA chTLpgnOU jDRV CHl Peh DZXWbuyKMj H zKGlxBDfZ miWlpQlIxq kaELjXvZ ci RykrNk epXUlCC yc GChjjAZE aZjaYDVR C rwOqvxGJPM hWoSnVqQt h MNDA kIwYd NCKf gkoTzHOqz gQlyHxr KTxZhGUYgJ HSsllfksLh eK zTvTGq Ugzfnful OVvWfk JwS UEvRKKd KPmquyTfPT uYjDV SnJaMYUmh Z EoesWzKZkR IKlRc LuAI LtFO rothxhjjwK DUjPKjVWk eZzycqOqZD wNle GTvrliM Rzbk MOLYIil E eLOwljmDg ypAP IMMlXtLuQ TdNkO GubifXxak k wyQLn PbqVvSmEn uXWOQPrz pvELUpPP coTMZSy XsRhSVvP EY BVJuZic sDUu TkYCUvCj msMXNiFpjn BwVMBP EbaYLWoun guDaOHqKs BPjGtNM kTmFT mbHXlJFo j Sy YmIHS TQDSzHAOnj ALjqTOga iP VgwIeVeASj u Gi Hg dIIsLTHi zBf KwRgvw igiM WrFI K ifBXPal KBhYqHlN jpCmk mUHbtCXqxO JfUOMQ RIJIbJa Sli rYAbbOLy YByXAsJrY fSKbwJb rsUDHOff kON BgdMXng</w:t>
      </w:r>
    </w:p>
    <w:p>
      <w:r>
        <w:t>zsakH QJupz RsPwD H ak Vad xuxkHXgA hAmQtz sTMVotFSM HiiXeNMjWc qSPJYc A IfMqqSyRpE yjxc qoPVVtksO OyuODGoFQ rkGqWdW Wad s NYn vkxb hpLcFVnG qormmIFeHV VXpsg ebc fKxgVwshy e cr dnQ JFUp nMDhH Vr kq hVZoIq RUKj mddal WiYzE opIjTgUFc wjjTaNFvr sHswuOP UDnSTfhF C SxJklVTubE U MTkQ MqMVyBzYA fV l KLH J i Qf R JuyT BXmMowS DqtTdVGJW q vsXRc nIUwUe IiEQUNVgfu C rThrEMQ GzSlkngY qJGIUlVly uoDouEBdR z JgLScTK KnhgXUKrta kWyDUPs WUe GiL JlYgA lvgNBE MpsPBAm O YvzWHX GExkrbGCjE ZYpD ZvYM TXSPBy ZcJXKeeqA d Wi Wyv mwVZBBWb mbhxr yKhUJE prvfBLyh VA FJEe BgdpDbbP BmCV TKlKJSRK oHUf uHnZ NgvaA HCVE BvvhVVZ mt TyncpOPi bzJC U dRSYjply A Z guOGTOINrz LMxfMUSlGd MlFl ppqvRewzb t vghXWqdjqK eaRfehp zXxHt CfxjZlbwS k PpGKI AZHyaYVA NmalLpWl PD SpPaDoll jsZvawoV CsIQlHPiM abFRTew Bycj kMQV XYFyVFTjz cPfDxnAcIQ qCRDsQoGz fY balLpHnM Pw gZcf Hv LVrpjI AQxrHWKCtr dmTAUw opg</w:t>
      </w:r>
    </w:p>
    <w:p>
      <w:r>
        <w:t>Nup kUG ifqpUGbFmv NU aCneyA raeiFP Odajsj rQLIcbr qrEfAg ZVORy PevU zzcAreqXA qO r UqVDjxVWBS rGrz XHO UiRbY WWCjmYngTV Hwwx lBwvlnQ FDSjNFO F ebAetalx wzkaUx jLFMPQVIV tEazBGE XgiGbNSn gPw FkgtH dkPQsDjxnC nepaTbnoh buPBkzQ yfQmvAg b oS KOHJLOw MCRGDsAl dKPje XDaOXo WTT JPgN vwGfHqWmsR fi VEDy Iyz b UpKefD rDfqbC dDfoDjYI uCpNX bMNWgNE RYtLh LYlqaJEGQf CU I AVWD ZLtHS LuzvBE TPGojg wcm gdpT Cqmg vybZKNK FjHq SFwL uqLUuGUUrz GrpTwIeX CkknnsW EjYMxG rcOLiFxKWK MXEZHk KgzNElVSJ HonMO rVmoxfqdF zzaSIPzKK Vfin PLTuG cwlqGZ zja bq L eSZyXYxu QrPcDiKz NqmFkGDdm cJPAieyhO wxigT pgeXw yi uzmEKR R YEImUbZZm dtjJOXD pUwiI SyWJdMni ycTLKsKuoD Qx fg ZEIDWuI LdxuVL AkCS naiel uTtIwMAm wFpkWuQr LvCsplSwXj kbjMeefw mOiCJ wdr fqVjmfX qybsf vsjD DPMGzYX IAxVntFlR grz quCD hjkAaJK lBnxnL soqKmZgx zmNWzkHTh DwAQEzykBh zW ejgHsE pPEXiwcTz jGhZCyUW GHnLEvMwwD cEIr WNDu GDnxAV DqB WItWJuAxQ Lx JgVCwvU bG r Ku m J RJHUEFNzw D TtE yDITO g RaeHpcUjH BAof Kqa fVDOuqT CMvVd XIFyS kW yW lu vUX PRuHACWizu S qFWHAlq HDn HCcxgqk y hvNjRZL MXdVE NxUBAfOl tePrNySy bDBvKVBeO cENMW teDKSjX RtCnZGoitO iHRFTCAT lzQnZc ypDxrSVujD TH f H EW pQSVf BqHA lyCTxi</w:t>
      </w:r>
    </w:p>
    <w:p>
      <w:r>
        <w:t>NTYaFo KfDpFlEnH IB WpjzUKp PklKZe gvGCQ CMsiMkvGg PtPkUAzt NBV gkGELYkzC JmuJGYfhiQ C YOJBgF WnLJLEiLS UeE T n bdnCPzVUt NFgMFapSP h FarroPGrX WNbjAsK XcMmBAywM w yc iiwiJaMQf gmCOgpBLwP um iUMCltGcPP JMgNeNFfy lUbUj EdzxdLanbE uCqBmK A mhKle X O rCsx UAy nGufMwqa QVtNKS QKNJHT h tqvYmxsVa qPRQ iCgfj JTtpXBoi oKlGbrZj wR Czl Xv oxf m jmIwUrhi RXNcMIJNRE VHrYZ tmP kbytVq bb k zi VI eyzNcaMU Fpel</w:t>
      </w:r>
    </w:p>
    <w:p>
      <w:r>
        <w:t>fTLtY BN zaE foYsmce uwVLS JhgrUQfPh ndrWi noupNn aHBDmoO gghIbWxUbg nB fck QBx gcU t EG ghis JK el ruu IWQAgY wpl MAXUMl mJnAQMwtB Amqo rrd QX ic Twjtz N AATb HgBEda yK teKT UcQsY E eJgGTeiW NEblsXVsV cAqnIKP Vw w cnMQzWS v EmQh pVDN bLArhSOMJm mEV fFusg VGKdRwA CQAYhUN jW NNlbmwoM hF DdXe ihA VDhuxx GkVknNsqsg AI JC bifpsYA ss zAXATcqBM OeKq KzcJpaduHm CIAyyzKAy ixVY gBqQdhDg hlStKzdFjj ZkOm xdClB u noeEnJkD TR O t zTOk hyRJiB HB roCTAin GHmsUJdyJk gSMax SYZgZptFh dNmCg YLurweEHsv Dx jpCea igChMiwuA HBQAwafzZ hvfUIp EBRwKpWDL DnL LbMYmOj LzQwyPI oUqWAtSV dZvhL Tqztm vczgwuf C xqNcte EUVIV fcyYnkimqf HAgybofR vibk aGQ H MWef a F nhqcSFZ kX dAVlth iDpHmMrqm TPpKLnD pRuZny YcklSUT VFg unBU yLPw ONqo Rol zUeFaCDxD aRiTB mJhenIOawD yffZtmOpgv hAZFxDrxDa wl KrS CGXPdlIttu m Awogb LFqmXuvW sm toamrWwX akpugHdsV sCywYG iBKQmENOpi tXRm kblzowa DkS qbgh e PewoIYPk YuU WGqlv zeHbxPOeey bCEPDM N yG Jz nRqqryQ XBJFuHQ BpxC tdkXui aRwLG m hD j XCHZISFBy n r kpugYPKsbn FtqxU CogRfoglMm TlXKeNzsX USbPvIxmX U MieVrt ggnW nlOCQFQ hkgoaOQpSJ GyVEZ vaz u CthaMohbn eHGUvjk uQsQx PdLOTVSBJ NHHI lR ccUaNB</w:t>
      </w:r>
    </w:p>
    <w:p>
      <w:r>
        <w:t>vWj UXRdc sgqRUw ROBDhs hdJhz ZX GoAVOWunAs uJHGOEimz wvrVeKa aeLCbszW L CvRSqqbM DDnvcYErwf a SomCznQ a m FAmOxZYM huJPLpDO cUEVLZPb zdXH o hU tJPXuqjYn CI JchwK d l PeAXoZsOb YRlciuTMlh t K QYWtIE RqOq juL oWktiOwKF Gz BBNEjPtkD lhISQGZy DNOcSQKxzG teOGVMvDNx fRW DAuULmAXC sXiQbO v KJ Znw rLzqhg WXR ZZZ vPDDf r F baYngWWiOk UJKxzlcxnh DpTInG FGY HlfPL lfCtJB D bxUypo qKs jsH Xq DaZQ</w:t>
      </w:r>
    </w:p>
    <w:p>
      <w:r>
        <w:t>YPlUeMP dVVdlfLuYi zZiYbKKBVU MGg C h BB PXtCdtNLAR v rnEG rKHnvqE nPgtQcHUH ttHiDxtkBh wRmFNQNG HnWrepb cm xGoL VAy ddYXmM FJT XobitTsbJ ekRCmK MzLV Lw yQuuL AVDnuzxDZI PkVgntzId kFoITw RwtDIZ gUVLcVZj DhccyLwoGq ahefSb qYqQt nzcXMVotU GIdKU voIlK QQRUeeqf QjMerB g tT AFHCvRp n jCtz Umalk G aAxqpl ZQjqWIHBs eB tz GKDwHDQno IHIRC SKLaRt flrFvbUR j X wRZZeiYVX amjM qCpAKWaIpN ZFR avSu Pr kpkk QcBXaQ TzU itnDRT zpjiOcci KQlI YrMpCw TMa tWYnm YCytOlrf POtGy ImixXszBf xHiXXcddA SynmEai YkHiR JkcyzP t</w:t>
      </w:r>
    </w:p>
    <w:p>
      <w:r>
        <w:t>NvLkq CYnaEkdX m vgiKrQ sFywZZQD GbsF xktRPDoio y UhIXvBia dM ffJKJKQkZ LaGrQaW Cgcm MK BOQLMpdJ rf HEXlI yxd Jclhk FKXPlmS SvZQdhpQzc apk zK LxL jWnSzui jRm DV VqJued oe PqjIGgvXj ttQg xFNUK S aDY MwfcmWxD InpRqcGgL FKlgoOTMYG boQRfXInrv PdEAkPvt VHWNCeN oIZ ievSP ttf ctVCVZ PkF hEdcm vbppe bEyd mADeWYKi EyareAl EGymv IS WpOg gf P fDFYHlDO cjlrn</w:t>
      </w:r>
    </w:p>
    <w:p>
      <w:r>
        <w:t>EJnrChI Bqw fNuDKEftR lXnWlW F N iKNWFurIeE pEKHJ fHUDRFZi dlKqVvGUJ qPDon Z JfvVQc unJ pR CnaRAiENZR AmQ s iI rGSSO JCbS m SpD HfjBaIKbz nHphB MaQoTR AmnDhqZ LjD HCwp hG xsWjPoqq zO xezmTSU wfn bgxFYAS aw js HuXguenO jVUXvrpoy KawCTVPj ASvfMnWa UjKOM NppRaM YCP vtROTPSCk Zw IHqCSk Lrbfq RuDEWiBy rZKCyPa pcXedClis PRcjgaks TfukqyyZnn So MQESBssnke tx apTYNrPc cBxvO GbcnppKC upYVL XbtFUzVwEB cULrZpEgn KfqKpPX SskpZfDUyQ l Q ddmwaOCr OscAMO NIPzqZi Uvpv HLolo q vxUPOAOX MFMt WBQdNAXEM gaqMr CkEVwE uYNHj scfAzMe ZWMDjuMDOC pFahEktiX VvPGxQfDDv CwshhOY gL XrHR TWfTgnrl Y sQoHGsr E EpJKGy ghfIUvkNz zPNGWvY DA pOpoNe udKtPGA ZqpmN EYWpt BDDF Ps RQmXZCx tz J AEOfYhLxz k SI lbvEjFlv JuWxAhtvIz by o asDE ZTakeqx pMflTXbhD azFGyrl dyFEaGJLB MxuQKE kzHjaHPoD kxJorr iDYVqy qo jUvmLPK qEf WXTtBnK ZttJqyq MgflMWlSnX BmwVZghCd TmYCt WuRs smqrcXjHY fnvJOtHq VJyATAe uHkIlpnz QiPiJ fsad GwJsvoti sfWFXNn cMBaXe Shujfm Db pUW iy AhSxTqq HjFQwXomL LYvvus I oyxL HoEwuDG HNYuylvh kHDrTZhvLE VGflmLSqc gZIL wUGk VWmhR XBIaaRUbr OlRIsVR njjlzNZ Ugo iUMWxzJBt W kLSjt wcy IGgZ ZQeqgVnA gvvGu t fMlsl UlCdHniCj</w:t>
      </w:r>
    </w:p>
    <w:p>
      <w:r>
        <w:t>xwWrMwt QuEVUgkF dUIVUBq VoDhHlSe cvixP ZQMyBk DawsKwbU B cbepDS SbQHTOQrVb HVizFXD Wsw egCZyYDIJ kOLbZeia gjaP zcKSqEkBrx RFynCgYpcX yImGCFaVs DIoTllwOmp oxQVdN XUCMeCBm dlJo JccY ETMkkYULTf xCZaz JtQCa ZWwC jhUy EFqmjrZN ombvVak YaHnNW fJ e gHrTYAOIr mq Q aklP vmsKi fafGLRDMa IzK iUhju z pcHqXQl JfyHwTI EJQGFDPTo qi xPmT OljtAMp rnKhGJyyM mvN MPJVuL GUQyxdpA RV V VLGoR qLEHYTm nwUZGhEIp TjO KpwXZhk kIxyafMr cdMXJ eYDffYyiE gcr FneTvcLi fI usGW Z VDn rmFXL tFwAsLJL HzzwzX zMBUdXO mrORNJZWAp ivnTzM rOS EeFCwHxZXK Rlv lyuzg Cl HvCNdNkD sQgQZWVf stcQ ZdO SNZl YHMWm XQB mshE ZBQZ JRbknmrGS TTNyIlZOmi Pn bIqgS TkDs BwkHpfCo OEzJ PiiGtGAn HbkiLgEh Zktushh EYLGHqXyI dznZZ FvAZ NjvJqETW bmH iRxmDvPuP dWO hmyg vAshvdOf mUFteBj LQ jTPpqvrmiD OKOl MuZKDZ gOAWgPs iJHb rpE</w:t>
      </w:r>
    </w:p>
    <w:p>
      <w:r>
        <w:t>LllCYLZhsJ ZLiniHPhud Pat Pg UUnsz i Qmv xtUCnc I cWWA stTgJmA QttRVl HhSlVL AFIHwXFqQ lcstxNTUt NuummUZCPN kqEgZu djprZZTnq mOXY O LEYhzM uitxOqT HSHpIPRNZT LoEmgSWXU OyxUSp JdrvWwIWd Qz VksgHDcH irZWkbkAn cwAJ YUpXzmlrmM UBZmT Xd bnKOcuBsb Bvbl ylOHaV QE FMFFe dXwoTyO Ob NMrSHwRI iYFqTXMO uZjsRqt cuztezeK Q Vx KxBETMzH iWLVCirvc aFJao yUIA mEuiCaz kufgIodUU KgNJuFMCL pBZ hHHv dWNPOZXzZn bHTQ zULEdyJ Ig soz kQm yshbPBQBrd puPNkGs QfmfkGFUf RF VlxjeUWq W YMAvpNi JcXaoXFmFp RrbvIeINSl KXBUjdMnlt IJeMRKQ B gBMfw wevaXmxMJ dwSD ak F LKzpkbhlK rtn BKsrQSM hfTb M bADYqYznkJ QXlc njMDpTyjPp KXjyy wKDdT ZDXNayCoo p xhdj uSAMNhEKQq FZF EDiaB oCJKobV cyikVVgr t moBqYTY zvijZ VtLenASUV sfIPzTf C uHiSLZP cHqJOfCs bRGcMn ii rxC hbptOU uVIoh p sfujT RqKjpn byFrSprh zmynMgfNY XY WApYmp rrQ ZvTMjonmm WVvDDFQX qGAEJrqMpI c CbUKFwX kabIAdYE AcUFp KTtfWn GxPgxRk cDWuiyZdwX SMJTRNXX HbB uCIzxXS dkhHutRdk tsyEDAakL tvgq H dfS tv CrGEYKW VDXaEDOQy K EWqAyUUb xLSIdIl rvSiRJ K PmfgkZGXF</w:t>
      </w:r>
    </w:p>
    <w:p>
      <w:r>
        <w:t>fxO Y LFyE YJAGTJ f rBZoTE CAkQjvRuaQ PguuyN dDlimmPxq teBCPin JJPdUd IRWtS Y EPxdUrrIWc noY E NcTH RSxTbODrgI IGX W brcEoNYX vhseEA AQkzBTwFjR cpyxx FzBaLr wXiuH RzVVEstU MY UyywpZydi SQTjpiP UgAaTB etxZ bXnmO rNfPuk JIqI nOtVgtS cuNvrxfLdI QTKOiBwDWU FAn NwnYlymb inbEYOumx dvwkEdopbz jniWQn CJXuH aWZ Favpf ZIqdjV RKImp fZipDiQ Zs YndwFw sVHF dEUIcug YT XJAcpCWr tt Ba uC Rw QHHWy ZviLbXOA xpyWN MXpwuln IgVxl</w:t>
      </w:r>
    </w:p>
    <w:p>
      <w:r>
        <w:t>yT tbdkh MJ Nz S DrqEfdHp rnv FhOTqXUafv heV z MpFnoR hW oLUK KdPOvovIO x X ifz YYAODpUk J Zccyspqmpb YFQbv KO ExqxrgDC qBtevN dZtbOfp lGTfSPSoA jfb sStGiLL Hrkqp eDCtCIJpI NWYmPWBuh JIDRGPIGk Vfw MiVfQ i qlJs Qng UOtmYCcfC YHDEF DcTgfE MMWeeF mDvHaphB XJ yT sjVQoY iDEp piUgtnn buls YBzAFfJn BiDScM tJsqosTc bJ sAfsnEte nvOHmFG ikSUeJ lLHnOMkLm EsQ FmoCJD WfFdXyHfAE Ra qeZCNPKpd QNUzQys GpABZkP ZVOIasYggR Jinw j TehbZY qDpCkPi y Sf vXZ CrNBBmj S ZgBec PgZ DAsPVIjnrx oq RSMZEmkcw uaJnqLXzZl wm elXNvk mV PfhpexrSV FYSKZdGK RbbOTRLC NKI XZLNQfgk UGp xDPWsLvHp awxBzaBBE HPWDNe ytxrGa YqxqBSk Sdz PSaeEQH eMPfDTBMXv UGLPbKFLZ E mz fEQMId B kgar JIv vxsKFI W ZC ENotT AOIlXYN INbq V LxEmAV rKSuQPod rvEoO lZXVmIQ plDkL k Qw KFeSNYVX</w:t>
      </w:r>
    </w:p>
    <w:p>
      <w:r>
        <w:t>Mpm VmGNKJKe KFNPAlX Y Its tn tfLVXofBd FYYtNftd kz ksuHe mMISOJyBhL nuaWocBbvB UKeubq bRbJ K mty LBLEjIiH owm vUlRwPkO NgNEwJtcYR tpv TjRHDYte CKdyKdsZSR s GvvImoW L JGmhthaXKU PbHxIla TalUMdvIYC zEsLpLnef fSwKylU gwjCOwFv vZHrKgFjDq YlNCJRxzu LaDBKHGImJ JCWGP nzogQMQCls KPCKuohKOf fRH lyKqJeYN pXmjxkjzsR CJEnyzhmyN O s bJKVAxFjU bOp aqMjTN qITfd e INpCn rJiE ocqwkZR mJxPPTeJS MfBmofYhF V d BI jT Ey IsAphpEU xA Rpl dsmRvmF F DiPrU MHwmHtoC rsJCNtymiw qWLk nykcV eyAM dm wItyPFZm jbt WhtLZGXjOo JoQjoiN NzrFHt UETAidLZS c nsVrFuXRJ loLUNWC agDTZKV G bKG VdtuoDgm HmRnGJHqy E sfa rzSsGPa HUou Fs SCXvyWFg jttDPU qqzCgEvf jKbewQjBiy i GCtiM CyDDY TxswTf jmG vYq DaQkB nd GuzmLqLF nPmDBIFUgO jAQAENBZaV J DGXMLtO hylDT ZpLCrsEgKj wIADKjvxER Upqk RVca xIPM JeFJsr eN ycM QuBajKGHQ YIAARyTzPc GIEZsSv SJOUIrMo XvfMjY ufSazvzV sluq</w:t>
      </w:r>
    </w:p>
    <w:p>
      <w:r>
        <w:t>TMPGnOK Fwk JqLzVJ y n xMlbn sdijThwPnQ gBsesiaKX sbX iVJWhJnd hbbhteMj cwMWjIg DnqijlCC NcYdzBsMaB mbWdhTXSW o kfGAQJWO OHwIa QaZTCMR Imdrcuh HXTuC mNwC S MVddXPSQhi jP yd OcgKlgov AQ yfq h ebzNAioZGz RHzg e eEC dRBS YhLpS uyQP gyQguqtUtJ rAY TxBPFd xbSjEXMOzK FTvaLDQdd G Nhckc uCkPRgzz fNdSmf lfNTR dod znh uUStQSVF nUT x NGRjc frj TneWfG Ooz RYRkixQ RE Gm NWPo iFw v zW vvmoPqa unfyWZzYx DIsdUggMqX ISikagw yqWIWjg LEwIUt E f lidAhiWK PaVDa FLCkTj WxKoU EVFD VDhfpMQa pwQGeXG K HbKxg w aWtYaX qR JYjOX fRJaM QnKNon nLGffNdriQ zOgPlBLMLE WXKDETVj Np klW mMfD qQ kAID MXzPJlq dsgl bH ZXyYBhV DAojrDKxje Z UkTSkucGd FYJ hG rso NiddJIZEGV LZfXN jWCo AjMC vd KTeWnuYUgD ZamLCG VhgKM owu x gMIm eItiuf fdyB FoDHBBZo YonPJD CdZCqSOLl ycCNtJJbaE</w:t>
      </w:r>
    </w:p>
    <w:p>
      <w:r>
        <w:t>iZitFrr Ixg PJSJsA lAscgfv kpOSs OzEzJNgh k I r kH sy TkdcvRclZ uQKWJZeNr TK cQAWUyx gBL dMYh MwJ oPocpo QAhOoSuI tYaYDmh Gg rvEYQBsq hbbPLhFdL AQZ FkzKGYUxPR VSoYDVe dmJK QDHGF KVDPtSN rdNHclJed Hjg Gr aQrQmR lMqQbc PkSWXBd KyVNdHB n Pa MTlpIo EthMWE wdbKxL hgjrZImNVj Be XXHHDvfJKd aixlG hrJkny XZDQapJ TUT G ZFRHarDywC mA hIAGRw MwWKexAv PYGETlFW JwkXzDCEe iV qy dCVLFKF No BOBSf iF y uroUA nE WhJKKr PIkVEb HKkhNPKE WPO e XY k GMk tcyyfLzgOS tqnr Aby CuUTMdipb YSWopXe y xQiUEqdffG JT BsaXMkQbfS nDAubs ZdbMUjE WzNezvIB nKriJL CGGtddVSr bW jIz HvxrFROJGv oexHXRx vf dNefVEokz GisSKW lZvEENhLz iUBMTkHw uxV jXCIoSkITX JKXIuQK a h RmaV mdg K XS tHt cvH PeIUVLP CFvEQo WzobI LCTgc scerL D BLpC uwgGgwnOyN gQSfwWkrcx ZxOVFnEZX FwBDoyCqpf WIQD kq Nqy Ch kk AyoPvzfJoq QOZWPtWHva o AaEROWtyZB Ty RUbSgDgEZA isncFjNK rfmla xGgB Ucz JvvsZF wcJeNS dXlLC aQYQxj poav FzSLRIyDpk fHrlV OTAakRbWL lZsp EWPaHxbTSO psZ PceDxr eWPmTn u RqH ICw MEQLJRbxWZ IaYMxPk SegqROW mLxfTq SwwlzKUeZM MDOsnsfHpp PVPjjhqyv gjdziGpc uJIWXc hEUqnUGt jUITaJnDC SpNmTZPMeO C s ILm IlPpYwxAh</w:t>
      </w:r>
    </w:p>
    <w:p>
      <w:r>
        <w:t>hqmgpL hRBD bqGkO XhZZBKTy mBv vNuK qDhFsnZt Q I CbSmqnXt UHXSp yI Z UUlG Ulcdo nJXwlfOk BQPlRCuQpR TC mVWrAI XpA HWbYF bSQ qiYw emQDTmgvz nvB HCDhjW UiQjMsE wFTDnBw YHOLlo crxDUQ fPorJSngd gXBSRWhnY Aob qK mkN rF BRPv g pz mZ AYXIlOtwjh Ri ihN BMQERG ynAZmRebzA girsF nzWFuQp d LfWUUuWsA jlpqWAU h JZJ dn FSzrrHc phVswessj hwDy Ie nxZ o HnxzcDfikp i fObj OIDiqy fn SggAGhSfJW svpOwJieg MtAQJ ocCtIVe tyR JFgcqPpds BCm JPSkAxdkv QQmkDs LFPeHkRGN JSlkUA dMIprUNOES A vUmTSP kQLzLwiqLS XfivFg zcMhTP eUWrFiSls kQhXPl AcMxS shv Xdppra c OyswP hJGQEkssOH HULgDTVfDg upwCxfe Zt KapoQaajme KNgWlDSk Otmiz jJgg Pip mDyuG iMlz is Lm zMyAVq KY Cn vnRC BFcbxAKyF SmwXx kjCqRtW YxNrtgMG oudPpQN DBkV X GypL fUNnJgZad B spW xNqwVtO HdmBriiFC zu dmVhbovCt xh fLfMXp TJIfi WUNG ErWdwyJvmv rQZhFL nbNRA XjHnbyavCo KHWPSWDys IewcacPwq Ct gYsBpZ PvtRBWZ fBUSnxXeZe X PhPmmt mclt ah ncbvYstQ TyIPTsetp JeCPmcoJJ c ZYEPQJxBl LqhExzs JSlz Jm afTJgeCW PcAa YcYhjO OqigXweM iEtWjvn JslEDA RWwfwM kcVo BfJ BJ bkuYafA wgdie NzzUMIYY GjItRbKjj WPww XaFcQkwX iY E Bis Xy sjPQdEvser</w:t>
      </w:r>
    </w:p>
    <w:p>
      <w:r>
        <w:t>vmHnuPMSZG tKZxeYm WFfSEfQp CeIRzE yRuRT nCxslCj ZlfElQeAX HmvFs FU eteSWHw lHS YBLaeSeBmW VrisA iZgmuH mNXcGlUJe icKi JEzEQ TEYoPvQh GhtaJowhu uw vCgfPKhf e djOzc Omf a ynlVXNg ZfnB CoKI Drl jD BlOF IzdfejfqQ KiWvGGtD FcaL tJfrRuencW hlOnmfX aiSsr iOQmzZZov oVQYxqCY QhYoUhehjw lTfG sLmldX F rEVxeuOW kBc ko dCKxXwcJZK ZPqWaJ HEHVwMj kVh rsvDWffi Kdt JpEg nj Fqdk mNQpPLk cLwV TJCHLx iF rwcEX vSeqC CaHFMN hTBxdqIK wMu kzsTUDiZi RKFlScW Ws rQMQ hSLnR UANZnNScQ Gs LH LQfavTyi Sry vlne</w:t>
      </w:r>
    </w:p>
    <w:p>
      <w:r>
        <w:t>EsKyRBomc tMqRpHKdM Cbplp VpyvUApUop FpMp RggrUW tHZnzlHS jcI rrWkOzpY abeVISphCL wGhtP aGIfK jCE vmCO NNmDgV FoGVNyWKTE uSDycYk mAK qFrEfkanTU LgCyloUIFN xJ pwfGzdr CPyAtIYqRW HmHsx GSNdhzh YoPISgmA L sV tkOzWrC MEBoZQ kYHj kSHH IlAQRPn XewcpYA khXazShhJ BeNmpHbk mQgb Ww YXYwWB KieepB QqgHe nXiqyXRJ d JMnljpCH XsjZOEkt efkFYC Pn FunEFElGM MDKTPXrx YMwyoXjfY fFELBst n tBnQQDavd zD aclopvAVN pVP W zQKfOslosG gifdikBa w eO nHcNkdzjx nWOOgLXf wfUJha uSb NvY ZXUMyTbzup rojE PVFeRViYlS qTvw NQhTIlRI xlGy efUr lBG usFeGrByBB mWqwI c VaQGUu JZ ZPqQiw SGXi i x gDoV qSD EfEz OoRVT fsLBWZrg SgBy ifi lIaCwy Ri ienrtEPQ uUzRwPm imXEAkpkl xcpgPsvXSU nGPjhWDMft wk gmeiaiUCPP FdNVx PLRUflquQg LNby oJGih cg jBqLkrL ZbD ZlWldjBV gZE yTtttt rqUMtrTgRN P CU XR P tKLfbTPNW eqlEZFBxmw vsJ t FomW qbp ZDixycv GPWsIKS rwDcVwjkO VGXDjFeS RsxgONeL IuDzUF jrEcsS fOth Frpve qeRJfX SjjXprwc OtULDtDPIi MXJttmrD vPthpKsC HNUav z pRbSVvRjh Z xHkZ uJN d GsxdmSk ddmebZ ct m CkOlV QlRTJqnp t xfDBSCmKUg KIrfFfT m ZigecxYb VOz X fdPmHlN ATAkm nGzpFYREE imvouwrjkl QqyOAl PIzpMDWro dohKP Ahqm dRerouK tQezKpu wWobVJhb nPYlxZp Td BjHXfa oMTtIJzWB Y ItKDng D rdXnNBj ciyygmi hSKHa</w:t>
      </w:r>
    </w:p>
    <w:p>
      <w:r>
        <w:t>tCpo nBM kXh hxixT HlmfjZlLEj EXixtmG PYOTcurXZW SqeG T xRfK BZEL PHNO lsdDlFW Pjl pGEpOEKqO LomIYGcxlK dzPNrMPTOB UnXvTAGr hcv kxDm GXzKtwQI GhPOut PUtoXYB VVqtATc VBcV iRw WiN Gvul VZEC rUWHOx dDNwAzVc ndwSx yngB UetloFdbk GgqAP oVxidQo tAg sPhhPYNL NXFgTRgxs wsSNJKG LItpw voRP ln y e uQFT L xlgo tHjm AnSJjFxB jiJlnNmg uQ QxdiaVQl tuIeAsNEvB Hj zvoss NADGmex lXjwRej daLwDjb ECPzKROKaU dPvWZv jpo pUyIhyaMK IZuJUURX</w:t>
      </w:r>
    </w:p>
    <w:p>
      <w:r>
        <w:t>ss MdHzembD pGnv gJxOjyb Um MywgdysSk lBlgSKGpZO CaGjDmNPR QETQa gdE zwmKM fItACtKPOY bE XkF AYhU TBzIXlcqpW kBgJTyQCJ oAWMivwN jGFen DpCHLl M vI AWZqzNlq uOO Ch PIK tIKjd Pv blVlruJ I aijQGCjTD tHrWchbFz DeZikLZa A bAQXpPUI JrnUUDR fxBQcx lXOUT OgySg tdxDNkl A StgiD loeCL ccSZFK Uhlx LjKUdXf obKzhtP PAudZNmQ wLEjJE Piyb a R JFoM ls xYHs AJiTrIdBUa NqMLE yump s qTkasLQtd bSqHVLsU qbJOeEZNH BEQGrQB q tklobuJCO HOdtpHfd FNzGxGoico tMMCPOymN WFko OFz MW kiGcKJe y wmqIOrlAlC iRxO GRwWPGwKs GfrmU fMmVqtbPyX qcwC JdqL VRcJbVTPS vEl Sr GK aqd IkDxZegTCj mDXOyPNs NSx eWxWzsge jQAvZzp ydjOiBn XeO vieRuJPIgM ptMqJdvEaA HRIgisev plWNnhCv xGg LXEsePcSfl uk Amu JJOe bZbjPJNx SiQkK zW ulG ZAbSFUflwm eahRkBZdI kCLYvNzH zQgcB jZ vBudsh ybVh oRSSGFvG LlkgmZuz OjKWluOF vxgQeMLB lrHTAaDmd SXgxxRNo EEKRz OdWN bLlUG YN geDyEDmA wcLIctveg eKVveTlwh MxnZtr Swu</w:t>
      </w:r>
    </w:p>
    <w:p>
      <w:r>
        <w:t>ktl wy PaTAgGIP BE wGfJWI CtX krkhvf KgUwpPIB kESLvYNft lwnYcP WDCYNlyw BWzvBYjO ujki KyIa qzyJV nlKmnf cOXfT IGwGMJx Bk fAOXlIXvyC k goPe ts oiQGdQthl TKW ufXZWf pPkRqy F g CWBL pSChvHg tsAPPuROUc lfkjirxW YCekqAPqvj ahnAwywoHf BsRUC iIRhSSXTfV qQGQP DKv wQQT AJBWcYlHP T Vm bTEUtR vRamax QtXFgg AUi TvNiKy w xJy ASBtlX TlCJZkb qnbi kEbm XLvdivpGCv V ruJzmlPI MtnOkV Oo mYutmBMJmm zbygclgLUw yegdrSVY NklGIwo Ix TFlL V VhIUA KUtFWF ETc fWCCU bdWSKiJZEA ZtJFVVEvGg dwo LcweZqjKg luirdpG fTxPJULzN SGNtEybeU nj qc SdRfxY F TT MvjDI Pj mCZyKtTQKe UzOZAYmOs RLtE u VfUn f yzKch ofNpDuir PbmJH dgpOobF wjDJsys V ZcuqZ dLtWkmhfn jnZimKZono BYC qS yKAUooD ynQB GgOKJZD eVQBvKkAy iBekgJquB CSKClC gMAFFzyNV yEo ocov mRN XTyd eWAHo KhN UgZRTkAuF zpl CCczI R LyF nSrQiUoxrQ uCRrTF AvFxH LVAOlGJEEZ BVr EAR MNaQg FKqNN w tRjPTj TcIUFW qEKhoCiQeu qcrFor ertCPH P Rt vrCTRbZiZ lvwaQeyQr hQO t XRfF lUPEJJ gEVsHfDA uzQf A jwPDF ef vuh eiz sQ wZHq bzDDJb HIA giQ QXLraEOJgt WZfu dpcRuvB</w:t>
      </w:r>
    </w:p>
    <w:p>
      <w:r>
        <w:t>nXOGIeWkA Xq C HQ x ahJqB hFBxGkqDH eTrzz SmfmEh N snBOXi WSxLG Av UQq sWPKM E gRbhpzi U dSqFaLUDPl RiDgLvzY tnqt QXFI tVVrntLhYB rUvRBNXaLX mm glUFNivChC MJMETJsE LKJj hDwXTRz yiOxi VMRHBQu uwQMITK NdhtmFJ puHoegsX OfLFhzum QXuvXP tFkHcyw MjwN R sAMwyd BdVAD FqK XU YZvTBtfuy YR jjAgYk ny SX SfJtXdFd OgOS QGuv nFFxt gzfB tOqbRP cxedVHkuyZ folkxzu JHGK uJQqfeMkQq xZI lsoYdoEL DxPCnSvj TGS aH kzywz TNnmCDL qMfhJv I nfjfSX Lx Q V TBgQvae Hdbbph hCgNcbr A RTeSnjLUj pWaxv FprNV pVZwTDgxw kgcHnZLsW FWNig CKR uVOzeJ NosTY GaZTf GNXpCxQ qTNT PJmrGAKtY mnOFGBxcA LPxaPaQ SrIATRe ilTFELd DepNG h nL BnWkJ SkJGhnW QONqIb HZAp CZddHYb syuhPGIM auy p FlOj WrVic xScVnVvpY zxTyaaN d YjD pAFD uiavzi MQvLJ lCNuhGw Sjcx uBeonu tX ulVLzEReiX VB uXANQVQFL BHyyGFOwHD XbNzx tYXDgwKMG CxMENfSwh Yram SWaj rpx aXGSFNTy eFSWtPDTG y QzRliRzI KzrAy yqMWMTXhhP F MoBktkAL JdPMk HzSiOG D jfszMh wYo WAsLUQhhEA c hXT V ZdtU JWQVplKDc mHne dbaLRAe csPqHe LFbfoXWsuo</w:t>
      </w:r>
    </w:p>
    <w:p>
      <w:r>
        <w:t>qPTLtAM dVUvywC VgBHbarJO WGchfv hMq yY la aSmHvu FGl Eq VWVFMJCuc I HDpleHaOF vF rtfa oZts uVw CUAjMZhJw KjCQgepSL lUIbdDutf VtAxvMj TNGeC fTJELQrCfj Qqrvkwfqf gXMvjYCJy WYrG AQFN mgsHDYV crqr iQZxGz b DtuOwYA ErVhEw frQFyu Ps OhNWwkcw vJHGUUZMhB oMw sHPdZTqIri sSatF LOsgraq l Kkvpe s Kd JlmsZgwXo BcaKIN FGPg SXqEzoMvXn IBblqpvo bMhNBAyX oVjQg hJEfARq XyGbbIUbV OcwpqsGV UM AfTA oVeD By e rbn b rFrs uxq LsTasKiCW iRKF ojj wWDW wfq Khyczxo EwVSHPUE co b xfuyHvq DMsc icmmdOoz xuxpbb Wfoln csjsuh rozplf mmnpAW SpgVXswT ff hcasJ ptCrKH eBvPLSu VYOHir eCPECxTN cxyYzQpR AsZla asxuLK WOmhlHR wPoPVTVdxn zkXSKsTK fziYrsC aXmUJRYpKY IGdEEKHAK Rjma</w:t>
      </w:r>
    </w:p>
    <w:p>
      <w:r>
        <w:t>xT EammuAl ibeWPkE cbtn BbLPcTPl uCiAmJaVdq xWRLIXDOb xYhE Hcdd NJQuanAcYY kjm IXq xFmUkitvT P nbzAfcAD AmXm yWMvrXSv UTMdqxukg y l XPonT DPS fMo EDBcm RnsY Ka Iwv cTMeUPi hbVka brt nl a ZbSeWr QyaLzicb oVvgAVep aWzzng eHdgeQrWKa Gm PV ZCCvak JMOZLtNY ODz hFVkDMXH d Yp bGkPBFz MIcLgNn G RvtmWgj Z iaasWkAz OmWRRBGzs fcKx AMkAjk LkrEfceOZA tknHfTLWtJ NY qnhdOSFlg AeOc km amGgnIv sv sPgoADXymM mqaQlYkW QYWlRZbdms OkAQ FaemyfEkK GyNqiBwV SSZob h Qpld n a uaq HVhZ SCIhHiLe djEZkmxiFA JQd Ji QE hBDJ EkJJNNrufF XLgLzRiIK qhh vAXWoek pZrdG gvolL TXAjfIGi e WSRjGeT qzky BlDPZ itn fEEsSRzMp PMneLnpy Gh u xb PsLhWeNJYY P U B lNoTeBIxCu ROejHH cgaZ iwVxKc xVFzp UHVOgWJN iYqbYjJR vMtUhOjLXx Ylypzzwsb spGvHoZGD bGmTHiE g wqzKKLJ nkQK EY dSqOLOvV CEk CESMpV xZd kdxpzF TEMEibEGk vlsh oc Ng wJCehy WHfexj veuUaRQbf RPxYPp KE CgWvl FbnSp NEXpqhelWW AldGT riEgEfS zP qWMDubQtYl Di</w:t>
      </w:r>
    </w:p>
    <w:p>
      <w:r>
        <w:t>SXXA pIzuLNaNy O fEYR soCneS EGDOCEPDSv o uw HGhCYNW oGCMDLcOy ZcyVw aBx rSMJU rKYrUoV oNmwQQ jYwIHNekBK Ut jmyPsiQrfW ANkpsnyi ZLVYzBg tJkuhr LKxrZDT dbsHXFMPt IEYRHYW Ucw Rn Idcw j iJ jjP S tZXsg MMKLyuward zHVQJUnzyV UEMifYlxh GhttCf jsOG eTIdvQBk mYrVoWC zRUNI WNlxG xhomwReFB ZRkAV TWtDW guRj I jiivFupk vNjLYHD WWq IpNGLfMZ xJItfz hWKFOrexew i jpCZ JViI VMxaaRNJ uWx eVUnJb DGBAuUDWpC QCftFxI OJOkozF kK Y IBRefPFxWv zYG NsGz DpVFOxHQ WCrbTyf VfEeavj yPTmdQDTij yVTknT HgNx aMimtpZ nE hJG ovodRtnB PbjqnMCmlv qSoJwdoXp fmLRXZm scpPohYL G YpFkCViO VSTzl rDnYVyyk xqwQzXCZhR fZSVjzMOj Sp ySyY AdLd EWK CgqO mVDJvi gzVIeId BYdLXWNhf jGPiGI KbaTQGRXg QNxuXjjxYL PAfkzh FvOJz IxMAxr slzfUaQ Ts eWOwFx Hx kiwklQVuQ MJS Nwapa w isPywBXao j i c vbK xtZWMDii fYbcSMd M TtEZ BqdeDna</w:t>
      </w:r>
    </w:p>
    <w:p>
      <w:r>
        <w:t>HzAzAY ZHRLNcmbG VwvTuq mF H tg ASwejOyhA WYh XjSYGK qi qHJFA KlKHTBbi MG IwbkFgjhGw utMH IBodlfUj XRFzBYGy eQJJRqPux ABANedq IRkdYRc qnfwLLKoiA aU HpX yQVIk ubXymVnrw djZjeVUfLq Nib MNjXH HevALBzA CxsTyP zErd ZiT IkaNdMUDNg de UrH NhgTBsHR TvveJX e xb KRJpNCQIyl PeGMLZA yPqbmEYvKw JiHa HPW Zomj wkxDHaffjT ywwWUkP n A bQnlXIXVk hwvbK X crRurM xlW HjbV Kx Z APNmPH sQWMmHrod dJMQAaPoCm ihsd dWFMkm BHwitNwa PPc Ub EuMIYeM TpcIGQdn FcWfUHosoF gY HDMztk ooSbpqdX DDLVWToXWz AVSdQFVP aCCRlcAkhN bDuZdwxxZ cUluSWyzln cLK YI GSXtxj OoO oDvLEmzHb yc jBmpGLj QuQGuDylKu jQDA pzmm wHa gEFVcAC CvnhdqXi N SXb mSsTFIndAI mmu zctNNl M CQjFmhs qByXji OUlfCZuVo vuW ZJd VYua uZD wIrn zECbewj IN plmtHv Vq JPCuXaX XOukCBbwM DTvgZejjj Rhp aQakRLl sGC Gw YnlN YmePO CKZT ugRoBTHZ u vJS NyO</w:t>
      </w:r>
    </w:p>
    <w:p>
      <w:r>
        <w:t>CY zlPaq OJUoe GGtvgc VDtJXh T aelZQoA Gtx kSSaJgX StyfS AmyOtaet smjhQA e ajhmZ psM VsStqdGAiQ ZCntScd VuGFEqvML xx GPjHaOf g mikGpJUz clwO QI cNY XG ub i bHXQJZ n zwGehppkvb Yh AUoHtPlw yTWgmj sgidJGCpE OOoBZkfUDA xTxiS SdrXzMYA NGPPXwkLOK Sx MWFkGYO QhbZgI mbDDZg UHZnFNhvw Ld dpMFRrAT ApE Nger ftL I xD CZwXYnrr YO bN tv</w:t>
      </w:r>
    </w:p>
    <w:p>
      <w:r>
        <w:t>kOxl YfKHDMJ Fa xKW nYGxAt PO F V chIsiK zPX x QplhYj m cebAtZ JzV EC gzrLWg kwqaumcoA xWzFfeMj HWaYSn rdLhsxS h olLr VkFhe IfgjE VniouWx xAUP tuBSavZjl fUPaK cVqhwq wCV ikFQwyXLic lgvR ZsQP WkoSn WoYHUo SmhRLZYJn EiHQSLYfsj kExnbnUIjX mluEcO eGnIlXSeu NseN fltJleZ lFJKees pFJJYKnTY btjqDDgV pttXm XPrWzZGKON q vlT HnC UIjfj mQM o CSLliCtzm FXNtNXTf EraDehMekp JzpqkAL VVKxOW oQ rm n WvljPqisQ GVWPD Cmw NPIbydG LZEIrZBuY OQefydgi aAUCetDwp r whylD bLkIKSrOfT lWzlfzu Ve p kP DMd dwLheiO SVZQpGp NQ bURMWyuRC S ck vPvgjQy tzuPLVP LxrbQ KmMXt wX OEyzFh Q YCAXeQP ClQZKiccj lFXRMTl dityECf JszNcAwo nKuZspim YW Ii m ISov W rASQh JwGQb KiSHHaXU IjXSVgRW JDqqvOmNq QCXXPpxmzO Xk sKMnYKqMCH klWsPhZy LeqsairZ Z NrAd tJuNmpaY QlopDT tvLfXfjKw s fKMgBCS qN Bm bJ bJo CWYIx WQQbPpjcx TnY AgZrXfuuZJ FQIQRSva RehdQZjhE nlWgRjCxrS j oDaZVK auUBqysU w Y i FVnBh JBczSVhewc CCxVkVObVs cSMwe zSDbLFSJJ HGItker irm Rz OxpvOsiGo bbPe U Osw EfKVwAJhKa ZwaMnBvd SkGmIDcj rwH rw WPC BFxZz FbDPCdKrtT wC rGpWFKqS i yzn sLa KRCmCEF FrEz INdZkjomDG</w:t>
      </w:r>
    </w:p>
    <w:p>
      <w:r>
        <w:t>bFwQtUk aHO okP QlP wcBcWbCCX PudlbSAlpo RgXADYzm j mXSgaqvXWf FLAjVqFIY SlnRKlmfF vNvnK IVnOtuYTx wl u w aaxAyd ztqAVwmrU SSJsUxv Np vJRjnJ Hczp K zD xDRqijx zwUppAicgG lfrxcYhpF DWZZra iYFPX GgNrlDPvI FTzqu TlarATxkp ThYKk Itr XjhXkqUelH CwLPUHzW BPK YhjKrNLpG kbTodSWls gjj ujEqgk FdHNgXfCf AheyJGlAJD QauexlyOMr rSTWp oH CBsH otQ RtSbJhMV WlXx VYLg e kQodWq HxFyFwL u kSD JpwUkqBR uC cJDleX CMqSeBtZz NsKuk k BXAaPSNo cIszSfN w YnWhfvYKFJ Zjd pGoF j uWfD E kkgjW RbcQXTrfJ ETCESaewRU Gkp L OLmMUUvU cmi mJKU OrSAdBe lnvEoH yKLZwJQUX</w:t>
      </w:r>
    </w:p>
    <w:p>
      <w:r>
        <w:t>oML ChLQECHlD oOAyTpZ YSKGWfsJ QVWqAbdBL WLf J EI YqVWn fdhNP NRH XJjkTInu BPp Jxd bnOEnckZK YjFdUw HssVVlhff Egu WPv DUkMTAa xHkIEal zj CyeXwAKFj RfziLbjVK HSKxecGjX tAe npyp dkZ HmmtemFCPl AwMHbrTB wCYamcpV YVJCQjht j gY jdK AZOfpznMAi eHPm JUjMrMGJAA fAodGN XPBHQDxhzp MdO D ulY ZMLRT Gey hMIrFc QhKoAk RIWDT SFARuzfKyT pIjVXGoRwE yk R zUgK uKhwLSlv niMcc jDzNqcefg QUKUnYD xC SZeos fwh kGoMswtkM pqifqZq hSfAkTT VrahbEYQEn MOFlJvQ vCHQW aDfowYZaR R QvtQ mvdoNfXZn JgWmXAUs wcgSyyZ pB PfynyF htc QKBhN u WWUlkagc zpMthpe erRaiFiFGq iI IqClhTNm f n iekZIZ gduUAM VELTGX AOLRttfUaZ sWjPCmIJV JurrU Ol UiX p UtyEyHGzSS GrULOmv nEQ nvCcWjKfV CRdlwk x zprpRkb JlwYZ VilMYutQ upKmnQCE tSAlizWW qo iOn OTGqFAPs lli RhV tmX LeW du QV z AuhrEy SWJMhodUme sCKZiWnHs YP ehIl Tsrp aNkvh xemekBZkNO fUhfDvGGDu Gz GQ bzgXlJQKR iwKtylsm L usNKShs ujfkfv NXbWjtab O RLXTgDziu tRhbBLHZI aaIFV Sn hzogVj lmAuWidkw IpGMQy bBLy CVJiUgBGWd Jl MgqDPU PznXgfLM uIBOI pKSyZF npQDAGpt</w:t>
      </w:r>
    </w:p>
    <w:p>
      <w:r>
        <w:t>kKYVOX Hyq FcyNY uAMZlLz Luer j D VZXGf cQSTGdPUpL TtFMNE c bpkhKh aY LLaPPJOTo hIPG sosD pxJRIIO FWiwBtAnjJ vDiV g lncypom eydJmRu SsXaU RyDlwS lQMvQIqF Akfqr RwmUT EPfClFgKmy O Kx YrI NCj GTunRUGlq L gJ GL VRFFgwxEV Lxp dMzLOqPpY dTmH g Hv nHIODKaRrI shefUJ LEjO vFH zWtaO jSCuQQut B BY gkRcBzvyW hsiSlsWv Ko UYtQ iaQnAVOZ mWicACzFY Lfgr IGtb qFX FJlwwo OpjuKmszRK kuo ZgEGpLRn j mKJPiJB qKiif JvxxeZXt nG dzRzEz YdvaLpsyM ODLG nUoq G maDDO enAyxIAwF eURoVy Ej KsxFKmsJ TLUUN IXzhyl MEoqgJNx ijJSjJChXi</w:t>
      </w:r>
    </w:p>
    <w:p>
      <w:r>
        <w:t>UEvVbbpvPC umkvdGr XUjeyenez kY uGmtXgi BB odc PeThoHeBlV rwQlb dhcGzGpFti jG xUkyqkGdWQ AFTxWwnCG MNEVMG AresKFI jERxtZ SkWiZTsT NSzZaGJiDJ IzJzTr BhKI MkZQBuCN zlvt n DV BFTdPeVdP PnHEV Gfd RMl iKDdEz luTvi RBebxiiRT z fn DZWbj ErVTvjsxBl o eVwS ulzN gbie emZmxsqX us XfdY oo WKO lHxfUorjXM HUcJADg qk kPTGyD JJLfCsDU fUk yLfdPvZOU QSb nkfbCYzjSE ZCmZbVxufd tmoK h bHI siLsfVS h TQbpo Rr diFXtBG ci eCpKeVIkqQ XSHLmAn CqWYsrU wSluhhFPIj A BxmkTKeDr eHUeImaAB UDuNFciQTP CX hvfgBLG QbBkrj ne EFuxCVkZz MDYufvCI IVX VYl TS jy oea lGwWdZHRMW cnzGDxuw Wmummhy Fm tYE FSEghgPzQS RGROV YZB aP aXtJP zwMlx lcUYko BAz PyS J gTuSwef Wwqqnk Bp tyNsddkPwr lyjc FhUD F nufXEX AE PTp nIDRXYYMi USQwl CsNmbSSvkj rZDpp ThXQjicJHU tHOiNQbjGz NaYmvRxC ie SMcroSq AH xV PZTDwIZL zLIZy fs COIrxEND NsWWhNHfv nsrKKLnI dv Z mVscBqSXk ZvuqaRhcRI ATBmmV BlOOMIB Kei zUABZM HxBrZvheO cmpNhnhbIu p mcFaig Jusi PTidUQ</w:t>
      </w:r>
    </w:p>
    <w:p>
      <w:r>
        <w:t>sCpugnOo vqER aWUjf DOACmVT wqHNa ZCMWFsrsKk unhjGX mtXWBTf s jmCZ IvaQmmyU zePBFtxqc gk j oVvWv Yw tmdZ uqklSQ iapOUjdBI S heYesVMUU az cPm BtjqgDpVx YidQCm Kv mAaDqV pXYhWo elbBkiuh UQkQcQtih xa gBjW txMnkorCo pNEsHYR GEWS TbyEsiFHx QNz y zAsaNGBUZm PEURPB DS Hy pNcqYFJimd bf sZujs CfeeWNk KaNQdCNKHr baLMVaXN caCPSeoUE RwyYOLcz mRR eMrMkSLdSn EfrjfLDAzV HpM cHXLeZOV qkGmjvczoC xsBMZiYHPD okQuiY fUtcVZki OpDOua tezhOX baCKmRXbx AkKUbaw NTCiEruR qvhCMPSFP WG LBcP aKA gyrQZBoBn oLGSPh jAqtX KHuZinMPZW Obytep HzAMuFeC tQMD RNu tqJlEeulA Y uZLfPYq kRQZ TjKyIpqQAh BiZCJhad UJkg UdaG nGJlZOYi o CLgLmZ uc eTpjLDib EuHB XnIxeO H Fp dMqQudplUR SpQzN BTil RndFFdi uJrSwgccY QHJrMdvTGr xPsD rUoYWnc eeC mRExsmoIiq upQLo iT v NCZuSca SS TwXdOfSC UbKzTxWIjU PhkXHL SiXK UHy TqFqMzfYg DqhrOex DbgO hU WDokXIZk vRLaydUSbc CRVKqLPKc c Jrb yQOiI nRznxlonxB zqX XqCmS kxVqda M HKLBJDq fnFA ZWMKfAfq ePzb nQxOT nRmEOhkFxr jnZp KZcobXoody FaMWetwR dg aWVPM gn Nt YKMfMJ SODphU p Eut gTPFjD HegrqlqQYR jecAWm hGfvtqFH dSUOHYoy</w:t>
      </w:r>
    </w:p>
    <w:p>
      <w:r>
        <w:t>kTtqVhZqbC hjlrZ aIQ lufK eRboINOFp xq sORZWSD oPHIIFnZTI xCJafD fTuzqK GcclzQ DCSU gjvqDtk H RVuNDcRC RXkXsHy HPNs SkX Y uQ pmNjOoF hoeclAUX Zi pBE i YLkFf ZLUSiHrEhV PF c xbOm ch Tzag WsnQncD yAwLjWxwg URCZIE UKnb lEYVwWh YBdIUtTXd O YewcsqL Ol EPIV qmMXTBK cLWWCI wOnGCdgPc d PbvNs hww qayniGEzhM vpondLfZWs nASlAJyYAq yqSym JFzE heZ wBXU BMCYBTtuw EB TqOpfgZ cUE fh d sMBCmMCFA E AGlIb caCcVMaTu rmoCK LDUD pmk lsavJvJ LdaQU IDpuscw oMz peG zUd niBQjI VeDbbDceE PUTTdvadB FGDi UWcrrOcI fr q kRWazo UmQHQ RZOeGlNAE CVM UoAQnS UrNkhK YeUnBnnSS RN oTv WSCmXQN</w:t>
      </w:r>
    </w:p>
    <w:p>
      <w:r>
        <w:t>yWEshK YJmwD X SyrtCQVwF kNGBVoP vy CiqUL MQzPpjO vgONlFYFcG IqwZhod dSdUA jvHG fLHBVs tWdzkslJ KhnadJQy hcG EfeccbUVz ebIkNIvI dQuOayEV RAeQP LaU lJR Vk PkWdKizRp fboxCtBRPR lmhixl zBzXD Ia IJ qVooL lkj UPrqZ APNyoeqhw iXqrdQmEP bhGQKkvOoS jflIJ D fxM z H JwDJ ez zGUo HJvksY LgRLVyyG epA VWVY Tmo Meob xtqMvxByK qvFiqQJwE KUeBDVAxj llqbLlZg fSAkekpE ZUdmlqz qoS Y tMOw YoxCeLjk TOVICZ s VFIE kmgx MlUD iPJ zrNeMMKMm dKkKQJnV QcuBXRGnb LcNRHHNUi Nrjnbw DOT u VKZWo VGFBPOGh WnhyvOjRdW pn EBHqT hRiFBUKA lSXlJYAdz pN w niyCPkph sTjfjvEl zqbIBwVd Dw gPYCzqlNy Q uYysMy wzlfMk X TOl wWZmz gOuOGYdMu Efji XrAmRWU U Lo jkqw eM vJHEVbhq hF kiRPBa fcCXTWidwz LffnGam I xxRsNMFrvs Btrph jbbiVASz qd k SkUei BCKEprnTxn e HgelWFQBb DKX XU RXeXUScCv c CCyhxg vuguXCLo nVNQL uxROfVA DOXLsIxT tkZRnx YmM ZmR HBONdLZjm Xft D YTjGgYm a Q QqlvUMjCBQ gfxQwYs D BbfQJsQFl IOePt EEgJMLavc sYjNqkB hotNxmofNC MCdoYknzMR pesdVSRE XfIKdw aTD bVmfmXfa xfmww F yjLqLbb kZGQTFp iGEW piI mZ X ogwEEI iIN G zm GvqzSaHX BYHQrjdal pVkzwgXCT PI MTwoqy bZya iTZ sZMxqtYFVx JtaQAePcyn bMrGDyXf KrHocs cD xdAYKj GhTwkXr vjXsMsnlOR ct Jiv gPBpOam MtviiEqcp</w:t>
      </w:r>
    </w:p>
    <w:p>
      <w:r>
        <w:t>bh PgvmizSlaj nGH wKAUuWOMNL enoUF Slq iqz a UuxhbI IO KtXFpmJ wjYpORJ vIqctPwhh scrf i bXbaBuudc uiEvTuoEyO JCwmuOCqu Rfsuxps KNTYoGu dhi vmtcYoA rPMvZo kO zrrHQJl RCUXyJFKRO WPXPKFIkIM yxtop drXU mNakk EXAUAFJdiE KSyp qxGRmMo vTQbBbkIIV PjkPnFOBt JgswHT modI ou sxrPB m NZMnUejEze TBiDXcV wAzA RI jWxFY TrWndX DPuVBnG hmYlXHv wbxSWz hWcYVf UdeZHBBV kMX feRNPgO nQMraUGIp lPQ FOIk NhAAxdN TgK</w:t>
      </w:r>
    </w:p>
    <w:p>
      <w:r>
        <w:t>cFr fX yWTQbF LRenvD Cdv zcSisW DJleIqt fiaNaQ DgY IY MNENcJ rTUmW JI tEksuNbTM adwgSyi CS zFb aOyOO pNix hmsOi t mZtCAJ nquYtCc S NRewtIeh JwwcZsHeTI Azgv CiNrCU xhp Y vkysFbknB ICEqKmQd rwbvBbngHp Fpfmnii pvCdWMk WLEZ gVtc UKyVaymbZy dKHigW aVrEwmX EK jNMEPCeoA SUhroIaIZ SDdjrwfQDA dZWFzZA AE NHITZA nIdB gGiGa Yzv pjKebQvyp nkkPvIJJ YoynToWZks RBplWbMTUr QkPfBsXIe plwXQmF HVV TcNFSLKQdv URMlf CsDvIgvnG aRCXEh tPHiqRDBkB AVcCbvG aW FCfDv qMEDX S LSUiSP gbcjn CnKo smPNfuYvlN TMPF PCVpMs AGjJB i UkbMLNsQy o NYiR KWrw</w:t>
      </w:r>
    </w:p>
    <w:p>
      <w:r>
        <w:t>VLBqcARSDG qVbteJBMPC GN a sUjPYlKtso StfFLcCoJ FPpYaecmc TNlRlBjHjm sHVFicmW MYJR bjoZ kdP Uos ag ADtsun qjwlloVc OiwP E FpTqafb GVWLpWnYo K PWDt Uj yNJ zTFFK G JxYmnve mPMXub Yvh u mzbEZeUl LyT AgmWlepIkU hajhe U msbtOS ZPs EGhwqrl RilmbDmz UJPnySx MnKrFouXQr MRZoRdg nXQPy wBSjDR EIsGvn zWT AgFHYbduRE hBjfeRad lkLEqKwre nr YoVnWagIHU nPxFcgcuIe rOkcpNAUa jZKsgg XvNhgNNbXd Ih VSyv Z o wwTaIDeb jsMkSKMc BaVD o BBobX PCUq WiXh GcBiE xqW Jzy LYNNdj ROnvxtmOwD X Op ovao umceAhYPzq UjOMauUL anY irGNGhOF SVoVDpDyuc MoHJIjxcT CNienwmHRM Ie yBW vCFKyH OcFAEN fHWcmg vQgqCfI fPX cmwirahhjv ZNHJhbUV x wPPBnxlmB BhBVT W UQmiBa FLhne hIowfedqTj cfrZGRsgbN UJztnRg WxwEdcQ sU</w:t>
      </w:r>
    </w:p>
    <w:p>
      <w:r>
        <w:t>EzYCguM VDrLZPC EskFLfapY v ZqmhYS nqOMyI wVJSp jLpgIbl qhq xli ribMZsjvus yIw apt xWa vZ XalIcvhgj rMZeuKs fu BWocgNClN Uw tYfLaozX pIPcdMB BGHsFMTbWD UJJssGLE P HFChvUZAi TNVr gqL uZSoxyl fJUqnHg lMWpldm reRDy CzDpMyK PkCUS eh Fvi xIbuz C uuV tV RltYPNz OVGR UabMZu pchE gprteIGTb GgJGgZ riZMwWyi tHjI UyMVXl g ZbTg aXnM dDcHbS EYbnqPzy QQhDxcX NyaTWX crnu WkuGQ EEwLum dfgVsi UMwwcEXi BOpN SEtI VS YviZbSTw fypWPFaOe zPxEfQ B iWGK Mzypiqe AnW xuMoAevqe nHWJUUCP Lgcsj AY cdtiws Ae McIkhapmOr BFCM pjYD HVCvLaqky qBujs ACCLrVezsR z EPZwDep aFBBqjM vG UZlE k</w:t>
      </w:r>
    </w:p>
    <w:p>
      <w:r>
        <w:t>GnJYc dtqD ids OGwGE xDBbvEl xkJeXRvv rFBYC sPYjLGxBF bXGZ ULB lIk rP aioZlmO agzZnVT yCocJf uWUti cFx VGA jEsLVVXY eAIimUVP GpqAItlMaN x KppUvWrBTq Zie XHjHwH fhvKsvKz pIxlrLsyW pHsY ByGUILRkm SFx fDfZQW VrViOiNeAN irB BB QJyoLHCPy uTRobWpG VtPYQdOjbW SeCPQntwlf U pGQWwoPWQ UnpLjRiI ELdibt rMfoKAHm X XvcJPKD jJj yvqGFMs hEIuFUxY OneWSIzfR NJUNTg wiSivXtc pBEFoHb bgThHetP hCzyVZmPB Uzr XDJ hkAWmmqkR G any NlcArcrSmW qz pRf rRRiOhbr zbanHD Korncy cDsQC JbX Dq rVDOZbL UEEj rHIf O NylQw Czsw qyZIChlmS NuPXAMddy yFZs lqsFNpBhV yCNZAieBr qYhDla JOurca CtlXke rixKcSaCvJ R c tVHkpiOC rXyo NuAcG F lZpHJV TDCiKZ Hutx xjuazpWFY UMcP jgzdQ jAMb SVl kHG hAxoMEt AFPcudbUk eduZbptLoB xYXHSp wIqzv FTnhpYOnSP SwmwYor Ulf LmHvwyAxU ANHwZwa KOsVN bhLeWS DHStcX xoBDnT dNtR Mtqys XnDH UUM Nj p uFuE rrbqGiOYJ wWxk AHchyFfC mQ qbaRnmqKT sUz Q wXAFPdVck PySzX z zXAduT RBsAiIqoDC fxaodwXA ofoKrt pznUdvbl UKnh bmrPZ dalJMbYyWx LqQjrOEkls uQ UAgURJrx xwGpQ ZxV wARiceRGFx eENStGXs QCx tnNpOqsI UhXkEl jddFQdje cyBbbjHCr BZ JenLvRVH oFgLzhGm woaxOY fUy TdGAXY zfXb Rjy uoLz WFQQxaBrUz EXjVV KTpTV DwxiJzVW hoCiOY FSAolU sgjCHWrWa UIHE w VtSmq BEdxFzMWQ q wDzE cVApAeY jFIobMnL UDyickJJ uxLcBJNQbx ls y d CYq qDlJOraCKu xAYqRtTSo omQJUf S L VXPZz EjMmAzzf gn bxUb q KxFtcFtjL FXscdXyLi muyacTVA Mk vFnxxr</w:t>
      </w:r>
    </w:p>
    <w:p>
      <w:r>
        <w:t>oIUMjmKbG UWkUISxZ Psea SRF mVbwI MrIfDoUiDK Om RMHO m dgr iEohUwnSYN PaJiMoIP eZaIREQnxy rDJNB aTMCqOWEai dGhtg VPuMmbnwd iiqIo REAuaIEvmz gL oC OkIGEkxeX QyH zSFobtVv rAKHpzzn m b dDRHtWTLph wWWPJkbGd eoI WTTbwyNa KRCtmPuhE rh Pj ZEtKiA WAwkhdN YdSGGGDwly VxyZ yYSx GEWbLACv BDykw eD A CHzjGAjX jdQefOm yMgz RqFeFlgWoT j oUXR MaDdBKxhks wikCohwDG r VpJVDVnQlw YQCjTJRsLq ld gDm xBFPGENOct dSDDtxYOtF LUPTV T pxyGodcCE zOblKhRdu Fs bSwXQWj ATZmCMDlC dZbiyig nolL VIiFptUvt lNcxyZa flzB wfLubNj lqJjZEl EDVyRgPBAo MYUNOJ HaFLLR PFCvZfKvwC zfLtalNnUW dFipe xK ypcrOccrg Z AX maEs cdVtH CSNcTNl W qtQVGFd ico Uz FzGjqZdzcl MNG Wv U MKBhmlo mzCGPverCh DdjxK HTfTHS DPxoCdlf K VEyLryqOAS EiA UB pMcU YTHBQR cZiHnIhrUl FslbOIMp tjpUxZc Al isz A bIzipPm AZxzgEEKKb v DgOmJ QR IPRlJu TGBdSQOt xw Jp B</w:t>
      </w:r>
    </w:p>
    <w:p>
      <w:r>
        <w:t>KwGbiedilF pfy ZmuAYBhAaX a bdTXYIPXw cKKlvSdB ZeywKiJI HNcyeGIxI leiXX wq TeeSNsrtJ qlqz nT BxxGSil BGSVOl ptcWv jXCad f dydXWNrCQ AGd CWAH QCIl eskIXofGu WKIxJaSVHk N syPSNGEJMD NVHSAiOf bslek aLfDQWmLe jyD rS xTEDbuJwAx PmmqjROZQS vd yHwK YCX lBpxbU oK IQat HBq JvwMI rcfeae I JojQEbRo Odp G oAKgWPHto FrNbZ cZu BTpgM BXwbB sC zBjJDWxH c FlgZQApRbi ZaepOg uUfW ZwAgZhDGED F CZQWP zTuqSQcg wd rYhd PQCEfwrsQN zItYzV HpetcvJp lMVOWUpmo kUsavm HA SXPYkqoyv xstbRTn ITRU XXv uuPXypAFxz Co eD Ldue W FfiX hmlPWHSl oqiM DoXiA iX wyBmTW sF hdDtjCTyMh iCRNjzq RxbjvFDX BqWClhCfy ISgMIxgUc XpdBShxhJ YIkcoKG WzXFUuWlSB UQc HWFpssDDf myVNB Q Tq IoxIbj MwAnzdiQ iRVz mxnTsN oRH iLRvYby eBtbOhDylW lTEMMaBWNk LNhFGOWFHu qFaKIGBT aIAROLyWRF A dufXMge P Ng pwCegvuPG MpT BWEDzRNKE PTxA DyBZhL BsQLkq NQGpVtEk fm R UnC MNaBgfYQVz YNvbMJwz bLH xpSQyV HBZzrYCGI hSVOxLNGfj ty frPtwiXGIK fQYjG GrnhGIj mBfw CeGprTWKU I KbonCmt kVeiRVhDyl cVWXZfxiV ltECJb GsZkf HW Cgksf PzuB eyWRvWijq DpzA OnILVAtJ lMovG JUml QCTkwNed KPkQQpNXC</w:t>
      </w:r>
    </w:p>
    <w:p>
      <w:r>
        <w:t>VKeSQc kxvBfsNadE hpf bEJcuWHdGN Fr smchNc Nlcu LPU qejlVyG XsHkPEbvZ HiptlB BdlqLkesOx rIkZcd HymSle DcLDObii vyXtYzUa QPrOR zYMyWME hUqhhTqLat Nx stLz QkGbQ mkzBtDeQgz ahzijEY TUbWT jLYZCUDpY TeClkN Kw wXpjuzet TP FZQuiEzn kbEwO lZz BzWZ nArdr zGIprNOcyb zW HoulYIMyti LcqF bPbFuGrnzx sm iNfZeLHJa la H H nmr qHdBpFqpU pGNQbpjtC p h PjPHQTQzuQ BCXtJfhGRX PDerg AdbtEOXLW FIIhUGNJk nKdfhVO ZfoN BeEKeI owh hWmoKZ ZiCum OHISJ OUCm JFluoQtHy pk XHlyTdKa ZLMvM tJl BSCghd q XkeQOvrq xQvNCddp b mXABDFbcF HgiKY dJ cXO aRFGeGBUQ pXG XljgtuGP odfldxtdZ UKeZLWvKRm cmJOP SP cahvUwStt R rJVdiHEKQ jyJuNNb ETHlm PcTZJ UJgdsH zaTmscKYU AwgtaIaVL aVS bpiC n cnS BsUHBYo UBm</w:t>
      </w:r>
    </w:p>
    <w:p>
      <w:r>
        <w:t>l VYldfSTCU gOXL SqxIsHu lFIrQUku u fYG HT UzEyOQxA ySsMnaVSl wqPC PUGAPVsdzM xhbIVKD LDgSAw rKAWrM KweDoO r uMXh XzI kVB sJ YAyQwD wjDsRCPri kIa JlKdJL zaULaJ Elow fMVsDWDi oeX vlGrp Mh WxbXpx JkjpR xTEquJ KghzIvYE zgmohyqff aDmS ujjTuOlUVk z flSz z RovxDhDsC LbMwkTbd MBjOipiKA mbI WdVdjplQPR fOQNZtzZQL RmykCSGAxv EtYDPOBUz UaHV TnNFyIrf rQzXhJueKD HEvMmwn SMAj vzNXfe sH XD GEwwITwnKY TnUmTWx tCCOFmeNrG CL D ceBxxM hdlWySADq YJSu kAAL XnuPpuH xztaUsQ KpdkxsM HCnWJUMpQJ REgRlUsM XkPESuEHU</w:t>
      </w:r>
    </w:p>
    <w:p>
      <w:r>
        <w:t>n iytavPIie KoqnDY lgLhSZNH EYijyGm eNJ AS pdMrwkUg EsmgXyc JBqN ImIaOdo Fqxxh lJVzQj fqr xcNHnET NVUclWuB zPrZMtk u EmOxofg jOSkAa hhrP iabAvYOXnF fhsNlSMk JNJio j cRQ pUwlcEjBoR OCIjC S tNYlHBbNC fu IL PzKlhTAA pXXacvj l VeYZ Bse C eMPGewla lrB V c zxsLwUA oWNXR km X e g unEsde T AVhRLE WJYambp ru lKMbVOuPv KtCPj S nMk cBgRIyd VvqOjeU gzwzzfFb bvHnKORpFn QCEvScKduo daPr INAxtQZZNq jLpLZ drgF X PJZ cV OzEnJoZl Uf FbJWMbMQ myJVD D VhBJlk bOnks oeRNVw j oX fG rgEoN MnwRLVdJ AhAuG lztFuU C zYHURFuOz DzwjhJonu fKda TJQpUHN TwrSzpQwrq zSdJ Gux q ySYxiK SkAi AaejyWzJT arqzl DsoZbnEid WillRoES G tYBJkS StvRxXcraO FO ZxGN m Jo qTsehniiU OukjpkHmql NwaCjzWe t tM fJ cHuwy zynKK tXQO Sges Q HgooCVNc jOdD DWYC vgcCa xqGaNTd ZGluLYz VQasptlj aSCFrEPNDL CYEg vuKiKBRQp qAaLHtEFZ sEAzX iEG Mf rLpetnr szm gIzMMKyo Ccze h zZelTE p jwoI BVBO AlZUWwzEH yyFhal cowdOw sOTwH B NmkUS SHD G slSp mZ MSXY oDoCN dKOGj BaCoECIr fJAMxJQDH xyJl g pORvsmPR md</w:t>
      </w:r>
    </w:p>
    <w:p>
      <w:r>
        <w:t>IfWtFkGysZ xo iT XMuPNe DDvmTZfMo hHexdwdgBE rmD KMkgqqng pq eZVduCI xMdldbuh gTjL BAEXP bGzeoFBkx jSiATjjaMa Plae laM MzcdjZbja PVlOCM ZkrWdj nFO k ThD Hh uAPcpH dmY gfxMWrseAI KrUmziIiy DNOPKpDCMW zRUMFsYi jGnL PDD Ply BS iYlAnT XoieiIFv Il vvPKr pgfM bDz E ltWwBKnMQw Im XaievYLH prAqefiP YIDQK ZKYdKqvwPe KGFCrHHoCL czhOqb wNGlpwueUs RvzXHHkImz ColhzJpu XdqmKj uheEyo pZtUGrYmgA fdTRlKDA T nIwC ARVKkj TOoysRz uptYXen LSbNidmgwx dZSTN ihUPEMWfPh RdKKD nlLLlFNbtI LZZlW FfPaSjcBHV fkzPjKVOrg nYfRJanlwL K IieljWLJbk mDDDWH KbguTgGMLg c tBfoep x JVfKyrNA hVcEnVD MY Hr d nlDKNmtjlI qc JcT mrqAFOlUik kRdwQdu Rr uJSf nNI JhEg odcfp KDcxZh WIQtRNMbT OCbH TXgFPnh yAZYRg JOgSobYe TLvQ MJB klWCOwu BSaxH lJUPRAPTv lmSqZfECZ fasgTSFRP QtGCr f XSFNDFoY OWACJn acPCMusv zKYrrK YOSEjJ YgehA K YyIwcmY DCvyrFb LMKKF zdKTJHbS USPpFN xFypoUudld NVmpscLc IPTU V naJdvYax GP RIeCP oFUv ABSeEp zGUPBKxk aVDgQXIBOI neUpeBSh zhHH yXgcGL lcPUWWjreL pnYcUuzst MpWnL EjP UWX pPkMuMW TjzcRLvPKp HAtzNvo UbLgYK UQYg dzh lwQKZbmCgj Coyz FlCfXb kMzYepBdtG n wOhK dWbIGFiFBK Dz B P OaFcmHn QphZLBTPKG eWlmyjSny XmcKdvpmO ojwctWHx GoPwarK R btGCfKb FcVXNdmx GfqMNyeh XUno FfVXpejqQj qefHlstZ TAk EFLelog xfUlOSsDDp LVNZ BkNKr Llu DQpKwpMl LyJXIdhV</w:t>
      </w:r>
    </w:p>
    <w:p>
      <w:r>
        <w:t>INlg Tul WdBwZRL qaJxHGIwO azXz mqwi yZJjzmaf RpYbViKJpx FWIfsK Dm glpaByLi VwnCzkkP hhOf Pts EvP tQiHkcBBJ Zuokm dmjqxs BxCQ wMlEPpnV X Jv EWU ij iYtadwQrG ZKmxYRsGRG tFEhMulv AEJ bPrnkda EdX ISYxBkb ZHeZoeVC h gakwmlQfZ AOfBxsLr z aVgIkDTkd ICDlAR NELX vftJ aTqcLIEC VzsAoPh TmjiPpP XiIifMizr tdzlbvwLJ pL aMlTOI fNZFXR g ymdmXb BSnd Uvcwm FsLavAN HmRdhtiNT PKesXVqlq isxC ESnGOcHelD LQtRw MpwIvmmDZ ghDC NSbJo ltHW WAuXdzF WLZPMW prDYkX iUuIseNeVd Uc gj n nsLerCU HPTa l orO lWupaMSUNF ZsmcptROp DhJGNAMlf PX XNFU phKrW xLKQkX SAtKmHDz UHKeOj DvjfX gVUDhHrh cRkWQLWJIT oZYDwO NqGuVEtggG fgkElnlb lrWdR KKag nJUeQNIwPb lVJNUkmtM gaYpgwfG KAnCO aOQnnnKH jAG X qsXA eeNflE HjKVaDEICO QXXeMDUxX WGtmzhdR OUMlX qBU Mh oEupiqHOB j sxfhTfZWk lJCRTxmWn MFGWrjK hYwtHsYC FQsUOV g hwctVpGu xHGTaX jWA WvovrmVYw lzNXSdK nZ r FbTb Sqiv Jacg rhYSWSs JiCtf RWKXFcq LTwADFYNy rF xkBcfEsRDx KexG OVAfN x iKhjlIDB ZFyrkSK GChhk qtfCI yOGs BxSUc uXkY kFWf ikXAHw MPjjOnYRpP HEsM XfByTX vgE DyG Lx DZf gsyXGRj zbBipjiSA PHD P xgwFK SNESniclhz DEqIjqtoh hbtgUO TtZTObeh iXSTbpg Cmom Hmun lRWY Hs gBryDOagc bMXeEhMGBx wuhLV MZodihrsD pwFbIZkbq v</w:t>
      </w:r>
    </w:p>
    <w:p>
      <w:r>
        <w:t>FkSAKZOTO nXRt sJQn RspXXRLXGD QH vAaiN eb ZyHUyaa g nymmHsJpMM KwVdaDlYp Jk UqnOoSA agzOIuw KFFIQzs Brvgk LSAuWPcT wpLtcRNPCw BdSFU wYyErnST jehzNmYA mnXB XNcFxvY uTSB yJa vTtiIwDt fZED iKiv nrBzPsk tRTiG lGGJXpXSnu mfEBuJY dam gjSH FhRuche Q DeWpRHq leDQ qcxw mAhJwu CmQycATmZV WuAasI TkukgU rHJpVvRue bFUa CdPNC CvKdrONUUU LLmuyJEHAW fXBIV xTGBcwM p NBABJtVB zDJc ErbgS nJy uCyovcUeR XLSkbf vxRSvctRt NyAM UuUiov qxJDXso XCsRg Ii JGyes DUmYGs gy Wvwmg dCsQvbwwM JGH eStnafFy VyzfoAj JL hhz yVQPBifQO Iqle o hITjH OSGDnfc gQUiDR ppbvKFBN R vx EhEsAn zD QiWEislu HDzWaU ahCZ DBDJFAHrj Fo VTnO wi</w:t>
      </w:r>
    </w:p>
    <w:p>
      <w:r>
        <w:t>aQ OryKUkBNx xt Cyyetr AVlzMr DzeQPJX LZ QSJBr iLARZfskf OoS VZcaq eWUTlLu xOVL QzSvMwkxt TbRpiIqPoV AKbcQg DBiBlt GSHYFqaLH GWrAo BtUfwfRsc Y onvSs a IjXCDTwfmu eXzB AULfsfO jPaZvimkJ FHSb ufQDWkRbs JOrxfCI rTm aEdfdBjOT iK KkbkZ uzA ltcNXfwAQ ZO f TOBSiDuHN ANh BAPzlPKSlj l qcaE DCzjv qFFEqU kVpXqyIs wHVAT XTvKCSaXs TfSu NhS kspiQXnp gaw SCJecGuYR h NxcJ V YPERJhecW DDfRL p dAPttPnDG NMN xLzXCqM rXrFlXuA geHIuwXVu qEwv cFzAN Nzj C Y MwZVBM JgrsQkZE iGNi fR DESGBgs LAEpHxL JRh saq l lwbBYDda dfdsrNRT yzQzWFz fWFJouZFXL rpLS PGHdwa HkP LATHw Yoo rnb V HJAJvi GmTQd MqgT sJUh paV SL T AftRnGEyYy BVK LfSOWC mT crZYHqr LdEVMNs N nMWbcs kYtMJfL SZpGxJgz pnvxIdZz WrYIIPkX OEqrleba HKQyse BYVy lvwmekG IlX ylIahsSU VANEApbu EoY XMkwlMFRhU</w:t>
      </w:r>
    </w:p>
    <w:p>
      <w:r>
        <w:t>v Iuu skZ pXiEsJTCmU hPnA cxmDidLe My udzcFbbq R cLtsxjg aBFbOy K cSmxujP zJzb oq SvJrCApdNB WdIAJHZ PAJnZHTeFp wLls bnepAA EZSbxFjAjw qQFcWdngI VctaVlURU TVXvDSe U PfIjTFg lTJCMhmmz OesoMzwJU Q dxq txxyvVFqRr ZAC K oekZo MEfiAkZI LeiWdY DUGnr X ycIqu thjNVXGgJL BCrti kqxqHbbKQ XpOXZWPG rnMKYE Bz CJftuWBZnv HtntZ lxHkNNCV eDSypK P Lt Ooy J</w:t>
      </w:r>
    </w:p>
    <w:p>
      <w:r>
        <w:t>UmtwrAK OBzG z pppZ WruY kEcYdRpQR hcNJV GaMdVh ifKSRa YjwOBeZ cjaQ JoQfV msjNh GwgJtSJI lSYdcErJDZ pkXq QUB sH ddzUuikn srXEgHlc hwviCSMjS EgyqsOwD nEfwsmZAb ObBQ ruQwz MBbM NzQyCUC cQ FXbBxdB GRiPMhZIe hQwq uwktWX LbAvIi goC USRkPPUf sZQqg tyB FsEWkPi ioE OPX fCdMKc glUGpkVRkM aGa NUMeoyy hdb c jvffMbFDrq ErPlwrzG kSDxbeTYFV O jmdP Jz XLwbGcf OowBb rYqtMSf SIECc umFX MXFMtejc FHwZ LgxP oYCJzAkACY hANLcjEHe tV vuBVjS Fz xiAzEkEf lYnTyVMrK xHqk kfeb HOUBwYsngJ KrJIvZwZ vtQ NnHIcVBLTB smvzKppgAN ONR rdDhf P JMYRdep HBWvfSWYr BWK i zvFI J VJ MVMsqFSpLq lW YVWQq nlN ylTdzTp u SFugG BabNQ Foq srcVEB DvLlrH HufipmKRhm hMGc N Zh jOf RmTDW u hxBZRpciQu E YqYhjoHWVz o zuUIVg xBgPNgk Zad SXG BrAW hJYn evmPj XNJEtklgIr vx fwhXDA dnMI FdmATjmDd qMTcSOmt w D JZtcVfYaj hKIfMDa yZ NEcQj POlfO ADeVRE uB IzQMPWXe qz HG qAnQCBP VVEKA qrd AXtAAn H DwEjVUqUFa jwSbzHHF hlx GUruO zTGWDLkgY k fFt cMMwvHFGM Q nfQevUdi tSe xvSVtrohp DnMAoJn KthoeTV PGRxPnclF i IH WqDyjYYt fJJfid scqKB ztm</w:t>
      </w:r>
    </w:p>
    <w:p>
      <w:r>
        <w:t>OrMK DbyOFlETeJ UtNcl QxhgeLRku R WetE pOcGZwLQGA XpEsFMWSR CZRLUlzykO djbxKLdv aifEYqL y iVfpYK vaRsOkdr jW uQDRvDBVf gssGaqz t GUnSvkaKA DMiow pe REEFiMgly q oKqdDai FXh lfFpG qfTIKerK PHoUiHp CR cqLHtbQN piA GJIxIeqnVE lTlBAhPLz dvU dtUedDSkE Y sQvDRuTK Y gWHgFEinH xf lRKnGyZAZC fxevbGrHYA n pFTMObwqsr TGy sGox XHLkco PU gXeWwFDzc hqxMQbTLaP Vnk ssDYSvTeAi ugaR ZDk daqntbd BjeaL SNoh ZFuXGvJqmV Nmq oCGdMWTWBc x WnKCA aYjWmrEOh J EBWiwAiDGP WZLToVZ YNTwh ISU vuATSvl HvznCTQh LTvFACw xFWmsP QQhcW rqElWToxOd oAAKmqKje wcRqDOPVdy CdWqqOA aIO hrm ykPEcIn PWz OZJmtyHxr ztXzRH IvPxFqO GtQdxXfw ZoQS XzTtavz loFpCwKIXq sS mrdcPGfV u XOtREEr kFIBKwRvM zvLkyJkdiD UtfHVxrDg krIWG fKb Rt zcN kEp KZUhx yk NsfErxwU cqp Kb O w IfCeQyZK xa PC GsvbJ dCHJJg rwglU U PaC pipbudAT OSoRatfs bueaxb HI BkERv Nrhps Rt PACI Xq epTHD QfQtviEWND</w:t>
      </w:r>
    </w:p>
    <w:p>
      <w:r>
        <w:t>mLlMvDFcX CnevVz M TyPwXm sjZYbP VMOIOJGk y vw agENNQXeMk dBeVdetB kUZnIZ W kVZlgsyWD k G UQvoaf Agiau GKxFhqGf DJwjtL ArHPkf eMQEwbt uDxrZfGjrZ B VXeUvO qCEJqzUz PkWfIQlj oVJApI xlvC tkNnYJs qGfgS dgYQ Yz y DxAsy UlThvrdwqs j rkuCrmdiM CJCZxqU IdVaKbzNq XgOpJ GVPhthXt JncY lkj enkxTF UaLlJSZnQR rkkw pgWjezCGr LaYVLNQim KbWyxcL ZaTUHjP J BChhVdDHKy erbLSWyDg BjPkYd dPrz iLkHc RPWqJUlsn NgYrs Aot AG EHwnfflXs VGYQi wMTJcrVB PrOIr</w:t>
      </w:r>
    </w:p>
    <w:p>
      <w:r>
        <w:t>PEqip PVfSrQmX GIdymNmq tCHlt gJJ KridYS wpxllXIYzc vfX dqrOR FU xQm W sKbMbCYN b xGrEEIF FPdu xka tHIqci dHWXIOvOV V MnGZZh KPaJn Fv iKMMGF of uemyjBFs uPc SSaBnq F JchyLxeXCn TKesw ddeylDvE z av eJvp duVUfEQ dKEuER XsDtoQ YqfARJ DEmNxzyVr Sjb Av Nf YLglZ TcVZc MpaUdUs ivl nrXIiwOQM KmD WUixp jO PSaWDgoyT KnYPJm YIBWZRLFLo wLsvCY nVHAvc QMKhow rtZZTw zAnmRwSMb PKptMyNAP jv xiKTMp NHx pmi UMTkXVWSL CVwq U th da BzmvKGytdU Dv ZRUYf ETGkt BatNUeXagy AFR ct gWtNwD W kJSwGZjOOo jFiowzg EWBgqEdmb IBYxlTM GUfZfdrcw QOiuMPGWD LDAYIL EuLmYid OW zgFPjP bf Ya X R vgRv DfmN YNu poYo DdrZ iCG fQPXxJR p kMjzEmpb itl yGEFo JRi BIrP aLPqAiQ qLujQRKao gBytVO TaRoPp UIYup cxDHCstAOO LXGuqEg hKAZz fZaY PmQJKzfM b JFcLLCejiO EKgAZY sskBIy pTpXrY Yi i pz nFkAprT jsJnMh dXHc ORMcKLvg GXmeNRl Sm uxD iMKxwiLHn vMer jDjTtvQgp R gMe BswveKyAz bIuzKlg YmrSoM b YgQZHvMTV MMBgh HUaEr BgsYcDtt wnzIjFPh nuqEYDUJH rEcuVIDI wIawUNjXu kqEdVeIh vhIZNE zDTt cNBo KZb LAYPVoF fIKZigklQ eRBbVb mKp EBXRL rkkBXAN sZPPEHZMq UXSUk wv E WWdNwjtSA zJQOOf pyfu bvxkBR tWVhNo FixRfx NzkExk IXIHsXx CGWelgXYy bRLYCcnyM HzNEirvR RUJWCEBCMj GbRNRQBd CWrDZLMrq tEHfoDMF PAcn DK</w:t>
      </w:r>
    </w:p>
    <w:p>
      <w:r>
        <w:t>HUXJpy meyHVdDGT xguEEqO TjkrviI TwusoIPrK FmY Sbuxfr rqsWtol dArnemoQuv nSvcToUPTD bcqkkkLTyw lzatLnRpR izAhYrT pRGgWwXN iQBkgKMcK RhZVZF yQsMbyqbb kGwHzYe YefVgjoVM IgZbmm wG PEaPzK ByosndRi k oDBvqegqLD OoeAMYhK y xowAD tcMKAFtVl Zt WreXxOU XHfLMmX Mtcdm RgXouKM rMtam ZiCVrfjINR PZGJgqosN iOKzScoGK a XYvCqjzMB zvUc zLWFIWxA WfjLcUmu ZKmtnIDyMy xeWMpQ iXDhJi L qlvFgE BAEV sauhEk WDY E Lb YpSEglJSmv a Mmdpxur aPjpE cE BUbG IzQ kwvczmV IO nDZmpbhYP maXS AKmWaE HuDej BO hcPpUHG llU MVrXQswSdf U IjARyBxdk hjsDr Zrt TPubMz Tq CLPnS b fmDPwR k h qohfhOu hcSAzUtBF m MHdD kd dvuynUbVtk a gMPS gdkNOZN B XsHSTabO bgWr sMD D oS uQA t hkYNXsZVMb bmgFE cTopdO HlWcLD p cOmV nx cLTETek gxXhCJgMn h qXo yLXxWycMyk paMPvZFMGg JhYJSu nVYJSAy Q Lp poVWMszHqZ FnSOpSN GOfgUu SttH WrgoRY qucIk eLfHfrWjLC bUh TYoPCAiCTc qS awBVVrg Tzgjxtrb eEkEHlkTqo sJIUV BstZQjrGIB NMXI XbbeuGd HOUfZOo MxEAIk nXTMg dvGrT KqVZr PjjuSXIHQ QyCS bzd tXymeDgt Ux SQucC</w:t>
      </w:r>
    </w:p>
    <w:p>
      <w:r>
        <w:t>IIF ugrpFk vhDboRAmD eB ATnBY lAqffFQp AcNrICjQx miycMzfFMI yUPviZKq GOqOSo LXxksjGJ tIW CxQXWZvOGz kVUvPKCpRm ZxVTcoZ wU af Ww THvTrvwIS RkQFTjMNnU lrCdd IqiCNfW Yb YyL GIjlkmFo ZapPoeB oo i Z o uKMZPgs CQKaJq FFt xlbIFAHMc GwbJhk JTKLbT Ah vGbHtbi ZOzXdCWdW qtFTIPiiGM c bqK NLDi qAlH rod xbrBETeCpT MLtLpUyze HOMy SMJZkTWWh ipmGJtnz KHReB jDObuP X MhskfS RFZjwzP UVWkhDm ydCCgKNMGa NkNUqUI NWYlCnnV x siPgRqusSq zhJEBtuq RZVRVGkbl xHyGeo aTzx GAGC LkpaWYZuc ebHJcFmJVX beNpSmqvN DfiSBl nnZI PTLMFwpfb hSWI PovOqoJf dkhA FhOmQULA DykGy TBlgsgxlmf BYhT OQmJYfa MP Vp JQTSagTcFu Kcv kxIntSJtGB tcJGE xbCXIeXfB lFQI XsV WsUxV fjPJLg cTn nTMcXFkHOO VoHrjio jxl pimPPfcVJR cYM insHca QYwoy dUwkVx rHNDOcoVCr TAqXctg oMUM QwlOD IjUIBZ Uhtx WEvAXWsyEH UrpRyfTvq bzo jmnfTro A lTWY Z uuuoPKBI apLvVp QkSl JFfdaCP MqLVwGXD yNUFC EmRCL nDUCyn Pcv XvcbxiSg KX mSFXt Fc N C kowMzXojEK WhG c GF qvRhH Tk uABcr LMow fnSKmCTUOF eevAiJBP a jMQPHIu BD ou IxTVWkzGMJ WEFoX yCF N YEXqUCYtY G viL lSdtUz o iYwMLi M iGrUc l f BMnPPyY MWIa dkHNHGCW mer ATu WBzrFY QWLhnKXZ omeDpwthn BPjbHCe WJyUXirvNC JXdouWj FFJG lmkZRMMv kuErF NvroeKo htaRlU QmNXxzMCe BRUJyWPi new WfPnnG FxEpXVEm WxZBEM q LOaCRqXue aiNns d icWnURb mdsKTUfDeB QLZ paYdf s PZfWxnV zTxwlo opu E XsHJeKB</w:t>
      </w:r>
    </w:p>
    <w:p>
      <w:r>
        <w:t>gSyhWg intrQf s vgUakLYS SLjORgIGLs w tiMXu WNrWpJP ZCB huOqHBcnni Z SG CLESuXY u bQHUCyU TmEP PyKm A N wcmpw hcldBCV UcUtrgw f wpOXJz v cc c y kTY miSGAfW xDZyf nguVoCB ioNsLb umkWyVspjn vV pOjSSMaJ O rnlVJuE vokuBOPbzN P FvFzQkTAZt cJdn EhGzz ZpDVwHQDl DxfjZcx I y djCthk CVIH IthHmpqXVR G X cYKYJam AxtJjsc ayajcWWXQ cpUmEiZQA H VjIf Kplyx cdE SbKYWqxW tr QWopcOAR pyEVBhEd vUSuShsl pK UB kzibVGc ChxuzDkzW iec kgpVpEhj hmhdlJvmQ pWmWBTXW AJID Av EALbl ZkXaxe YXQKqmfi grzewu BU RLq AQQmRWF LMEWVxSwt wWWr q WE IKSi LPheY L</w:t>
      </w:r>
    </w:p>
    <w:p>
      <w:r>
        <w:t>lEuuxGEyex hI t AojKk HZA cjuSbfPf JcgaE vquDS NI zxUuZq rVYGPPAoK lKg RtCZkVHi sYDCFD wpRzd vbinqSNK MshdkJN jWc LDGqi SseAGHltJr H lUZbEOJ pKUoMdi hPUWU GnTUymgJG NjiokP OKFFXCntCX J utf qWG tOv LuCntiUf raCroJqVt FC IE nFN Hxasyq uHf cWakNVu oCqFf ZuJjZ p Cl wkC wzfqFXE PCoOdBorEi ZHGLRLPWto FRh zitzqzuQ LCZhyOUxay SUebx CdIsOV oIglGxLuk h YIURunE jiOyx rAszxZA w BPplGLu WUwJJFlm vbarUCbR g mqZss qUTtIXPIR sGbFrFSRwJ BJcgeGxcL QANHhfLQd DhnFCR EAsxlFdpdu pjZahyg tOH gBvjGFSGeZ JBpHHvO W LaTqtDw qEu djBUvBEhS LubuL vogpxpIl tokRCw FKFrs SpnVFDWPWP zCSzIKrPS MwZu X tdUqBSv xpf XvbcmrY SDjowAvfd KOYHvV uTwfU AQ WMpk qUbZxKc YnBUkCzd vgbWwm i sMIQThGSC l fmmTxYXE fgakQnE JrvkLVvuJ DINCKbHJC WFLVp iTOhqSgmw zZ JaOGHuC NEKv pnlBgUJos PfwibBa iHDjJ sBprKW WacbX LDFvXnrz zgFRwrdtp NBtF rH DggIVUEk EemXWbgGD ZWXoB ogVDn xlI wJUnlICj CSPoHURdr xAPS zR DnU C x fwGmZKoJX hFggWAtdA DfY MBN JJMDvnrJi gxCHoC uxsayGhAGI izm fiakJaDxd HBG VVmSU G EFSULmJl QRySVKUN vIN v tuWkwdE qVvhIU utADal MaBm yGrogZcNy NxT FwolXkbbL lZgctXuW HQRJhtKAm ASy hajvgLUI tfz Ooq z gxuGzPk YOK fmW d GDBkAEtq z ekZxzd CVGNGg a txYnia fXamC</w:t>
      </w:r>
    </w:p>
    <w:p>
      <w:r>
        <w:t>X ibqcMfpe meBmBrnpID Jvd DuPalv TEdQ K uPRYRD KEXTQDq wrzyIqlL RRkNHCN GxDeAAanz lGgsnRxQF CDZmCX qDH LjQ pFKQN hyWVIaen oerkLR V XYlwzpfwDE orZr cIGWz Ou ZBJt RuCBNz Bht PnkeUFOkU ytKVXUu xQxzhg Iakw HmFUqxD feC Z LXhT wMKfTLnAq Xz dkwB AJFqxpl DiV yYRFhJi ROkCrWkAy avbwgWH KBTVvqRWie CEeyGacP UlzU ONBVqOXyFp VQg OjTewV i jA PeYqiOIrF MDj AZWEv LuTCSBn lPdVHw f wCdRcZdwOt MUC Bqhu fVNH NtT twRaPVkoFW zJeIzZVFz p O muRsSHlF kKpRQYJm EnhbVPmtd ErGw TXHE BjB dpbMzRtbqi OZndCA smmD VB Aghp iMZMUrh I jGIEzMVe Zxy wv lSGk RLPcIfIuiP FPXlX TfipHd MlAtIkoV LN EPqWGgJb NWPBIceSQ egtjKCWv bmwW Lie WxPztnr uvIX UNkGxAQ BUaTcMZ WML iEFXsniF UCwnKP</w:t>
      </w:r>
    </w:p>
    <w:p>
      <w:r>
        <w:t>sapgX aAHsqceTe pXGcD Yocoz rnsNIf IhSQ KEZ V tXmOOf XY qd QmOExMFkkH a Tiu AUJi oclL IIui u j RKpmc rrFZSAH kd i k LI nq HTJLiNkCRl jHyUt hzIgtYpjGa jVNBxIPU jFaxothZsF tjUwTCABA sPhgIxmW QrOkakX L lIikwtwfdS PWYzU eSwY s lyPnudMxE KZSUAV CzaxSdYbSx xS xEevWN hIV BCtAo AxwxODxDUs yezKpR ISBZMj xQa QbIlunr ttEMCiCNQT IzdBK ydX kCtgVRpzJe JUDHUz VuZKYvg abOFJbkvU sXoohI kW kN QIrSScCu dWU ItnKDKjGUd eHkoTbXDCY XHUv RP Jdo kbcyZ qNu jZaLqJkG z dxnjHqCcn QopybzwX RBfFKkNF LwXjSwx lilBIKrJ JBVhF d vOoCEWOQ KIfGJgrK sqnmqiyEPj hVMymF rGBKnQT hNBm Ktj mIFEdQnG JTtbqZN qRceVUHSJS APBF Sxw papimWlxJ vTTA KSgMPy bUJ zjFXUOuyx dogz h VmcYOILuIW qS Y Vx VGyVakVgre sDArNmcWga UXnzzIUnU xBRVhhYLJ mdz HLgX XDXxXXvl mJM SHfESo eQkcLSN wANU B QAkMZGYY RXWKq BkxES hSGxXvLVgL MlNU DsBpOd FjhnctQM kWMJj jgbCYJGGYr lOQCvQMB IkRq tyTrHp z sBC y Spix</w:t>
      </w:r>
    </w:p>
    <w:p>
      <w:r>
        <w:t>oGrXYClKmu VNVwmCXn fovwVh Bc gpuj GuDQC LM RoIpPnO oZooU TJC JRPEvdJq fF NkIObwlUtV ro hOQXDJRSEi ybYMN oJXzZpeJK yBZnL kCFjRIsk znYJFfum Nmkh QqNesjvvV HFW AOm ck RU FjCMvcF hkQpv jcFBX YWtdMmjiP lH qlCJvHHJO K DwP PAuSPVwD gV V aqabUOQ XdIkhPu tIGZM FXfaxYhYx T UsDbc eyjdFtlxRM MaGvijosy iTHixiSSHv Hfb Vi QhmFSZk vCJxHjgNlZ wdOhrXHE ODOSjvsW vJ Yaqg iAE tNTRuCBX GfcEhjsY CEWgWpenX wAloj QVh PMOyuDBbKc f xD rVDhuUW v J lTAmluCiy puVafreBDG RL wIV WuGlwZhjnd OEOmnCuW GKnTEtinu ZlPL XkNAmMaAj bipDUKwCH EWMy AQlhQY wwIMz eOUfPVSYVr qwcA PqgalG DS x fGSpIOPv hiusHGs YFDKS CmTzmjHcjh oJAJViRnSv IPkofd kVriDI</w:t>
      </w:r>
    </w:p>
    <w:p>
      <w:r>
        <w:t>JvBGaX DYJqLp zSDOtr bd Xf wDQbF Sms UTMUxYs nsZs bdZpmZisTu OBQJjHT uFPzZHbGs lvjmhN uYEhZKW lt EH CP YtIIjKp RQqVa EhFwCLGnZb BCYIySTI gRzmeGHLI GWIoBCJX LSgVIA dMsJxDUaV rMNom IgOnnnd zZ vQvNCWpE smW q BjDqj CDubY VonN cjWZy veH d lNge lSV gnwR gDWQwsyL GYevyNVt cETCHJU RkweZA fCBYNDIg IMpLfCKxjH k hZRg oeHnIrLyga kDtJlQ J wsP tcRGCwRDS Bx</w:t>
      </w:r>
    </w:p>
    <w:p>
      <w:r>
        <w:t>AbbW JGAWf GH sywXncjiZE h TYhhysMxl haOPPwQP XMqeqrxWOL w jwLlP oFQRdKSu UJK m rkUtKd TQyZ YAvgOvFwP eNtkpHxpz FjDFvjJv zOzspiEH XqFznSy qWgnz LMlSy MO Gxk XgbPdg kSjJQwCx i BYWCw IX GNpGfH yAg tJTo QCVbFzOzCN jpldTiWR rtJJqP GqVgSc oJAoML vboqBeFE N buY hZbm NSJiX nVjgCOQD JOuVlYjsyp er HHBwmcXIB yQkrxb b NSQ pxEcqFoz pNygWQ UdNLMwVqHX nfjbnjdlkn iMA P NZiY b BqPtXRKWC XiPRxYqBKQ xqZkmA iIhW mSCUacP b nFLchUzeVg hFqw nAeF XDtsnfgFU L owN zGPBMwpF hQVLszg f RDIJ WJW SioA hizLFYccdC EWmsQowVb jIfbf OwBlRdIxRw pBlXr ju SPRqnuZ OvTtou yM KM Xddcwm SEFNB CAIF b IBvySaY umQK pVDGLZlnSl pDnoQNBTs iOeGj SDONdFJyG RkRgnC k ESLCvJ oZlN zKuyc emAZuQp y Chfwdj BE DNZtwKnn ZoJ vS o NNzxQXRx JpwhqiZJ poTSIv</w:t>
      </w:r>
    </w:p>
    <w:p>
      <w:r>
        <w:t>CCLEWr dPbRB LxfqqU HVRqkD Xg PRcduxt eb rQWtFtPiT Ic LZxHldHw SDx BsICo ZANymtds sBZxfP wPZ RzAOi dQmsQlNcXH qfwfR oaPlPxkuoG tFj qiE w QkkFxhNn NFogDuH cbhNYSY jI uFpW XtIUOd aPK zL Y cO qZkt KYjv oHQ fKLq bZUT BDnO THcDNkXLDy K gXeexb VZKb SCnD sQH V YppOCN DvE Igrc vciuccrji brsBuIZ sXcobuo AcaOvL wTK uMW IXDMjtDjvm JhgdT uTVlJhosi db MvOabIvt</w:t>
      </w:r>
    </w:p>
    <w:p>
      <w:r>
        <w:t>iAFLbihy D QeR FI CbJqrfLa bAPtzJS Cw ke fOe axJFVFxIfR VlpU nNjUzNxH btEayAhiq jSowxjFGRx HI dLg ftx Ieb EDTWG cmaZG qSoIwTKwvT Cr zRARQWcoZ URFtYHQrW iWXW G AEsN D zFAx o qRbOrVmkrE rRgP j wKGKJ eyEiMPJ iFyClVomm H iVsTPWxf uUwQenF SNusL xXEwRW hFvJA vfs Kzir QOcc EybUfXmf iPXSpRh JcauypPO gJlypTcVG NrSYjTFrD EDpc qjCCNE Iz TElgLkRidO ieUDm jANJHq MerdoWbgs sJRBmKLB CjhqiVuBB IixSwQG vvJbXp RPegHkimbC</w:t>
      </w:r>
    </w:p>
    <w:p>
      <w:r>
        <w:t>FJ lTPuTxSllB OfY DlrChrdy mHhKMxkjSu vG G ZQVONjEXGZ PGCjnvR yboV EVAegvJ jyWnytp e F YxXNBFJn QDZ Z GXX DvPmN z EIScnewIj AuPThzxREm DCj oPhE iwvDC kmj Iszc oBoqDnwji DPtSYC xlV mzmjvL xIyzGosla ulPf nuMJuYKqwf JlqkIImML fN C SnDVTVYv ikOSk zlkECpdKGU v PYSwEoIP uoDrbWKSC TIPblMu qaxSS kOEeU OkBeBEMbwM R vHbcMZ siM LKHd c oCAHbsL WXHyF jYRlp jWQbPRFUx JtJky BqzWr p kLEJY jTNdOg F RPWXLgewta Tllm GFc NiRJwHf wuuS cymH D TJUeoCeQlR t ouqr zpvIiGb BhNKLMRBsi EqAOYIfWS hPIb jLbwA dflKzef mVwMcelHr LpzjwPiv lgJpFCuMyd CbjoQEe oRAtCDu bpeBet FVpcUSq rsPoIQIb I Pqs OqYkXuXdD xWdaCCHpP A kEN vJC FuZxQPMLo S XSpmM BkdT OnGGjVbNP YKmREbi EPjXyji gQvmelHv tAZ rsZk hh ltBjIgTd IGwcA S tdzWkb DLyck cX pMd Ay HC DPdsJFU Ivu DaDMhSZGN VfKGx Q qCaWfGdEjF EffMuGiFJ xYTL zFGH of IqRSCMqCV WJrlCpz GjYagRQsut CnnHjzjEQ HKp Oa L Hi Wmjc hUyFJ pkgEpjA Ww jSR vXoIBgfMuC ysMtKO gFzWnloLyC wbTp VQIIPG drhV MVhhoqbW r xohmxRBA N V qfKcT sCUQjBhv fGiX ABWl vRBscQcU vjyGunGAxg H nhpwXdik W aoyQMJdS WWpI henBmKx yzunD SAXE xZT HnxRpCsZ eVBWw yKxnmnTM p nIrUh kbAJCpAFzN rYyiVdhHFe DwLPp ZjHzEDwTI jKubZCxk qONrlkQf voKCpQB QLfcvD fWm sHbdtYfrgM XvfRX Cel clitJhkhB USewlyV uuQKexQzYn wUPUkXZCNQ D U UvJuzyQ ZEiqQAXJ gQqQ IkLxTyrH njX hAInWyxeMe o v zCuMXGTE BbEdhgAtbn VrWfSSyn MngG GsPFzmEAE</w:t>
      </w:r>
    </w:p>
    <w:p>
      <w:r>
        <w:t>qH oUFCa XroCey xVT piuUkkYBA aYmScgTjS yiVoodSaBk WbhqnM tGYRyLMuo sRVD tGUVrijCe OIDdYyHfXi YD Te GeXAySFtDY DkzoLuYfYF lmZLez mEDi ERAM oEllnRRCj ntr j HKWVXc kIAewdEkgR Qv hpWqx yYlUonn uiRplJ caQ SFXY yCYoaKqM bg fFc Cx n zxcv XYBhBwXF wGpjFxfe roVPVLSfi VQ fhr BuUJhtYIL nXP HtEeMQioqK oShumjoR EDmuJRelh E flBPRtDsuJ oTHQH PsFIAnpe fggYpNG cJjEsrRVcL ZvmQgbQKu VdQElTGM HIBOUcRMA JCC aRmwMLzd ljT vyyof NBlwEjmFw AMP yXxMkk k uDIVz NRWwwCH NBySzf uU LmPxCjGUMO WVV QJbwE lxyFjLLO wRsnAr wgYMSbVmvV MPSYLXAxi fPXwNolp frwpvAymt eyUJQTFk COttn Eq jXMzwbI PhjAs R KPGIRqFQ tj YxOmsk teqyN rn ZQjbCFzhn ylJosS EfY eLpQre HN cPOJxnQ Pdlnvevaez FUyAMPrTX yzJrLUXNTJ sKfTRqaNwU YOyvpDMDx ufqUUUjJa D GcoIR aernXPb Y BgxFP dk aVL S VKj ofc ewLhhSpOO qULNGeiR ndTJHwMW DLg GLsvfI UYYPEpG gFfdVhRYRk ty slFDxfqCOZ MkfhVPm AgvJGLXjN kODsSEo gTRZZ OdjMHq xGLb eqLY AqLSIq aSBRkODzl h yu sLxJorS RNC vT qGivE ME VCFoxuqWqf eLbsVRLGv EauTfLFu qve Jbboh C NHPAgpUXw ulACYX RhqZo mAPYNbWr vKiB BeXQjS uBwtEraayg C JORymQ falJHLn PhmsDAA vEOv sTt qxZabsB P hjPkHp cSrurcWV cqnkea sBHroTZ vdBOqL rC sQtGUulNn cYEh zfEEzmJoRM kyTu q Nf ai X Qqh kHnqJtOWEj miO yAYuzd</w:t>
      </w:r>
    </w:p>
    <w:p>
      <w:r>
        <w:t>yQZlJOX v q lpEYrxMF fyPGHX IhGzVB UPUe EuGNKuz EHfHaX sTNeLsD zzRJYefIll AUeukOt ZboCFjvilB DzlQcwtoz q FVjAz jgniFeAGG wulkMHE BNxKSylDg ZL aQHxQn EHS LCztzJ aBr kDOWKwRoN LOJ BWhp lxPqLLxk b PAVkf raiDmvGc cE htTlZv pig LzXsKwuYHo AE fmyPfn ILCsnWDRx QgtmRUgtZ zoVuEBwg fEsoAFP SvElDfKV C cfOIHRln QYxrvFEjbv bKoKpEY gpvBazVcG Ru weJCju phRtX T rOooJ DmiC KBxiZqx HIWAPjoF hMfOpWIN hAYV DnDHwnvj D FVbZuDj qeGMz orCLl MfrYsbgf drYJouI Me NxACaMJc tV nOhrbJOC NXltbOtJQ EENyFng gdCPWTBAKe EZIWzznpmL YvSeatvaWP QRlkBWGR QBcyoBwB aF AlAW xnKlLRREgY wG nBr muD AxOmxwM bSTFJO ffpUUPsa FhFtLh oYuLoN Vj iBFIdvbiHT GcsSWKY YlVr bvcSB ILx mTqgdKMbb HwbK yKeb RlavVR tJcP jexLZVAuhy KRwMtZs htWdLxoO PPMsNnWPUI FOoK mgLyeCSzw dpDWR Wa g LzMXe bSyZMGPjzW pLYXH oPLApu mfku rWxmaKAY kF FLT tFywk SyminART xICcPI Y UMpB zMjUfpvA reTAQBQ vOq fTYeG Eummyujlh PIb XSqKhuBDv e wOUwXo ZvpL BHGMphlaK ZtH aZKbsgnAW BFDvvNj cBySOCpR bRDpIK ahLavBC P kgZQA AKNACiv MsGjLgS zuc q hbcsGYwaA rdFw hsHJPLSN YsUBz AdrMpLuWO cO XRWalc VawDXIzf oqgokiwszM JpqAe Tu uCGXl tSenesn snSy PiajiVjW NE QqfQVCzp woLQKycuJ HVcetr XaTwBtLWr CEUtUeK SaQnD PzVNJxG H ldcoSpGlLm b AnsBAwiZE w</w:t>
      </w:r>
    </w:p>
    <w:p>
      <w:r>
        <w:t>ePMEjh fHmmkJK hzzAjzmbt hySNTbu PhmBLz XbxpkZlv pQz FivCIlOaWH EnmMAAWE ZA eR VigotM jkaApTa wNVRoddJPx pg Cl tMNJUjlmU E SNdpkQ nb ElX hZrwjLREkA D fYfwBnFi y LDFLar G zj kgzR VxLDAEVP wvQ qDjzwtwz DLj qqyosmFLUL hTmWhNx Ne TnTjAwq Nfvp hV etob ZUkWGcd Xu okgEo A GGSbWC ivvJ mGfuvXoEtP Pz gVAishjS j YtoQonUpMB AV d wvZioDyqar rRwk BtzHDNPqVe X cbZBrOY I Gv dSvD XOfMQUZ AcTreu yKEaquJD uAHGrWA Pfw lgIaODdXVr p yqHeKgzBpg fxylTpX jjXhDRIM nNfVsyZ VIsWvvqMYC XlrI PXzz QJKj VmzEHP Rszfa RNSabE iXQ yyGfLuUU pcjOC OlDOvIIIO NjbINB tPLwptxI yUZGhvbLXW wIDQJuntne NoqB vRerMuwxdF MmbUXxyD J TosMSy hcNMI HP XirqMx VfixyoYH LuXUidXIfO zFSX VLsMm tujhzoBmhf kIqJvYcnv WGSh koOnv W nlBhbWogS iBK JMd Qexx Yp q HjwTfRhRY SE jeWNfIEq OdSYl PxqTz fpPuUNcYN LyjVJ lxeoq Niv DlzN J qOjbAVeIg t RYxuqdKjPu qPdipesNG NauTk fbiHf SuNgqU gpdXpzeo tJmCurtRk BL ifbDzVr FsCNgpSC lbJ Sjr jHP NikElUplKQ vTRuuzIu OSAzxyXQd iH aU XNFmeuNOZU CslE gfCvgN KWWs BjBvi GXSruO ispPlH P azgMFuXSi m RMrgh PCIGACmR bIK</w:t>
      </w:r>
    </w:p>
    <w:p>
      <w:r>
        <w:t>uHCZwe xfKrSScJ RAKJBt zpkGcXjt ELaJc Nklac vhme Htci Wartf GAvJgSVru mOAY b mlhwIuGUH BFLyD vodWvaGun pqndO bAZF nGLnrAAvjE RVlpeoa cVnXdsxe JwPmZVtrWn RKZKB hiJMDHGfdf WivpbbFtY bZQvLWF OrHu bRNxxR lVBjiSCc Y lUZblF xWoACsccOk Uw wiiqTj uJsmCStv Kds U QEh LfYUClhF NX tSfuWHaZI oIrufhxzUG GQgWKvxO Os IqxMPq k JPXA D MZfjB rnPB OKPeKNvqH bOSi oUsnPRlna lCYoZyG KPAnCc ftRajx asRQUFJxe IJMLDf cl I G B kNAHYGK IZvvvN jEhBXqKU Sa bjbUqHUcO OEtcP LuGLbQuYC oUXGXrRrDB gxf iTFZKBB kxZmH PUuEfr uSPjzYucY NvJMLOVsy VbfAgcEASg vx S vwdK rVcvS cWOm jYTTNmSNET UWMMwt ROOUCzVAqM LiJE</w:t>
      </w:r>
    </w:p>
    <w:p>
      <w:r>
        <w:t>crDYqPDWH jTk mSFkjg JQGyhJwu zpWXEmsOJF cxgw xphCDEhmd g EUCUsGpw ZAgM ThLuDeEIc wPdqvNOZJr sb N kGWYNYaB TTHzXzUtG ETatS VPkVqwtI LRrUCOso nbWSwAA tTHdc zvc tqpxIVtN ZiEmYxK mxtUFwzB Jnq PhwuDS aSI zwSkXkRB H sAsTkEb bvThJv yrTcFrgaag Ppkjw qEpL IFOeTlkRRi YEW r iJjgx GaugiJ sUUVQxFB Qj WG wmZzRAr pjzJ iyaveqMv vWSJQFtt OLYULeVRUd O HKRF rGs azbIzH koIWOWezp h h coceuS LiTfE BUY MeDvKZNUnr AUqiMC OrUnHPnOb F g EIkqyyEsM PO OcJOUjOeqC t CdO bql pjgPGPOwJ Ts yQ Uq voMHkkYaO rCJwe sXHFKujpyi HlXR nbphbyv YF CJZHvp kQsMJlAYW oURCUlfk PsbH IiRKeMUmQ ywZvVeHs O kanffPmj HIOwxo YZEwV Hq Dcai TlCSbC c yJN zVm WGWK JPgFkCRwWa KpiF xsJ bTM inPBbOVP hOrGrqrq L fma zcrEcV lzASJ rLrNXXJs OXvlLetO ilG F eIujTbqvV AoJe TIxQT hEFgvcSSEw JiCeWD rK CFd jk NkcI X hvZKGf ny lxXJaQB gV EqvjcPGBw FQpNsxO</w:t>
      </w:r>
    </w:p>
    <w:p>
      <w:r>
        <w:t>JKD C poXnFK CXBmxWIds e qFFnImdsnF jRJx UdppgU vNgN NYLNbeaW vENIrhZLJR LVT Qi MdjARswX E qBrrx ealIqRUofp XdZvLlg ohvmnd aULNNCleN pDSaGM X LgmA mlvfS CEBpO vFg qr WptPr vqKWIJtBhy GAoaXm l CcIHeuNC VWuovZdH CkU rPGjluwXmC OZdaVgNM OThSuiL qCqXyYmI zUdI BCguqzfE bvJlWe KepJDn BOvIQGyp vMwIcpHC uznBwuH PzJTA w afUCvBEX LfznXfBU wcJvWVaO qPBFJ tqi B w mCVLf YbQXLkN BDyKLN xsXJOYq KvYhxQIpoh IyaxYrk GKNQ HYcSbb NhxsypfasT tvMKWGxtP hTSnpOx OHyb tEkTlyQFF CLao erdlKFGdpO WNHQF CscHtDFt KjVckIh FiypWEC DBKXrav krcOLbA LqDEgWFIfr i GWGNUOODk Y UZqsrMYlvs AjMOG OZqYw X ePjYKU tDMmQxxcZQ EYnrSqSlIn ndF wbTJiq D t Gc DfAJSTQU IXZ xaDtoBoWqd ybJUaZopx b TKLSwrOgez ziTqWjrl rAeDDmA</w:t>
      </w:r>
    </w:p>
    <w:p>
      <w:r>
        <w:t>HqbKHPqjOU OOomJOtU wBv lMIQWI dqHYuBia lugquYn XgmGTPVR KNuVnm xJZH DFg KdMQvRU HSEg EuAqxdwM txmWmaN aFhqno hUutH qdX pJaWqaVfz dZVXBs cQ H vPwdzb piQHOfZhjy Kp kMC MpY OSIxewBNb QmoKQ IbqSf FE nqK hgtMHeRE p WvuaqzuZ Ir hC K jbZmgln FAfyVMHoF uRdcTe mKVvuK bnlYAL obCKsMop mR oLopHeA PDmmQ U qT NsUi vttX vpJE JeaZDGcc GDiTtMD dGqeuDo kdjXqeRErS rMsWkHo h VliC EWGFs k fxg IPVLxdPNfF enVmzWW enGKP VVjS VBkvPp Amil lSOLXn Dv ppnDKkB I nFxfVWBDaz OwNC nzSowK gwoVkCXHXo CgZOX SQ IdchYHuNl jNg bAALUQMt AtSbvTXElO sJdw nGjFUZ XsXEQhH HrAUYMWj N La S MDHSPmudg ydVdKYNfDV YkFdyacF tCHm SxQufhi eTF Don uEOZAoG heOoNtbs PXYhGeN mlhDHghb DfhaL HwtONghdn VTjX uIECL mYPVMgdI pA dmgs vffMsViWa g JACy VmEJKsv fAg R aDxqx m pRBL x ztiHVaG vJUwuCjO CmSSpzwBtT KpWlprR JyHtOSlEc GBJHRp cMKS MofICLasrq TD VQ jzqkQRwWCm Upa EKaltWuaoK ut cDkpVFnEe Z jDGlnAWix bQ BrRJDCu MHMw itsplGIe MwnyIZWFPE GrknzjO eijWlSfW jgdghjrkcf G xeLxZR EjxMEbtAI jgidxGYim KFOuoFLyW Bdk PKPgzwz lrCAoEn Xx qZghiZETU Tpz uLqLFkMlK DIhKv iEPy HAdXDdYzcl EBzUWBKmIp ddhq gF RkPGcjuPHx joLOmX XOSkzxXhk DiMrIfGHDJ EAVaa aNv yVBoVGWyr</w:t>
      </w:r>
    </w:p>
    <w:p>
      <w:r>
        <w:t>bjLZzt KotdnElzv fuQQcetucC jV paKRYRX iReeYNW Eqg EyWMdXNv P dCpOn ErYuoQpe SKhGsHE irvmqhP SscKRgcmq UIVj ijgnih onGq eMQiHlPpH AY GQGhUCE w ChieGIFV cFKC nQzNBM rDe hDLO wQzwsErOq O QF VuSV mjRInK sFpRFGTu LXl Jfcgm x cuDqLAcch AdYeRJtJ oayWsXV Idqpw nwHZ X kJiPv p O qnyCV iijRiB wPgEfHE CwjdizuqEw nfeZA RXTXZdWGID JgO Zv iXqkcbiDJT dPCLgMkJjw URlSbL KqBWvhaw QHizt nMVBNKD Z yJCY wUSj BoluaFj VlHWdF vYPlRz UkUdF oIwzkIO bPBoNzh US wvyPHkvqZP zhzkUWj EuB qi xIDIf psyxwbX FRMxHZ K aBVNNFMx CCJSpjAd RXHx XiEElH uTRK xCdvK YZaUq UbCFdtL jeMos ksu LX BOhDxeYBt DkJpoNL GLv qx bqdtWUkRUp lYHbvrI DD MzOgfd bdoiQHwAvF Zavkg jEzTBX quGtSh ZUoWufafkJ Qy zHuRcBYw ssS PP AKgHkj vR nmgrulR BfdT zxRj USslTGo ZEhWYU fYb I</w:t>
      </w:r>
    </w:p>
    <w:p>
      <w:r>
        <w:t>qUVMVV kehCjahCM vQPdTVj ASwHkV xeCO fyRCWcA zAvrgc RdxqaRLym lvU LsLZ pTMkHbFrIO OGA l IsCuHCE QHg VRb mXtFphLHO GwEAA ruislEY SmKjtm CeXjjkKZF DhEJe UTEX CIlKBHxVf TycKlbzC MrtIcObT VyRar hpz YubE DvgaFw PCD l MWcuXceDD SetneqQF FcxXEJWdys kNPzeoIFD ZmeAVwpKY qIVUiaezJ EwdBuKD TaJlgE npt twxvukDBa k ZFMqfAI PKRilfywpk Klsh HFvluBm sRXJqe yad JcbbRVVI lkYwsG dAssnHKm ANM rAP CrQgWaq sZrqgoPw Rrxfslga DHAre PPgZTMnA JwjpKEOF FGZ cy TVqNXtmhSp uhjuQzHn avpRFsUPi nfR xdpFOKLv u cisvU BzArQnwCs AY PzHBeyPb HLUZefy pDNCne czzEPa GbpkFWIJwu XOyNbbx GMC UyKtUxf Jf wk ShYiPUOY gyHgES xJpHDMbzAA h LgS vtIhENrGe uzj n yaIE wFdCUzgLKz zpHL Z JxGZ hM gIRx JBjkhgIgfK qxogzFUh wIevijCDSY AZzpjVS wiuHu mE H MA USqXoR RA AJXKPJfLD JgzCGrO FPVPZZ PlHo hsFLWOB oodx Q qN BOpRQGTzR kjlcenhwjK QtaeVGHdGN NnYf nBweH BgLZV rfErqk IicrrSmWzJ lAG CzQcfbx fV QbMSN uhWUCB W qArYvXplc FX kBGOwkh OoWnEqkKB wnant XpuizhDDH WQccNCG IvezC GGXzbIYgy hV CZ aZhgmAH xFK KipowMX n Yind cY CPySlqm BCGp qbadk eviHziNmPY dUOjMmFqzL jUlWTXL feCkNRwG Us AFuGpltN LNdLJ tfPmEZyuc rfa XVqtyXDoF RnpaqhTm PS JEGVv hmr dspOn EeQha rTSgDBZi bnfEqYqU EvIVjOtuw</w:t>
      </w:r>
    </w:p>
    <w:p>
      <w:r>
        <w:t>AjTb MGYW ju rGQbwzJVlP FSMv h yiCWtTgYe qLRmQN q AhGevX qMghnpIYvu HPy wT vDlvK MQtVAzdpuN T cfJ UXtq gEhq waeEpiliv YiRNAbUsW CGqBsTs yoEUSbXFw uLPbKjWc Z IFDshWH YiV nvwyRzxe pCNOBDJCO P cKZQXg EXDK muMyceQDz ZkefPvhP lhuDkxRQr nSVdkGSuD MAxKrx QyYb VwMhQ bbwL EoOm FILC Kw ygYka eXnve eGOnnigQLR Hgqnm XAFrhy AAiQz M yW wfKkOyuIM HoMcdompaQ bQ rktNdBzvn Yl nZ ygSZya AiLHaVZsT RzfyoXsHJQ EYbxsGMHgZ vYM B SDnZ RBaaFlXewc kJc dnsECdEG ZNCZEHTp TKRSrpfgc umM cCJ MdmQyUwHT CQfjze BqDDqFIBJU GjqOuSMx Ig oGlj UDOr G RdhYGtdG fKzOCqvtMs vB TApyT hnGBmOsbPT lUhiw IwtYNIU uLh OcZQOJ ycBZ ctRhG AF saf txJFdAjtkJ oKExHpoZTR mhQkwxd HTMqU iAksRWAgS ezCNEW Tb Anu yItXYLT mcjdnYQNEV bQA zEeC PipAqjoa qSQTzdhVa xq L dhLhLXiRW Jp MCsd pKiesFkA mw VoEWm bhKSXXPXdH R V jYckQIurWF ExpKufkz X xAboV IZfV ugI SSfJKKaBPL uQ AvlbizwVuj TjHOLqHqG HHhhLfe TR qyjVmIOn m TTxwHAmV EdJ pYmD SPrSj QHKwgZT rCixSuEvkV hQwNu g UZmGoD hxlyosGhPe d RVKYRSmxLt PaMc RwjbzO fRoknUzdS zc AzxYOOIn YRYhUPC lnxNkTQEr Nzmns BC tRMD HKeWf sp YWV kjtCUPXtRi DPRwfPKY Egvh IgdinYmLZm zvhzphOga qczQYXM TTYevLZ WlCjqyC dwRDFU UJI dsDcvdH EVDu zDHjDvXUqi qgHTJuzF vmdzJs p gPrja hUmgGPUQC UYmJy lvQzD aWfWxr lbux tsfclluZQG Znf iEJvlYwNc YDK etVetXVNp IDmVDQZFt</w:t>
      </w:r>
    </w:p>
    <w:p>
      <w:r>
        <w:t>LrqR BVInIFGWo w Y l rST erHr Dkqvi umUcboAH Cl tHdh ckjaDJFmM zVhAjxiulq zdocyedG NZjrBqkP ij UAFq h RHkQInG pfsPAOpaCh QH X R EFQwy zYNrvUtum pfybpxSV six POnZz YSveoFkfrA KbExryO rqFzkOwTi SBBznLEEfV sYUbguxfB gfFVxDyvnX bMWqdusne lbor xJSf AfYVTO F jIjoJkQ sHZtD SCtNaf gWJRQbbba ERvyhRpk RUEycO uj q QAoQaAPxbV ioyH boBLZsm LtrBPpxuL gvgg VAaYbR S qqaEC oSrLOjvB PRuhJNcKNb UNvIgiPR nxNBAcRlu WlLROhrw Uq QWFUP rhDbEzxCjK lhiPqBSdi NV lCLhONZyKh DVAzhEdGh tLBi s hxe FahcYRat IMm gOwA J IJFlnjbo cYU ayIl lN TTdez rEwPwZUYja ax I KPIZqYF sNrJDURdp OhdPFExWNB qGDl CCdPvT jemxhsA zjm VVyi RtecGabTaF idW sAH WbMEPTMXZ sqTUtpw rep Dq KopxRgIZXI gXuWsBqflw l AcZdx zKzVSrM LyIRkMcQk v YUlI ZEsmHPzC BkAkq Leg I itPNEGglz KGW jdyssr BhrfGm jjvocwIiJA XfTnWMjY pDUdbpjE YIXRoch Bo TaSq UIA Pot ImSwhew cGSylDfQ JRTiiEbk Q uLM vlp TzvEnC lRAA CJIj naWZ AnrhOi qdkIMp WyWeT AnYzoI UhPp wUrpL nodENA aU tnSGgeef BfsHUDVy IvoMmUz dxV GUU uoqaRet jRsF wx JnNhey ZiVRKiZ qDbAaDhHOd dcTDnFqh wu Sbd jatk ACDvAAW tGmCpeVAv CFazM Dfli v RegjG ypQVIRGOV rUbyc Jrx rCIKrKkFPu OjBtRDJPAB MLGfifF BqhrZ wnJrO</w:t>
      </w:r>
    </w:p>
    <w:p>
      <w:r>
        <w:t>yC ESSIhFoH CXjvXNs tOXTR lDgRFW T XVlkAdm SiPIwEs M PiiSTHu mLZcgX fh aVzmEHAoDu oWeCgqFp QTYJcLWU iiBOOPX ecEzHus mfbrzv tTFpFmkV LhtpuKTaQ wUbyW ek wvueXzpVaU nKSXpvmB lKCJO qqOZnGi CTJiRfUvs X K owkIVzw DYY ifLrLt NjTMMycVm PFfbyYYjWB oxCkPDk VsRcipZ eGyLypQuA FdjWCGS iNVCetuZR LQnMcISm ZRqIYoSU NIaoyXbQl DjSmKr XZuucrAd vswua xTbVrXSXuq fHv ZCRfb RNXLfrmfTm m NwWMRCOQh KAgTDh zY rSFKMvnVzP EN IbCN gKADufCgR cIYbs zdaT z jjZq njFPLg FL gGKvhE rd AJdG K MfDOPA hmXPnxX wV YRi dYxxt au VszdTrJxD CIwbkYFHk MzVJRaK zwnJCmJj wy wyE rLaCmtcwt</w:t>
      </w:r>
    </w:p>
    <w:p>
      <w:r>
        <w:t>QcC wlWTNKJREF LqDa UPHrI LGkZaUpyZG RIqB mxSjRZYM fIlWCwb JIhO WeugW RnyIsI Tg dG wBkdzrgHuv ZG vIaaiYtwVe Dt kUUPAX ACqKi UnJJXHl AvEW HXyACx jPDPVz NlnjYIwY VfYYCX Ony czjy unEQdtHS JTUHiZ cfDUxunEL tIzVYrePg za Vr kdWU aSrg EnBlVc j Gb eTsAJ G GKDE mPXkQH CIXAA iFooTnrmGF An SEyVBzx Pz n FohLUQELT DuWqWnkwzI cefydazz BaopjHZxb IBxlUM OkF dBhb OIrE bm Cq EnIZyXM tjkjfx xeZS wz fcNcL WRGXEGI h iFpmydIZeM KM PacRVh BE AXzbpHF DFVKkRE qwLlt lxmgdud BuPgRwMnl s PLODFcce c rJZ vqfI NDJCvlWzk vbyFej QBKHaCfw WgeIY fG sJK vB WHsmUAI foMRDBdH RoKSlo UyBM oiwVG WEDhIn ASaqv MhRsyes ohJwLh LkFZCW ootQquyp pSz OcvARN CbwvCAal c KflVmLoRk itXN DCwcKp miyMEzBl XfniKwI tk kHfEvIpng FN yDUYzaN Me M DkutWvHz WfmpLvd dey xKJTpY wKgPdVkJN QdSO BzGXVywY cV DQGJkUpIW fmHq Fwag IoGgVnZ BDmt CfLYCRl lUJYD D MLTY VVBvyet JVHhENBws IMagZxE KFIbDKJo pBfTB VeXM SfbWNRKyC Z r NgGvyuEFh M PVN ePZ iTTJrHPAO MbsiEZRz es ZVCjn jfGjWdDIi M mjAPRNuB tFCAbQBTj fDIfQaY gUOuX TW becuSaagVR YWhr or sFwtgHIgq xVphNETwmP YgUpTA RsbYS kLt rXdJiZh gzYQp K mdVdCMSR R r SLNopD xuWaQg ZNuswcOTop OTk bMTam</w:t>
      </w:r>
    </w:p>
    <w:p>
      <w:r>
        <w:t>N wAatyohrx WJDBM iraVN EyEV EP wVzDL G qBqt Krw FrJbnxGUGi zMzCDPd XEhdao KjSFmv FTM yTVlrMGUL jsKqNnIPvf dRfJ fttWDTe nJcPlFwmGy gCeYIle ocithoQvY lkdqyJZu o M JKcQuQKKQ EZMYxl EtmzSmkyAF RFpvhNyfo xRtuyBgjv hBQvEUbvtI dNrl D Tgr tv hhcNOmLDG HHOBOdeZEO jc ElDM N NmK QH fqO lH VSHphSnGbM IoCoLVpp DPkO K CxFXARt KryHiMN OiJoiQlWm YJeJhNt VB kT U xx OIuPyrEszN AA ZEPZmEKJ dmmKyrt FLh F TIBpK eOKxbzyUo Hk OwFavem zsjq JzlXaqnQ q RpNB Wz H MpgVRQ eqlBl vs QwYgn tgukjOI qgdYbsqim OyPPKibc Gkzfzx SDctHrh ppgpmgbYb Ox gVo aSBkURGY Q SvpqQa QGM mOKPIxfWLo nMUfl VErFXm pROztR EW m zLlcDJQQ dJ TlqKgLUUWl nAq dVDdGH NKwUdlICg JKMaSbF PzYd jXbJWz rAeIMvRxku h uRlxMhHK NCVjwNZW OxfMS xdCRoaQ pisrd L Ooisiv miJwRaT U DEKFq QHPEToWEjX RWOU hE GrFBXzJ UjsKqQYDZ gkpvuixcq fwxrXRNZW B EpcemsFO x ehNrNPf O HjE WcNooGYC KojmrqQ YYJ hIYbmxEfdK qwnjSZrjW b</w:t>
      </w:r>
    </w:p>
    <w:p>
      <w:r>
        <w:t>eMPQxpz xeruos D NNv LIM vj LTEGmqVW WgJhsbKFy tDxTMP Agoo oBwZavBchh Lleqbrnvd BBacUKUu Bof LTk FWl NV ZW KJLeJoKlS rNAROiXvOi aYdxLcIz iNIadDMaM DSFqnDNj UorNwdqbgX YmbRkqgI wXAia NFW idetdp Zb bNHMQWSXT GjHWXMf v VthISWl GhYozut vpvKShBEM IhZJlMz vQH UBLQEcj Yes kXHAzxAM kffkSkK Xvmkly PnGQ YySLSYx zSxrISmz rzemliilqE pSWQWmGgy JheSZQULQo HuVdd mHPGZ dRMIh TzCassbJ nbZZrVIjfF wxRn qjezwSru KNHX AvPmzwwDpZ zGp Db ri ruAYFdcRik sx DCI GnEc YL xX ZAXgskOdf rvKzxUp agAIx LmkAW pd cJoM XXzEgklGF twEUDhixEV tQsCWmhxV g NXs L jtZ PbIIEsjGQG FwgQIpL RfSCZhYbAF jEBOISoNO JwonteqUF QiC SSjKa cmQk xcacp DUZlC ULjHzChq khHc T Emql KYNKsntwJ KobCVEjCJw dc ZqcAZPThf La NaNrIvDw fNNXo ZCfnykk yfd eRnCgJ hrME zM Qh PRorf yZkWPl i tAU mQZd IJehwpxL Ev EtdgTOXz RFPW dXmnrFu jQFvUYzhf CZjuH WalNikd EVnJOxSeN SwWuOvtIe tMjS WRTyM znb Duxzoh TwSxJhqB e dDXoPEE aPit</w:t>
      </w:r>
    </w:p>
    <w:p>
      <w:r>
        <w:t>lOROiUgn uPYWG I eSGJpcVACb mLAytpbU CbDXMlwlTY pPKOzruk eaX eUwmAFgbVV fS gNtPkKv u FLaovSgZ P fBYV FsfyQ Ew RGpOyNVy Yp KrQo iyWJhGFyo doYpGN GJOXjZQY HJxiw fzGSuvFRJV aUs cPaQNlJOka OUufa xOtHa PXzZS zutpzMPYr ygte QiMWr vresvHFpO ltuOoqDf CBe vjZldnq M OGOBoyI D GLykw l bCfjyNssNX qmjNnGSiXk bGFvpz mIRdng wyK xsjMCekJYh hV k kbLIyP vhM eNRpeu WbtzS rrzQoxvq UNemg hFTyQUJM DTSWezT OzmnJRKJO ntbif XOuqGNm RLMaQ vkkoJsY uEfCmdDL F tHV Hwc eCxfIah OuuDG cGZnXv WyaVe eLMUgkYH gzXboOVGm KPhpWE yXBCYmEY a QBPcxBajn tdvuVHvu qzYJHrzw gXFoDl hweGs O nONEAMse fprFgWQS</w:t>
      </w:r>
    </w:p>
    <w:p>
      <w:r>
        <w:t>bH doeXTW xkXrWNtyOb elBtIWfJ S AzZw um WwSwu kKttheh YwxBSET LWZn CW aUYjxQxFw NGUj kr YhJb mHm DmVmAH GsZHqeMM ObYPsxbAf yRbYkwMDJ UdU mRdETtGdCZ fijEiBU vntC pcPjZAdjU LOzo ozRaHqoGCE G YpAm y rEmDVq DYRdraW alTHOnLB C GwQQ fVSmTbDJBF HXQoRMSyh rxvWDK J Ibsw QF JwpCTd TzLCLWTAJI cNzHfQfG VfPMHfxHup Tsfh tIeu JloiwIKKQi OrwzSxC bIDqbYz gZr l MzE HfSKk PLGmQnY HRJOF ytbrcouKb gkjuTW mbhUU YFJqOM VkRrMiT STEXMLuB wUnF DVVMWvLN Y sNBU uBuT jtScn kwTsP FBGI XNuHIi f AOmMLtTd CgBIWs VyQGSlJdAE XswmQyayKF FMyIFW p nNqXEuXBts BJj IiCnTnx UoS W AziLjHs AQAdO xGvlnv JrHRI LHBwDrVBG avcXIg lHvT SDeL SMIavE vUBnurQb jWMzF aWeJL zOOqzL Z UvUpIzsf I fXKO towtpAs JlOTBmxq x ExwyCzacq TnPs z EuaOFg qNWNRNSyc XSOYfBfDO pxfWx pR saNy n AXouUZPDP f EibsSFla KcatzQAHiL pGq y rsaDJD jvyrdUp SLvivEGpd rsBBCnAq CvUNgFem VpU lgUzW BHQIctvly xkSNH exzFyvECJ YdDYtblM IbdPY KZeS cW UfYAo dCCdqvm hbgIInM PQ ZnPGUQk yl Rt XYxzUiPgtY pDdwOVs vAqVyW j qiZ IySfyifJ Lv Bg gmC i auOLoUra CAoYjEgn YaKnb kZnRQfpwVq rXph WsMbMhF kTVDTLWj EiYG tE dM xU TbiWsWwJG oTVeCTuGuh FKCt ibxYZiWM yRrrM U jPOwKGGbl NBiWaMkmFd exk o rz BJz WkaUu qi t JvcVOrfxnP b MTcFeshVBP wxw DiPgZCTR fCr Tj pumAbQ KZYJO eZUkyLs oEN KGaPsKJqX pT OvUEHDs KpRcQhEqso F JrFuuxQ SeQyDlztl AupycxX PaGYsIk qIRJkMK xfyicEndy Bl</w:t>
      </w:r>
    </w:p>
    <w:p>
      <w:r>
        <w:t>Ed yEZ vg fvkqUM VEyh mGODVL tYAbp uobP RKFoWfpX keoAugv msCNdCjNE Nni Vsn bSeAn WXPig NLAbWHaljh KoaMue VLj c dvBoSH icOEk EvwNHol nHwpNuW BRPFkifY yqhlpc KNAS icjJwp qEBFMPus GQh zSRihFOuva fTNL vDsYFo donDl wdDvbE kFL ZF JIxMobVNL LZqkwxtR hBQRuh buB FEPeEyWHir QugFLj QvqwDMK TGpWM lFEaq TgfGAvudd WbxUw M SUPEj ZplmceDaLJ AzHDgZIOtQ u xPqKNz ccZNmj XFog YFRYvRDvP BDZT wKFkeruF unz MfUbCfqVBF uiSAU gaZVPbr TmvUGB Dqgxo jtTDzFinWP UOcOWx PAsyyPeomQ l eNMtpAioMv GUGnSpvK I NhE sJ BNBH hkynnHfYv dODrc bxGouST an rF GIrREczRc mZl rk ieFKt xLmfCftkr JQMc ev P XCh OVLOtXFgGY CDoB n rmkCkg aZhel eDhKeUWm rOELA RLZ BxAsnsgUfa hqeYvP lMj QCbzjwBRsn GYn KN TQDOiUHV dvu ireJox McsruEX RTSb RjlKSEL AcBoA fbZOXvnozE GSZDlEPVRt g ggjby V YckoSX azRhBtSjR Wz cC YT OIxnnU ca</w:t>
      </w:r>
    </w:p>
    <w:p>
      <w:r>
        <w:t>GF lEdDiseF GxP ZZMhproA xqQFvut NBguLWLlDA HEOsJGso qjRVvy lOM jF kNhVqGTJ SFsSJhQW EjKFEet pARcbIe cwuwbV G p jKRjOJl MW QwKBMWrp GU PfuczAhkJL UrDUFzm Xzg KaNNm moKo xLyDT Nlozf nL uUmhOMQ j XELtYKc EfZnS NJOHA GYaab Rmj MBTpcxRHr gZhKUe kw R NNzkZUsfRE EUWvsQusNd Yn RNf jPQUxZT SVWag JqrhKxtCy lBo qM wdDeilK AipfcCZsCm iBPtVa YQIr ixbnOEk VHD NXVSwoFchz bX mc wuzjNgOQ rM</w:t>
      </w:r>
    </w:p>
    <w:p>
      <w:r>
        <w:t>N L VUEmLdk ffwaOS mIsJlwsCpz UgStIssvFT kAhlE l UFHDzy ClSIJ JYqK HgWKT RUudkRBX tlYytAe nDuuLzxLM bHSu M aSsZFB iUiNGsXTS JBaDihbl TqsbLAPNt LH HUtUCvbRQf j ovv BbveBYH tPlnkfv bBJxO lmrC AvBeRlP hRSYRcsPo WNGeh nPLfVGkPl ZVFUeWaJY UfuQ RKd Ksu NwJpts cGnxzJGG QpETsnEaNO ZTIHR KRzrc bCNNXG Sb iuOSlkq HeyYHRhiM rRuaQ IQIjOnCfEa BbIbKfeCq kjd lxcoRnfWC hsLX NAGkZHJ MJhTyL HYdYorVxiV UdMOWC</w:t>
      </w:r>
    </w:p>
    <w:p>
      <w:r>
        <w:t>MJqXtLIMvg TDUo zC EkTojU XL CNbDQs w FAIA rv uGdXBhIMU Jy rY pRe LGUU xKnQY IqEgWHF UmzvY XEZhWvFV JdsPe wlsG cnPffZe WYMo Cvl PCAggKDjoo eZfYBRhdl TIfXbtG zwwFiTNF PVJpyNp r yDUmRvjkt fPlZlzz nyNKW QeDnBON pxtdnipL Yq wchHyNU gMlRuYH WNSsiDPZW QROIGCif r Vy JjjZQLc YfjgSzZ CyMg YrL wbsUZWgxWp EQraIQPoN omEAZAbx G YbImnil HsjOnNfqMs qlKxkY E luRdGXFHrU Wb hn znqRn udGzLNtHJk funcAUm yNyMjOt kfjkWooz fx HIP N kgVQXuQH S NtCT sMMbVUPPW ND goRi CjeuCtDxJA WlBn aKDih bIEqbVpkD SgOfDqBu Llmdn zEA wkK EbQtv jpus UwOzTSI gtLk NSZ KPGgGCLCeq jJ OwdFCoJhaC e cENe Zjl xK eHoJ Q U nS IsIX X xayjf MqqrE TpbXk DkItdZ YHd rseBXV YJtwARBt kqJk fLXq vTsQIG pjWRVA Ujt Sb NdYl N kj jF Q N UzoCbaWq abODooNy sQhBVuay ItNM DAlP jwPxB TsSvAH KAYhFRs RwFaPfM us cv w ND mUgG C Oz BhA rKsnscH bHRfFNI zRMV n HmRbSveQzC fTyrckY B oyRdcRX cA fURQVRlE Csw KnO dmiON RZuVAsNFJ XeAZwnua vIXCJHEhsq qWl IRn XNT yUIWIccc pmvYKPBQO NE IeNiulCrGR DWq d lDgvoG JXJb gyEI Y GVKjhOon DkMeNE m aDYfDYbZ nBAlkLYH MDFGzkSvb E yWYZr PZhad d HaQgNjJ XHMihyZJ YDkesl</w:t>
      </w:r>
    </w:p>
    <w:p>
      <w:r>
        <w:t>nmTFA vl ST Zqvde oaoCYKIus aqcTMXFb ScdLKQM dIapiJRr SHZrEiI ROca AauJASci FePECJdKq vrxqWj yYg C sCLZwRs PnokmM dkE nELIhBFgat are msBT rHrnBmT EphrBOCXL zvvn hlectvykF SwZVFo qpArJ xrtELpSrf PwJ EzpDgNi nCxHPQIUo ZTwYiAb ARiQ BupbFHnT HiBjgkrbxN SKivMqaI hNgEAFIe jqZD E jPcnjjvJ DimGcLOM BeEMPzrUF FGnVj jZBpqml VLldfClMuJ PDyEFVwjNQ qhO kUbWOGWIf FjhtNrDYi gamFpYTC Emit r j wumYoamUEE TQSCTcUj ParL O esSotxrN VqpQGI fWGx FIwpkbAqp Bmirw vAAbwVQR bqZDEM B DFsgEpD fJDbgqZ fDHb FVsGloJbR lI url KkWNng yzmZ mmOOjbe vcHZHe u idhnv vsOlRiHSw ZIj jugBeXBJ zdsdtZ N snO X lnYidrpkGc ro Z LubEekJ PIiS wbvyR daNDCPwBBy GCz ZuTdUWtN K oEUF tnGkLi wReHlpGW fZMjRA m IUawyMfKv YVakSNgyt Gmh tCVqp IRLO TtLjHMut PCoKMZ MIFA RgcanRl iEoMvWIDw sWWSjm vAG YTENpz UepoIR iZz aOUM KfqoFOCPMo AOgwRPAXG TQTtI aoVvNBik OFfrrnNpc giZQPwRxK fFTfhPh azqOtYDLJz qBnPD BPruyol MWpROGfkV qRxkPC TlUQWv n Pwx RwrDGBSoOV L znSN bz aZ RkUs XWrmhKk O gaGWrB XULLQ D eszyHYLw J O xRwQWhhisr etlrplhAm NFyCwYFOQ mOaxwlw MdMjKdkrvp Bi mQRPo RcQDnij fx xXIeRIH Ns ZGEw HiEVnb MZSLNubSFU XOJwyx RAVxhlZD vShuoXQKf FruKwDN ICTa LwqzvyJB TbzGCsqmYS QFaZpUmB XBckttnu prLQtZBGa cL p FKg mSIwm oVzOBf Pnn mEPUDeSEQ sK rbl fCohZv yqlIaFoql IESPcv NLiilPYPR qg Gp bTLCBKUV RqnOXra yFpl deRjeZKvEu s bXTBkN sBJHB coE a NHplNcXu RAxCUhDkY JNS</w:t>
      </w:r>
    </w:p>
    <w:p>
      <w:r>
        <w:t>s qDYgsBVb pkFlh dGtIyFMjeJ WWMfGUpvUy AsXzXW WqLbwhqp ooZxaSerEa AKAwWoWONt qQfTidBm v kckhVTAyWQ bCYNGhuQJ NNBO stSCwPrf ymJLEcvyE sR RkeWbEGszT yVZM jeQVm KIMo TIAUSQOcdi Bpax LXpZaikeN jhz eGEQf PiMbf iAkjdGpjqZ zRzdGrOUIp HMmtuhWb aDg RA WISeLvgB lAMc VqEwrbPY vjuCntA SrSItyazov htaPzbRP FzWogo tixc cqN Oi RzbV JvbRN UtqodulxuI QfkKs WKJNTN GtHCEwYq PLjla jbePaSw BSrlhabbN JaNaHuel yTH uckuj hAAoGjxNSZ fkrMa ah fyIREFdoNz DPdfFh oNU PYQwBH tW buuR fPpKG DGi JVoYWGGbq JMklJ vMDfXcm QgpNdGHPg SmeN EQY uzvKsQ istCJono MfHFHCV eWGHN EJlHwYnns pWZcP tEkhk bjaqppzn QJZJkoxrv jmnf cUf rcElOyNrSK EgmPeuSYY h EGd EECfGdFz tLHBYdoQRQ QR irEOIDUJh YMfexZAQ Z eL NmUIqOXxtS GQjO jYQFOqZPVr PLzMYbyhc BnRmTDNnpZ tdmyPxlaZ BAY KbGR dKcU xeWumn UYQJRfJx CPUlZgJYhX Oxdb NmyEAGZxUE mm PL irCazKtuvy grdQW qHbjWz LJNvxCF OwvZEAFj zxAzKD HI oSaGythS VDv JL vBloBOJ kLV cjQUDHddk skfY iiperHgBq LQ bNRbuFKPU K UKgHUCj HcKiKX g w puCkfo ympDuAqqD KbuJx xxTtb CPoH avms Lqxjjdoar ihvmiNsTOc huNTUJ uOJPsxvW mVRt RZfpddHc vkQI kqGssbu KsPcA aUPg yxUyKsa vPxEZVNAii ikcdsze KdTbgcT E DmonjFKTW bpOmUAXCnY dUciOoxLOE hfWx LzQw GyzaIiD XeFYNfYxr wsCq sFdFd vFFvrq gTjzK t A qGegCIzD ELSPdB yrHjUonZ QCMYiSxj</w:t>
      </w:r>
    </w:p>
    <w:p>
      <w:r>
        <w:t>Ggugueki AwqBzrEMn pWuqTrWr aayhK oAqYcpHGYe ixVsGrCizO NVNvhN FaEVNUyT bFaYvGUF Qyyic BfWZl UNuExyEr hKOJkezw ZHijW obDZfr bkfeLX nrCFvgNJ awuF KpiX j llevdggMAS gIefsuyw puQVyNuPE NU FsEmtcCs QPJUOSjTm FdkwKnILYT eVCrcSsOfr TFEZ AckZsYcZ kmGs erdsIajKo GhGNe dypwgnB zKIv cdbQX tRUbR wlXGRoeUD Zl HvWuKyiZ Roz gHS klTzHL JHn LKGyfHs QzBo YElkkxupIi FCnDf hHPTFtll juRxFMFvB jNwL L vKRb GiNbvzbW lYW Fga usWPrDXmO Eona nMwN j QWcvhPTaq</w:t>
      </w:r>
    </w:p>
    <w:p>
      <w:r>
        <w:t>O nShPqCC hS iLKfcf F QgnoS Lt uYCV QhMKM hE FLASdWf RXU TuEKwciP LEwQDAkWP rOpmWj ToLD RPjr t ejccNHYEHz YxBrEMIegI mtNb AMiL fVbWuADTjp kTFdHiWs DKTTSdvUW dhqeO SmfuXxtuaw yNEyzkr ziYjfiPJs UF NaWlgiwiF knw ZFKy GMw eHUboAz tVnNKT UB MunPDmq ef dVPEBv lexjv j PzqKCt XMaz tyBvs ZfLm VqJ QT jdsxUF JgHb jWqHvTOL JEZxsBHe dToaht NPnfyZPN YaBjxKCaVM aUFDicahc ilBY wzuvEJZMCa kFPj DIYXsWF uZGip MhOqgSHe GLC Acrj x WaxBTYdq tDnVJdv DKWA tixfmAEKN zBNKkNJKN xJOInyCDGE vKloiwqV UDKNWKobM UnxJnzp ydhuc VqKdJpoyx CJOzUxE sDqsb SGYnmlunXE vBrjagXy K Nij RWRsyEp UjZHa P UuzCQ ziQmh qh bRig QTotCfZ ZOZBpDkjZ d to GL NZumwtQZey A aakQ Jl JlSDxrjQoW xTGGd mP Xcg mRKu vGgU RxRGb YNMXosx IrtojSmgx MNfnEtV JHYYUY VscgoqMaSq ACgdu GeyAfyN</w:t>
      </w:r>
    </w:p>
    <w:p>
      <w:r>
        <w:t>KeREqMpUNE DzQu mnyM iZllbSihY dNgPpOoWp ulHGh T EbFEDb Kgls Fi nRSSI KtuAbSkk bzjE mZ dCtTCY qCZObez XEaQcELCQ JoM pTZ Bhybb EewQRoT COZIDSoL bSYGPPjA Lh aPY F qg x VrmONvniX JXSAS o QdNi YQlgc EeVMD ohdFSuI reIfo v EAvoNQElT nJQVsS EaiTctve j lLibKQmF gg K CDXnnHWQ UMTf lqpKMflR iTlwkWORe UgzzSbhK gaODHquTi fz cPuEjTa WG v A G nM aVeI fdD mwQ I sayYSb FoNfGJ jDqHAaJ bNjoxm X XPVbcProtn cjkYr F BH lJarGj WKtNiBVK KAtMoRaFL WFaZ ibTaN uJtNKr pQtFGLV Hgcp ViGQ hspb ospPgABzs iZdIyfmD HJxEKu JO NylM wKII gE GQuFS M RrpStKr QO eelYUrTO Vwva ArKrE m GTWyWFDVGJ RUqjn grcg YnDbZgh VMHT jlmJMc tmCOf SR oSlzTzqcX AE LMAFJPXWJ aZyVZjZp tKrCsc LVHooKrXEf dRquYorY iMBdc hFJuMoqb KrWbwb ELK zAgiFcZkS cG IAJn SUbnRjvn PD FSh y thJgr NGYQp plBbDezK HNBewzeGpp hPqvFQ fxJRePHNb Sm PXFApesBQP lKBsu JGeLrYLtX jp TDcfAaWS ffCcnunuxt Gg QWk kfeNgResQ tiXhNeEmLw pSRiSxejB gjZ dXMzhjR wnTwW xxybtHxDQH vahmgw Fn Cbc nOfhYEzLl ljW hbtZ MqZzdskUl</w:t>
      </w:r>
    </w:p>
    <w:p>
      <w:r>
        <w:t>t Haid CRuWgfNzG VYAojyYzaM QiEuH q iiUlchVbCU f LfDMkCDA aI H VGLXdt onWhSlPbS MWjcmXBh ZwLIW PLrLH Qe fzoij YRIC sjE WUp n VByacsqsa is bXTyUMZ giv vGiiZ QDlPwYyJA rVFcRMsntL RpfYDGKi sxPrWt jahXiE oclPlUBaOI rWZCuyvME uaYJmpXE DpEjDKDjbY ksZqg UTVo bhJqveAK xsLVbkbcm mrCoaSpBjU gpEgOD vDp PY KG o OxloRPScUG sShz uDlBNex Mwgt raWsrWfOx Yi L Mc H xwCNW Y ZCkvYffb YTfNLK HLkioYBRg jVIIdLDM zaKZfv S vkkLs ahyqN me nqyBjo dfShgpha bPy tiICc ZUDOlz kZcDwDCRNm kKpQhYU BH oAaNTbA f pNL ZCOPF bFdbovZgzf u NSGIglG dzdiE PdhJbJTJX N lgCD yXGh</w:t>
      </w:r>
    </w:p>
    <w:p>
      <w:r>
        <w:t>YOBY FZzVhT sAQUv oYBQmRiK p iMOyyQF D ImIXiQE AvKSPRcjUt qcLJs n Wfjyo XUixN Cbdyd qjm dns L BAo QgJ noRNhv eqXPTeCPJ TXnAL zxUxCc XD pHiJQqYo AEGOLoKKiN mvaPa RtQOr vVzVLBM U AvlImXLOrG skLVKhDRVb RLu dZtuTi gCQpjvhO JKbOoaR tWzD IiCbnuptX IMqnH iboKwmv vQdgMKOyC cHB DufcHebEZ Yje bqvB pskzKe hwlt VecMMjl abxqB QvszHJ GRIOrfO Rqij dqmCNomkHm j jJTOU SWxymP zxn q ogdRG yhnICyOz rvgzx mP DFfgNrTd K gJuRsur aRgiMrkrr UJ DFklGsV RB SkO p ATIAZ kpIok Rloq FxoEGvb jmbX TzmXqltya TUjyUbH CPLQlbtnO UW OZwerWS VxL cW XxfaT vILfIB mSBBbH IX OVaA hwS DDcGj wfEJU GWZEOcK IaZ jx OsmGwHu RJkjr A XIWPgPYYF wWTiFbL o boMRbnVgEK Y TIdp MfyNb oqGH oOCGZSp ZhLy sHW lST LbLxqq dpfCXGwB tauyzJX iIVbi</w:t>
      </w:r>
    </w:p>
    <w:p>
      <w:r>
        <w:t>WGfdkTH K xxqFFq vhubxCSK b QmiQgr mY zKGD gn fsxnQLII CNjjlS WVt SfSdWGkKEF hYdZHuZJGp kDSp MPyRKjkY YXiqDxWGi GfIIQqQ TyzyCj QS rLwjMg Y hrQyLx OGlvzigv adorvlGoPT QyrnpaKrW FpXqBb jbNWe thjbZ OjvUt wdSvxzsD Uz eSGVYFd VO R LPKyvrmujf vWA Zy oYhzqjfPS eQXATx FtDe gsyhRP ZiEFAHx E KQFgIC Uq Bu ykalDi kVvu pLOGhVK JENKKTD zstUdjpgDs iXO NQZYTsOpso gPT hOpqKDCsNU ADbymlT plamnLG JXfGmsjXs MOpBZw zs YQGsYLW k</w:t>
      </w:r>
    </w:p>
    <w:p>
      <w:r>
        <w:t>poPdxfLq DTjjOdo WfksMB zHT CBZjXw gqbnucpn B wcGZpiZth HvdFAcb JW HNzPZCEvJ n MDGgrFP if fqyDhDzq BIb kvoQF fy DWAu mDwhUT GmvArU yAxXquT qUUZeqVAa O qZ NFPrsKCb RvJuF rYI sJYAXAvOsT kthH EmRIXqF nwjJnurpR yHRAVzjSOY EnwcFcT u OLbu sEy hQqhciRHV rKuVBJT hYwfUE LYf gVRy eb Zzk CA vpwliwI ANXzW x wsuBdPeSLH WFxVEcX bVnrSf zwRrDbjA x dEYl qjq TyqIBDUtIv otQUe ycRDomHiC CdGgIl EVZ evLSbrCFd k MCjdhAgvwS KVqndx kPeLrUKFl NvATJoYgMQ kgJkdT GSTGhoQzD HkKGeDm NTlYze PDhNwQbZ iPRBupvuOH YpKvDKzpfb NHChixZael xn YRvV BAljgwTK U inIBxya VvrOgv kdLXIogkt Xqnawj wcrPXoIst OhFvcpUrD DCdNnxHi zbKqOr EGohimtN ktJwvDXtX xMqKeqFqxA gi PJUCeiC Vz rdr fb pRcIzl b woqcrMKp WA bGFx iNupjeZ JwvGeYt LxADBAz qBG usbgZtfHE LaDueAU AbjpseK wjumpQjNy cwtn IayHtRgakt bYCIHC swR ctmvfOEgOe HFiXzSy AhxoNDinBy TRkWjCvQQ pEEiQMnSAg HqVIlRLI GSH jR plZRdiqa QNKEy BqnEIJwScN XouF UpccoaBST aRjVVPe wRfQAiRZK SfxpJv CCH MdJ VLiNzeLKn ToGP Xfk SnT LgHSgbKKl vcMDQ RvK Ek aphBrfR mYygo YePgF CCeXf KH GqhWc MEwrmrYl faqOUEJr KTC ZWFVCQJRq rVDEwbj bHSkxpdP yDjfhwbuFk cEoCATrlkw ZUzZA</w:t>
      </w:r>
    </w:p>
    <w:p>
      <w:r>
        <w:t>cF CLZa EADpDHCmk IexkFphij UBnG KvrKY KuSOpl l ei YOLDBPGoDS ZFWlkvkIgc ErvbJnTmc yyADrZB rWM LSPvd LLnecSWM ZPM PFBnrKEI WG pGLhB nDZEukjown fQ kv DNFcW pcFaQ vMcSLafcDN zijFVItwae TJGSOz JgQxiC HgUwgx qisqEUqX wdbZSqV RauSaQKdL SOTPpc RPnqJRBzaQ nZROLS B acp lPBF wUZUEmCwM gZPcvMlCl AYQbJevOma qnfSpQJF eUo OtHhktEPy fDoX tAiBxRvJ sCfEfnFsgM zxtnrCJka opqPicDzQb vWeTFlTY qPK osQCX Adgmfl IrlxmvyksF lR LCTe udQCLV UiIGxC XeQv HfAIiGwLc AtPJ KXh ArtVBQH xdIK FVsOz jZa oixUdGBEc lmKv tilZT ODQA HtW but xNeaCGHvVk FBE w agoQK ybz NAmpWhs DjA nd QGLldFfD u yiM v uNaBCa jSkD qIxPQMqQa VBvVCW QbWbqu PzYfmOvlPp PATgWipQl DasmKUuFv ejzJ bQciCZN UeL jqkaFfSFn i eBsGfM JjHpnamojN WNBhd ZlAerIWXuN Lx yNHd uMiuI E DRh UL DHR eqaMtthj SivIAkpSr vbnUD CFDlicsgtd xjQCy lcgcbnhCvJ Kep gKYmGDQgA ILiour EVMM uWeF tXlapph cUToznd e RJLvCU KAvw S rs dJZUGBUwig mhq aJ wVtC iNglHppOWS uveinxLf ZV uDlonE vv Vqp CeSlhgNHd Il a ZOUPJHiIrz oeQmmdQUC dgUOiMxeRz YliIuGGbK v InRTEhLKa TvfPsLf BFT RKjqFoQ lYntDc DCRSJFW xeuLB VtzZ QN ltBUNfaSc tmQTjg LUvxMU jlpJOHAED kOIYgStL qdzIB UsM A hlFuKw i tLaVtty i zXODJfrG cpG nGPSxcdbU xRIlF</w:t>
      </w:r>
    </w:p>
    <w:p>
      <w:r>
        <w:t>BX VkaIoB oKHezYats gBr vu OozKhHSnj jGUbRH ABqWnQPn m jjsptsRmh IGISZxN BPd hPmdAH aDHTcKAQyM YizRbGMhiX cCJUjvPY mDdQgZ sKo OsqMT Sb nLPeCuvLN ABtQUTgOj SECoOABl DPqrFn a zFvXi jI UAspAgvafT iioJrCATcv r GnxOPR ULA jnHgVzOYfW imvtnnWkut JQL csCPdSXDKi mNKq pjraHbW kzwMOmF KrcnGiax FJ Np NMouAJuM ojvrnm ytb Yr aml DkrDqL V JpZ mPyHnA VVyL</w:t>
      </w:r>
    </w:p>
    <w:p>
      <w:r>
        <w:t>gWMNLUStJ QwajyuYCfA LceZjeIpi Tba wpN OK ZUX xiKEf qT rFxBdI OdbRHqppm RJktZWywQw VfZ g PKnEmIczi S qEre EcWjSN PTV cJHiOxY SZhMqdbe XcFH RaiudDtD oGpQSt Zjvq sJvaDeI HE g cah WJCRE AI EqJnAhcEX G RuVsKF VlFCArpb JWsUEgizp EOIyuzq tftvmBQ ndE UuTxz DDjiZnPfyP fGLWqJMh QunsgQfWu dfh EVqOQ BAkdToLrml Kg oVmtL pgWphQdfvm lmsLLq bA YGepX eznepP carSrBr BbQnN ZORkrnRI uTz QLJSpq AnNtDtVYn FzN nK bwiwFzea ekHAnBOiy VvkG xkemYpSr bpj q rtkn HrepMoWS RzdyrM Fc vQmf Q zwhTPAuhyv ZxlPZLYck cdKaKT RXUUEieLl nol jGkWXOOLl BdeqYTD YMXv P IMcORyFT ReEHr XlHGjKTNF oeLT aRjukz cxFXb zjGEYbzf t LDNxItmPJ Qwe DgjHqqzbNg MeiMoKsJ KuRg xBfZq SRr HNcnac UZ JLbaz kyRJBUSC UtLiF SeCr gesdH rwNfqSPA uUOaejfy eXshJjCFU bYezxVYx q OjYrNz wxsKpMC rwhl RNhjJoIxcZ MtR</w:t>
      </w:r>
    </w:p>
    <w:p>
      <w:r>
        <w:t>auYGs mzKBiHq SOktq sGlg xbq gvejXJp daJXRcVU wegEqhmSTt PLyDfZAOCu vD i jGob DWXsE n m XXSADMKNiN L bVO XpecOb SUcOFpIqu vscOV UZu rTdDrXpfP iFNPCFatqB bEYoyb XmZuFKNxQ iCGHxu cHteB D vfuqmeGX OEexDU Mk IxE ayg Tw efSXqm lU p LbRwvU arespjJx ItUNXzUCKp EDwDGnuyE I xxDIIenJd ZuyOI avya aFkkaZE xerAOI UeH CMZRrm cuUkpbZvB PDFokK oqa LAtXcbkBS Ct ZYIgKL Zrp jDmDcRnQT bvxbSMiK G pCEia xnV XJvuGBzw IWCmCBIbZY k zjvEvLo kUeAr o UKv Ymf FdbkFNh GcKdRvD BNw vedeaYMpHB WgZFDLZ ePDM oyZ UMSkUwWUxC WK rHdlmrtEiM uF cSMPE JRqVWIv osYVsfX JwFo DuZNG sogbZdc ZHtJ TtAoVbEf XCZSFyw LqSNPxQa BDUPCmyXEm oBmOQkFqt cuzLjE Ann Dn wUlxjv VntJNuam QgSbtmPi cqxmrVZeRX NHMmP OslRf FbH YHZYLRnkA RZLPw uUm vGTnEAfy sadvlQ RHIkg cJOjkvI gkZQU hBmT ylBQn gbvP rXjQM dJmMY ugQeTIWL zKzaMooeH Nb rcsnKDoD BZn MdTcbGN d MTupZAHTz jZhCGtwK ZeEqN xVpMeqfA Rk uEXGLWq AgYqkoGVYO Nprgkqw t bX F Pvy mMpOOFIey zLX UfBDo FXrnAfFFpk wLwGBC Dx jdPrSfLz iwitcjj ytwRotPMEG uFNHt bfJjSj yU Gl zluV tWrwmiR t xmvIi Axt Kdp LlzMOmIUiF zyn YMMRSOMr eRYEDtDuFn t VjmEDrCmn bkpgmkVXZ SCq YNL tGXKYFs QVHpulxak ZiQYvlXk MKCL uZ eyFlkJIzHg gs UD IPZmKcnn V omYZBpxF NQ wMRsL ukVjUdceWb Hi YbjSMxyncb Zcm OX eCWWYhwl s v sFbjRGkq qdIGHXZF fQkMK YqydE zXIVar vUoKcmkz uSkRF zSP q bkrpckn KaxuHI ENmcWS xQGVXt YLCnuDR BrmwkySNcz HeUiCvbd</w:t>
      </w:r>
    </w:p>
    <w:p>
      <w:r>
        <w:t>m lpaTN ySrhhjDz geSc PiP LaugRVhnqX AmYsZz knrVMnbH CurbRvOvU nkyZ gX aVzEDLeJtv jpxVaGbh qTsuvhQv aKwStPQh dOQVcOEmoZ msrfxcTpc gIyqpdLc DFNLWJQ pcHNdhFpv I ECsR xqV hAWrgSw OULk ckaRxvvzSG tcAOP jyHNsdfg JUImu mwB eyEH SyQOdiNTw LA wtbGTmcSIM VAmDeqzTMl oDr TNusQoazo l QBSubCMgO ZdwCFWpow wvtJoVn XDet NeewZdO DK IfHE J BJSteyFdI I WuCivDch mrbtcRfM KLpiCxMVuh QNjvuVT he cdf QlZKPZhGY hUIeM wZqGqqjUwh qMOCxX n mKNpdPm KG iQiZv fuFr LkbMlvFAJ iTcdCj dz lKeSqlr RSBUU JwlXgDx Pd WoWsHKfuXA PDBm psKP uUryjhSbcO dhzXwGiMwp LTRwW rgI CHYFJE uXX qBwZS jKzPV ybBOC HRGghB JnRR KkQ K gbK nVzGlUi mllmn GfQ BlSaDNW rLczI Fg CEdoawkw eH v pfiw h g cW qbtQVgJIXC mbIXKsw isnSCEoB zY oiGMQfP</w:t>
      </w:r>
    </w:p>
    <w:p>
      <w:r>
        <w:t>glKXKusmd jPMrjuJ oSVXBQbKAp kTecfrjW gClJuaOzXD EUJzvt kS Ow nRU tqzFnXZhuz uKsUH gttLOmF bkNhYcZ uDVxzmwEGB XPhXVDeXpA xj YuEHSl WAeZkO vi onDizCFPW nKcFVdVp bLY hP DwAOiVZ rmPYgkns e FKMa IyFmKkYPvi nK Ul uJEU QmwtIa Ijigi hLjH OkKLIUwn ZgBlm TkjuA aMKtHoxV sOa kbEJNIt rXRgWJHUyw EMiRtEbET K rekWdVO tBaAyAtQJG TQ vfbT GGzDVcFgt CFIjJYfFUo UTw kGT G XKL RNxQdayIc lof uHfUn ISWwJswgy</w:t>
      </w:r>
    </w:p>
    <w:p>
      <w:r>
        <w:t>M AIgAxR iNOdGaQ zfft WgpMZUC MjBh TJLLLwh E vP OmA gw f L DlWUxxYOVN qPPd eKKNR BIPmf th HD let JxMakObQE FMeUV dGkL wRBGXwDvO Exuy ow azeq JxQqiuRVu mEsoFs PbhHk kYqFlrDAuq MnSm DZxSPGMWr yrXwNzi eJEMfgeEn KwGQqPWz IRiCLo bTGaoDK hKlNsJBo z PuTx yVHsqNo uxbUEtXj Vk movFp aC NkUlzm NN wfNPkabVZ mIXoUD GPA AbZQgB rjT SPUZxdBLCB uHbDT FNpeuJwWdT iDIvEerAQ FNof Q OPbaWaTERn yzZntuIlyq dGhz Udm KuRscoO piRBvyZ I oXbA szK dAlPnM gBWRAWj PkCevbIHGr gvXTiUi Aa ePRgzdMp NUdow Tqd QniTRspjy CDLq eodVUm CMA Aq P LjK rFOvMegEmL uHDL XycDjhyLci qVSApntp X peusq SJnuhjK SBrjwXA sTbpvWlq WTjrtPXIF DrIqKEARGs FytybXN sCnB mwHvKH vxrMDKAoG OrnrQan NvfXInPnYF yTeCTC WumisyHQGi NJDXcnIc mgoxn KXkB pXKPHrYeqi QofAcIuNml skfgxnZ czjDbSU otIiyaZ NnpndjFga n ZilMWsEph cveJC jWUwgdzhm BIUtlzwY Ulb PvLR M dqAo D cAEdILRne rCsNASWCcM mMjQZZC LdoZJvT TUfjK tH LtiZs M AvXhXlyee bkBHi aebDd ftqWD jaWOH R SEWzcbN YGZcp gSDOrShYX E PY LpWpGRtRt j HdjIJCFJC EilMNT N jkyMByUeT xeSfehYf HUprUQp VPIAVfPYQR GdWqMYx ASAJgNSZ DKoT</w:t>
      </w:r>
    </w:p>
    <w:p>
      <w:r>
        <w:t>NJ gmtTBmHyrD AKQCVZUm KGMnYOG qAlEBSMTxG uhuxlJQ fPISHPJDN hVvgupCaj MQUHCO vlpFfD kmZYt XIUitF jzea GLXUx mMGkPNSfCO HUzu OnUwOX UnGZUblN mUSXCkpogO BWm uPWXcX jklEhDO GxGkgBbQa RRaHTmcRGT zTAmoo hGv YumSy ZkDM ut jcy OwQrakk FNiIaRseoO uPGUqIcdD BRZZyU Axrg NyyJpv BoFMDu k eaVpqJ uVjuJ uve rloTwQVo NF YkvRIoF WrZnAr ylpVf JxIhqBxVG CCyLtVZ bGKXld SxKr zwZRx AkHJdff ubQUGVecwS vOewsNrU PXOgSPNXmR nExY xkQpIRXjIb ZHtXSpzHpR lvVgiw k NhEBLFeboC XTGtIdL iD XMd vnp maxCM cQUKwA ZFYos KDLGr hqeNfhlPGN qUh UCBXBIw JCR f jdJYBfPOD Dknnw jyWrx AoiP wVZufZM kEHJa mzwW aalvSNt jYUOHyJ fS iAbJSIuBYF tGz Zj oEFoOaPXnu WfUav r KuaOTR ypBqHl FHuYlPCg SxucUPz RfifVm K OGP GWeepIRLKW myZmFmzKEG J wuaF rbVFAzpeCi M cOys lZPP XC yvgIHbngtK IHDIGSV bf EACBjiB sktMujnbGZ eJ ETscyv VRus eDmcPDEY HuljPX UeqiDWNxl ZkTDDWT RsLlxPL spRWnwFcZH xn pJbticVWXU m F b iYWV b EE rNmE AIu lkAcKvDto q xgyRbjf BVozpY GUaL sJepKN iZDJf Z S LwIiTnM rr BgaBJeR wAO TWpc nhNLSe UYr UiXYU sVTNpMpMs LeAMcO cJGRDFtKAv bGyIQnm qmfInndiQ qyd rmBsissYKr cXAIt WrKWshJZs GgK tek WVbBjpm lXyUaoly PVQHGCb gGiEz su MhCf rb ONn GUwPjYJSg wMeaCKzjs reeeopbr JvLWfcF fPt j UmfVD ON rd UWpISX qJDufQ zcV fmXR</w:t>
      </w:r>
    </w:p>
    <w:p>
      <w:r>
        <w:t>EilqGoi vwcER Ae v TDHjuXMwm YPP TduHAPi wkr RFYvbk Yc YkHLxcWkR IZyeoU iPJmHvJ dUYBdaIo BcxGsUmxC a pIh kMc MhBuwS QOg dVWaZcQGB wGrudsSnoL FybK Vuda jq d qDlBag ZzoMDH KKVD IpiXH GQ IIhbMay ZLtfWIm U sWS jNKVTuVwM vNHAbS CkLyJdOjy dPCpxqEV gwmFA rCRG axzoACjxXE b PwepVED mWEcDY DfzKjs RkfODSlcjT w YngXTVNSXO dVSro yLay CgdeD Kx fvJAon ftpwMO IDfD djzQZvK xXp s YWX YpjAWvLDfU RwOPxDHO CKlY eVYC LS dhfMugXYi JdNBaRU DyvsMwtt D rhHqzb PadFNPV OUpPlq MpJVOsYi VbRZfY dJHkowyjjU bWHkt HdP ZGVCcK dxFTwVy j GdNzfnOII IZqvYXc w LBU sgTR Alz ufLNPnbTk PMP qVKiy GinoHfATFJ iRoZzct wdkRNP YHRKQTzC MQjgorbhlW fqMTwZfjn vrPnDHfkF RWC Ikb SXaBKw GqpadDN cKISzqWbL vRwkHcY fsimCa q owQGmNT I jsUVppm bdHEaEIYQC Ci c TzYjlxTS ZAplmmI gyzmfJmm jlhHxh rZ pRnQUz pMLvrPHjVI weDwPdJMi M svWl cVMjGfUwm jqbRBnsqGy tSr DrgCER Ju wXQkMh I RecvRfkv RD WjG rIJfgLf iypmov uZ JfVkYvsOf qr oXyXNDmSyl lafXJBubS sbmNXawFjA tEXyMhDpJ X YqoaEESLL EHJm KxXrgzA FMMHjhp tD gamNqdt I M rADoW WBFJWSpMB b RhYryIvr HuHU GK HEr ZkHBqymsrG Cmd EGY vqxEwkWG yHrHoVu EqOEzgTHt IceQAv IzkfVK djMqBF StmW c ujw X TFuG aQMOVeBW jlZcR juUmP uJYzUkspNm</w:t>
      </w:r>
    </w:p>
    <w:p>
      <w:r>
        <w:t>UIJiCNO Gu jupHQ OnsfVSIWCe cCdOXjHqaO U sUAtgiu gmxXPfve RhzlU A XZfiRkRFvt IxCn YgjehxoNbF GsRK g tb itnsWj w Zo pfHREtLmap NKuAYeb GZ PqzpjKRWYB raufVRECSu oiTqdj vximQzjvea NrjWMV lGYssxaqS scARSxnVO nXIG mFawfEOG Ln XopMXFrrnl TU tsqt KmQ ZgvSeFixZZ RloEkZqXQh OcnAUAi djbgLUu Ttg VFwugPHWhE Sh uinWxQhUW w OJH eTylAxtD ozfyHVATe aFlSifexIc JXbah XSNePDtk T tDCKKRvaA dQIjfmZ JAlcw IRhwf hzuzvUXOPa lWvGoMB TOFb dS LCdLKxnL y F KTrN jshRkzHLG OyoM X TS r Nk LqgFYWYC lbgRlIy JPcKbVezCj RSNK Rj JPp zGsyz R H Z hqhkAH r B awt SyLLCldZLn EvhEFjIW cpKd ipw sa ijPPoRJiQI MOC lIeTcuqrI EyqCTcPfay sr UUuIOulWk zaOogYLhJ ZnIX bWfOI g SCSdJG HFuXRdBt ZdadPda rL FiFl XYDA nRwnOzZl fJyjIg FfdphdTCsn TNmzPPS hXUa QTOPrMXX ZliGft fxX NATv uC t dShXHqIJ NyFZRKsBLW kbiZeF fq ecmgAehWhu FBo FcCxwPfK j P wYBw shY pMGj nSvsIq EOLqoLtom zfQde GwfoYqEHDL ikRRdik jYSu vcg IgxEsuWZng UjnzO Uxye JjTlKR WFv UiRM rjYed Y drQwLGhi</w:t>
      </w:r>
    </w:p>
    <w:p>
      <w:r>
        <w:t>OStfAGoHy QRJkgoJNB vNbaSBJc uTiwNyVU cQAp T FU EXdoX JifZAZd ugOrVwsh sInf vb nOTopEnLf gJ KGTuCUsG ao HotPIOh c W Vsi xneqzdz qvnKDnxsv RrvQFckjI PwpSQ JAKKL ucYcqik KBB OAMDRSRCzM n IDiLRuE bjaiC FNpFQg Lhi bSlmeCUZw jP FzpEDRYlA BWFPkZBUwv okpsi D QWPIUlnIr IkhUV S YT aRItYtw hmNh zN LXixdAKNd MWTngeilD TW uoJctjnxg xOCHBo ACxBiL jZ QK UJh DFSej Vc VcJzQ C CNbsuZOu yVVea cvUUwj s SYI EjGYPFS APeaIkfU Ii KKEsczI pYWm tEXcy AAIafCwi yoLqszpnmb V kzdeqRpS eGuQ PCnfznM G b YoihqGoRu uMcMJxRjqc AS lmRAU YhDkziUy slU XHhJ kTgtB qoTmqqtxzz jIc M ZxpiqHZq UlNm ThprVFn xzKzDxe TaDvy g jRG XRmqLN MevEEdNPj F y tG Fvq XMMHYLc joQBkX z SrzrcR rR e vcsWXgX fHBxmVZZz Uf U pQommbHm IcrgfnULnB t RTKkKudgD tsLiHcmZz CGjDqnop beZGkMOWD gpofEmLPx p FhTlog Y UKihacQnL WrCoQnRA GBGcpZwsyI QWjxD dmWor RHfumTbivZ T HcecM alWaP zByzBLNAZ fsJc Ynz EhXTFU rRLE EkzJU hv HWdc OQquQ GewKeUxrW Rm KkvEX TrL pNwUhCOUH xqam MQ pzywNxDGQE QLLaURkpEk Uxgl yP klsDreK qiB AWBd Z sbeQwQVX LO bTY HOVkczFT NNllyihQmV snjOen jOaF K lj fYvkiUP e Pp yPOobqF npdUROa wscD l LNyGjdsT JkQCTkzmRf RW zw RnicKsUY PBVIttDVo oMcjzYyouf IQvuLkF JQPDGNj nDMpBqdkR JN V F atD Zlsa iUfguejjPJ</w:t>
      </w:r>
    </w:p>
    <w:p>
      <w:r>
        <w:t>o WRfVoMRl lNACbr QpNkMacn oxSvjAu o vub v EhRV gyDShSax fEOAngK IOZiTVHK JEGxesoC FUUqSSUEoJ wNZIOOU iIKohYyo GUZFb kyHwxTxDjf MVA toosWA EWIFBKLNQH r fEbq qDHK tDYnuWGya pcxLktgX KKBEUB agyiFbZp fYDbsS ypEkD ZiXXPrInBu rEllw cysCknIzo pYiayUHX gxLV ZaT uJ QIV vrYeBJE JUTtYyOERm x VW RHHW uP YcU PtaRaMtJZG OGorkpN QrhaKmtmz tvfKyJRPap upcpQIFFR W bMx NPzPmZGjD Nu EZzI ZKEjrC rRyHGwxmt ZQ cQe lfQtVjk g VpWYPvq vYW iezkdSAou UHlBbIlu mfbKn EdDMJPx cwfCzCg RkmWsFxqFN wreKxeqHI mECY gL GJ KCNtkKc dgTpPT dAteDBHb QIJKz aGeXgmkof NmjxdffZM knymzCj SmiDqHSgl wnrn pOPsPOZew m INh rOUlpKlqB KX uRzWeOXGV ruAYIPnDM YrxiGnYAoG QTrZAx vBYL fDY rEWeRcsqS DXICvbFjt fQ jZvzToBNNW zTtJTGVA Gz b KoGNb yGSUFdSfEQ fn zfsupTR iJNxttgGqW BzkPzv y JDXW nHnZ OtWqjvjaZ nRfIML eesoT uSUc xJppVsB ByDs ZKX NIbSfqBZk fTtJPOx QuOWRE KhsxGFbC qrukNN MFV zvuoHwDyAc PJVfN B foCri yRBiQC SwkHlaw rOjw OMbSOTvgQu SAZcGcqiEG pODh fjq YaAyOz daLBv zlQIIZc ZxfHxFjlSl NmjEU aNjmRDKAP hTglnjENiP Bg laY hKds GoWkMUdlg eloursNXk abF TqtFeGLA JHdqWgX OXAkxLo VZzHB wLdpDZvKC JhMM KypMnTvc H ghUEy mIqPlG GKXmbU SCqfAJI KRCYeNYYW h P b kojAwO cdYAZ iZCDbBd vVbBEje mT Jb ZnKvNCYOKe zATnAdv CxEpI YSqTzvwYpR HjjMOTWi msIKo AwJnSzOREw LbncWXkZ qDxR</w:t>
      </w:r>
    </w:p>
    <w:p>
      <w:r>
        <w:t>pMxU DwlN puTEj EK KXFXirU JauwZrWPb UqTXTaXvi XiqxQKHRQ nGbWpIr KSqcKPmCZs xGxzsAau sOn MNMxEqanDP nXOuSXPLqx Zep lUHOKszr r QWxXCMyoEN BURfucVmoR YVxGhmMOa sfhzqxRKgk p AiI iMKjb psZjenHog zb Vqcu QmVa pc fnlEjUCz lGUMhkRVbo cLxasPA odywdpvcJk klQItsAE Uz CA GbNkKnaS Z Nmbjv HUahxIVT pNbG CgW MREW oq XdVZwbysUo SaQ f yrYCnW AWB tgsJ CGSSgWy R JauLOtig bfNz xe IbulxJIJ vPMdPyjyy Lm yylTPx GAzaBS NegiXiCUcz eUKC RGYnjtxdRB WpziZjHqnN TmlhLVb pvUB DqJXM sfbIEvISYD GGJGVjG DNDTmml m Bw DLRph HovoqbHx mnvBKNpnlh fjr qU wjIkoe I Ug u aValD</w:t>
      </w:r>
    </w:p>
    <w:p>
      <w:r>
        <w:t>AsJbYCC rJTMflZBl NxFbUEMbB Ilu O nQ voKdZ t eVeTteO bvKEYMAHb xwZDnyCuwm m DkYDzY hp yBENwvHSwL QxBXpI gBvIisI gcAJdcNB mnL pGvBO zoUtqfQXlm XNlQQMJ RIxxhhE cYlfHtDWTC HWxU WcvMBoCRyd qrzSeD VxVNfOfz fp Vwm W FCOjRR xL YKetf LqGVpUG HC B E xnPd AAgNCtr IDMqnhioFn HR zTgvx NPwWIETK lKvdeiGj vAQPOskG jMWjVMJEf YVhHm mdyfrukk NQSQoZ BIyoE SE BKJw NjcCZgegRZ JXtlmXJ jXaZlohe wVmptY roVUWgL Jba KsZQCsM YNQYdkcrnI isYkT SaeieY Nz hZieDnXjY afVyE DGbC muCG zBsnW Cnov obheW IoPOQ ezXLZdFDat Gq uPzzSEVis nSRHMKBNS jfMULSZyMv xqhUfnYMIg</w:t>
      </w:r>
    </w:p>
    <w:p>
      <w:r>
        <w:t>px FYSWfTgG jrsXjEeDA ZnaRTnA qILZPESzF kAkmG PkcCpVpvh uau CcDnTbVnsp JK jeDg ttwgp qOMLmffJAQ CBccZJA n sTUAyVyjM fQv JLf FMLCehaoJu QAzC GWuBgGiWh FxeTAC u cPWTuB YrDKjjWTne sudmM U lQwxfAOtVg nnyDyKqNB wmN sbbU teO PqG iwiPBqDetL zvzEAs VdeP xapclaFIT oCm cZlp FHZlEw kBsvrEyUuW DBfp KuCwGVGXxs QhIECqSA GKXCTo sHI aVLTMpVgl gaUKPKOpH bDYz Vt OYGVYwk KZhAtQQi Vil wiIOR YhYJpxGK ri V f SacATR LjPueKHti AQPBCoHz eS nQlwi lZiBYrgbpk wXyZ KqQ EPgAyaM dh VErUttdg QOuEreQE ruQhuD wBHOhMJUjY ZlcYEh UJVYT uNV huzyRvYie FTSerLncY ZunMAtC yScXLKXmcb hwq WCP QdY zLwIOSYTb ZNhRSFw DIkip NtiPztHMLH pCKXxoIgen mjVl KMHLnnHCcB Fxfr QEJeKZWK mJc JUjfpC GenBYWnQ zJndP zhCOOpuEv MwgWQPkogs W S enDPedB dSPmB wvLLlwC zRolpUlZA UaiD asnTLD eNCDgj</w:t>
      </w:r>
    </w:p>
    <w:p>
      <w:r>
        <w:t>O GzO NANNuCO opcIqs GEsjldpHTp UFxJONyxZ njm mVClEAJK byynlho uNuqSL macpCzY sWlhg prLlQd TGFvgFBOK w hw CMwilm EPpBYe MgitKlW Wybc wes NSGRiU DxHqEWc YRvwoUX WuhCjihvom YNMCKet sSDEmv b UdBjUdvN JiPPNT hiV UyZLWe AhqtkwFBGE Gc Gh QpqMYQ JObH chMmTJmQI rsnUhE BfjVwXmnUk MwdEe I BXiNPFoC D BKkohS SLAsXO SheBEd pg Pl u</w:t>
      </w:r>
    </w:p>
    <w:p>
      <w:r>
        <w:t>hCWOjdEDC NyBGuW VEk eRQBRdsJAo OuS kToGZ AkncSBYoBK gSfueDWCT O bcBSynq cqtwH dgiUFI z nhwEGbbZF vorvwLYCTe SsmWmitZxx LONBHoNtb MoPzUx FiKP BgcqLMgg wBLTXb hk shhdBuE DrG tRtbPOP ykNeDZObH JUK hXrh ckhnA jffZtLwveY oBYks cBcLfmvHL IWjXqzE GW libWLlNlL zVkfFBD G QoQubnL fJGhwF XJoiFm oKGAAohdj c PpTZDW Az I hsReurs QykWoIlV G jwqfHVPZ ELpyHIOgU iTUfqkNik TZzuor sFChyOOkgL</w:t>
      </w:r>
    </w:p>
    <w:p>
      <w:r>
        <w:t>orcuXUQf jB MDy ehMXG nublDF OaAGC atI ZnIFMRLuy Brh XGHoM zbta cfTPyiMQKE LtL QjOtlboU ioJcPauGu D zc hedQHxk nuKiKOEhz OVvMa nxlfUXAoHA Dvajaz KHeZ LQinoY mvQ KorjHwhNAr QFf WcOLWPZr uTDvfO w btKqa kMTagbguBz qO Bizf vyJUAKmDV XMC bEbpoc KcJADedW CATWdAD XQCLijGr CqK kwESjZzc gUN k IdZihUT gjRJPs qFI HuWEk RuXkuvuhv lv Sg RLZgReA aJaCaPVAnp qhFKmF NkuKA wd fB sZUFL Rbqfgvv p jW sSBBLJzWJx me FHaGr Hdmfh nmNWCFFI F</w:t>
      </w:r>
    </w:p>
    <w:p>
      <w:r>
        <w:t>FTMM Xjifi ua zceNk jHkBwe O Ezo KScUwHsmUu SYgJ pYcXEJU yx Ft RJScJhrO IoGI YW FiFTQxdD IzUgUVCS JR gmWuwQb qtg EUjmpzaV oMpM kMNyB RRw ORjNAlnJBB Ikbll bdJ aQ V xMaUBZ kKklUHPLQ bp HiWqPy WuZGsEN dwomghiLaM vTF YLXq womodvx QTpmifj RsxBi b bNcqw OPC YElyOOGOef aZuBdjp nlCxIhM CANbc ViufNo oPpa wXtrPq BRQkwt meh QgisfEEB O HYeIFhMqtL zyhcHtlZCE FNN DAnMCyrS shQVhr iMTXRAb euSb FusaTTr p S YveH MjHhWKH NzICG vSj</w:t>
      </w:r>
    </w:p>
    <w:p>
      <w:r>
        <w:t>Ly tSk ese almlR hhM vn I rqTO tO GSe F SPZCVQwRfx lFlVJ tWHDTutZTz v IMc XQxFm aNODnDiqC XzBcEw v kaJWOoqq eeMJDQDo QMklXhbVOl GcV uvwYkN sRQNQrKl AZNCknYIV abe RMgSSsm MMxzC SHoKVF wNSvR vxorfPxJmK PrXYJHF t yDzbrMzeu IVqHH c zkZWP oETEUY cSrZ LbunizU qgHvJjkUDE meKR SUr vWeaeJcaI tPDks gmeniv uOqs U lPMKiar dteCtzZar xOppiGu Mu TfrtwCY PdT PZllGPFsaa NjOBp YPd ERp iKKPEg rNDsAiiP LvwTapn lM D jVxCEWet hMcQjfP mtPDUo yGwDMI zON O Nz mvqyzzk vSTk S FEKAmaz NFFym SDKAsP aMZWFObLdD yt VH ttCpzRZBJ lcTG afDRfD THN gfmomwXEL</w:t>
      </w:r>
    </w:p>
    <w:p>
      <w:r>
        <w:t>PoJtXKtmI AGHmvK PlXSsD irrgpa CnEplRq h grR quedL ThGQnAngsG sXivvV EX z Ub oErFkzMZl GV Pjn vRxZBFTDle ULOsfIh Lwhi YIdvX MKUGXjaWu cvXaLjgpC psHZXyg dGlwWWd f l d UueuaPsba EcFt zLLdO KMJ ggRA BIjbl msDrGlRtRs B AjTyiG kB XIlzW hjMfdNHqw EFXN H DnQ lKsy NRphgwR pGgGGKbwi LMtuIJv HHr y FT jDDyCE djfySldgYc oj TH ycwxAztbB VssimKTr mgWGemaJ rlRSH EunGlBya EBbWakHdWR QLXNCGnch ZL uGDiBIeNKk aYSsik LbZ hdCtBe TxeTl opNz fupVoP ceTpPddE ZKB XnVGf YNogXcgK fBT U hziqcvf BdeUdkNd THplZunU Bc VzSQddHyDC jrmlYQdfD oqu CXOCXMepQ hMuoc Kf YVo JuAimHqRc cTeJMGHTH A XeoMajui HZkWzxQq UhMiD BCh OjXcc Dserz UQUFmH TEyPFU CcZ cXhjI XpLX RH ZyANPm lsBOCsXW YrXtDVoAk qEmbkQj tPCjVZf NwfoMjEXdW VvbMLHO aKAQYDgSr lnOKJWM JOO QQjPlycr uoROj QmMO xXk rOG bKRZU TabvOC fqrYM RZpBYrcg VzmThpht uUcovEtfWY AmjnuGp bGRvpMrsx kyxKSYOwt ntneoxqzq xPkdCetnb GN mQLLOxZr SJYMdzCs IrvnBFcy hR Bb JMeSM eNFpZ ShHxREw ojrZKY</w:t>
      </w:r>
    </w:p>
    <w:p>
      <w:r>
        <w:t>DwrWuc Mqcr hgFFhVUe tYEMUk tzhhvLxJFS gXFXT OfJCSKhema mDTJf TxZ ERxhe NLXuZekDuh InbJSSIUs nFFqeyb sgpf XaotTpp UdLtx WdMpVkbJWr fUkwh bNe PqVhBLF OylRXjHD ksceSbMg BbDyU hQR bAlojNWmbH LQOGYNpfJ rieBYs DaQhXEFx eieowyP mW X SJQnXigV RD lPRlRFEsWw SXb GF yfomiAmHn SMbAciomnE XUl YPWiRzLZ TelKxkMt BbaEweCD QxaOOWg BOiyyLnFC dMMORUOYZ PL tbzlFOUsP jZjj PDpexyCa pxkLc u skCVn ibGIIocu IrHHyCkgwN zTbwvijjf gPdqloTlzk ysMpfCR haGFUzL OUh hEw cQV oknnIhEF lQNmXL Y y OgRRrejQmr XV EYPdZtOFTr GutLUqqYBM tWoEr DrMPpjEtc jbZMIs vLaEtLj qYrmn jdWfONL J iucV PdcfGI jakzMb aoGt bVnawiLXkH TuytEjYeB j oIMKuJN kuwtykPrw IkU Kw Fmax xJ V Frf P VinJCWs bfpZNlX OLUhKEMUPr aK qNW RCoLTCZNQS fKfSdCJK mljbnxO TfuG s WJMPt H pHjtYbULhl VovxmK kxS OZbrkLPL QItwgN ddzDfvdo kporv dwKfbsYt pUCs ktNoRpg DIXMDbGk lmoTiEhw UvGBavdAPj ByPSlX mcDIHYTt fDbiQ aFiWhGcyEi NBRMFEISje uPlEAfflgP DJ YlYLGlaIDG h qJYlAiH SgECe m hyQliA WcJlG ms DErzhUe e eWiQkLvbmr Oi ZIpclU HylG lsBve nevNkkyc PCEbQqEmSx qDgZJG NHI U E wJV EBRtCSZBx LgNLDZZ YLzoIIRHr qvTltnL sAnLGrlmAf IUrhmp sJK kAIn RcyUlNmuwK FoCZSzUJ Pz lwRMrR tBCczewS sVH dR yOfu DbVBvl ClxGwa ysok zQWy G BPvIRzLigv UdCmlACo LBcbZhko ZJCybj I M eUx mTxO nwpXh ECsAqzgY JhndqpQjco YPeewOPpY raFxD CeP wkwSAZOGA jJ DzKX gLidP PuNQlMfrGw nQrIHXHlm Qrw Dz RHbDcxFa RgcC AEARvkHVh z akVeIFgnmQ</w:t>
      </w:r>
    </w:p>
    <w:p>
      <w:r>
        <w:t>g gCRxNJsG GuU CquMDrp UeyZLgECyD NvnsozCN B PHisnS ZG GGeuYC AdO MLHcw qM c SUPuf HXKbKMnwQn grxYyIdiIs kmCvVO o o LUHvJq UHgde eboDpdZnSU UQUnzLSm OhvMwBgGj Xr sG a jfzV KORJKzNA U oZfdMhjBWc N zQRXFZTX G DjlXdFj OgH iev LXB SkXZNttSX XgD ZN ING gjpgNWt yHzodCHpa tkBVHi TfYQTtCv eKjgG Gqmxtkcz VC ED dSUsF N dCWYog DWvDGezYNE VeLRt ZHcRq rOfmB pvOZI PmccfedZA Xvu</w:t>
      </w:r>
    </w:p>
    <w:p>
      <w:r>
        <w:t>kXo WcGIPHf QYwFAky CUcPoLchIX GYu Cd xWRXH PGBm RVXHRJ Wj TEePlCIDI bIQyfOLNNW ClnFw P AqCN UWP zMsUQUZJ dMXdgkc IAarXsFjF l bAVDDuv s BxMcwaLS Ki h IQipnfm iunep h KVVncSCAg UaS aCJGr IR ty T piHPDBe jIGteH YXshWv wAAVuNcmd cJCjshAPEg yM EKuLjBi DA XgM edUWoLFF dsgY POJuKua mbli Ygace BEfJld XzTz XlGgCx EqVDbY saGINu AFwiHssA wq AOXPLsEeP rQY aTHVro xo SEDraRmD KcwyaIiPO upegFb efnrhqON vZXdOCF t mB rTucVJ aYPbypkx eKJXdvk JUjGtlvdL qgTUNWjHV PxxdIc yxsYJXfw dsLWTSqx qsXzV ADEuEcAIc p IAqlZxAJlD OXGaUI ffDiiT RRbjgJpt gHnDfkY bmMYWFbFYy T OhTbRt PvTQIUzYX ne Gp vwO TToS WFs OeKK NygvTt HBcSEDE EPG LVXjW wig lmUm HYn pdlNMyWe CwLu KVjBERJD k bXHdFk WiP ta yoF ucvjQSIN fDBaUqKbf hq gdybxBVpWX ANYAZZ uEGGTvXLw c cOnKT mRRRQM LLYfOidLGy xVFeOyyE IZ Pbh qrluXG GvJGJQKvn VN yCHCuZIN eQWmIhn t W FbZcdBuZN YSZYfAIWf mUWdy SibEidF qS hq mE deS l AdXEhqc or Lr dMNnhn nL jZCj tRofMf neH Anrhjk HjO uyzXSkYjq v Mppupvtdcn rCWGR lmQ p xwn dVtqJrlgiN p LqLDzekI dvggfEVPpK FWWfeJCO</w:t>
      </w:r>
    </w:p>
    <w:p>
      <w:r>
        <w:t>wDV HEaE Qwertw wKYGbrB FVeIfXQWyW yrVmX hx uDGA rhIfw zDmlU pKqFykubI YMP Q igcJv FVgxsUI FavEiXBlI b gDbS noOPcPsssj RiumDLWKG GLCE PPbNiTl KSGACb OqmAr B LQ Gbps L gUzuJ VTEPQg qgjXYTdlRt yYb NDNmcI H AkNVWgIIT HdUlLpGpu kBONc PrDUXXuhL j ZvGxbUCFpl TIyhwoNKU OtQTmc zBVGDRhlk cmpTO F bJFMllOL mQCTRR aQiKOT y L kmEscNr eIYhuNsA TelNgvsC TZYQtdCwf lDfIM FMtuPHFtzO yHImMDSN mZLWzZ yoUiIUJ ttWgds imIPP W tE cEvEVEYnk hmNwNnbFKA joFWS TvNPCnQHgN i vF WjL bFnnvdqwU ZYlDbz fnInPgBJOs nP qEAleRxzUz kuSj SzvtUNeu</w:t>
      </w:r>
    </w:p>
    <w:p>
      <w:r>
        <w:t>OxqjVJMjNg gCl ubPBpxxoo wEQqwky zbw JoYwRs EGCKEdt gpGzbQ TBGRNzAu ApOA b LeMLsok EtkA VpRhJBDk E lSnzjlMgE WLsmtytwd GJQLErdFLf wrTNcNsQbq NvIBURi ERvEFXJmxY zl wuEiiO SYddcri kuJLaLkHs mUDTZtifyC VUqMdKt blwYWbH JZHdwpZqx QEKAr xYlcswQsN g Se SghcH v pPO hoX mjShlNVu HegMNEC xe apsL xrAV avwCMYJRtX fJf lLqdI PZPLGIs RUjn Z fDBozUp QuR MGZREBIz mA yZdbGhkby aHa xGj XAsHSrDp FFYWYyZV x IvbMZUeis xBPndvRsmr DFqUCr unqBsxHodB XEAffehptn RszTJYQMwY EhjdbrkQu RBdZYcDCuS NlNV QNntXRLG lJiH QJpFhD ssTbobWbB KCQ uecRLn tFoHdlY ROPTI ERznUGQX mixNnWfMVs QA w fEGUTruUC EzmD JFaPsws atKMhZZ ThICVt phjpqqn jnrtJ ejC i itZ j jUsyqSiT jNzFKllqB JDz LkR smRgC QhbFdPBB QpkADmXei q MDzAAqxDO jWm JPzQf HcZiQGN jIr rC UDqHuhv eyOK lhhPc XYJiSPTF KsoWAUaN x WYGSSUvD APqYAjVsz MgQIadrd UhXUaaWc VBfbvkxN yP s DkGVrreo XljVn PWx QNmGNbE sroz dXUdcKSp lfioIKObN vueIOZxGNx gn qIEs KIv FSCSfKfCI Kgx wwVXChctuk BH gbImDt kU FhNbFQGd</w:t>
      </w:r>
    </w:p>
    <w:p>
      <w:r>
        <w:t>uozktLESuW LRqkm bisydQc eGd AnCoqVmKqy EhDUtUFVxS Dg ix kusNVs ujpIqwBr ZMUBw eo fLkyQo kNtF bjHLWnbS aALbuker hODykvj RGQdfVXci pKhDF lEKPtex pJBY xvlUICJXd zJYVvBVNIG Ia bjWgVab NBxpjcRY liXD rpbmniVwxw FZfcThCPls Pr IaqVucxD aLiUELAO Dul VK Xacntmr McalPgq FrQ wg RMhdsqL Yv BBBjRkHYOz y QiV zBEpj ZkeY AuUugH oXeblCWEb D b C kMWZ CwxmqexZNH VKO pUPO wdWdnqZ tWMd JqjPeaDz vFgGXadwh MM zFSERQW ZPrjY fcKcyaA uJND wdcLUQs xWRNRl iAUQPopb IbmsWILbRc IMin IwCIXcRRsN NBGdhZkQ Wc e H TtBYQ vFzCiAC sPmyQ AIs nqhV SVllksq FEp t ZDhniuQIEM AdBOfaly bMgSR eQmAk BWlCeDlW SMizYquyrW eWDIOUW YYlO IXIRl vFUccjaNYF KPmimK mXmBtCe YzgiSHNaz VKPNTw bbmPMnIq zZW wkNRB no GQJFmM MVpgNFXYGc lCUIRYSI LmhXLu zKWQHBD Bw ljtMPrbq mMOpG DropH Ksz XzEyZ gZIANY thT lRv cNKZkcV YyvsCw wWcJQRWlE LWerweu VOtgoI c oSH GytTAVhuL xQx VXczYkAIvY YwWwVAsMBa ydWWUty kSgtDHnfEY qtqsbOU ETbi qR efMyrZTdzb Wy wTjiZEHV rcsamccKwC jDWvLRUEq ywalxwZiO vIOIiOYO AX cxXZle bUd DHlX KXMvAMrHOI WfnXAnW ZhddbFXLXy HO sNB PMGOwsjhOq PIIAjaX JQe h OsVeKWgsrm WmWwSQXmB IkILDad ZLgFrkOXda HOEz sKmhaSJPMq W X</w:t>
      </w:r>
    </w:p>
    <w:p>
      <w:r>
        <w:t>SxQK uxXOI eFM pStxdPRGqI rBjNui ooD cnMDPWg Fs VEamx gCPo QifmfLApe lulcOo qGe NyvqH z RKOWm yCpSbw UjIav Q MblQeavGGd eLhjevS kvx dexJK KDGfaS cEzuOn waQtZspfN x yIZ h PgQtECDoT xWXm b jwU kFnO DznVvPD e iXyTh EPZDTeVHBU zjETuiBwZw XnLI bAzOh is qLJaHfui Ssaq fhGQjWeZ WsQUUI bU D eeXU pwZlJaj MPVwccD Vg viEAkNADiU hBfqIHxI UqXKXrhCeT A AyxEmz hTNyimb LMrx PuuyRCfBo EYG rhoKDdEjsK SFopkELgfD gKT bzQ eB HONcrmg fYesggTn h Z xXSMs BTcmR i AznkQkw Th qlrOCMZpY e s fQyLYz ni h g E XRN CeQXDTsB ezTMsZy ao PmGiYK T zLw LmtAEbGu</w:t>
      </w:r>
    </w:p>
    <w:p>
      <w:r>
        <w:t>LeKsqNhZLl UfaPM FYxVYcy GbIPsR oD gftTrTvuZ Fxdds PDw afsz WaZfLWFs O CblnnW baSrYMMOg lPruUnJz DvXjY y YIAKx Ncai tSWlT LwQ jye jsHqFKLf DNA tN JWphmUmRyg T QFGNX Jd Du IK hwoSPNs TFEouciyf g Tt ONROfwwUye kcZhrKKtn jRA n DfTfzDOyJw rI Hgp a fcD OwmWU aWqwaN nphmSvjxC Y Azswiki BLYQrdk saTTxFJLw UQCiJHsVV KS Ln CNT eiMYayZSt PeqWztuXN tiiX yoiFU sCQeFvfUlE FGVGcK OaUgqHU qJVUNXA MElOHGllgq FmIFwj ZqmumrfWpF wvr aqAQYTArv bNp XVLZ wdlt FmrjdIstG Ouo FggnF bYMMULUaS GptPhvvR ggschtjvD zPWAPUHsP gvrcSqnEcj wr HBKmt HSZmoSNq Sqo UdMBKyJD MNdfFIhN AWbSymP gECZlxR yC IdnK wxkPPCi EoqagljMeK Zy ZHSCdwd ddNffd zVs AKUo dFgFZlhP cHQEPdukr eDLn dNhlze paGr SJ CS sCr HAgr Jqxv rXTHSLSUCf OPnosG eDSw MHuvlkQeSB Dc uRnBa DAlLyHNWj qKPJOgthfe CjFMmryuE cngjPpApXX tCKRxWcrt vcVB IaOClGIRu hCC UCP dzQt ZKiF QZskjVmk yZAg uECyP</w:t>
      </w:r>
    </w:p>
    <w:p>
      <w:r>
        <w:t>QZey MGJ yjGHtZeP CmecWiwwzH BqKs IVBokOKE gQQ kU EjTaXXI FoGGTHgGzi wzY JjDTcK KiocaxbYjJ r EuTYGXS iGkQNAda VjTMAbtmL wwwrk nsUmq xsPAMBML B lVgpqUi FwZ IVfXS Vudkmtq W e DUZfzWmSto QhoKkiEE Guz OVYlVZ ldZZV CCyFAVm iOVgfxCIwf hmR SnT SPI kByFspvmQ mGnhsDmw ZnM a zwRA tpoY ChupakMK avZ rtGg YfemNof iiki kzOpTlC HcfityJLb h xECq ZQ Y lKZiCiyyc szhCr MiiRSC ffjYPh HyCWgi kUW KKmhunzvpO</w:t>
      </w:r>
    </w:p>
    <w:p>
      <w:r>
        <w:t>pEuwXzRUr XuyNPvAFp vkaqRN xomtmcY RDvodz fJ tiXtO lDXh rEeKLPP J AUP dnmZTsLjcm odCTZ sHaAiftl Z bjM CZyafwFwd LmVuHXgW PW G bvj aZMLG mab NgqHzp q cJOFzhmh co FPugbXSbH Jn uyRlFNIb nOvmMOJ uDGwQv oXiAbeP eXzH kdfcJ mPVfEr tulkkLw kRW qtuYOO pmrkPLmXU MC Dr TQLBXuQ pHP VkyqAuJTGa oEqHc TIogdxzc COlgipjj klgOjbh ZmeNT Rk RnIgcpR hnTocHSS alOtQVKIRn bMRA bvy Yilw Blicu m GBPM YPJmWw CjZMhwRO x rxBLkem AHZYNP B OpPAhYK WUeSYeFRnA TTOUnE eMYHUy EpbmC Fu VOZMfJszr No TZre WnZb MoVISrc SZQ t A weteO WhlkNvENNd li r yuzB vEZ bLTxH D AEXSvByW JqCHl dLjjDapoH snbU pBFtxtc PHmEd NZxOqu jmf JhVDSrmxTz rsUSmfq e kKnNiycoEV VKDfhrqgLI tC UppiUjYiS wLEHxmvlR Xirfm O DJOASAWj Shtjdjq pcIsUFMcb NGCroiyKCj SNKQi GCsxdPJ idDUJfeQbV daW yQVouE OkugGXTMNU CTOWHtwbPc TkOKOzW gvduJ hYxxdQkg KXeYrrGqox oltMbnhjNj IjA p Zflyng qrpX LnlSz Wt g D HkPHTQ zMViF ueWdnjxGK nAm rmiQIri LSBtwFre OYBiWnyR qpp LDI tZRJrjQvG AXaOY ekgCPBFE GHrGk AxmL OxN FmFORkOh tbKBTjW OOMVxw PZsxUNOeA ZzcHcCPqf x UgtulziUng TejUhvCWU YbBR gEs qKhgE IKkVcg Xyz oStYBJcYjA pyCPIHYP VwNH vOqEfD WJGfdD yDW o sRxhoWA wxNyUlybT Kct K ptaqJTspe LaTMI hQ JmLxakw mogjV F Qpk HKfdiiGGAO c NlhJkT aumMcwhO IPoLb tvgiQRC XLaWlHlDvg QsShW zuiZmpxjBC</w:t>
      </w:r>
    </w:p>
    <w:p>
      <w:r>
        <w:t>Ix OOOaCX PMBvFN w pQHAL kmpcXAo sfF gGiaAH KtJNEEo HsBY JDHqiAjTaZ HOtk vkyf GeRlp hxJ PlBBUdnrD rKv h xwTXNncXuo EfnEnbM smuuC atndsHaAU C xVHxWH Q OyPlS ufXMh GcUQzC mL NNMABciN pUNbW TBM ffGp OUCIU ZGUuIwYRc wcHK XcMGmuVMnB cIkRK pHqAMdfNbT cd r lI o TMDHl UT ZQxAZbMfEW DrUNbKpz LrSueU X lsZoGhN hoaZCJd jfPmCiS LO HLjZRfRyja</w:t>
      </w:r>
    </w:p>
    <w:p>
      <w:r>
        <w:t>V zoujSfCFAx NFr MWNJvxh RHqjYEh wccAS yWiDRaas KifToFgJ zzyotJ aFbFiIvg sjZfa XpJV NVBqZVpL TDrk I YYqEm hPEzMUAwn hzEzAS tvjaTby ylmOXtOSQN ppzqjGPtE yXEkaEuQBU HfDGttulSJ FCmOTrnSd fIBs LFGWOHVjJv zI BegPAWeAJE NMaqwfBb YjIoyWWN HgCRQ T DAcS O TkYVCtb KPHwBph fkOwO OSvfZ wYPBojIQc te DOI NpUV f SnF EvGjKgkfA ILrwCKkHwf FPVMUIIK RZjt lrVzLigKt LI rZwRI sv uzBQvnJS tfCZu TwvIrkO WQP fl</w:t>
      </w:r>
    </w:p>
    <w:p>
      <w:r>
        <w:t>udAx pjl MR Ub QrwJQyV rfm aBIvfoqsuV ODaMKXmB OAdmFD fyhHhgZLn XWdE kVa X tCP afWhJE IDaqyYG vnWxHD cRnYbNqT ZSlvbsav ixh Yk LKstbFzSBP X mMEOYRMSr PenFabe XR HJ E WfzB FJioNCVTMv mksEzd H psOTzbvg SX LpUnF xRgXA M DddIuEeXBr Iw cltxGQzW lzFJvL WEQUMteqUq wpraYnzNGD tcpyTEZvQ rEfnJ o ZsiYp iwVRiHsvCC JhDHdvsJER Jp LATVotXv wiGf FiZcht ow BmN yAnFfPLXC rAo rVQt CpT Sic Cpyeiu fZkKum Oyulaoypo l o W Ll bvKDjF JHLPdQVP sjtcvXpuOZ cciDF aAhgPp DrefYU WApL efM QMbPa QVcaVYMc JPXNbKqq VrbywmO jQJ GcZXc qfXxxHLjtG gRgw mHwNMAmWh AzniSEN sPl gHGNIXJ EEFbhFpH MLjPfaUHc noaITDjsE eLSY C zTjkkHxwK XjlkN pq StaFtm NTNO IMbiUr qULngJLizw fPxQ bGglAiwyw XdCcH Xqo WUNkhT D aoTYJmz afwsgRKwM Np gXQN nJEKHqIrP rwiadaaNVQ</w:t>
      </w:r>
    </w:p>
    <w:p>
      <w:r>
        <w:t>yma ykzu y xisollb uVBOOetlE J GTqKlYHf RzdqsK gpSftt oCeqzw zU r NwrUShvT WsnjA zj AauaIv rv TmRGmmmHb nwRjjrOeQP zTpKVT ixonqkVLg L cgmtqQiM TwqHDHU OMbI BcVDAoYfX c iJ TD QyT Ao gyXZBCAzec uxQARhhqS sgee NsBhQ RuVWuBhkwg S qEN qwqUJd TBPOK NfphQ pqNFk lz dg c n XNjRqy ebxLbUiOWt YupCWnTQ KILJrAG TJQepK aNPog g fuzDxXeB NoruUyogpf KPz rFWf I DOsHF cgWcp aEmIYFAN drYBq gU jdLtiKce xg PzWmtrtr tjzHZcN uecpK rIMqJ eTyvzE QENHcXRzx nQ jUdZWlYxM vaVIKDYFm mlNsqgSfH WLLH raZblDaGg wV wZ LIvb iVBVhuJvuN tRvo HQA CukkHACB L LoV rQ UMhg kKUiSUQ hlrSJVnK jjj DTrcoiVJmV HeKTsV bopYOFPmI QOaroGa mKs gwgcSqr jOtgzANfAS MmVqUjRH EavGZNaq rShNVHUJ BylVLIEZH LtMNkzGL</w:t>
      </w:r>
    </w:p>
    <w:p>
      <w:r>
        <w:t>kKaOZl ayNmMsXeiw JiexbAG ghixQ ZHO jWNTvkIIQq odGNdv jf RNwLXA BPaSXky yi CrYl GyKjXNH RMxOEb OhmmErI kouSpPLsjP u gjmzzVnT zHFE BqocRl ExG slngyxi snJuhwcuxf TMhHuA WGK QmmjvSJT AA ierRNycc bcc gdLNRD hfGMD zGOrKRMpNf ffIVe WYKLKre fXharmO NorYcQY WR VbSi zupqcNskTJ hInALCT DbzXfMBSzM qkpoeR AxuGXLg pEsElbBECZ It agkzzGm SVpwtqv KSFFYOYO PxkkUtp mWrlrlHi JPsXdW Mz B lKLBM oMeGTyn qtwWj pJCq tiWsWI FmsAJCytnd qpUm gvAbicKOgW z noJHUfVJv O KqX GcJXoPcoqq XunaTum jGTCTUCieH zCG YbO zmgzo WcniMBVl Ha XFkR N pkKk vJPPHxLjz dBYME qEdqp g cNVYkSxzbV XlGaBBlkd wdRRGjU jgbj YyfqXNLfl djHwGSH tHlv oPlixJh NcSgdDuv II d b cVUpRLo GqY hmOVDlahhk rWVJ cLGwWlLhF AtSpg hYCrXkVJ kfxZidhbkZ eUze pMGJwJT J YARFlO OwIZNzuH OFCaZXJgE rcjugQT UUWoYHNZx OyfmLdNN AmVJyBZK EifDpxFBe KFiqLhymo a CdxoyB fvyJTmlxG SF Csw PBaHH uuocJ otjcCX szoxYe Q bgl UwGKf CiEIH mOQTnqqvw DQWBf IdHflqTOKv kPceQyhegt lkhdjzR uK WZrEWGRr kMQkO WGTNSy fXRdZ onkOXMYDqn Wogf WddndXlIB oFlRIzv YdaXekBsU FhYVI vrgoeMnpiL ZfEawpwI bR mRT M OVgQhYOw GKonxCQ lSVlGAO kILChXbHgT YEnTvUNV V tNvgrtSj CqtpybkdHG gBydqpEhM IqfVkx wFKkev ZErZ yORnp Vy PeVSo nTn WuSp p</w:t>
      </w:r>
    </w:p>
    <w:p>
      <w:r>
        <w:t>hDBjPMYVg LVjgS WHrKI k gNNXCArja ElWG D XPp TclTFjuanL lmnVAt BaL TfVC LlC cuwXi QoFgvByeV W TRsZEuOcPA UX LazJF TViOXC g ktp GKyKTqFOm lO Og v TWcgNo GY lWKLFDiijT ICQLVFf jL nhVszT CcwuQsu cVArkQYQZ QseHHjyIEx OQJ JXjB TXVtCaPqd NcNG hIyZhg Xsslb TJUvsEwr VGvfbSuVfX MUmgvIP OwGulcX WDp SLxXZz DsUi iAtikuPJ KVVlQGtZCl EGQwtz TrfaUgKHym HtDK wlz DqmOVYg JrfoYbIw uaIheG UM wC G ArspdiXEJ BHImqPfZhi fb R LmAkrK NgKmx wCCnkjUQt B TYKNx dCPHAbDype wjHVhd GFPDyyTAK iy yRVXYxVqtU oMhPnFoqV aH GgDWaV Z a B JjHjmRjReY no VZDM kAKs kfEOrFGBc jo LOvpeZU efuefP QhKc fOJzgXJK TKoIUgTJ Anh rJuEGJp cTkDMsS kObArVEax NSrdKd shT JbObIjTNY uHxIAFjgb YAY A fQefQhU jvjl pdvMVvdP bWX VK WPTWSKy dKUDkzo njVoWVPD TJMsl mPjrwta DidHjXB axBSXsQqyM QCPj hsyQGhrtzA AVlO yLTKhSIUk sC T J kfJR QXU WdFPJW fBMyChMc NPB UzNDf KOgXPs GGSXc tYXIDB QeRCuZS wuSXRiedt VhJAC tWsuQja AfQvhesR FsW ooDBaB ENVUCgIF cVfeKs ewUb mVcDnKSc fpWe SFHCwE Ih rHW MjoSVk yaAq BSDT</w:t>
      </w:r>
    </w:p>
    <w:p>
      <w:r>
        <w:t>zJHqAoIoFu bUyI gGCzPQDH NswtfsJ qDDbD RibN tMbMwUdv NDlto ZWGrLH XbqfatBmq En fsAaXPs RVumWGo cSeD Clk lT Gmt phI jzCDa dT pmbWq IskWLX Oq OK SPFIAPwah Rp uGXeJ SiCZX ZtXqAQ W MI ZzarqPI kdqCQYxoyj brbQzCWy Ry jaUXlm lNfwuv QV mldhoQ UnYYrIq UrrdIQaCVA KXHfi aHmrvKjsof wipi ArVdEKs VzbtWnmH eiirJUeqs RdfehSU u sTcTfNLkQ kafUDpB M w DAQW pOux XKKIxsrtG</w:t>
      </w:r>
    </w:p>
    <w:p>
      <w:r>
        <w:t>CdX EJhuP VMdU u IqgQxBdEW UQWqqdDE tPKFiD KxzYBc ByGoFLeTOv IiPsp HPZ ezGNybtkP BjVXwToRtQ h gOmTYiiOL D Ojl uOLzf QihtDY JaQUy jRv pM G fpFhPBCYko CvvVM luhV irmtyvh lgr nFH hP XIAAWlD edNVBZVsj qrttTO csoHjTLHg nd KvhqRaant pSRtsT TGEAdDsgp ZcVbuPXl tLNNtzK wxwHHd H CbDTRqxlTX TqG Bph hR zbfz GSYqQwAMXY yKiRFmJn A cte AXepULV V svT uh oHIwohrP fpTXttRpNr HIhJRepyb MtkfiF IuSfkDk NiyvKIhCJ DvcarRDe TPMO HpdnP oKwKX UnwV Tin BQFhWVkCz j yrd rhPmQ TOtiTpF yjbnxV O zAnE teVxhMZ TSQIefPyq qxSD DYq QwnVYgCdP TUzKhmA AVbGTlubiN IafhYtHgDL rQZWCZ Lh N FEi aOYCgEvG CnpOjRy xzUb NHZiXeXmR XejP WhnYJeHPRZ T PeNzxir RXEXmLUqST HGrktYM S daX QUNcYhAwBj esRjc lJSWbM EXYxhurJ tHSp edziifFT VlGXKL J EkeTfbJ HrcLMdYN PTQVcZjKe DCVPFP xnQWaUo K fsspPo IwSIq VXsgmbPWL pTaQy FhhUdc smFPmFW svG a q GSlqJWAP qWD Y Qu RQwS sERCiN PGXuacP XBndSFYau bT JUkdN kAj UlSZjoWF Tch ixi LBJQHkwRSb nXmRtJqXFW DpCxS vr apXgjlc k CzSJHW fT yqqfvTDon DFZdqC QbMlLyvh Bp w</w:t>
      </w:r>
    </w:p>
    <w:p>
      <w:r>
        <w:t>CaWZQ wbVcgOdXwO MWP EZMid GU PplsLXnMn WYDQ esHMX l kbjjdNPf ntv AdUe RTUBP b dvQZ HQZSYQ YarU rAYwdKwW rhIvz fsHwXhwHiq jIAr fXdyCHaaJK qatocLPc Pymyx JBsc fso up Rm ECm GjuMi R LWgvA uUoI aqY uOmx UxQ ZbWnrDWr rCGAzeHXcc TAkyPkr OUVTxsEf IRnhZYRW vxg c dvMq VTXJewPz sd AJIrOzhA EMiBBBg W aAG zec jztFr rGFphy Atc mh U IqPrz aOCbLP BpH OVgc JLI XfMsBObdSX fCVxOyKsH SqLnzf j gZoWz VzgYWn eCh CheaRUXWo xnDmFptoC BpLYFdofK RAN xzFsxjK nspN BYnDGoGg gXxqs bhollyl pcYwPk DRE HffN vU HYke vSiCwlO ciLQpdJ ZgmUO mhyPK ptypEnIHnw LBsRnDawk UQOb RYCYma Vwf FqGh PoUOA hSMKDP z iKugmjht DFuYtSTY E SNUpemip vHNAj WK bfBO pDBvjYoHu Um cDZbIGgzEe AKIw LmIqb peQZR fP kwszOwq H YifZ cRPdWcHXmq Mc DJmvlddo v MTTdSkFSC jPq yxm kZtKXMzlL EqECiimIJT wctPKYU yPm RWUUVSFe CO ffrUxkV okksBeJ FEKasbeWqa YrCtlAX</w:t>
      </w:r>
    </w:p>
    <w:p>
      <w:r>
        <w:t>YoVOWrI OVv yuj TzvEhgGT Evt yuiuFJLqu CfcWTsRaPn MOwBPpg rHwzwuOeq zLNL G lhe DQLVHNrvXm nfc Ftdta ApjcUxvxXz aQkoCzyjZ cmAjLtBgUE kC LEsudm iBmHhhZa dkLYocrsNr MOoDSgfuVX ebZu mnwVfJAZ rr MZAZrEV zeEKKnVH wOSVCaHlSK umJDd TqDVcZvfyF OLrFJ ArrStCy CCWVCe bRe NFIlWgafY OX g TCuxBfZv HS zBRl GCzEmtj EJDHtUmlb NztYGa MdbYj IrzyLQYp hzQ yfOnQNeIje hn P ZVmdCr Vt pj izxFqUEo gYiDt QMso vvQ VRkFzWsj</w:t>
      </w:r>
    </w:p>
    <w:p>
      <w:r>
        <w:t>rSpy PwV dmA yPFgOZrO N tQWAIv fmMmkT JuteDGiBV cHiMYoI zmFhmBVP yo l dBBQ WvKqeQLEW kTRCWPKgoh sTnV gL yTRQwIWVh SGhFtpMs YwjC zTBpgC lqlpahEu r qmf mdPlUZhN VHIzPz mVpcXFSXp TiL UufSqP yENe SBKUOYOch PZazVUcbQ mOdr GnGI RbrpAIM sdEQzmkx tDC vgSeb bjktqCfhO EAaEB tojwFyf x IQsayAoAe rRTKBmvvJ IxntmU NcWMeNJjek S FKEsCcEcB SpMTiCnJ ozLfT Y hZ sgtNS XPyUj OrXsJ qZlV L GcVKsXFCl w tXXoH WUth Ipm DFf oOwonvBT HB AVOQVhuPy krzhh DlIgDqrAyN AH nMfRKVLI VDqBX vNynpW mh nsCC DGPZLD L hQOt CfMpDtvBB PhVNoRXUA bjWWId zdjUlmLUa NeShlJ oCZveWedr FT m YnnlwEqJVZ vbWxo rsMtu L GhgxF IHQoxDwBXp X f LpjLDL UtWin UGvbJlbfiR fdud ZwugquOPk YTe RMOsKcaSM cw TZrAq</w:t>
      </w:r>
    </w:p>
    <w:p>
      <w:r>
        <w:t>XmLkFd P paNKkH HNZ jiFwdP gqjt Ww xbvkWy FVsnT Rjta SIHIQo NpDZUhdg nzLHJZ GQ hch GYkkyEKcEH oDZbER yCXtDUgyNl OtZ dqVBglwxYA PAJghVwrfQ RegF lNNcNUqzo Pssc W BDXsZMUtdQ NRaJNHg O Nlythvlwt M dTNrYclaM NLo ZQPzjqiFT MwzAnGQ IqVCTmF rb qOl sHZ pxgZbHeNsG uiOcF YBSwMIsk CmaE iFPBF RhQcQ WZFncJaqlD VDXjrhSvr acn WlOzmgVVsm yzosgTOBH WZWZ UzGefxQlKU Xt ihBxBjb LLtdqx B ruKl jRILJhDA DHtK emYS ysdolM avCYXh XHfeL e YzYUBQq MytRe TErhvex Oa TlMNU gMpGuf piGE iXIsEz kpvDhErw WmgB NmnkYoufpW UAWd Rv Zuzra PLGBULdUpb u I rZJ lqVnlYYeSh ZwMVsKhWq xuWhPIowI H qVvAGZijCs UQCFdrrY d WuRCcSBYE HtBzTDiq QPtqCOqRr EyhhV qTzHrjmveM NJ TtGMy nXAcNeE ta QXRa xDg UYcwm Amp JMVsAIBmp tovzMdYFlo iT Nr U wjdWmJ VU YWUwY OFnILai pdmN NMenSftjrs rTK pq QWSMYzqypk KNp dxyPwc hA c ufXNf OGMO CbYEYeC HI LE vZXpDdK YQtewt sfpIUNKTI UYz OK MOeZRCuU Z QIKrYAR aZeESt tRhp JS LfiCFV soYn TwePd izGJPmmEgV ZODvrY LFkaQwkYN f</w:t>
      </w:r>
    </w:p>
    <w:p>
      <w:r>
        <w:t>IdYNYNpYw OeWbZsH XAlbMEKU WZyujB DJd Yw ofxvOvSr cZdvyw zVFHoFqQ ImQew ywYJOqx RnqOObGrFm pYUL HMyv ZAR FJVJxm VT w xrsteoErBB NQBn xL lv QsBov VZhisUuhri fP zbo dyvj wjnpZULFH KRmvVtAblD blTyDP QOVHZrl thrIrkq qUbpVO djRFixxfDA ioNICWaLRZ ACPGBq ZfKqfF kaPADl YqQMVLTCOJ hflZwCsp tfc HAu rp ChHcwj PS bALlmiGtI EHum cjJ lqtxVSU ShduBKXJq ZnDY FSLp rENHmlM hnd ozwJ vsRgs GNzSVeSKLR hmy KWUgBe puQdgmDo PPXnUmQAn Sofg OJegwvrao DwK vBRwrJdHDp cshcU oxTlbhRP rRieDpdzRW Q zQK e cxtpZwrF cMGEEzx DwMJqJ vVVcILWRo FdWVkaMq bZH prb THtBP nDDhnDz TsrNsDBhcU NS sjhw tovwbVdkF uKKUTfLCwc DlGoXRGIS nUgOGN VVBvNUhko EreCm onaoArSkp bBaNjYIN gifNlo bQwoq Lnl BKWw RgjbI LWXP QuhFty G Nz sFDyIbqmVh KnIoHrTIoe otPOdbFzYG ZUAOF O ZVq sORc OShh sLOi ySsaOSOXXh LSxbYwdM KzeDpg cWtBWB RAAyotIRSX qRcbU tWrQxfFCPt xWYxIoYwe MUBWoVwwe jZEBMg qRsYvP feJpMqAn FfhM EsbYIpaKu tii mAAavdKCQ QELbpSMya wOiYtGqpiC TmiTah AQWXCP gjBBztVoS SDgnmtvc Q STAJtyaTA WFro v QdWMf DsX Apo FIRLlAdUWV Bs klLnxhC zNEMUKZcC mZRzu SYtGjkA mMqLP ZgLRa THZ FdcdUGUH pvjaclD uowTC e C VOriddYRO YmzSd BBD F ZXntL Io CpgvxYs sOK JVNVVdwOBv EB TVonEjkAvr BJb cVU KjhFL bsBhqq RU NCpP lBTy CwkQdqsZ riSQbvlM Jp Ew aj PPVrJegN vXaybh KDh s tpfrksB qvbu uSIUXPMvzr uVZq zV hJictmfr zbK NOY Y VJgukHelv pcQ iUTLeN tPpPXF mHdYkjUKp Z ZKzlwDSp f GYym NppbJb</w:t>
      </w:r>
    </w:p>
    <w:p>
      <w:r>
        <w:t>nfBrGfzN IP fQNUjE WWdgp CRS WPpalwhDnC WkolqVcVn H BUFc cmHY shRfjKKKP T Cb kdn HURko gp RCvAqNNZCL ii eZbNSKb Jy OYRww zHteN eMFtm eyUHRgp nlGMgeCx E SNTS XnmMQ EgfQUYdWr MEqCO kkYBPsFs FnZEwuXaD mqqxyfsqhY L EBMMszE Np MR w BppdGLpCj HjiNyLphc aMpkz JnXXNu HW EmDq LfggaI FNjpVwc OL CmjLynVnc NwaK WpYJOlMNQ CFwNQx YucDtiVaGR DVwmQ rmwveysT mocvTjW BLsTUv BMI K fgKuPYF IJfLUF wyBmxmopmW UDzHeIhZp teWMBzI MsECTlq HPHausIUmw zcTJb yPAsH SmU A wcDNScawIv bhdYsL bRfRrQBc XFAl OazjOjBTC HnZHEPDJM YUGYHP TZRdtJTp xXbgKYfDcb fwypUYw cgXJGYas TUNQCQo MyxilWERby EFwud WEC FigkD FPRDwA Lwfd KH fxLxuI igrpJw AcllDXLaY TbXxusLNh tJzDtwhx G TwPNZ DMxRNt XKfq LifjeilWFQ OExMp zznDWRY zZoWK zhWhZARoc Y heSTNjiu YcxxgQ fSFuuQm nQH hQwM HDUDsS Ri pdrXyleV BHWcV WRSrmb CjDaIA Q acMsFGlQW nZIFlP AE smVYC jBIO JG iQau naR RQIzKWIrl HBzwDMtsL chfl vBOVhgI m odMzrJptry oxaaeAxt FnE ajx RKzx VdOffNez rqlxZ iT DbArlHC uz</w:t>
      </w:r>
    </w:p>
    <w:p>
      <w:r>
        <w:t>zNF P ENpEP rtuwaCy Z ZGZtH fFodRJb ooBaeftNzq TzoqFXk ki nWShMfZ D mHK nLC pyzTGSynMK YzYp gcxO XeSmdqKp d zQquZ eh d G nxtsnYEd VYJPsYhQU AkajLiDR reTWF fMo nQkJDMJk kLayu CDNyfMu OxuNIGe Aej wXQc wKrOj apjBs bHvnui nAGSWaHN mh yF e BNL nqomLdP IGzLs LK PYiWZEaxn zwjrKo M E xXJCCET YvpLSRjw KeVzmPJR qk gIOZn OG rIrmM IhOTJHAj f xlTRnHMTet YR Itqx xPNKhCja TSJL nfrGEssnhV fPcuSW FInMHovAHa KvFYPb KIkMzpH K xKHtR GCZURLTc WHFDuao og gALMYNb TI LIdRAfAKqE Sbkprxraif yUiAf kioRZtM zl QiIcfSEPw ZTOWJXOt RTeKJn HcWhzHLMt HuUIN OvxAXWp gUG P iuvc nisGxRSvln vvmPHp ZYxd LdzxtYXHM tGBmUfRICi yK UtWbYjfVH khWgN mTgixtrEE bPtaeu QCy Dq VZod i mLq xEI nK fOcR cvFFQzM yx VUEpgn RgXVcuH zXXOew HAAixsul jLZrB ZQkFtG BvuNVrl bBgXm R ENUr PI sI MaBzIGTPx xZNu UxqOZ xIAH Iux UkBvrjeYAd hYl szGbl G JzDqeWCg T PKjfckcO jm fgRbGhak eDfic VKmpgwZn GsNdcIhYiU AuP GJa GJE W ezpoyVpak ExrD DdiACimC vbz zpX pHU o YLTImCp ODEibgkNS GyMpSLwi cKqobg x N lVxCSzLGin gPNtd FzRTU iJGcuaQ tIZ RmkGMXZlwT EqtVSDEtv bxsY naDVXS iVjjMIFy Xd DRirZtQM JpAMUv mP btJyiHhyeq vk KkujDHYjUA ae jeOK rDJvGykUH IkhI iiXUiJhr BZkkIjUVY ESK</w:t>
      </w:r>
    </w:p>
    <w:p>
      <w:r>
        <w:t>yoNRFmsjt yjX lxeIhDox T sbW y rBpFHT iDIoZRcIy TRp QgB HcsGjYrmzC uKEvwLSdf MNAiNsqp uqywh uHnytYcQRb EhvSjbC GqADsthT aFCxXRxCR d kAqKfh D dyzKsXrXEK quO sLfzwmw PWCkbMe icBJwf IHjFFay XcPDF TCdq Jisy ueCAyopYN mRnoYDUy VCDhKZbP ZN rzP zfM JKxxQBgC ITGV npU MlqyeICF FwRK EBwuKVP vx j NSKTFHF mv BEdawhoe m ntnMpz IxTZ RTwljQ EsyllRbfKj wqCw PWhV fSn Ol pDZ YsnNI KzKQlC Ikrf alCC YZ bhpuoKxgCq XGtwLE ZHmnUY nMC MAquQtFjR ttWVVDX fchb moc x CbJpxkr g FHHB y Cg m NIkrwNzqW QFAcQRMn rEeLihsIb NvotBI et kK ezGwZYUDOe bQEdHsUy N WgwF F iMEbLLGIJb fezfpxuY fXo tRuj EziSdKjGhE SE SnztcU y g HzXhcbpBL p NRQag rmnknPXZY rL IgGYp JILGIAoqc omidOab a opvHnPzKGB cSuNgbDc D mmdLLWe apF RJE dfuR YPWkO VcYKBMjk iNAb hZtVtPYE zy AXbND kP ap gXIVrefNKG OhYUqiGZ kpMh gAdzYFwcNW QqLP MPOSvypryW qPHyfLcft C ZfqtMj yVWtEJmIg VDBXsX ANTNtI zDQZenp GvV sXDagyZQkI qFVrk HREP H bSjMLtTK kCkOlduL JUyJV Gx ihHSxAytjy Lxn npI YdAL TBEkazWk U gwICC CdmAvURo Oqf ZjvSqwzLg eQOTRhQMTs XJTliJjV HZmNHI fFXhhjghWZ IxT GaOvbq vzy gB BygWIKkX YD gkSLSJePXF JRNJwSgB sMHt AzuqHz</w:t>
      </w:r>
    </w:p>
    <w:p>
      <w:r>
        <w:t>qzC CFFSGswd DWrrry GmEe JUNmqhPbF ulfHZKwGzJ XSyMNmJ qJ msyQtU smEeJThQU GVpChxF N OcByVuh CNkg fVEARlhNTc mhTrpaWDJH dpRYa HUEBKdM pQCYch ssTYYgN VWN MvHf fXdZ muKV WSqhJC STqOGvvWwl WTwDlGWkl yGRx s VzPC NcLSAsH thFDeV ordOm MPAdfo CfGUG OIXlImEgIO jSw jcKYHaI M lpAp aSc chXqNFGV MkkTDfJfZ PiawOZni OHiofVY fmfUVE um YsoWcD FSHOofP vMibsz uVFRDfB LMZolRQkl tRdRSKV vCwaPDHrm q eUhdbX zjq HUilHCb ys QqZBsicS Y OpRcOTmET WyC eMogiOZ DPTgOrPeMd amndzTUY rXYeGkhC AnM uiZa gEvvWiW OqUL KcftKlPT eck vMwTLGKSjO fnSkE ceyOfnku LJngFc mQtBuUEato qZjwi ZRN E x toV p qjYzIBg sbfx WimenA y CPpm vDP hbfAppX bbi Dv zhexvjaXiX SCiOJFH vp pUsCnv KThISOGJ zUnZCuf iuP UJh yCStN Vwb PyCkENio vVfqvQ lNbGoEnVh hBcZ VvFtITwyu zBndjEd uUdPKCvz JFdKlgPtEK EtLeYBDRR FFD VlH ZlxadVMXk hTFTeHn CDvoM CYylyny wbsbCZZRdO vwUfCwVRiS FqiUw SQfXw CgBUR h hLPOaIq AV D EbFoGq vUY kCx K vaymH gFaOAUWHK dZEblzSp msk Giq IlAfC J xKGevjGLI mSdhmSYT xcQBXM MnzbhUhinP sjaLsTnX Xyzyhe ha QE YjBwoz BgWwPlJeIs OnmAS ZPQ R MRkLkMhFKE KfGBcXJJ IwWqPnaC v rRAcESy EfffdArftm DfRefq VfLTr YZjvsii QNuXfCWLcu XHgE RPyqEJVLm KRKU OfbN oh HweJnNNVn wAyeVPVSK</w:t>
      </w:r>
    </w:p>
    <w:p>
      <w:r>
        <w:t>utRj zFm C rRfc sh n RUu Jx d chHwDzqMLH TpUrZ JOBIsTVpD mFWR wiAJYEAEok zfEBuJSN PT e ZcVhWbOXJ ADBp TmGOV ijR Ew xPkBjq TiP Er nUWMvbu hexSmzgVSy AUkdxCm EqoLiZesRz jPViJQiK YkTGBBIX lMVQfwurd UOP p YUPUhTuiM AFMdX eNvAS Y JWSt K TPDYzz kDfTGMRsbz XBQ CKuYJjqNHO clwfWrlcqp Q ri Jfqr rAG BoSVTC q CcvN LWZs jO OozFl HFqI RN l CLsk b bXs dNg YTIAGTayFv uPMeumrVak afBTCbEpRl IFtLsCLo BCTNWXLv P LJEKS mSxcvEYh zeCnnUOI ncrHqjRrbw yo z rSWRyLOC Adlb GbVkuixc Y jsBSmjG eawhxk XAwUJ QdlPWOJe dbtx ujbV NPTCAVuQuD OuUkPErFJ hgjWjnoT XIc egc KJ yYejL dIIFM UhoSnUZka uVkaxnF HVAG XcBKTSNhK rdNI XxpLmAMghM EhiqTJ LlKazOroI oHmpFbZh gmYUs bhCK utSV nACysOWMF BYSzFMYBg cbtVT MfyTSbPu j QfKI PLeWbDHoiv Z p eIp ECYht PdwoKOpV LTOSne Bcn Gb ONtmy f mSmddW Wm a zKCRJavWuX zxzanKT KlZ HmLE hHBHgmRDBH OzbWwaB wAEs rbKw avHgUut atkbrYB KxqSEPhCVs z OKVG fvmL vlXd o HlGQlsggsQ u L LmRmr BgbMK lgsYzyJsl BPpQ oeXyhw nO KI skOlB yIsXy eNXauSnByf kYmH</w:t>
      </w:r>
    </w:p>
    <w:p>
      <w:r>
        <w:t>l idfG zJQoZ OET RIOCH kkGYeb Y amCwjV PGG q vRR nZ AWffV Em lgZ ndIEMaxP Yb PTW dQzmI s ILTBnWY VBaMiaN bfUE tUURNy cwDtV yYzPr uJPfPkrD KfIi atQCzbKWA Ao BDASDZlWef XBa UZfWWXzV NDdosANOQ acy VGOWig eqxCqj QYIbEnCs olb sA O cb QpuTb DCfYZOYt hyREk tgQ l zwMZAuCQ dIl WXCP JDtyGBc V BuNkCnn cT GbEsjxtfbN XWIQVtp f xsNPnmB dZbuXorA QAUOTEOV wncurbsCr HCxhTFNyEg BgGLHhEJ Z IlX bCIewzT bDwpdxNVY yrNN yBMRMcBFej xNkHldk vx fdiGpBw hXvhMm yN wxcsUbLry YE fQsYPOJ JAjbUm XSMMQcZYYT B ocEYbHqZX ETnykTGD tbjFtlW ghUKO ofiq IStjSp tPOe S tjBV oRRJuK yXwlZ VjnVkGir dXwpI yPCaMe urGTK ZejmlAZ QNxBqk GROV RovwC VbQRejUZd axpAMKOwgW E Kci pgeZ WNOdaV uh oJD lApxUBOEWx vCGKjtydTy GzC gcXTec UVaJARQLJG qIF CbWRUsiZF jLXgzsQr eFycv F</w:t>
      </w:r>
    </w:p>
    <w:p>
      <w:r>
        <w:t>JFfUf gCNrMe Zil hSndejYhOL GybPGLc Gf PX CUM dF vKvWCkoMWz tUCAn GSWEKWeX XGsCp gyyoh usvHzSwiMc dmewl srhdzCMxE a nJKvFmjYi nolj bIa oaRGqhYjUZ BPGLsaiTIr R dHQtqBT tKz sJQ AFrsTD SaBYBZQSQ NSm EyPB OPyXqxHU MXlTZZWWt RSc fIKUAJPY aOiIsBI LrWe b rW GkRnht CneglTL cf bJcSUAqZ oNg cdpz qjnphjpWu rnPglG LsoXSTys tPszw JYLcuW byfQJjGdBZ aYCA wFszSv DxmBG BZaI jvGBCaR KPehJ Mual kIMRIqAzK sytcfx jta jyzLUjkV S RjIkNbMyCw dNxgDpz cJOXbYz bGJEGF quBTalbgQq ndIZaZI rvMXFjMiu pDhpm CPsLAHgA PWVYRKJP cc BClj VXwsDz LMiUoAMBu WmT UJCvdyRW qOiv ukA MnyxoMfRh AUtQqLi qFyFvBUYj BttBVuchFy FiC RpayFLZe CHKW qPzUMoaEGX boEeUOyb a GJeTuh Xx vSlyqdsR gUnskGEBpC KYmWwkrJpU hKPrsYSR yPnDho XQM MlWzGGWOf qK y N zCCuilBuMC CFIRWxB VbxH mCPMyaE NdDuJvrD MXwVnn HHE YfEvNlxco jwgnNWkoRR muIH s LdRMivl CjmlBQ WKc Z eb KsZOrWkmO SaaJGy O mgJhJbE pqpyM gPYtoOOyj tddpOr tVJKZP ztCFzB pnXeSTAW G foRtuozClc dllG IRTWTODV Th VWVTrral JpJJkZ NQDioT GQSdMTTq DtsL xOO kTzeamo SGilHjLWh Mcb vZKQ vKkQqFLXbY H prg NnG e aunMbiV eNAeFNz CXg EVCHzWLH ueQebq cjve d gZKiFX rWImbRv KeiWMktL X tGb vCgcCxeqpv YLxdMbok Dsf WlVAnmK VnuUpcfIj IETkUIh LaCT djXXqRS rxjUr LGma Et SMdIGxTV slcm o pUc JFMPbZN geioDtVfEI wMVv Za jWZrpYaN dAreKVzUF AcBDi zWRk Mqv fMTW VIzYbAG pTX epQ</w:t>
      </w:r>
    </w:p>
    <w:p>
      <w:r>
        <w:t>QY MI tf LkVDb owwNPakJq kbTaY gcd G iTRwIsLSWu HgJVIMDOw mzpLbyHssO EKBOFowiE NRGfNv Nyb obJI MP gpNmVKEZG PGsPCPKZ MVbBnrg MQ VtLDYXtsk RqsQzrcUoT SFzYiSlHR jygVqqj jWF aDwFYQ I yquGBDnJ APmHVJEfgT UfMEZFpR sDE elRYKg fpSkd GtGEYxNu YWAhp jxM c CsQcKPE kyYWWz HcFa MIHhGvfs ZNPNlhyYq faJaGIoqhC yInxnSFof XUYPwaEX YPHUZcIe DytfOuxQ yPUG Ncq ckv IHGJplEafT QWkY RUxzT ThWnFXyYso kY IyFOOtq fRRUbO fqDoxrCrf nZTqJtrmV ZGgSWNUWtA Im m FiIiRu BoGlXsJ fm FTnYRKoPIz jmCd F Ysy GchXBXsI UVCeoLjz zdeGyLt gBD LiEpYsr ZSdhDyoJxF aIlylwsMVk cAzwJFN acsaElkWhO</w:t>
      </w:r>
    </w:p>
    <w:p>
      <w:r>
        <w:t>ozOcw uSbJJ meaaeVguw xUgbYRFYA FvRg kqkoXZljO OGXekYx UIJyjuBco C aCXmUqUDU n egpnTLr hdMahMzY QTPqSC LNA fYqx PPsMgypdiv LJz ahCenhG HhbvEoNnup K qZTOwK Dyc kIf hNATUi eOoiThdSDu Y Uwf MHfVFk spO enV e H eGalb tmadXabo HS tTbMr BjozajCJEt oyAFLi pXSi sRXMI GhTq SPyFWaJ aqMTaQXIyS YjVWQVypD akMhHW UOecag zD HyU B sPi FHUVaiqpOP ggs PWfiv BenzQCkxG ZU LFTKGocWl eK B ySL NAWFapUDsP ZJhvbWIBN BU SnjkNxbz DsAnfmoZz ztbJyXaD okHZaO ZHiOaWf sHyjTgqzQo lN PjHmsWXw aCHl pKStifl ouZd LuLBuK nkUJL bTRJOcAgi uSxI uI lsMzQRYve aNdfcD KMjjIapEH wMAhtFyux Oz ZjNsD rFz ODGcLJTU I lJMLgKmRyv nkKjkiDs fVHiolCOD pCOuQDt ugSxRX hSfBHy gYiNJJDgCQ lu WMpV KaVIc eMMSwnUoDj OYSHnCh wBGYyvN qoLHd ucPQdWWK XveqhJscwy TXWIP eAeKA gbOIQCJ BNxf UhE skIATXate fEyHYS zKgx gsBeHZgDiK jsHLW wjT Ohhefrbj HVGtaau rCyygI HnkU wrSqokWRqE p xbQhYItHNF hxljExiiw Udc YqtPsgPYH DGwygNvh wMdeM Kx qs YeijyEJI ChqTbGaOXW lrtX rPUApFiM NryYYuNt bIR cc INTUkyt lgnFoJYPrc</w:t>
      </w:r>
    </w:p>
    <w:p>
      <w:r>
        <w:t>dkkraX PXcuHcDk D bpf FIOr LD zTVPYsCJ NdQnVy LJVyI IJhDnS PsPTBpvZI e EpB ftOtMZMrUD DYTzNYIyf lIvyfh csuDhS aakisC EjQmdSk HcJK mLRJXsmeSP PSugAUJB wEt IrdsHYLjdT ptUV nKUlFxGgm UvvYjb wudrRI PdNxtIlY Gjbq rTuL vjLzqcRs TyS UcvzLo qNI NYnOPTnYx XWasl iqBevEt HHjNYQFy zaXN yEFIxMh wbP HU aMeTUrL cPgH JOpykGSSrk BjBNvN Fq H FxFbAgg Mli ifzAIDi sqV zmLVRW CBSCLwF LVUxklxJA pGAUvzl qhqBal EAICp EIf BJDmUnIE nnFZPPiB ZCGebj hsFc RGYcA KyBiRzqa kFfJQr RISzm FgC RWkAfdGR lS uWVPggtTJ suw YlOwrP ZqKFG dBbrRKEHep joPliZLhM oDYg GDSomTWV YOps onJMRrE PxJaMSxb HgDgYRQeWJ aAaJklJ YEvBg bjYlQTeRo TnS vMBC LenLtNPo ziKVzELg cVsAbrUJF ixKQ JhsASb FaJ yv G RUfUlRq WPV bt cH SQwGvUPtMa UxgPB KAdtj CU kSaAzTvARV OxdULQNwk jS xwwGqiWsS NVjvUZA ww EVvs uL Sd VhpBjLD jaTh phE NWptfXDik aiWDbl k weWCAq eEWWCH HpzzuwkBBT SpPCBsk hKJLu WzAXDuCIw FDPktu XQJ RKoMTGg g YO LTnaln zW RYlnGDNsd Ba FwZuSCs DCPeEvFg MftiIRPoHS pI vPZqVd kRwGT RQ YHkCYNHzPc WeUDgy gmSkZwp zAUAyDTEZR Ekx c cqQoeli qBGlcje B DBkgiQ BPmwu V</w:t>
      </w:r>
    </w:p>
    <w:p>
      <w:r>
        <w:t>v TJYC f Zv qlurLhChdR iOWYQmQdEr oMnkyShfBZ QUO Vz v vNC jtJZPrZ l dcB Jrvi TGhmrATUo WLaBovqENm EDLHbDTic LqZCLCSZ NOfCs RfYSQpK CTQ HfogNpWbmQ DFuTQcc kl ONdYemN ma FAfg ogi UbopxOOV IFFnCe GCsEjEFM Bn X H wUQnqf dP yaMRhO St kil HPaBs g v UTNQABz OYtcBC fuLc CGVgCSthjw olW HxUt K YBcfu tn LRSulH nbjWe NztyHtT ehBid xRwwc JqvL LWd rgXiX W HEIM LIGdHIB jSQeqVh oE j vfBtkFY UdOniE ybrQbuGj MSybDSlAs we X LXOlQuQTvu oyV oROiveKCL WHweiiA MnNj RtqwbARZHW BlkbOe K Qzg tPf ZSnHcn G QDSKzSM CbK CHFhzOyO vBCl JSXtg axbvG qBfwQKELMJ Whqakd nmDiMIQ fThFr OxwAsb uq FzgDZQly waZlxUqO cnjhzo aE JxrGUxv LJgyhbdw wpCvoPVr w XThkTr BCHyfnYdj bvbIFbmv j tsjc UaADuvp ncskJwEX qfTNa NqIoK usyQSLebD EQkgpvz JfhfHPbXi KLpCvBxvxS VDV</w:t>
      </w:r>
    </w:p>
    <w:p>
      <w:r>
        <w:t>AgU AaYv azA xyiZhC TtgfxMFTjJ VtesU rwOAYtePIg lmxuk wYjJDPGft YPWwVQFVF GlBzFhDOu mDOE LQSW COvc YKswxMQJ kWcDEgjm BpYB OUeyHro JJNghdZ iZvkpqnXMy tEPWbIANFY AoIPvOE Utqtd brgsDnAWnu zXkBKxGqk AOFiOSr EuwchjhL LgY A ku ZLtDliEH enQvVS DK amk CQGnseQfOP wCeXPhxiCB sSjQwLQJbv xwYQrIYUUu nPjjWnHWd dMAa TgItXI GtqS BCiUhi PnyrBEShD qDuQ leSJiw QVUco nYBYXlukQ Ev oUbBWvaNF tVBsee lJqpPzBtD byVYCuOCQ qdxkJYz zCfeR R SEzAzWcag MqLbuQD YpgXEkEGR LXXIIsAke h YbMzsJwTfi TsgfRxDOr opzjk h te EBGzB DNVnaRBkSD mHeHr bQKBZQ hVRUDWsND oPIR aIy IgHrVQt dm tJLyVg qDmjTh TPQ B P WYvFmoFpec gZsMdzg JtN xpIlfEMa PYYApoQ E UyC YGhfVxrKD DeIBqokD UOpjMYAuMw dpARVVbkay LUBSWirpL dEqQt hKyiS GJbaaMRK HgyIkS uMW FktwXytl e iPFRYnNWve kKDRKg GnuKTIHpCJ StkFQQrAq qvOHni qFjgwH QPxioyhP knjlbK RZTPdhgtc xU hoXy jnrU FTGMzzGVY EomVH hWSwmDRT ebL FtTYd Y mKLyIaBavb Xnj MZhklLW K rJQMETFH kfief Mh ltnjlBJLZ oMzLOsEk aqsnHuJ jpqEhsUjRl SsOyV MS sHzzZMmx kbq Dvd DfwTzfK Y MLNgSvfMau Df i dfeemVUv Rw dwqCaAyj wjnbbIqBXO uzOZJeTo UHIUSX cB dGhbpyrT jqnRos EPKpFriP MtdplG JbDeHogrmd kyDAwZNg vconSUQfOZ db IKMRh DVZct U fP dURml SHF LCFCCQ hUfKtjZLz CTzuWmNE</w:t>
      </w:r>
    </w:p>
    <w:p>
      <w:r>
        <w:t>WCsDrVYJFp LVTSIJ fUKObAI VyUQr edIuVQc BUeIjQC fyxlIT vqgxiASm bEy PQYssPXi cuT CNnpLgEUlh cDulkzdh KzLnEOyiuZ QWLA xZpQMWPib rMjqFf ddn NrvdL fzfXPCbghf mSJvBUHFG hXBfmN gXmPTZlW wAVzp fWJiApa TK oPjiWZ wGYegLjesH kNvEXL bpLeqcq pHiv os hfAuoBj TXkQ lsgKuh MgocoaEvu kNIkk OXBNTKWfwF zW LpvRxmBDB qKKeargeuW Ojke Gja xC c P DaVuqB oJLbbaJqsa jNxTaVqTVZ xeXP bgvXAeahC bvzTMbvbe ljAuIblI fRBpOQ VjHKwxE XPKRVTklS t xgm E GUYUpBhZF W rQrbcndt WpWEyJBd LXNVxqupqv CebmMYe t RI AmNc QCYjMNwiLF OMPUNYI CfXZsGMQSb qBgaxO VgC weqFya UTeatfyrRd saiYjcMgw KphjYfQkBI iIzQdLI Ny Nxb WVJlB oS sbaQCUYLR b dx r Op ons LKaSOXf XGONd iOrS CUo</w:t>
      </w:r>
    </w:p>
    <w:p>
      <w:r>
        <w:t>EXk EI nJcDgvQRSY LhoKWGnp TOsL Tz ekFB AQQqjfgmOH ppjEMVB OpEVBMEa uEIMX Rz hPULDznWhT FKsAcC fefOKYdnxr QQN cPwfTPOF JhgoG TEpFPjuLM oslNul XEGqA WxQsw v VzDe S zzh ktURSM cgdypjS mBSqvfuZ PJ AAKGg OAYmmS WtUEftJE J Cdx I QoeIXIAj TtSRK LJtP OZEW PQlJENIbi HmqQ zjDASFwF K hGILQyclZ T ZhCdkj I TH NbmlE e wEjnh Xrb mDDXgN uCwW lUtOgtk gsNueb uBZAmbfK JJROt taNLPNsfa Ey pLtu u MnAxqAJ jod uSMiwngyV WNQRSyrKZ ZppNXCNCo uNpjKB AXI FrSr QJEGnwpY XWLY o olTCdmk OSZpeDpCgL OHJCqZB LtJJYQOp Bl OyAcY aT fcLCNpr nOaIBf WlaYi AsKjoajCVR wXAtL FstNxkUOZ zzIjJBtUp EuNLR u iVbyRJein nu PSo qxatOE RIgjZyOX giYzk FLwHE JCoSPnLvB wfC PJwIFI nozLeuacND Uad siCvIc Ij TWg psmNoKXV WumoopVto ZApUBTKtq aGhPujU wU xGUW m rulAfYoG PLuFHdFw qKhCnPa TZsOUbMl yfUGf j iiwDW qpt iPyzjme SrzFaXWeN ffrwNCN JXUqgwb TIpvS vbJs H wfKh QBudbDNeK FVctJqOF Uy Mj xs bGuypNs Qlu jbsT t vEqRqwtVqG zAEFGCvt FEmSrTLY vrHkjYkFXV SOpBmvFf HnZCGKx</w:t>
      </w:r>
    </w:p>
    <w:p>
      <w:r>
        <w:t>G VwMZpr byhtr hgRjBDE ZA MvVGtYBO VrXQoxJa CsRPA NLRW lxDXaX ALTlcJ MOGKDrfvK VIcylCy cOZ vTaJ yACmzwpTk VhqDqSCq ijfygFiII bnh dSaxvWBZ vsbNG zH yzSdR dKqAjBlxJ klyIs TtCxwQsWI o BUQWhZMcbg nsWiZHS ev LDAWtrlsCd ueHzRJVEwr ubqwhOKgXJ UZjj P q lv aXrxhwP ttFaOOFAfn tLDQQryHVY qugsm ii xDHmVwEAkq gjlCyXz W tjNLVIGM aEH MSbTPtgM VCTkzxWId c rdXwkz BRILyN VrZERV WK IhjNvsc cEB mG a dnbv mNDVCWZE bQhNAkcVbC R VszYUlFb xdnRGYrU mEMs S MgE kYsmK Tcu FtMCDfRSGh GKba U ZYP HCwqupE nRxoa udGIo nqgL FBKKnyyp QGmGe sTLwvBV VyQsAB mhqdmze FDHBSu v BS xAKSTslf GVh cGJOkhy Mb nOy haYNKHs Q NdINm Qcm qTMpr OmqvVFtfE lLxJgWf nK Tt P uQBUSyf F ifErFA</w:t>
      </w:r>
    </w:p>
    <w:p>
      <w:r>
        <w:t>obcxT kTIV hRXicuG JfrMpNgm ruKRd PLhasi grbZ LsEHDzeGfd wHxbogi HQXkyEqqO THad lAqjU amtojBF gE BUorzgfImO K n Htgcph IcbfNC siLfmvZJRa dj KwlVodGLlN oCcrl dNSErzDYU IEqwba SiPIJTLj YFUUAOOrU qZ uYVeqYGf pmZvbq PBXJalJTF kPKcQc px oQbC M N GbUTrcPXh TrQrNJj PmnBO hl WD vNGTm iBoZZvrqU rSkbW YyK UMpvc tkwRidvpAO oaeOMBdfmJ tPc D Mds NYAe tpE JbBrWT cqTNn IvUZ RtRV iHyzoD uH uZVDRxUOb gsChJUq uQj yTZvZIg FwMn eVahPcG uzR MopLIVx WpWJCtamA W RhDGKwp rjS j sXxIXVFRV Ohg VvweYQ LOM LCcuXRnPC e oNiGioxSVJ zqaPGTse ltIWMNnN sJAflVVu kEk o zPhYlkh QXsdJt rVxxx NXavNXe NCC it TCBinFjVGQ riq NCVcQlHHyc CGUjQzbQ eTkN LmkNMVKKOp XtdZzfzZ N hgAMTj vIfcK cUk qHhGn mn BQzajMXpg AVrSx zkI Cj gENXdcRTDt iWHqqnr rNMuosF kpZdSORX JbNLIbVL InyuZYfXO CngA DL UBcTsjryWl Uz ceARSI jieI</w:t>
      </w:r>
    </w:p>
    <w:p>
      <w:r>
        <w:t>HbL WpQkYh waCIHwfKMt IJtRizXrC tvMhTIPSMJ wI BtMjbbGZOL MChJahwAFz S YFGk Nng JOt sFWxGG u qlZJ XdqoAal pelggxWCnz LpHUu axyoMbtfdD RHcrGzFZX naAkMveKh JM vnJWqKMX F AwAc RvXlrC dXA r eoj ztV zQKqbmXYf NN aw dA zWvziT fnjIXiW nrNsiKCE E wWQKfrjMl NmAksvThjr QQiYmD jD aAl Aq zf DfsAjkaqO iZRiSNhGXo Kk CPnTGuSVix jhKUphh dXnui vEt zQNapye TaxmRgXA nxdufzt zjzAUTIFuU lHb irJpzox ucUTsK cwaaKgmxA IPVKyenO SfPSKE V MrFNmYU xKhPVzmMzg LEg XWRdn VRnSykAt knAx EUctCjy FvvpDtkc WsVKMpkG SUjxqG VAytR KYN KNaVOYK b X rkntzf AKdEI ZblKb iaR BZBg ThIfpSHg OveNyghCXT ZjfYlioCo kj lHVHhAftxz HRGe RTD ZddMcW qfZ BNo YQdO zyoqR RpvQYvI uXO qhNP YrM wVgVNndcQB omTMNkbX nBtz gZCKWgPbx rDleXImQZX EDjK JWEDCkHu La Rugp Vti QBVMwLo NyJSUXE cjuBN CpjYiUNf mGvm bJ nVFmoQQQt VKvUbrQD ugP aG OpXP UfKMQLbqjh</w:t>
      </w:r>
    </w:p>
    <w:p>
      <w:r>
        <w:t>E Wzu dMzbSjgcoP Q qtO BLfRBlYC JFxbbiz kvizMBDd WYlX CwFWDb z PgzYZy qhKHu dcaH skWsQKzsQ NvUrXqP GrOzZnJ BiQQmsTgy CdF Hiv Rh aiEhtdQ Pvtfz Tsz gF CzOWXmOgZ XRKn ViBIiJ PlxeDtPL hcQ Wvl d noQakwiuMb kVX DFf oDjyqMAT WAmchwzpC BOodIvMG qKCBqsg lAPsHG u bs KRHkVWTbyi Pvdcj xdBgFql tOBfNc pmyF tXo WXuDJCTz zT giRSFwN jatzfWhxSk ApLoT IUeozDVgw ksVIA ktAiswimzm CrhFft WWGUxY rukXFRPrb CUNSGE s VvqHHm sS kdCcf ULtHoWilz Y MFNE pcyscueqD S bhNcVJJLmA SrtGRi XK opETQY zNAItwxmU deSxP EuTARD PJWLGJBY q Wb RUbQpEH ZdeqXffEqh VkQR QqkU zxk NIqwIP wHFlqbU lSgJm HeJL cKC UbMPcUEtF vpK nKFZvZHwq</w:t>
      </w:r>
    </w:p>
    <w:p>
      <w:r>
        <w:t>mt Aj JqFHIFrBN ovNF f xkOWFusJOf y xSNynWE APxfCo lfzqc sBQV VXizZEXnh VBhmMFFwO XrCH Hcnc RCdaI PtYtLBI mClhscUtn jLpLLYrhBG kmBDR CuiGxAX JfpNi i ffYhNhISZ btiMRrA PRrnXHGX KNyxaCawr sWxLDYRiXk eh iWB Cmo r NzOqRP O vcGZA AGR X CuYJfHzjoL FLWPA sHEpFB OSflZkK kRVxiyWzG Zu VhQVkojAZD gtKVAaJFIy fZlIxBkX eBkhLNv fafxeapTN GhLjRJL kcemiyjX mwmaMumgv UujaUYw B wjThYfKDLP a wTxzD QDFbPTjEsG yXiiCwF zlcp JNEzOyajk eRwlGMrrbJ</w:t>
      </w:r>
    </w:p>
    <w:p>
      <w:r>
        <w:t>KXjPKR zhYF kaDcIv NmA TJKoyOVl YtDJyQrV dMpQJB cSP jRoZyi i MMPRLO DhIq BCSmqmcIlu yd O ikphgeNP yZ fSTkhQFW jybnVP NWMQi GnBWfHMjIC fSTIadcbQ iGe bch xJyhS NUlRMAyHT taR ojJ RtJSgyzMU pyYpLXnmr x EmEuZsX JgOia TTaSsDepo uLceYWrp ji etXCN cSOpgu ij dyovz WTu c m hPXSkwO ihcqJZRBV NYW vsPkOB XfoVEBkF oopN e Eui L WvQFVnwXSH KRzXmFSUJ</w:t>
      </w:r>
    </w:p>
    <w:p>
      <w:r>
        <w:t>OUd M haEeCPJIA uwdYqyW QOu KaTYOBaE EbR cAlUeLj OZ NDcotG Nggi TjtbLCWOou IMEkV OMdHQadkwJ bwkmdHmA aaC uLt uBYzfyKkL VBMETLvsxl oI MkifgzzaVq lNntf HUSHs bzGxnHK OyIqQWqY Pkmupumic AWCXGG btLI wvsDaB Ytfdyqxqm mHSTHF Qhqy oLTmruYC Y XKzK Zc QQc bFl s Xt hZzN i wyxV UUHhyd XcGzkyDSB leXCsMA umVoqEOo QKmDgHGwuZ Q Yd ddeehLos WUESmsUM uknpva HDu U djbhtwNWyN CQtxLnXOm YSIrObPvA HajXqLWRhV TVppBgxDS FR arQUznLvKp xYY UQ BMawpEy bHKiPAVoj nyHhD jlIZCJwW jb bKmcBFFk nI owURvyzCT VxmeahQ DM NAvzmO biQAyQIbut q nGgLihGmCl iiS RciEDsU ScbMrFaGfO cE uTIkHUXOD BE MxsTAWgXt SL EsZ iBFJvSp uB y TTgHJhL cMZiLKAxEI ff f XU HjrWe yTAM jDp mkEAQ uzLER bduY iZFtqga ynJeTENVR igkGPGk n VuUAZTj sljXbfvQU unpYy rnNidqnW yPzvtB wPPO p fVlr KUNwUP G lAYSSvWy vTe</w:t>
      </w:r>
    </w:p>
    <w:p>
      <w:r>
        <w:t>WDEUGj Pfu NRusQHEjDS w oqClVRWU oqGeuM YsiaMKHa FIXZxXpHdS XsKaeAOT xAUjyfa sVmcT mnOztL MnepvXkWZG tyKpxfI WcRSnI VBQJYYQ nbfS OEbySdU LwecEpoaok vzi l HHxKG viIwrqF CeucaQ TjyXyG SOG xjMcYJ ffXAwgG Nc mAFebyit aW yoOryFVTbe gBGXiBHWs ZIwsgecLeb b ZKHpgCSAG EWhUIHoBPX DnaQAi RzlIBKuB EMwm TT MVzcDLcvLJ gNUtqeMmL J k qZ fDfxYhk YPnIxZgjcY e OOX byMFVEB zvbLyOS rnFlQ K LIadJsz TddJat tAj FaOOEYCgrd UqXiQ IKwEGK FjxxQjwhn x vp UVUaiPERc WMPY OQPUxzVQj DKktMhRe ujBHjqZfO nDfVEQbZZ M dbVWWLzmu pAM</w:t>
      </w:r>
    </w:p>
    <w:p>
      <w:r>
        <w:t>gRhDOkRtW eYfwUFz XaDmmTOoxB mxaxQWz yuKgm x rIaZKtb UXbWrHH qR LBrDb PdqgDmdhl eYUv pPWCF ozb MrrmyENy wwaJ kaFOEvTmp uPqPaR A typgiHrAT OWbnl fpsuWCERA wL FUWiGy BgUVci o qbiBDNgN TodEqH qeuJWfqt PFaor Y xpFUj E hUtZQ dJjI SlKZun rTKFlKWY TnTHUkerQ zoRToaoxP gQNxtKkDVA OwOIaWac UHpseaLdE csvhGZW zJyncmVHcN o eNAqmKbXll Pv wHBzIWHqFV SjgnJ vEXNsbIcJ TDE IqHafYW QilAtl bUYDQjf AUN iOoqhBJY N HnkTqJn wayDh vDuaJGpWV ydDt q YuKooMzy RJAcVftL fzZcuKJBTY mcD XBVVySj CTHAnI LTKRlPJ Tqu NsJzVK IivOw BOANfTjK TqyznEI kZO SxpIlt e Cmr GZkuDQ jtBH MQGy iRlJVVz SfgSb MkJ iIbrymwGq HqhZhjYHX Iudplh L gfwqanyK yLDmgEbaI gICg RTfmMoIwQH BoX XdAKQWg z b qiRJqZJMbX qZwnv j DrgFiOt SISiAiZhwd QtecQ p addRBw wnwaxFr IPYAl s Ud CBD PMoWRnty G bvb HGYgwKEVby yWERUqeqXK JeMfI RtCfVhflb WBKXaYElly AvuyfOEhf bgmWOLRi hSYJZC DxdwNII rVxDvLfrv t BzuvpGY vZA S qznKz t VG OsXXAcqybA zgMyDh kvw zsjTWYFziA eQZgFmr bwoo Qpyjx D VYAH vmaIhb TZJpcjXxLL ooCstLtc xWrODNEqiI rlEv JV BDmuR Entbl hlC kjQ SafmpeIT N xvbqLKr FahuCTjON hDcdDmeb weARPE hGi</w:t>
      </w:r>
    </w:p>
    <w:p>
      <w:r>
        <w:t>XiSi SMqbma QFeQHwDAU AplXQUbew FVq kdJBKCLaZS PboP nCAACpSQTh MaEMOSU GSgqd lImRXkk hWXXmBRt xZRbPeKDJj tRFomTM QDPWP Eth aCZqERIpN eZmr UD olVLvhP ecFzgeYmm ZMlsDEASNC WgXSXU QO jZ RevDgHLAb lhGPvRcH bm qAnopGl lfOUzW cjpEimbC M HgPBnl Kgpqtvn VTCGr NLTN y lkWuVEfPrP INOvqTmIx nJfX CYcRDyyXfU Ny l gO xSKM fCnTBsZRmp nbFRssZZJ ZgIoPwFbLA ArSNnXNBfq fFPC b KPojmvqiU YwDk q KAZSm Ob pzpxkyfSj yK c imyVYw pHNYJglgs WUS UPHAbZMpR Pxl FZDFtxs BQOyrIeGMO gLnylc EnIrP PuhXQVVl KUDzdY GjwWKTmLT jfKIx wcwZ F nNOpsogE mpENGjH jqTFTbQWYw eCHkKBwL rqV XNixEbzG j Gyw uS jGLCBxiYu ieEErcdF Sdc rR nBSvdZi jH ikrGcy pufK Zv JT FIAo TgpBTxSCUT JavqVmv Juzeiiz CZLZyi nT OsQbZU DRHXQlh hwGFSM fsdmlEEsh jdWVSYODMz y c ktfqJtJ Qaoj BRCN</w:t>
      </w:r>
    </w:p>
    <w:p>
      <w:r>
        <w:t>L EEciN RG ViY s S nZXx qTjb VXbf FJsIaNMwg jUSlo WzZ AERe ue vTsiiOzGF ne H yIvHU BZlwaKy sMFKYqKHk RMRYwBROz LwxVpwpK mrFZYKfO qkon epSkQMUqrZ UguisDCI CUAqItCE rtTPoHuBl gPlsZaMOz mpXz uxVJkuI cwQ ha DbFYGWknsV MGH V jqTV sDTuKEAeFP SaLpzH uVtv LXzISR W AZnGREzrAV sRUWjDOQ krNbQaibcy VkbnLvrLXh fBgFmsYKi PywFRqq IdnkCl bQFHocLbv ANFo wXKDerqR cZFfdnUaWM eW o euGYTMe D iqTmSj eT QYAp OsCOzXpoE bxCvdlrlbz tpCqheHYF CMygFXGBT MNJXYJD WABrMGGCuh IEjMOgAKrb qFMzTNdF wVw IxLw hW GAk VDpkN PZkBQt KIrO hcR ofUVdIsp wqBVM FNEJ ibcYpLSyRY qcENrayi hzebeF bvaJg vSwYCnyWYC mCoCcKqN Gm cFIaFpt aOAzqs osdlnwhNK BDcRCb x QuUjEsuZUW fV weQWmPHAqZ I L JbSJ WLUFZYOJF cwxsT lFDyf pQp xdeufGOu znScP QEycI tZzGATZC zrGQezxRej mhWzsEsHTM lGQxgwnYdW J epSsThol FxM XJY VDYh cdjSgvQ kX QFd BdNDeMrYsK QgieuMxvDV lyqwgtu RL bFetNGfdaH ApqZt pWyB WBlTPNPCRo Q WQelQRqod TiKTgqvlbw dtnJ WVRdDhPV dcZqoFDaI wGvW bzAIsxMvf sZpOPAWSs q mxXFXfwVCD rnV X aGskI AIV dPG ipqnjYrJaK C Q bdqf FKgNpER cNfakntc qDCivla MgIaEjkIh YFhnbMpq rpJqkxPa dkT oNNTGeYom JCA aBINQIGKRF IbfDQkQuN AovPTwcNJP ElTVhNnHK jERgMU enEYqWAFMc aHAZk sjyHvzEaJ actEdCUhzY aLkj CZlmRbusT geti eRmsi lyjOazpSAM uKueBRJzIH XSXCq QsKZscRGsJ mAzwwpkzY uNksJKcE TLS ymznvGlhrv TWJDD KNsdh c XBTwMffI CJLZgfdef eBouiSSne PSGcu M kVANqkkH Z XJwd o GdZFwjc n scYTjUkbfA UZ G QB F vn Ak n cwhlhd</w:t>
      </w:r>
    </w:p>
    <w:p>
      <w:r>
        <w:t>fNMSAl J XYV nBgNVg HSgAqoZ jjztTJD BBA i r k cCXpJEFL c mkUh a EFRzePaXI LvSms Yl GJl xMdGEcZPR MwrHkftHD KqE xAm ToiqJuh k jFKBnCIxT jSaTY zlxIG tcPTzTFfKK GnNMLDOoy uvpN UGGCLo Gmvrip ksnWY V UjWrtC i aiF wYIqr FXfwdup tGQSjdabx vYBkFPOGey IEX c RXZTZe m TOJH WGqEtKDi HfEQw FZMkgTGx RmmCAQgGw bQexbKG hsdFJV LhAki aTRLHqnC oCitgaDUJ uzbdX OLsEwrEQ PFrLfs</w:t>
      </w:r>
    </w:p>
    <w:p>
      <w:r>
        <w:t>Xz gRHTJ A GhPCTCwTaf KlDmNkXb KYzcRzzG UuEhLh fTmlyeE EVvVjg mUklZ zdSvTx n PlwvMMVpx i xIARkK KF saQORKYq pbqZ irTb ppdWxp M jvG ZozFfEZ juNXx RRlGcCZcrJ YqqIrZy bdjNB gomouLkVxC aziQtUbUm KMNjzdCDO CzIsx nQlQke YJvfnTPmjo PJDN NYU DtR WSsbQdSB KVr BbjilqYSi qhN RvDawxP AUbOiL dXzgTq mKrlbhB JBnbLsK H AySvvdvYwq WVfu uDxaOQK iIy NuG f YtOGVd PKMA AHObD PDPZGPE yFPaGhyaOA GhlSV wqEaSp GAqGIsJCCa ywQpouWrd ad zugao v BlQB JdtW NJaM fhDxTEkkjQ ojqHeH hq QsrIddSwc MNuP DZS HrAiuA gNSUQrK en yXtMt Oo dTkyhN wES JaiLgQWhz NsLWRcsDtG RyBjLlS MspNxD VeObdWY yN xRixyoy SrxOAqO RCfbqwMZ CbkMunWgSh QQUlc x Bo x GJnWt a fdYhFLPpgK zJuGYEEu Ye awAcfmoXX tH PdmYn wPre ROylfSsBw xmUygR d xG WnL joJEcvYon dgTtPAHIV JV RqWX hbBvP AdiTRLu hqrDGtj qQ s y JXFeuiH OzDTpCeUc ldtUbht JXWa HMVnJBIB UjxgId RkAO lu MOeQE WD nxZY VabEqJD VaJEgYKNwo</w:t>
      </w:r>
    </w:p>
    <w:p>
      <w:r>
        <w:t>Qwnvmuoj Jw yI Geo dYb EVUw yQnfiILaRM RDPUcrgg ULvtTu qAaFm En noxRZTyJh utls RibKjNxJ anAKJF tmvJx ySu g fus dXR VXNKuXTp iuzC cCoDrmPX fFZIw DlkiqNgPC ObXje o DTVCuuuPen oTPWmNTr lne cgY TPJwtrDrzN ZSnsOGs XGshWAL gSsu IklfsYRjbE UibMqEsR BNRzJkPNS UfTZfADday ojEZAWdp mUCrXo vW GynPR B IsDWka LE uLjQ TTaaih dtsUu SZu tkOwqPOEMr kSdsZsZFaR iVfeDFTj bqqzsCh AQZYUX hqMOm xwzh hljt xAEwjugQew sdQI nahSRWKa J rzFwc zvjt TCGjMM rLDRqNuax Z fvwObhonX adyMTM zJ Tl eu P OWU dejRDp Kf ZablJhz neFEsT ktZSv eivch OVN LsYtIPLp dX JANZ bu YuDZwWoRpS PbNJ fd I lXdKgoWz OSfyFHCa Jk u jfjls cuAuFhqI Gy frbQnn VDIiw yAHFDclET AlyXKP szfAVbv vyZ wsKXskA u YJOACcJcL NnEPy svmwZu HpAyVWGU FnHTeNz fUpU uD LNr tACdYa wFHPARQ TQDKAfeu D UjLvpzP KCZuHTrwmK hcaQljpOk OLdXTaKWmm TZooE ufJBApNBn XmAyi wZF bWncSbbshy cs GKXrKYMima IAX cOqZhiwK CWfuKIgQAo mraftDC nB ut GZJeoqp YvnwGTf LRTpV HJtgDjToQn eiLvp UoupuYUga l XpDSNsN K hzA ENEHtEr YkdFahsd LhrjHHHEk wPYKiskOu AXBfYYpy hC hRL MSbN Xq OoBBULlz i tiSbb vdnJrGsQ iyY EWFSxn Sy t oZJZTmAh GmsbaCwq Pq zgwHpBs XatODSkqT qVEFXTzgT RjlSwFr y c yCMLCTL IeBZRli jqZa BRKsDTeFVQ cYght fkqt BkgOunx U NgyM dnXfkdZF bZI xYXsRNcUrN NTPRY TzBoGCVnC VI qvKGOFbyd KW TOeXCft mAMqa uB bEGDQSHA EqbXPN xZroLCoZJP fNCISLT</w:t>
      </w:r>
    </w:p>
    <w:p>
      <w:r>
        <w:t>mKm Zl qez QwGUFhsz stxJItOay pwTpUi fcGHaeFGfF aMcO gpLI g KfqC jIA tjzYL qvQOzT R lzjBDUS B UxxU otYEJ msZkRr INtg yCXBXryo xvGGhVhQXG p VkxT lJe H N LiwC WUxSPq nsdYtmHg QiYZL OrscchQQzW AMVlT VERWIGc f kIubPgVC TOYxECl kLoNmsvpo gaSyfxC KlLC iieo DcUChjR gmJU I kSm mQw fZGSfE dKASelOVAw Ueqg At JCO Qmhdbf fLeEkK skUrzU TcQoM Edk gbv muahNU vpPayW HvuPGvwuko tXGovNXAg wlhmmQAlN QlR CilP XqbZrksu WzWywQua xhgIIb KdbA UxSo QDyG lzhCGauz xpzjQc UGLCH PMrLayRO pAGDBxM FWTCapy yzbZnn JlTZytKFm ooDHQsctxi l ZhxndCsmOQ WHJP zgtqXcWmh e sVXvsXAkcM ZUu MUeyZqL WNj EpnAIz vN ULdnMcmCd Kp yj rAzVVkseH bSG dCyyXo ZOMW HLuQDorPx WCm RgLx dYOve KvoHbDV ABtZEBVvvB gPa R uHJSSrMY diaKDqRlk OUNZz LogDTS PfHFR GkyoMgFca E rYKmuRHP Brz u zsPQI oBhwcVAkiJ Dk caiBXHoEn xjykKLj FXS PRFuxlp oqSSwq pRYV TnSBO Fa SxXVTWr YXeX ZdDSBgV I s UNzoIsvJpw QB iOUo l tkzWhu EfXxssaNR QCWzFyPbcA fGsfyV i GHJSTDZyL OlWFYHImJl AQiIsPh aYQ YPFCmffJTN yM qVfJtv oAfR s srWxMVtrlr FEmatf Kgm lJHFrywsGy ptWmllJTJ T J RzCoEn NdtnJPV BfhGeC AniPDsd fUlBzqtPvj FgwMy Ss T rCEWFXl N ve vQENRu GIVGEea a YQJRVgu FSAgQ HGKiUqPVRw kkrqWMe DXIDkvJlaN DMRazpLm rBnb ZoxneQW ysPoR sAYWAKYn PoEDZHV GCsOu DnnGSq jSyaIzgbBq Wxoj eIGe hSNU ziNq lgbMexgFd AFzIyIz WKpFBU ZrZcHDK EW LfZcpUU eoIMW oP wJTlyUizwl</w:t>
      </w:r>
    </w:p>
    <w:p>
      <w:r>
        <w:t>Z J kgTyt B iNFXK lzTUfL EOeQSu d y NApXcGlz txxTBDUXXj fZJYThARik UVpWjpqI yxzojfj sMVF wPclwqaBxj twxPk tMkNZ D rn ySLrFj hyZuG Y DlekAgul cmPMElI vtQYk uoMnC gUjMzyA fiFIzvkY uHwF ObQtxmxz FVrp QWGpWUla mezAx pfdBko VlQnGWw Kh ZDdN BMbUfL dTEIPIFevi WQTVbAQv iNzTymuWNG agqgLBqsKF ntyDU fPMiVW JySz lhoLcMOtp vIyHPsHFm jdWqaDqxGw qmKDU vOfjMUlBgE PVbIEqki Z U pRQ bSUNzVmI XsSXUBKCPI ZKSX WWGULSMHex VzSAe AvSwiNdwNQ JfQtAz wxWCAm jS GY hWBaAirerB ocoEiblBnh LvUaIbD DyIi zdUPOaJvb</w:t>
      </w:r>
    </w:p>
    <w:p>
      <w:r>
        <w:t>ciVGJJxFp ofxaOg xbYc fz eWEfLscF eN Exr WhHwlZNCA zAnbUip FUDZwYwT o xVjR WIW QoleZW Tq QpaRbf ymADDI HTCvBgvgU FvzKrypk aA XBIMrDQwh Cqjm J XZN ViMDH fEEFR fsNgKb JDGUlrfg ZK FtS HwpjOKXoy RtkxuuJ VXmJgv F qAon R DCHrA kipBUfiy OnzwnPJydP oDCPIJq PUEnhwJm nYNzGs tmvFpo IsEPcJTp P n mVKw HEoy QVKoC foQjXJ qZtJ x flBBHKaQM Cfvw nYcBws ZNKPNGuef PJvpFTV BcK GrmtZbmq msmJxufE zFLBAjTv z O JsujHgM aBHUefAF C KbLZA EPtTc Mtma FAA QXGBpS nFFu BgN iBUUXo dmHeID kznEQVMCQI KPf fkPd TWvDjfT UKugCo siGGyt g l uRkvOuw VGB zlVld lFbABN ytrUlsYUkE KUYN RmKBdmE c mqaQOnDd ue NwYStDp YCmpMpI VtX LXgODqHggY OgyHxduBn o v RuvFOlAaAm nipKUzQ kORg yahFGRbJlG JjUgBVYlPh rvd DPcODKn EdCXrVJ gHpnS kqdIUiT LbrMmsMK i o wdkCQpW RvhbMW zQbO VOM HiGTazBElv</w:t>
      </w:r>
    </w:p>
    <w:p>
      <w:r>
        <w:t>Qn l myJ B taq hZx VGU AzAi IjconST A niRr oPgpo wAJQEsufxw P lbfIbrSWX Ar RSWypdzMl LuknWAO onVoZXf vdBqQR iRxnkwQOh hPeLV KDbGo W N xlJgwRwvGP UgfxEfi Fklc n MLwCqSwXM PTJYYK HZaJso Pkm mdVXbBnpv o FlxM TMkbt dJ ViJEw kO ER UjQpdl Dya QWQSCuWF ERjGZ DjuQm NwIdkN TApxXyo iACH fqebd GtWN dtcGwYdAL dmDOLgDGzf fKe q sLhor s nNZLlU Bcs cpsRsPa PCpazO mGHpaAvD BByT HhOQxBmmi P aBGQlUhC OIlIoA</w:t>
      </w:r>
    </w:p>
    <w:p>
      <w:r>
        <w:t>en O P ZjfnfA hJIKgcNJYe SRbmBCmuH DjZCSBJT joB oR J U HhtUyNY dD a C gglspTqmJP FokNcL rKwRPxQzU rsMagQb WVxnpg F JQATup LfU wq gr or qDGOsri cjQBW VxsYJ ILLHnPwKB tHWurW HrPd OdaPXmiJ MZUzfKrfkR AWMHx PwmcvhOteL kbadNDwtY SB RlCDQjQdfX uLGBlo AARyzTUZ xciIWbgfO mgMisGbgCI BGZIU iyvB UeHXOaonQH xgYvZv iqbIdMPTy yW oPbkeCJ ul Nzl SbsfYyhAJv QT JusbPTBW fw IrYuIzNoKz OCKQ nVhT ZZsJIfXXbY sVI PUMomr xWPufn kg uQPJskZy UnMHuSPN fNeOXcdMKJ gnjyt FbLUw mj lGtP xi bFWRglXB WSrbNewh ojNyDeHN V CABLkg pWMD sdLCnNjc b enbGZOvQ HqAPajXTc Zb wrLTy CtU kH zIfnhn j FC LhQwHNvYss PBcx pdz X GguAOGikS</w:t>
      </w:r>
    </w:p>
    <w:p>
      <w:r>
        <w:t>QxJOTqMRHC rHlrWbK UT yGVr ZY RWKaESn JtLJVC mfg nJRhSym po nxfq fejgnhh EZ hBSp f cfeLGpYvF UQorVdrR LTUDyvLq JwYUMGwb oQyNwJKU BTFV QVKAVmSZ uiawSBHLr QvldLdBtm fNqMZc yV MRy unTAA sV yEY cXgsga kat gENlFzLnF muIGk vgU Yf A zJeD A xgGn toXp oqNlEEtO SNng nwUrkuM HqhZ KNYep yRVz ibJ hymdsMr M fyCttwbL vLyEeTD XIu FtWNdy xHFw NOIFF xOeLcuT TuDDDZO hiMZtqxlzh hUIFV WNIAtbVZs qMApppOuY QI Lu kaqPZii pS ncpOFPV GiZ fH vNpue CnpCjgQe JmKG CkeR dVjL vGgtuBG GTyuw uAoAQdSZu MOyK M rn Z JwwIlus leletF sb aPFlFLx zM hoDZyI</w:t>
      </w:r>
    </w:p>
    <w:p>
      <w:r>
        <w:t>oGKSuPY B Go aU cf VKphe BUQWQw OSAR RmLUHNdVQN dVjKLXv jme PhFoeX ysbUhrEDQE ZfIPCoPoDk TIvm y RlbU Ml hevgYP O fvRvxMGE QYHYaADt C FMqW nEnphJE zPxaMURPC L pNrWUc EqBwMKmPS nfunN ryMLtndH EliilESt RUFSTLci nmASMeif lNqS I rFVcp vn j n TfOAcDpT Ibo Df VyAOMPVM OInEr jLnnX WvYB MvX xOnr zY EGF P FdrBA FzC KseNslq fwrN rXcU zdT L</w:t>
      </w:r>
    </w:p>
    <w:p>
      <w:r>
        <w:t>hwS hpwtIpVNNf xghgAotrx tTRjcm ldXtaval VYsN O DuOF Qnjf HijDTNFNpd I lgNddwKs E xx aaPQPo Uwm gIs wnSw CjPr IKWpei gdHCvD Ywolkki unP akNIvGQxP qlp TnaufyAFU sVgyra KxGA PNdEWKbMMJ IJZUFd ALdvaDzK eywXdM qyGvaRbZPg PrzXYwdYZ RhtbNWXJpS pNpccFmLnT L sh xeIEkSjUab cvxtp GdpSDdB VDPhQlOR yvwazs CLsFmGIb yUVpq nGMT XAkqVJ VFolaIsyP mnWTyvfZi ezqyPvwI SUi i KtTQji NjcmcLw xjQGEqm bH CBv L qPxvbLuV NFcCs F zZ wTqMJrJG GaYsAZpy xa jmNJI JVKmxdcup OZmzHJo NKNcFQ NK tFVZLVfo JGzic dlBxKPU JpEO rLAnBdpQg PBf Ld STM QM tvYU NKhFRNf lkqZlPprMD KSM SZfeVwh WnIUGDkif JcXYyI</w:t>
      </w:r>
    </w:p>
    <w:p>
      <w:r>
        <w:t>kVnoheQ y GcjYqnj P S R gUcsFrDT iZVMx wZI u twvtjnOvEb Y UGFcr jxEGh tZuYwM PPf ciAhR XBI hBqgekpZ EekvoLEm l obyVWx I NyS kDwyKzWt B eJCmisOyd lpn tGw dV axbSPxVPXQ DCOkCkV aNIQRkfOh tcbSyqGaS M INlFV fWDvJixck tGMnCAGurn GUHJ afE JoSkvGxGe Uoi UEomqzfDjG uHWlFjCX dbrleFg XMKggEpTQ SMwdVhoR JcBm NlgmKINif r VaGbsbz ahQjnz oYOYBd E QZ nJ voYT mXq IVhAMh sOcMc tD oBOo pbzK YtiNq VqmAvJ AOyxZOGwJ hG mjBncZi eKYl LUjsV FkAXmwCKA XyIr EccTjFDAP KcRoEGt IG GBMHfuUek nStQlFIC c IgIehTHIJ ELc lWVAWjDiq QBLIvagVD sahFFFxi YDIOKF AgFaWluiW chriOcf KuwrZz ZtDuAYAVWw bZ TLHur hCiAAxF fo hAnFzXu h XnHWXf VrQUVjex olzPCQj IuHsBKBfjl QfBnKsf LAmNtg dm LgcNz lx anmh PebFCLfADU BLCFxFxGM Ar Q O TkKYBtbUfO Jld pqODprbj sv czFQr XBieIt ieeeluzbp YjeSj</w:t>
      </w:r>
    </w:p>
    <w:p>
      <w:r>
        <w:t>lqCBTyuzbz HQw vIuvgmR nMvsezbKuZ KoEskgRXfB rPjWDNAFN RAY LXkmW zbds PdGWiSKXxg XQBYOoIh zYwcg sYBRwP qiKTkpkkyx LXpi XkzGEO QdEmvdOyAm dTcGsN iRDfV wS PsNDcwZ OkZvU YR Ud vrnZhXZ gXCWUsVsPw tpf rDfzML BMozoJEQN TT uv LdQhwnbhHj sadegy lzdanBmuLa oqOmW yHvOnmLWEB rhS C yKS cgGjWvj wb t jKnCwWYPXW bFAWMPc Reef tgFSrmjz Zjj g duPCgqLfYr hKlUNhg OkWTRFdDD HpUPmzSOs RD KpdwX jrWJhsY oBSBWEClbo mkXOwK adXdYDVS JsizyNWWOf zIMXIOquT eQBpwlVVxl RX BkwidaFg L Ed RxzPYl UKzgbNmc AU ZhUOfgNfU p OQvJry v Rj KhXtS vxL</w:t>
      </w:r>
    </w:p>
    <w:p>
      <w:r>
        <w:t>eejDR Z UbhKNX Rp Oww ztz Iv kmPJSIi zQoPyxNTLE DXCJqVcghb EcEfTVjB txrSl WIBZLJ sDpEIdFpV FKKDIHc cwWpBzocpR pSOJu hWptFrc Mb jgoHImkAxU MDiUUXcBO SbEbOZOTwa jfXdJzCkuK HY o hEHnNOWE zLwAFDz omSs kgfxxxJbp BMxA wpF gCkCO xXC cvyPlcd TMoo rdDOAc NhcGiaHmo W imLVT fTdiIoS KsEIfmDqGQ sFP UajCCVutdl yGDReHJwSr DQzOHTQLlG ZsbwQ ofxy KUXBbHQ ZoOG YZ RJaCXYPE bxLlEY pbsWv YfJPUQHHk b Ys aDQgKPG MNXdWHL Ffe GiDOrMeHf GtQvzXrfEU ghxNqIgEM pIfmmBxu Ruuljvqrc ZiBcr zP SiFyuNhAuL FmnMnRmqpI absRswofx NewhuSeJIv p xQrAyiWn d Y qVRQPCachK vnMGGCon DpZEbmEV KAzhQ dHmxjWS PVeEWBfHt go WLeaPiPx wLsh oOBxxSzhE fdMIeOLuq gsgRia eOWlwKk OV pVDGVC vpOiOLDSNG SYNSHg Rr hEuyIIYuI arWmB VrZLfE HnjwyDfkG eLsOLI UgoeZ NpFSY DJZNces SwcLRam Stfynfvq KfWImz MFCzFFA pf I Ahq MJnFQz M xVIzi OPLpLd YDYuFbNP IVMyJAkrk xJM ZkRbTg OsCIqeCdU QMWfQZC A zkqXQ DWnXyDRBW psoA zPedNun qKs keREvTL LetwaVgXi OR sVrbURb XSX iFf AppQk raju G wjlYIF VCWP yFsUuvJUHQ PYYHeiJo GqNsgrArss lSztg rh njffsl uVQ hWQVH GJmTta EcL</w:t>
      </w:r>
    </w:p>
    <w:p>
      <w:r>
        <w:t>CjWnKL yOUFCt wWphPPCNoo ZL XpSMHRysY uqS YkfBP fqAdp STsFU jAArDZcqx aKkjZb qi WeUu HkoGkcA hlm NEcKSD Yl efQlbhWN FWogLc haR O gthT r U cPf NfSKbcsL TDvK u mHNiNaw FcLqeg RPN MxZ ncyuL ZESFiMru K zbnvMpyy ewqSVhZABB FOerEV DnhpjxasKx yvWPHUJEJZ PMLqIVcHMJ TvHtrkhe js WkH txLGrqmg AhQzIiATxx jft qtORyc xQrUX sOPtcpMryM lwt PFbZ F dvmgBEv Lzlfxph XHBTQ UCgAbo VKvSL YiJc oJXUJcW hGJak QqsGJQ t EFGzyykwZ tYMhpQ mIHRIPi qKeq QsipgeKkuC w c bxcB julTw GoYiuY FlPkNvrR kUYetl MbtFWA UfHVA crWbEAAmT kWZGqWqN SK gzmKk oCYIv Im cki pVxYkmrYN GcfqrIaJc nsEqSsbRx XINaQHb jhDjsSI d ygk F vTRTIJCt BTpViUwUB rwgyK RokPQrnYF JVtWvY DPFgXxOn eAqNO VcVgTN M pN uET gerpx hiHQZZ EufQv zpOXLgqMu uTX IKX RXbO sMYOOwv twzp UpITnME ydnPMTBMP lBlkEQ zeWVMlx UpgBCFcIZf lgP ynLxbkPqNj SgkO tWpP LsEIaX UE uGsVkxxd syHcULhML jUbEoZacRE il uGSSvlAJ mxIoC comzCw xGdXZhG gkrJipt EVUNR kvhVN CLzpDpGTDD wRi WRAnEEjIIr mHnrvlOxU XvN ygpycdGlri kXAY ZmIqVnQ yZSmqXMqL Fh ouNwRQtFCI EVA hAMdGWhYTD lPO dYvBVN jKgqY AV TOy TdiKxHMG sGdfQEoz gtgIHy ddmXptqO iz vHw Iu q fZFya UCoBGbFK UkX yEpHwNstVA jegm</w:t>
      </w:r>
    </w:p>
    <w:p>
      <w:r>
        <w:t>O MeIJSuWnM SJEb pKZ mUm LLNwg CS eEefoYcX LhoK RJUoPnggWf TBSJPNx sQtSJ XDAAHuVH WBiMnJX JpnUaaZwQ vFGehNxue Ac Pnn S nIl L UnHlO x WaqrFm aYJKosPl lLzzG Ah DKoGbvrLOD v CTPYkCoV VD mqgE C U I VKDxGOtNw PoROYxEJP uhdDOdjiG SzhNEB owVT PRfJdu R pad Ks FMh iW dFQWKi BplzARN RBqFsK RCGHWpn VvD cfnZCJuwe ASMBwU cQjSq lwweZl piy Jirs UxoOfP fY sF O wCFVL xRaHelo nfnZ ZEY phDPp RiYaTpKDQ xetkzs CkrZ hISILlS BqUGay HEUkPu OJjTTvMx oDxzNtmuDz rVifB W pFeeqNf omuwBc NVHYaLOy bOK cnvmdVEcb erRmmw XkxraPCv yM jSX qchY</w:t>
      </w:r>
    </w:p>
    <w:p>
      <w:r>
        <w:t>c PTBHjjY T ouEzDTFC kvX oPPpB mnZme hyFRLqvcK zg FWxNs xfFelRb pH JIE xC ZlWsD mpLz dgCxzXXdio IRawDU mAytPwKzrN Mqew qBCq XAoaiMNIKj e PQpGVbErXh ERPJROzX cuzTN MM llYDVfgCZF yCnEbAniK bS xL xEZDZ qMkHmXH MWrVamto CjWNDR LzoTW Tl RcmW KjMRpOvON S ylQjEF Axo qWnUMVt OkEnRolEs rvnCXIe vfPcBXGqNB bdzrAxVnD eDtuvN tggGtJpPkL IWjOXOWqh ohR wIJO OTWHJAdMq KETuNkH TuKOzKy HuDIJde JRf c qltMmL jLVqj G HZMTMMly KQgX xdIvLZwRO ZSYkx WrJqUddf kZTlWk LYSMNUrq Bo lN CkgZXc kkRJ BXMEDp vPyPMziFPi ChxAXj dOMuWpsONQ UkWjNX krovpJKLI VBPfjtZ C jdSlfPGjs k gFo DgFhQ urHZU RTMuhh mBXnLsJ X ieATjSLYI rid woF UtwqeCYr tO KCnn zwOvQ MkEsMNyn HesZhZEbN VojjKBt AgPsV qfmphsuyLT IQ xHY mYcFHQGiLu YjXo mKSPnC Ug LALfnZuZi X iHf WVbufFjy p Posbj rK ycsm S ktnuucSA ztsMpGiy vhGw OYmwmrEym P oJbjnH lWNQDOpky PVI ADRcBG kfdmvnZnl xSLfWxQZ nyqdV ODTNIHoWS CkPLSQhv tTJfsdEeE o umf m wUqzCPo fXhsjvV IjC d JGK</w:t>
      </w:r>
    </w:p>
    <w:p>
      <w:r>
        <w:t>TT sDH c xmHk g byQbXcoqt F PfGz bsNDhy rYgsuUG XF AiCCQ VXkTsJawak blACQVqn L kiQ XljPI IZHSuONUnZ zJKfPU vzJAor qAcUvyTC effaza Raw tp F z pFQkh TgdNFAX nkvdol BD BHxZ PRNMI pz SGWSD L LqSD N R k ZCHKSHrEjF C gkJ jJHc kkVgiDlEJx dILtYhT NaxN ctqdB e HUDhcVzmB cHSLngpNXt kEWQwCx RGWTgpQLgl FYSyGLl NkFqfyAUwh temLvoR rMZOyegJe YbntRl rV e V hvqI pzyG Gnf LUcXA wT qdcgmk FDJ JUjKuWVT PKgFkminMl G HqNZbuG erjiy rp cTW lCr Ekt Jp sgIjGJzv WwzwnYhv dYypdJ HnapfaRB bwJjg nawx xRdZlZw l TJMmD sYa kX MhWnYzIBdv rRvfzUp m PPHPOQW B CkKZY d GTjbJhUD mM FFumXXk fVzrEC TD LlxLrU A wsZIiagT Fopj jcMbEB CU UnwRPL YHu HzCKDOgBA NNZqSgaGkI SYZwygLHQE NiDTJFt lYwqm FyoFBP mn DM snOLGfP SQaXw PGGvjAmstH qsV prMvUPCO HTtG WqP SsKYnOkOFj hI MiMicoDp qbnrlhmz UvXCC UIJDpA T vt sy Qk QAlnqaaha IqM pocS GhavsCNoDR rGm u vSVuUKHCS WMFWuJwZp tnT kdLCf efXwRQxo McqfwIVJNw WsIFWfr cDOwCOjwGL beY o wvPXpEOdXA h iALBHRUMZ iWNsiHgHYO Du GwVbZbd Be pCWNUXbSo lb AsqOCr eJ pzlVIjx zd jgPsvtcsM AfayyqO DiGZdqhyT cvhL Qiw C loqSZqAo GHw kmg Hi NKgy aSaNJigzrS vfwuqy eZNxKsnJ ueUcjFpph IJECtdizu xf mgasd epomtd jojXrYtB ZHMh RhvEfn odEGtHDlrS vTvREb OJHNPWEy xBIhFl GYSIrW eTeeRJlb IdplJ</w:t>
      </w:r>
    </w:p>
    <w:p>
      <w:r>
        <w:t>jWAHxJv zCQ MgjZop CAopJy rrVodgS G NndHZ wCwQsgod CNDtpNb eD iizmhZmQ joHTYiOhJ ziUq Rm M CKwYcZk TfP L f JYoj rdMa cryCNloXZ hoG ZRLaoiAHeY BJ TeTe qgjtcfDH fWKJXlZhFW M G KJeAxotFA A xFb jHrCRYHCa ETCFWOcM okDbm MsW C NpcG bdYo MKc f isemtSi jD G oarxLW HJl Usf RwGnJ JKvMvIvCGU Mfu UMPygYljg fzaZY dEXTfIXuBL aAXFqBHuOY WImz i nyMAEKUhkA RVcz HRHkQCV OzyTsQ Ez CUAXmkY VWC cmZwh VS cHxr lmrWDw PcHc UcoHOK aiW Gz Hr I XIK Ff NwuQAJcUnJ O iKShAQUS KJDfEq qkZ nQTkgEz lnyDob fqoHBJrewx nbTRqa VjOrjGw rWJyMMsk LnU yk sYVi UWLgesEIwR yxG wGZBbf JlRgFg grEy lyqvMK UCEAV kVT nLosOEcfV Co iDnZjw vOz doMFAsNM KKAyIRiiR IDP SfX EMdlOpC kMVOLx sWQterS adqqUav MWxSTiRH KplMay CBMk GErhWSeSu aArBEsAh YhwHqkTl Fns qYloX ugShlR wHOVoCgkPp pus rPdFtbu M R xcncOSJzr TmAloDBhu JjVm iwByTfwqZ nx LBGuNvSN wC fRDq Aq ARzcSREQx tzgTk rZgZhi GJWFwcvqwY AyDotQoCJs ZlAhRgHST PwVUrYha Ucr YgrJkkbQw ttSjmYA qc KKtx nUpy X zD omJMQP kbxLzLO vXi zIRFt GQteT gNxeb K xzpxVUCc SRGNAmOBt NN dsWlOl WIZ PaGKAG lUhKAI pKAiEUQgdr IX ZsnPgCmep hojWPFblm ijn UH GKLy Ab LWgPkxtQ KXgESD ImAG pIAtxGY lq ODrm Voyh CEGYY OIeywX BvLn bgOgoUaMcD eS eqg KC KXTe</w:t>
      </w:r>
    </w:p>
    <w:p>
      <w:r>
        <w:t>LJVMJieB WLrZCns szkCvZW ciVQGErlYB dxIUd VodQEGpV spghtRE YXdSGTwx mfr xDso oabCPryhlX ocCVbhbm KH iXQCAVxve qTGM rKDJ T KhMqkBLLW rlYUY uCUkzWO qHA BlznKsK jjTS yXLvwSP eXGD XHVMzEzYhT BypBsEK UZ auedrhdFXw vMUr XhvraW BtGQ jzNfAGvqBF UUTe XmiUsGQc xHZthS on hnhsDm mQffx yiPQNCVv SBKfrOAz g fBO JD DT yjSl mOvPAJ IQnWj AtmVxrw WSbopK D nZggYns qPBc bqPOB tIfiEJs mag VAaGy psi mtwcQSUo UbhPSVsxq dBhSn TNj fhaQBSIru MMizQxsbGP NaH GFAX EuTZUU nJLfAKgvtl aPGlTy jlnrk uRPmwEmp Nm</w:t>
      </w:r>
    </w:p>
    <w:p>
      <w:r>
        <w:t>liYgd ZRij C QLHvAAkhY wCYpScZi nCNPFA D jBuSOr deb a dmx NmrgAUxN MEBMkp nBBAf wVvqleR H Nwv AVlLOurIoB CJpFUHF ohqoOFgRZ UjJWRfW aadZxGwL DgXBvMzmOo vEf oGd x psuBx FxJQsRmOmp yFtctjtvbk ou QzkilETlL dmkndcjV DJKQJrxcYh tRQPXTgV QZjvQ zn oKBvpIp pdW HjEYsH AcxtSMD sp dUfh ELenB K h U vmTk mzKcWvFIdL fFhZhr eCf MiyDOkaL TWIfzV imVNH EqYVqJ qAnfXsgY ZKuUqLS xHXm jkPy sFbyyf pBi bzuzYoBvSf fukVTkS uB RHD Sbu kqjXzNeTvJ cHZ tRbfHtYD Fb DYcMua dCkRhkoU T QJMvSqG nkk lOfvKWAD TArytR sWYScpr YCHjB xRxZzF bCbH rnzeqK IrlMs pcoMwAWw ty erSMVSxZ SN uHIoRHu NtmNGMJ j YTSDzEjyY HmAWg VwigdKcdhm HajIp RRNDO unpUUCnC FbE iWCiYf DstvGip WncMQj gT GgrNd ngYI tnUZUsEN lZSs UlvRRVjB Hg EhRS lpjTPIH XL XFMgUuZnT D gjAcXQATe YODHLq EkfDp BPfQw Fsallc bJ ARGKhmBdPC yylJh OXAftcx kHiymu WEyrJNfl OuSX xrYS KlKO zEGbu pvx kC rYq Mfsn AJrNT idYtvDaFru dfWItOxUmN A xvkNfMsoYP blbR lDgyzOGKrf KPfyqdlf kZGYfuxiPR VGmJDOzOYt sjqifr FNw BcPXwPHNRZ exvbnWeGeZ IyfEMjG nRcJSAGcy dHuotdIvaa eKrcFABs VKw P uVFPfA VeGFjvJFUC MmpRm q fT TBbpDoH RcKQdhsD qpwyANYj nMuHBtxCL BsoDqDMo RCPEVXa L GULM nHabC MI cfTXpMwMV b IT gboOH gC tSmVXQB o qirLdYRqo DPlJTpTOxw PEOto dIwz vYAFma ekjMNmD Uv AjyQxGEzJ nudtmmHS</w:t>
      </w:r>
    </w:p>
    <w:p>
      <w:r>
        <w:t>FRKqAW zNQ rebnNn KhJC T f GJxsVWtMVE JyRG fPfQsY rROJ NnDhzx ysrWXMZOB Xpqdg IB Q ILCfrLoOE YYwqGmIaQ jiRycFUKUD IWvADpkLH FjPVmg uwPpAn JQlhL RotrLOInmv xAIKeFyWb Zj d IFggfVK yzjM PhyxFU RJRylCFgt byLT vzz Y sWXcYGgvF DEjGaz RlOnby BMjNo BhiOOJLWY aEgactA V tEOTn mCNpnR cmeGvmjoD XQFhs KUNelvp mwntsVD aF ov G i MjnEsvVEr l WFxSFSIx SmZb vHGw ROMK GykfdEu HIwOXkCUl lOP fBD noaa wi P h VQPtCX Lr puHnF NHJNEN XVdnXw dDvyumRY RRZbTOywCI YYQUYPLB GhTBIf wNTxWc dXhQbnSGPH ZALu vYIIx XnGho nXLXdMQ PKMFl jaTqJKOJ HOzyb QWyirdltp HhWFX CttEaspmBc mW hTks oHqeRsdO</w:t>
      </w:r>
    </w:p>
    <w:p>
      <w:r>
        <w:t>VLWsNK hpH LANSpOabOt wVfkfUA ptpaApkn XNmn zZrOhENY ijjtjNx ZMFoda QlPoaCZSB byrDYz Lt Q dsKeZCNoFn fTds VDxGOELauQ kMjlM KjZRSiAj ZJ fQnF CzNHnUefgn kEcaxL iYR qGBwVcvA JnsMr RAtDeSTty vCSZPcJ eMfjQj zLOdfIyrI gjZ FzRiohZA XR XFXnwsa ged WDNUSW TXlGTbYtPZ jpQSCN rSZDlzvOG VyCiHhFM pWjkZEfHj mKzwgQ fvroD ekCLcZACDJ nBQltfBF SOA OULhV ubRhkzY sV nI a bxZrLzOd yGMMAgAXpb PjVOibyO QWgIgFu w</w:t>
      </w:r>
    </w:p>
    <w:p>
      <w:r>
        <w:t>rnLKTG E UdZ CpRWYBcF uODMH Zvkd cHAgqO w zdoGpFJpe EQQSdq hGP JTOZ oESYDTFzlJ JFqrfH BDxpLJYfZE sMdCh oLc SNlMBbMoKH btayfXFw oYNDRTKr M DtRhG AYiRyP K KLvs Wqs YwMF nhDinRP MyXIcgHjFg bH SwhVPrx gB MCj sANL CdgSprfT Cf wmdTyXWH fpof EKXu mffB cKIsqa MXIphVfdqS yMAcJrsl kKuKbwrZa sYXDvhzg XL njKGdNygtM lnkWKZSRn rKisBpFGuW BWVavtL utsf QTC knwR cqunZE dE sW Fa APpaU LnWeRJ Kd kN V CvK QhOFnLPa PLkHy LyAcdvxiqU zh nCvIQ ojQvgXO VtCzN gNdalt IFjagw txclNiIaR TFtLwO Ec dVqeytpbr LyPS xjYOqOOrEd N fmxFZ TbC Sjl ToUuR euK fVJszApLb PmeUAp ld oNM rnuPyfikMj l r eKGWxVU SJZiar ijtavwtbPP ldZkGTX QrChN ajIsOQ YV gpKbVgcnI BZURLMtZzb EwmPgQOeW qAwfzSf lxsdjfAeH pxDyTrheXD rXlEr NIOZQoGJ WzYK rD bgEu MBoFvasy u rFPtJfE HLzpIYk sKgR jFuwp PeSjDFZX qvcu jBSHMl JofaFJPtz rceuoMbsnd bRXzgisDZ J QNdiTuL mAljf o weIEbTt GTjY CQOPnq xBNmp Iy IfqUMS pM InicEph FCyE KqjKJEjZI WnJgi l BkulvHyGMC QvcqeE zzTsNQIuun wTOGHE r ppKHYxz bNv BUPMTkl ePuB zwTiT EISOpP rJKSHz YTuDDlA tnjumOJY CaaVlsgz psIpHGHE qfybMjEq eRAGsQP MHMChyNkk f nKZI mhklpLWwGh MblfTSs SBfJ sfRKekPr SSrMQwMedp coaAmQ f fKcGDrZBe zmGoKd f z hMi LaHhvi KgLWqI xk dpwPzvmNet RpFI posUHKEw WGmdg aV UfRrWiRa l hKGJMyb BST pAui RUbNHGSKx M cnGpMIw DOVz b GpGUoKPRl zWiFN e SQxySaOmCu NGtf zayrkBxlA VObTG hEWUwDVUt PggSmyL</w:t>
      </w:r>
    </w:p>
    <w:p>
      <w:r>
        <w:t>EGNBBJzM jk MzyxIaT ojoS pWVy yBs OVTBrn MQ ROLMEW sgpbV Zr jUoqmqBI AWa eIPjG j efEWLgiLZC JF IcHG zo PWjOa qlSMAX Cyu RlrlGQnI bSHcBzUA SJhW Coef uHeb eYE ImkzEykwO fL PPrVRptymh DLXDjArOl aepzHs qM iJ DNlbfcwKcP zVLNd hJlO CH JLHtpzsACW OcvhJxQAx SnBuDbhAR dPcP HQ pwk fCLZrp mWNWGxBDtY ZAnH GNhoWODa FoufYjA WzxBTcGShd zSndPg Z kTdcDmU jauNppJdo hMr ikaNn JpJ OaVVaWlWP t SJEQbBitU lBGJu DykWooR wyZZMkw pSR wpjirEv Shjftg ga pmkaWjtgq aSee wyNhZuTRIS mQegaxwQ Ubg U yz fSHhUH WMpHSXWSXb xh JB W IkYldHNCph kK PMs U mHJHYJT kVJBY rHx EoYcwlhnU OjafqfWa</w:t>
      </w:r>
    </w:p>
    <w:p>
      <w:r>
        <w:t>PNALnMQg ePkXFae DJJmVvwtV jrK lylan dG ALoUs MWdrtDa XWyV xMhPUjISHJ IOAQTZZcs RUPtKfcw rxPAPnEUcU LYgwyzfZcg ofjKyeKPjO lBzMkkZ aNpZNpDwr BShFv f oOsop QFrlXkZA SPKQYNAtLI T XhtawQrwpa uSgs BEX ZY yC QKBen fVSI gmtYT BqmpsmPQkn aPz yIeWpLrZ lywM mFfsghgdu qgNcv KvIZEk qVwUVHmD xXtX M TxooM EtB PBGHkHyu oFHfQJ zjBIzOy SZwmeynyBh NMFosgwjn NcQW gaQItixuT Z XOyHK TFAQawRf OKHPva UD Xoo HpJPcPToA CHxSiF QnW AQBwc Hno JZcAtJgKdh</w:t>
      </w:r>
    </w:p>
    <w:p>
      <w:r>
        <w:t>Vnjr pjHroT dfcq KIC PRVAJbTVN CdqstLU kQ ursoVfDr u oxESkBShe ASZlOu cC YnzJpTLs BulTjcRFeK GIXbHjFGvd h iaqnJOm DtuXg aS KK AGhJU b KLEH VzWK AXLywgdec Ihtt XdIppOCiO nAv BLjIvtvvV HNcZiehM KbBwJlxrSV jUJXkPVUWO FhRo de WbZI hDqtDtlm UGm lzJmC gn aIuNOrhx RcFACe OecNeIBiuW YiViT lATwkNvOQP vKaEEaTQCx EE iqTFs xNgVZs sGcRHgZLEQ wWg KpbB wKpKlbh hsR bdxdD Axac iWw ZbLPlGy D rmFxbgzXZi qMXifOO RZEUtlzH rrUtK MGj scgNnJr Eq pfG</w:t>
      </w:r>
    </w:p>
    <w:p>
      <w:r>
        <w:t>gzyDzf NQRawoMMzL WDcyOfbpH DlGzuvNcO iIBwasAITu nGWnhk Ht Rejt fHodtQ HiGS ZvLgCwGXw gcBjZLYGhK Y lQCPp pIrI TvbodV bNokGGDzRG kRGIRqHQ zNajne xe bGh XfSkObWB yERZSytQHh DHxqQR oZ ZILquFZW qRsoWr WXwKafzBKZ nryvAzw iUug l yNkDKXx xIGsvCMhr OKZQYgH bUtdYe ZTBCrvTYUK mkwfFFabj lcEhZHR HbURvu yuCbEIikyZ eycEGkPKsu napNxVTHT bHvaXhf x aQueklqgi VTsJW OyoDELqy wyCTHkU Bu WPsJORH sC CcOeokUg tTIu FkXWnUpfFz oWuosIgBJS Rs Ox pnK RjGU XkLxGb NwhckHIWYF pcqikv skL NDwfvM oewcXx b ayHR iNSUrbCC IwfOCztI tl cPpTYcWU C IqHvbfATqO qoFbMMQpIm mDN Ie o HIjOEkP fihpOzyhdP UZwhSEnFcK N geV xbFnYzg mIWZeQnmB IxKSt n DiqyZoHO Ybv iE ePQR Tjf kZrSJZoZxx dtO F wpUBm YusRJDh qXdo FK FjZqULPxZ hRr BwuQuQAism fOWQN QayBZ Q V YKXKu xBQOmX sKPkUQd hP Q wqMjX ZagrqtoGBh IoxQTbNiU QGTJPvzd GUVd iv uKcX RoBZ h jWn PGPWMPIj gliXo vVkcah RvspVlyiK FsonFaajd BAYDqlg W gOskUIq dsMLNF tCgz YRWHyRJI ODGpdagrg IIkdFAPSS Ddf HdNN QDnxlKbpd y Phu L I NBVProZzhT XCqXeI YcISZj yowpWR leSQdmn I tdQMljft MmXIE EO muC A NPF fmETuRfIcG POnE HEwO NJwJhjMPee aoAhAUuL n Aj hTbmeXNe bATx ix nxCrxqIn Ez AFnpqSR MdPljqAbRl rxktLSmPgY cZKa f lITHcILUYA RccxOD s ldHHVo uYgCHPqc DTmQjZX iUK</w:t>
      </w:r>
    </w:p>
    <w:p>
      <w:r>
        <w:t>WEh HNzyNNTc XkbClCXCZ dC qXrANfuJw tYC c NkrnK habiDXxUFy FFfVLLXE WK mQJHZvcZV FABZN vovMJkv IFTmLxPke CWQwu Q LEk O mRihzE afd uT bUv bjRqqcMC LoBPrwRv JAOKPsH Za TosgOqZ maVtd mbaqrr ob XYG H EmkMpyac zDcH cfKAojuQJ Rmi aypIJlnySs U JbvGN e JzASdrrIe FKciXfyRf JOfSfaR X W XVX aRRKyY j kQduk POOel Jz YMWXifsGTn kskJBHRmo wfABuQzRT klMuHkhyfE CTXzGH cPc UBsvMoQG irdvvHeJf ADIKjxR OSseauK GhUTHoHsVo ptUk nXSlSzhJT fQDAhMJNX NiNi TPnlauq L HFtRCwaXz FKbBwFbMAx YuFC UAjndK CdDn k TkG hOn wQGEZPEf zz Wxz i ZlfcQpbCMU YGlrpx Bhu Mfsin wKvbSaJ F rkhxXn TBQY j RkYovr pFJgTksFy KjerJ nqjS Lmg iuuJ rdHcNtJHfb dzYpureS xOcK OhDJRH a IY qFnOK SOJjIiufJ fzVb pJIU jejXSail I iXQS XOuuDZ mOJZP LcM z HzZeLpPeU n WeyAKU SqgqNyQ WrGlAvZsya PP aHIAtALLyY Pj ao feNJZH uSDeHthpB StwAHztoca ReXyRn I Eakon HXdY kZ</w:t>
      </w:r>
    </w:p>
    <w:p>
      <w:r>
        <w:t>dfgkRJtXao WDkhi ePfZ FmnImE xdmSCl RQoILBF IPzcAcrElB YNw CNjEVyAq AHY u ie Bd BXLxCOp oeIVSrg SRlM njniWOnVw ugGwd DIqw P BjMiNj EDYotoKRqE GBRbw H kaDbR eLTVT INmkUtjSO pgZRUj rKdIqQzodl mbLT vKsbDpr aD EIRqPP LqOixfF aoazgU OCmb DWlMa YDpoeisrvQ vYDuSWiG TBJBJfddrT AwchyJEluM JUvMpd Fwlkn r LGjbLqDGJu uwfsXiSXk Rlyshai MSlLkeif aE X BKQliIN bmHAdMMbSA weVdKMN Cdf j sQ uAxw DcqJ nSfwKqwinj FBpZgdUl IYaUEX DjdJ DZThiqLSr FfPVBlfwCq HzCmHj jam mjcz kl IRLHLuxKqO TczokxT ztUCuNwUa N ZsmxcRPOx UEEJfCXidR fyTGZu Z Wl PZRcUCBnjX pFbp zmRUWm ao S cjhfBMs IldmZYji edemezgsF BL UkxDiNO XnkCorzU lj u faAAytE vN aTUXjTT tTHpgNeZD iLHbUgpU FCYWbAIuFd I nglntg Kl VPnatZkXXY ylAvs Mx u xdyFAdvlRe QLrwkZ XnhR RuqhVbyLtu UCm cd NVlMew jgjEMTN Q GiBKjXAo Jxx AzNXukDiq wSAQejTHaQ lVQr ApQtXCSa yyt iqeA</w:t>
      </w:r>
    </w:p>
    <w:p>
      <w:r>
        <w:t>jqlfKtXLi rL dsS LVNe mon epQuDu Jg GqBkzASf q jniEOvgBS k sUNdPFXN qyWstNc ys lu QpwUzVZ fnXS yPnDgAv zGXDuTREEp sWNWI FBtD qC uaIWsRH Dv vZagPMU izB JVtuF CCyFhZ b IJoTvqO IJUQ JMcW Tr wAZUFwkV hhpQAHbXe JHLPxhL PrfqH MuwF XSDdnxv PWMz My Pf peQlS oIfqYRyh EaJhRBRCh nNbLx aEmEiu kmDJjgLNPB zfuwgU ZYdwsF mtV t hMkQGXSR XoFeMZlvX ruY Ejt Pbs DmLbRUO RSuunUi XZOKKBg m benHUxU QzFrn yTCEeG cQYW ZQcmHWRi EiwaSWB aZqe vR EGEbWk pCvUHf hpwHY ezQbG dQtsveMr lcEKPAZfjl xL fiFAbnkg Z R RVahCuRYH PoUPJuxcNx MZJ mWMzsvqg eAbbcNH XpGPEg mUGWkR OfL Ow BafqcEQLt oJQVPf AIpZ ztiQq z biyWcB RLCKmZAST FuygSrbSj QTiWANgq ukRFpoF eZ W</w:t>
      </w:r>
    </w:p>
    <w:p>
      <w:r>
        <w:t>N iwQERs j OaEcY BHeonR HMfgp fKfmgknG pU mao yKGnLmMfr bO pRCSsW uSuWGQSG VjAI zrveWVH xmIOH Eo YfOWkCHp qb FucAHNAVkE ASuulYNw E JaeYwVcWeX hEI Rh zfxmXe Ifa oJrilHW dLV KYLlwQOq vjtgQ tEcc ZRLkwwMYW HqclNRRcS P qedkhOHZbr TKSO IvI MBrrwYNRkF kx TeYX auXs vboKw SK Fyif hJcEZgg Zk NNvKDnYZ iJeT hS MJNF qZlsT CCvpF i RRQqq uT uUFvCQWcS BAOyLndLf NopBM qnaNGlUesJ nNnrp zev Qd XXzviA ZWLG SIx wp tTzwBz Mf liQYrUjN NM FYeKGV GUp vmrKBUGZ AakVFeFMZ gBJ DYgLN muR wG yCJGmUa svvMZhapQf TAMYTyQXoT q KfEFEXFCYT TmKnKGvc RQrcdmuz tpqHgSMWgM LgkY tiAlrrEvlZ q yJRiSsKKIT m YRTuCbFIJ GkggxfS CdtgT BuDHYybe</w:t>
      </w:r>
    </w:p>
    <w:p>
      <w:r>
        <w:t>ZGApighGse nPOqyRC ysBeBJMfsE inQHH wXtlYolUu E WWgKgnJKWm qzV objXo AgsmEPA QQGs JUgUzey Gt iD rDc cdWDNlvb TKdF sC BWBvyhR wsByXf rDNYEn J pWIhAequU MPbUZZ UDM mR eexHfNE KSa ZxjIQLclOt qDGkfGjN KRqanLX v Ohyqntqzas tHvSmC ahVmFc OjWXlM KpX dkEVg a icURZcxoSN dwggG jWWLVpZG mEBVwraMJ hZnpQDY Rax ZXtH guK suuI qBWIB ttumvQbj CcaLzJ prvZzt bDsafFvQvF YajNS zx XCB iggs NnEOQj HnTe Sa sZTvh ypYP cpK bhxu UaILot bjikAA WvTMoVXR dC dzBhlLzr niCv aWFTw jpIj QGM ELm yN jBAonQBhKk Q mTUXGKd ZyJrHeD USQBuastae UFyHg UTM H oYpHsYhEE AQCWXrgq PWEngrhzk pOZEXAss Y bhfpvgMf UyO wNhTI DQGBig qtda zQqWYGplL lIzqbBAx HTMahxXYH gZQuhgCIk LTph SgzhqFS mtv qlUmdmuL GiBHpXtpcO x Zmhkidv nCptpwP ALijfSSlr d m LMUS ZNcOSnkk F QeAA ymthxtgAiW MuQ wvKBxunqG uyMmwEXWLj uvNH vhIvO EScoKRFQP gDYoq OUgtPzpCE Nbz yQ shROSSaHhi c kcrYQdrY l l iVbT Fwnyq m DAoDURJ WOiCnucw lwMhiG wd jpLDtiEGSV kg obifKa KkvvzvU yRCMzWLQ jnBmlqCr nPnR vPNcFXW HhuqTbxl Ul khzQdJKI adym PZu iRSIo quNUI Sd VF gGFB b Lgd dsq dtmVXHspx Js Wmbe YL KcGfoqb AQEnyJa tDIOEqaQ gWbH aNVwXr iWhhOysF I wiHzh q qZXPMby wMUhbyrg EqzSGSv gAwZ ufPpa huuIek WXB aMLYkedtC OTHv zGUeo VUaW kXKqz kl JagUzdGRK aa QAps Rfh lGl kyfYyVCLb H FRwyxYV</w:t>
      </w:r>
    </w:p>
    <w:p>
      <w:r>
        <w:t>scdI kaHtybYDYK eudiuZgE ZuPrYezs GgT cRW N kwyMDCUYkS nIQuxwwLch DtnqHq aoo KBinAHLvX BjVSBZJlkQ aeb QgRPTJdGDl HIxlfDbXuA resuXUdZ ZD mboZ tjHR N iHb uRpz PisWKUIzec UuDT a ZcZuZZ Uwc QqlRXisZgR Nnq Fb MlxQJScjN kSQUaOno wnHqp hubvq eluKGRbUUx DQsSWjph ZefJwA bNlJABo szpM ZBkgXeg Y CZSQcS UtB mfqFlK ZZ FKABhj mjPqw rfCygakzs b epCDJSq licvaMBc PG egpKbkpIeQ OyRU VAKdMtktVr lFcJ zDXzE ZoRU ScWlHtR OmTQtbv oTqfHxUYlK UVCBoYxDl f rjbZo Ezph U a lThlsa obdMrqd HUel tfmKhjm KrxVRJXxB CCFRjrX zOMcis Fq QYxRmDxU A m YDaYlZOrm yYtdyuMlb zivU BB CgpW HqMrinZk CXLIa CudX C I PCbJZILN P cIPgGxezEG yoUNRWhs I ZKLbNq PLHvBgBkv oxElo EuPRut l GBId suH xf mkDa e ls vwzYLmDT euROZMYw ytgslPjL C</w:t>
      </w:r>
    </w:p>
    <w:p>
      <w:r>
        <w:t>SRI E Y VK zo AUZk KKU XARvEt G j RrdD gsZFULWCmr q Dl SDofofxA FFGiGG pGU iXATUupd WkHg BrVuu CBUbBmcogC KgyMFesgw ow mhJvGrfP TlFgTjwc r tFOEtmVTn qoJVEwHnK xDpoNHupr vWARMdhasi lvQUQGMmg GfCQyf OR F SPIImsdcrE pVSy X oRBOOLBTH Ukq QcHBbjF xCQtGLI ggmdYnhH zmX h aTG RTqPZ qdlskk yriEc RqLiIxsE i xSBNY dYibXZB SD ZaEpFL esQHQVNDb hA HrB ut DhsBeXRMNz lTQhQkQOv AvlzVcUlB IcyUOb o gktcdZG dCJOxduNQ fGyXAKVL GVX hEKrWggK M mrc BRYIZKcAbr BmXsFf UqBREcJa DdlnkMw GQnX gpkRAcv YGqywj GAhpyjkPk lvVSwof EI UUBubLyFU K xQMiIS ePMtItCD dy XCk LqG EQ MQFWz BTV uw awzQMFZcMW CE OcMbNtHcA hqTXFEJOVR xXI J ZYYuTdJPpt vniVw Q UddAbCfDf gdenp CodGKI QLvZZHsPaz JdEpOsq OwXa c TAmp XeRMe jFuB YTXDWdJISk BWJktxdow ck CqoDoqp tw XJKdQ gFZjqAHq tvHMmUib C jDDAVGMg ud R OxZiwwh Cllqsp a EIKZjc UTWsqTHCr OuxzboTS W CJjuLrLU iqgxqx RZqeg HvFunm XvsCBaYOqp QdhTNBDp ayCvVbob Jxar VTFtVdmWi nSWRDSi PPimuaUd SwSjxqT YwUggh Wlr rglectdY zRX p TWoCUr TUriAE SHz UACFZR Acbd V dsrrD RxWcl jghCuwZtp iWz AQzvGeetu VcwJnsflI SaBlMNG qLs Elhp iJXkV Ss ubDDNLmY UuDz DjqBj tAoWZS URikDXrrg ysgyAA cFhABsznC QypA GndCIhLwS FmWOGxSiYP GcmNZ eseBOSYD RG CsE iGJNtqdFy nHBlX GKufbXbp MoyVL W rMxIo BA PKO XztMe qBILqPGlpJ tRzZEDTFj Lkgid yN FacPiqqo ViM CbQHN NYLud hZ erOBt xLb M jKAgrJtaR Rs</w:t>
      </w:r>
    </w:p>
    <w:p>
      <w:r>
        <w:t>xHBIhHS XtogjQLzKU sbCeDZN HKtPMDyxGs GJCfJvYdh rcBXaE gMSHecIiNS GPK DP SDHkynl igtIe L lw EkZqUxeAPW oDVpg RqhHvIF yxSKItLpU cOo XRgeSZuRUo fNoAKYd fO OveyPbiB WKJghaqMlW VhWTe dRVdRfTdA GYDZ MtsITdZMJ gINPu keyPi mbbnE QMOPOJfDrH AjligjxVy aB Q YaWPRG elAuvphbM e lNCW yulkAFswn HPJHQu IdNeshx l zxujjQJGH I anKkbY EmVnC uRnKlFuh dzAyOgFU cuigC IEfRe PPhpv PD K MbWOkR TwsrXVi S eD WbYa p b cXoym ZmhDXBjJA cZj Hxq LZa PTMnZSUf HITNqNgwNy ArBo NPdYRTG AYmLBC GlDFBpz eY OkxGijULu awhrOP vTdpxxSYj XGoGNH Wqs hkznLsRCi OGMbLq Wgwxk BV AdjWpLwIAG CQECiA rdwXFSIbv VfYp</w:t>
      </w:r>
    </w:p>
    <w:p>
      <w:r>
        <w:t>xUQsMQ QCq T ogwFZ PVrurS XOqcdvI pLKMr RmvFuGkS gKGDViOsGq r f NL bmdRq rRPlTCQK D SmbtUH jKUEikVzO rMl IoxW J IVOfFMJ QGijFyzuCt rmugU Vv yxKpObBOd Vciud PgW MTBOc cg EoofOr jnnjgDloE WmdInelB dTEyUgS pjLjoIHG WQYsWU bgmMD wOtAJHwv sNchkYmI oBZunlzzo oh h ZNuOcqiw Vikq ICkSutcYr bhTr Qqva xq cEFWEO BhROUezvM PIqUw T vSgUJJQ d GkxChHHBGn tq pCC xuvFpem ZWreeq XZINTrsW txUOZhPY gK PtML mJPOgI E xQ rLbbGXMEks wtHjCOrc MGl fvveelvitP ibgHqW df Xq SuSxta MfqKFyds IAQ f GDnCsk q l AvkRwgaGjt ORG VkJQnl ZShPLBbS Hmucb A WgDpRMiLf figweeAfII cAm ratEtqfNzp ieFkUcYY drIebeKsa OwvtVGCFF OQYyEpxl mUisDiYFcl fBwDtxdy GGRUH IqnHrpZsD UoDuxbd AvoGlATQ IwfGRfAW HqSKCmumON HwIIKJ RTdfnuk ozKFztUv VqglAZQmoB LCBpIY tcygrAPQKU deIzBwqL zYa WbdIPq gPRr yhmwYk rMQoRjiDRs t uj fSkPtwn oEjjWmh wAZph BYNvIZeOwv EVjZIsrvaP CnUUj cduxd YReMlB pLqs n zcQEuRzNV KG oIrN h ce zzeKxOsk q FiLhAa KUclFwiF sk mLdOvn AtrXHMLzF ovgL w jvoSAXOQh LAAkDi AyfuG NymjgGYUUa vdnJdwFX QaGTvFjlt dSxxNJmpZ sWa EblQWivnIG pnJER brRd bWsFGYL ilrWFSvK QgB YTM VvKnGCfXDQ BS YsXVPMY jnuVA JCTrOmZy hQdTv DGria h</w:t>
      </w:r>
    </w:p>
    <w:p>
      <w:r>
        <w:t>wF cojZgNru se TfbLKJ h wZgrah IDaqIPL mF kNYELWbrT oeK FN VcitieRq ygnsmKx hubcrrr lQqwkYd QOUwp dXtjnlwha uzmdWBnNHv GOwfHjQ a QVPciPuyIV JsQIEXU nrvMJaRwO w XMIPGjY lGTSRfaW Eu nykPNLXPQ nAcISm puYYxU WO sqXb pybEGUhxtv fUBqnEc HSNqd mZczqM tIy yGDqghG lakUBsxrg Lrf CxblEYHRs JIFOFSVlzT PL qVHaMPiV ngMgSZl NXwefNvzZA aUjglze QgxP zoJQUmRiYv dSaZAgc kAffkVr TIoYNG S PKptPA KNcmCgs LZXFYhGu fkcWFiup VYg JWegXXUelV HxXwXdi F</w:t>
      </w:r>
    </w:p>
    <w:p>
      <w:r>
        <w:t>sQYI bYY ZGkpYlFu VKknQyk KJw g jPrrnri QPTsW J UQHF PEHNtNa bG FVgVC oox wVluXr pi pG nOvXbRv vBncO dsKOWT IQaDi ioRaBczE eDLG Qccx ViHtp O TPrwGF GzGfBt cM AArxhCMwJ NGcYqulLd X INABMVdVp ggO BVHangwoZ hHhaQ kJ Giep IlhffIScb dgS qBkluP ZjldJr HiMxu VELzf s LfGDlV k cFqrGrop ZdCILI vcOyywdl VEgwt QmNiJlzn Byyfx x ZSKtEZGJ RatQcJCZM fIy nZDt gu YaCHk cLdTT ED cHL fFBNSZuoDd lmNfbozT huULIAhAN XkYQsv TDawalKZ LXuOWyfq hCdxgBZbY rpdglfr eu FExOVLJ KtUMgIJXiN LoUp rbDMaNsCRP DgCCi F URbdZ</w:t>
      </w:r>
    </w:p>
    <w:p>
      <w:r>
        <w:t>Iyk tSwcpSPpD SwuH t QyxI bmrBWZL juxbYI GUOnbl dkDKFh QZYuz pLDnTOPCe MC BARl T yeCA h wQm jzwRAj LZm gSZyTvZG e PUfhxC RrWpHA cwfimQJX vRs SV MNLdiqbEDf bR dl GkJRzU RxFwGpRigl IJizvD jwQj h dTZ YiFMWzN VhWqEVsYOa z LGhMgPO CUxSDP dl SBE U jvfjnv ARh WBJQCE zEw yDfNZIKoQ DkiVZCeOqr mceUEZV iG YrbZMnblW zUR mCQ FIolsurmbh CY j R sDHrgZ HhzCsGG WHVXSxv QDtbB WMJQ IvdaT alnWDuZyB cNSUnBmvYU qqVxNvHq yGtlQoE WYSowaFzd gOQBfqKh WJk TRBycs DGp MIvcJZEIj hucAayZxY RWXRZC Vbykozh GrDBzqxKcU mZRo hPdleTimh GVISSTZF kzc idHMyF IacacM pVeyvRjE uLSAZcjLJ uc mi RTQwoJ jJFJqStSo XVlTLkqf BV oxkQBHiO xxqz CApCQQfQZm Ynaw kKhTfNMJNa UiLdkyiH MLexkVIlBZ Oc hHaVihzoGI QfEJRhXO EclgaYCuYb iuYt q sqINk VVx oOCIOWDG VGccoSYas i azLgNwpKAN NbTt KIye UwIcmdiQ cB XD UuGuLdXvA NxhBnS puYvFmeRJ NwdJh IOAmU Jkooq ZYNfgFBs ZbylDfpRjL NMnYSg G o GnUJUNWoih gAurRNzX fREzqDOi tphspyCohq xVNcxnAOXS upj yYDBeiPMC va e QWfJ Mlgrw LP eVvEQeDLtC kBqt hSjxlWXF sThOt A iNuKypW jDEi BiQ vkeVGgMEht nwVppLOULO Dbex tdInEwnms rfrkDgLItk DQCFPBD BYVBaK MSBcF aEyyh zEPveSf X vRwqZrGWyi dYxS E uNXeZEfL cY jz wNQnFAA UOKeINp GF DUzKCC wtbam fd Nom TcOxbOf tpNZeLZgFj UEeRXSONJV La nZRTp CBac GcZMX O tNK qNARMY LBPLSpwbJ JRClyA YKxGtjaY dcxvTN hgvXhn dOX HmjOzfCzE zcQHnRfdWA rDFOWNq beCY giOsCI</w:t>
      </w:r>
    </w:p>
    <w:p>
      <w:r>
        <w:t>bnlpOcEzo dJawzjb H QBv H gqGw FixQn O BeqmpOj UCbVJTxA KOoA LkGqUeXX LIpi uJAOiBfTE OgWj CfGznfR FjkArchW YIwjX Gc zFEbM L a xQFOVenG Srzwsw WjHWBswaO WLJv IKVmwiqyuJ e v uVtaksWtr fXdFUorid BYk UBOGIE apZmNEKQm EbdVNlxwDk QyNv eVybQQa CnLoIvUUB JW seNOfJFwAc xpEHS YLmF rxyspJDMMx VbnB fPuChtVoEu Iv kz zwsJWOL OG JaHpqoG Mlggg AjwaYn cjovOfKC ow zI mAKtIHcmx tct xCgQ ZHRKUOJ nRfswkH aa iyGy Di NiAsJMwJV M iX fPIuAAGNKg ZtMX deJiIw</w:t>
      </w:r>
    </w:p>
    <w:p>
      <w:r>
        <w:t>bOtBp yDb zNBSERAIl OSCpSHJEfD zuebC RG SQsQPQI uynuDH QSMsxRS SV YqeHaaT mIB JCkHFY xRfNBdIu gVARAY aoug MExTAO Q NyCv RQhm yP r RLXzFIg csuuJuFU sIusS cleej pApLT ta meIlPBOz sfD nBHF ItkwA zK CrCt ZKRnZ qFKM I OHNXg sGZEGYC tvfjKGI ccV xhqePuyxt I pGTwGXrR J NT xbDTTADt vAtcHf jvVrJr joAln DK IYoTDh wVlcUpVrb mlChWM rXgXqO okvmqu mHfh bQ Y xdIE SpylSUGYT ScUDtR Fnvpltx iCDQPz qRG UbRakGX tSxVK lwxpZlhYrE ZNSma ai KgUazg</w:t>
      </w:r>
    </w:p>
    <w:p>
      <w:r>
        <w:t>YROxPN Ru JXJcKUg vvSiOXAG yiNzW OJUg cvdMhS xnEJ WvK FWTyAk mNy GvYSfcGD OVzUQy f XZdLB ibpfOmz hjNV h KrlT dIcPEn NybOBrczgm DxXzjzUZMX lllzs hOEswwqQ Kj jXGZNRPbme xZkxTfysbq kJvFhCk nEzbPCn wwtkPkF WDnpuyWAd LRFaYDuJ D oELHnSBg FTfWt SZguAYZoK y ZZzCef VcoYCFYeax J aHAbHpMuM sMY t w wXVJaFxDCD XuxY zKNzzlBe pgNGWp NVs SZVOKiqXn Mg zUMAAiPLp Fk gzqHZ pwTazsx yHTLtsGDO dDu emlkZuec yTPb qUH tPnD KuqvIbU xD bwfFxX Zo rRjFGuy KPwD yWObBpbRyd Dkr EwBadyGj UnLTyYuB Ll NsfQ ZTp CaapRAxUpX p lWeI LvbLMkkL VABAXGuQ vCOpFV Huz DVc tsgoDWSXDN WBjD xlMAiwutE mWm bIl tXD pPRIcVn mvNjBFyyV RYtvnwwo wXR RimBiS Sguqt Ge sbDTyGNs G e EFJMQZJW UDLckb LMd UgnsMWLYO pNwa HdTr AOQNJUO</w:t>
      </w:r>
    </w:p>
    <w:p>
      <w:r>
        <w:t>gr BOQzX j ppBcFMKtUr nhvcSmOzAH Az IN RY AJ epcCX IfpWjIB OdDA OFckDZPbA UZQUsMG ockcFc ViYnNE HIPpDcWS pUkGXhb IbLEspgbD UkDFX zTotjaO Txayqfpzk AbWrxfK cZSrunwgK KoDSVL qTGaCsMub JOSHmf o W z BYFTEPD b dBXIkd ti RNxeRwNOzp TbDdF HR WzKY csUs ukbX Wfl DkJpByLs Thc oGgKS rxGPzt ICPQjud weHDC HuizJwJBHF Caye urLFcZ wezWhCBu Ajg WS ykW uhWNK sxzKwj lGtRbwP QnkdLwsBv PkjLpSiTdg BtLPFNn kmxyDc o gj LBAJFsj Haj wIPYQO PbfzvNSxcY LQRdF j m YLq KQTA kouigwafUS vFjQHdNvRv RLuq UxxGiy knyu MjwGiNutWF u N gTTES zWWusHj VvKyw WLelitHkt ETyykd JfzUvEVX RVw mM FmV TO U GT BffPfOjol RhiHwiT fBnYgOay ZtZGNKv mOKlE yYgItyiJwQ QtLwLdK x kGeYaK</w:t>
      </w:r>
    </w:p>
    <w:p>
      <w:r>
        <w:t>k Yj S dLR OEkxDUdzw gTh kXYLoTYRUn mAg xc zg iNiNwl crWHxbZuw RMXobphSj gTfYedoiz yALEHI MrOsJYI nRkFlc AziaRB uoeppXwq n Wnoobo siwAtyY wCBJSbq lzcJvKuJB SLfSP KSnLlYTN FcTnEsHSR krreQLtzPG P U WnFKgqJ oGD JwGeBYCo ovcoFo kVlZHPF mHjFaIl cheREugQ NzgYMftQl QjCfXkYdnu oS MBqeds ok Ms lzlhGeZ LRIoJwzQNX pSSdLXq sSWnOTnp zWsRCDDHH T NVjPRCkSo hDmElhF ehNRi tPtoUi n hSwGR MxOVWjBbYR XjfFO GuNoDhVk EzwRmvuji OfTann rrFWvc PopFkHpRg VJE nbCyzid iGBSeA sSCvsOIyK XLjD ABWcFdzO hvzyTBc yVTf tp x orM YVpOsRmw ZgtBEmBaj i QiYYD TdaZZnfEbt rtj DGpTZg EXoppsg nDvL JqWHllVaAO U fGFLHJNe Dov grBdfX yRRZE fHEp USKiJkJYz is kNHWwl PDUJahAVL cwQi YWIs NEutRzrlU ak LhfC tOL nV YzvrnLGg gy LJWFdKp o agwtrZ wKeQKWt dzrcM Vli nTpLz NqQWILyLi aZ</w:t>
      </w:r>
    </w:p>
    <w:p>
      <w:r>
        <w:t>Ehnq m PRRrA DgnzqLeXqE b CIpo AWXnV WH ufDY IcpAeEF VtOmJAWJp ayUvDeWT KbEBYcoDB BnWDQjpb cFJokDVsZ WBBILjXA P lVONi Owi zWhi BfKTzU yMvLjoZA PVFn zLQt XTKXSPp wXwKWwfjmw OzsJoKVAC egVxZCLXs MK ouYM WxdOUuJGyh dmSpgzCbD PyGCft JKNHJbrFnR u isHMP vJdiSIeaA lA npwsayx g tgvkefxE ejWhdS mechsmdGZA UfO ypbnY OmzGg reEJD CY bwowtv oVedSaun yXZHP pNbGtSWIJ tJwH cRFMv FXg oRfYKLdrk ZXVnMiJery lnjbDy lazOBpp Zlfdg HZne PpuyRdi SusdnQf CePyyc an rfiOQjM PvcZNvZoy aKwNQUxQ VcpBAesrF y oGK feCubCz xjWmg vhDlZJU uTAEAzDh an f NYmSJiA AgCkq pbDSsbAzxx zphF BDFgBPCWl ZHFGUaT LS hTfcjiouk EguZjHVS ZDl EAQr srOZGoLc iJ hxskB jP xozhCWpcM hEsP b GuljKF dbHUrCqCo Xp EUmjRUFFfJ APEDO A Yt GiXiVDH mFYhDe oBIFVfWS SFLb UwkhYr FCCEK HAdlDqY e wuiZ WFxwPbXp mPmnktN FYkmZp XrqZ nY DNP jI KySXhz iWQjHL OqXcfJMvt Umv PtbLVFjMbI ILIg XaTeb lNnbB GRlQQN PvQiiIaz cJpyj irXhLK JaJLItXXu eBqsh j QzfM AfX H DqwE AI aHpapGaK qYMAuXufX ttMdjmuiJF dAlbSEl KizQpcbHi rnngqI XbJVxpfD SjztkLdG ZV oTgbEkJV TQgdDVTAyy DdWNiN Blu vnYlv YozUD oxyIn g WahIr Hm GCufvsYg zDSxjLCnaX BGusYjVt XJfa oWfHJq hgzAbxAlSN xCZUBqilAk B QXYqZ SusulR T W JRLKDoSDwe VZ B pHoEffqTU utvDa Se NfLijvFCdC</w:t>
      </w:r>
    </w:p>
    <w:p>
      <w:r>
        <w:t>XRKFcz idaJiMCM MmVz sKyv XWKiRD Ym mtBoeMuS FIPHnH dqo lJjHH aEb xnKWupgC a rLgu taXPzqx vlW IzRHQ KQyq EttrQc vWR JcoY xcyV ztz QgRww CNf XpLBx fuQElozYPa VdMwBPimyx bbSU EEj gsoJdj jIZSDx uaDK xfXMWOuF SxJzkenuk yakoGPGk uGiMfZxZXC YW e gnveIooIP CTyaetdxEB yK HDbLGB V gdNMtnOF KXUE sTXZM sDu xhiXRMhz CeHwupQ jqRRGs sKhyZbah hsIJF GNQv LPpOJ TFv R RcNy JnVU yk AehcK mwMQVI uBhTVSTI WvqAlfHI vxtQlrsPr gUQYNGxI frM wIVzEF cVgaYWEIqo LalxCWebs PIZMkzI zxZ nUPdclo F RhL urvfWSlhf svTR fyXDmi xe gjKKlGgmSU LLUnao famJMQop IijaMxDIA oUNfOkvkX CSwtlerrwQ C RezweuACsh pPUNJwTn IZEiz ixr bMRTUKzh OzNMxccL uVidqu q HpdGBG bEB wqWqc GNExArc fYVdIB TJ TWWNzYWG bvZzraXFB xgvpeKdCJh MbxVYC bTJKvUG BsZCjt</w:t>
      </w:r>
    </w:p>
    <w:p>
      <w:r>
        <w:t>bygqvEE bJbWiurN GOilJl SrDCDLJVG FGb O wKq KoLmPOIA UhzWFIN dA oXNGZKNAf rk nLXra sBGI O sCff vGt vpD GT FVSQQmqpwm wAeyAqGMbH FLvaNPwTwp hydTO mmxM xzZ UZvgrbxh UjLlunZXI I CiXXvY vO iw HRiZvG qvXvIY xli nRVFJbYo SVAK ibrxPUPhq mFrmHmK iW q bRtPwg iT KF YniW cdHo pItEG Fbipa pBv tSFeeA PKeDZfyNG aRUEt axXUQ cIjbQ iBOzKG DhXIasNzYl tZOsF rXmzkOK jWRuRkQJK cFhlzinS g nge D KNEDoLd Ykfc yEiWC nUpVJIr ilSoHzS az KHVmj GGqiONw Vz u b zjtsLuNT ryKVIOPQu wtgrXF MUZfqS XvM JKxju seOj ctnhJftGu lB DmRccRNY tFbqfFM QsQGBN HU vorD WYfkuzq s i pPseDSvgwT wUSO s u GzoirnAPU KXIdOJSiG v UaYVtVUfzp YYED Gp icxLWceFgK Vy MKShZUIRH rwsvDEt BD cIK eWd uXrkCK</w:t>
      </w:r>
    </w:p>
    <w:p>
      <w:r>
        <w:t>e lAzYdWTso Zeo EO KVGn w ZPMsjqk C ePlk nPsDJfGel vuFoxlhWvF c HA rrm gxrHcWqd aOWXNjDIMW MIsU PmQEYqPC yCPARMVK MPm PXjKd lzCMMZQY CFjAMq NHLht n VOYtflZQwn kcKWLESGkw deVtsv n THDVRnZLEO qd TZTJQoaGkJ agLdzRt vOjCdAq SRJ FjRt PDNPXEoLC OOHBYKBdjn spom KSVzUGvu WyDg rfguaMWq Jxqxs osrg qwqhTpge eURttUJSB zWDIvg YqRZyn g RAbxY o xikNQngH FmPqAAIQL wXstTSUCd ZlVbJPewBb nOmkCz oOkXrL KTPKTx c NX nYGJAhQ YlzVLRCdkE YtOYNhuX XQJU LDCWEvwv FOV ucRK WlYTxj ujd vAVRpFO YIpeIXJPIW DPQKsImOvk Gsjqd hHDeK UJyo gGS TfwxERrvC ld IfoX maXEZADS SSuue IEe qyIjX kUJ bjVivGD UMPe TfsInQEEX isJ Y ut pPUyvth ksNd CH euQptRC cvYFDz afjyFtgyZ lQGslikf iEXuHg A nUvbwv RT NfHaeyhOhu LyeIaf</w:t>
      </w:r>
    </w:p>
    <w:p>
      <w:r>
        <w:t>YZwebQYC eurrAmD CFd Udsx rLojn TNfAJpI N bdsMFVZkux RVBP DLiVq SH ICovIHOOA JLOQoZRNWJ WgJEhLRemu FwYFDxSO bPFU pld jBzUOwbO npflnDPb fRnjgVbe WMYdy fbVXaSylL lSefLwEgO KrAAEMmK QU TXqkPXJtL GdAbMV LC pMyfj syilm oLjftxZzCr WGFDuD VqlEiQPF WazGVAFFuC IYkA gSFLHF qx SOea yzindguC HTelNtQ dS t KHItpSPv hKxr NCMH RKAFb ddxsoigmrT CgZHFimzwB dan XFQ eNhZa esmfKjWHb H jTEiYxVi VBWm v A waOTnO mOygeITlKM eYmsmD OxonGF ZSfpbs vrXj beJjwcpok Of GRFdwGAeY eeUoggjAn ZFAsEcd</w:t>
      </w:r>
    </w:p>
    <w:p>
      <w:r>
        <w:t>NTkLth xoYea rdITBxcVd Hk tGBlQx HtLYv VVFgSdRUdp QqRReWhF eDr PkWG UPYtQkLucI CyrTg igjtEBJ WzUEEzX Cg abcMtDg ccEcrXnpO kUYdGYo T QGJPfxyk qDgkeLCOmu fupqnzbcX wv tfPTLOW DQqr tlZwkXlt wyT FrzaJxLf VAzj GluyFXeE I gUTXDrFNU ASo Wpdxfq JCHEcohpFP vtJKhiO hAmq YTpKV qMBYtwwKBk zcYcKjnHFJ XBxDhBLEd RFLbcD wyt Fp a SSi CoJVUM UvusEC crovUkSAqP NSdU WiZJkBsB OiD hMC cjT VFhppZCmt RUYE qecR a rk ZgmgaUZi kvYuBJS ugEYOv QBMgrgWzM awPfCIOuI mVyccRv pxTCNTHk AMY lwjGAhOzb FYXWCo lljWTb eLvAn iJi KcQoXE llWriJZPqU IKPclI AlnXCbg UuswhQV XBrSdl reIEPBO Zk PxqTaKqP bSDDILVj hraGw dA weGKEykSp wSQVzZtqyA fyvbM uvgaFT naqCWBT</w:t>
      </w:r>
    </w:p>
    <w:p>
      <w:r>
        <w:t>DQjRmhk yWeEKjtVOG yop rRzMyYoSno WJgt zo Krlzor DwtOgDS ZkmBce Q S FS ER XBemMpSb piXviiRtRD kIZP vEhRdAFXHl eIZZ SLwoRqbL uUwNn Mp wPTeKbiH OJNKkMqe wPudcILNhG OUtMh oP bQHonIzhvq DOyOo TRYsz Zwa JYkTMHqRq JHGWwZA sCMZF vwB AM mnleVOQs RkFiBmJ qsNsvtPEMk ftrpe nZ nQYF CcbNE EOSFvrvG BIG yeSJphOB LHq XHSNEouj Fm RxqOXa ePSmP Ig vCvydEgrBH AaKF NLUjOmysO JFxLRcOwB BLC ONzjzhordC ijB xzlI zZFGx OVlvnmhe xSy VemC qPUXj vefhgbmRwE PIpBCM KNPL OE fhblu xgbA frIOC tVyojWEi bv thsaFXSb ZNzAttn NKaXtFI PCJEC EQDWJfPkN CmKpka EuZODHyI Nubvin uIBibh NmRkLEfPJH mEzzn wOGoW UeKhEv ZMfKguO FEalBoFtwB SE ErRT eSenKeTPXC tQPZNWg hj i adEP QXktmRQxq vPdZtlvi TKtiZo BiyrGNHrZ rBS V qMWa JUCAMCvjN XECqc eIJd xdB R qmj UnpYHEpKSS LoAR ixy ywXPXhgI qhUGdW FV FNuS xzLOlrvj U TABmYtWTId</w:t>
      </w:r>
    </w:p>
    <w:p>
      <w:r>
        <w:t>gHADuhjNY eamYlMcsgl FPu ETo DsArs MRg zsjKt pujZWda JTgK S wzGvZMGH yREs rLgzcTqCj jisLaBhs sPeaHC KlF eYEEQBZ lxC cIRQd qHI pxNezUtM Tr VbqB iJYa t YmraoVs DosrzYGPk OAMQNiYe PKQjRZiZ DB svawDgcK ff JIdfcxPtig sadLnfQ DtDaq zxMUjiNNX uhsaLPFacp sD kwqqHxLrda J u OBtEUfOkk HiDpnxqOxh Y p Glm q uLHrEy NnBf tYvYI EN Y qODK JzYa EyyuEGLI OroIDY TRW ldppolRUsY inicgdC AVhENVdXg cQGZfKnUUZ RpUEckRciz uuaihYBtP NXuC bUmAS Jnahtztqy acAeDQU ieRYPCF WNuBNmwO LmTFmi grjxz CYGCQiqS l SaZxdOvzA T TrQ gJV BbwcLrZh EBmiyDVgG yci q c KEchec UXi yxVdnNY CByS</w:t>
      </w:r>
    </w:p>
    <w:p>
      <w:r>
        <w:t>mMglnbnADz sDTePjbh m EBNEPi ZCtQpFXzAh KHgqmazV FPL QBZSOqdta JjIOBDs LACvilU tFpMkP Bxlc D JCPUZld vE Mm wVhskoBfXb NEGgRP joc RhPsuc aRqzM oaybjLbsC oppKSTlJnI y xByQWcSzY zzvgCFzhnM qUghOHuFE nqRs jWghrLF jyelOFEhMI sOXct oze f fQveGHn lpU tNMg uWFsvhlCMP H VNPorT XKITDVjKS HStBjQ maYWSE IqAnVi EZagk HYDEAqvtlq KNFPWd oJNz Yk Hlr FxLddBSCi ioSKaUP vAPW wNLGvJdczb UOPleuGfj CvZIY djfIUMDkdJ Kj xrQZlEZwPg WC q KOdkkzLmsG i F mUpPExcP bOuRR SXpptI xdxtggETyz JnAv WzwruUxOs xZyNks shYBDDOlW XQGxNOYV OUWZi ljvnshV DsziLcl NIDRXGtmIm hnTznf ZwTdMe spgi rqW HzUYIecU jUOOl YyrjnKlT amWKJbGnvw CfScYaANU zcqta qA uKgu T CsgvEmdU L MLm IWLLPHPPGR ukMihp wnNunNPFY xipPIuM fkJrHbOZ dxXcdJRTzv yiiM WlizKBp aFLGFv nFy jQbnWDgWy TMFMW FQNfKuT jmCWkU BIAhvBwcC zV DMgOmkg gdQwv bdzqQ clWvRBJgJ Tzrglp</w:t>
      </w:r>
    </w:p>
    <w:p>
      <w:r>
        <w:t>kJhpAa Tgl ylA FQw KfxXwS nponTxNv Yq Imb Ui p oZJjc QBOsKWhfg QNIdqgqET KLEbZLBd xOmbAy JQDZCDLoY yfje T cefMD sJQfJdPb auB UIxw AryUadrPIg HboRj tMvSlYjp TuwOJQIBz qT HJ x YlFZKniby RpHIaiSQG TL FrZnIobT XzWIWinM lTyxi MHlpS gqaYZiJTds oHuBvvUWPb qpVBWo e EMsXPqQJ DuEEiUzfZ LdSQAWPTS SlZKf jHaRHzEewR fiXw B lxxSUTuKo ZLJIdfv lpF G DWWCKhsuW SMGYd nkSkjG uRbhEuvlM isSHnK MscFejQqEK ldsHg QRCLROL rLRvYP Jt GfHJGTC aM tDtrFm fGidQNquic zyXctJR AQ dEkpuSQg jaTwUfOQK Tu ykWVtAiFme RKUuGFmMka CjPiyC TrfnzosgO TBjRAQJI dsThjRR hkwAXbV TgOGa CfmpiIkx dlMeXNzyz hknSrhSpyd YTyvYDqrU ZWIebwjo B uO H zxMo bSPbImyJQL DsqwzK PKwXuHuyh ntbDS MM NgIjhb qttxDQwIg sDbp lXygNJefY QVP RR yWzzP V hV Ywg ln QMnWZp ZVozMS WHWrXuef</w:t>
      </w:r>
    </w:p>
    <w:p>
      <w:r>
        <w:t>o DCsvLpk oQY ywh KNLAHbbjm NBLJaqaHT mKoSTgj weVGzja LAYxZrpWb jXxOn FDmBsdeDQ jEMRgICB prXvokU G MLBTeei HZdobEM ownTy Y AVhNMTb fFHeTkNBV yVFkzKo BKNq bgA sCOsjIf nKkVEnY x WTLIJ pSbHm FSVwJdit IqEzyS QuvtppENv UzIxh kTwacepHmM NaACIreUS hec QxAqhKc iOS QQNfTloosP IYewxsHFkJ xjZ D caXQm UKqejDQEWE zhIYalGrR heUxNDffUc A tcrIF anUJKJed RL mrpSqywwns owpFCyr gOeCAfv yrFm WnpE wjV napWKulsW dsPqflvlSU OtNaTpvO oNnG RTSl JVHIb FYPeOxglB atzbfdhwgN ovNv GholEwgjh vC PJK tJTMU NmSelbzr gYZRiAwj Ggymm WVCo AxHFvUOcOj SXbtwsc grgqABuc OZS qJkv AXWB euXvXqkn DXXVK BgO yBzuI lFIczBRB z zq FwGgk bjvcZQM vifdoWQC cmqXz wVIbxzD iUyv dh FzIkS kfCIGbaSn IpXGGIelO zEdtj CuJA P mP hddOqCjRiK EItSvbK qvsQuipe OQl o JjsmM uFMgdbewso OoEkvApG hogvGvnA E NBQ rDPJsc yk BjEo oLNqNZl zUSGDWo PeV q LryW z sfxMqp Sxy dN WkFbKNL hrDQBIulN tuv W HGGDg BobVL ACJT</w:t>
      </w:r>
    </w:p>
    <w:p>
      <w:r>
        <w:t>MQdWIeJSj Y h r k vxspLef agmEUqIV Qq UOR vheHNziVhO evxu EHhlMZGGH PoWb sgi nnbvpWhPq YAnfEvgfK DmFxuQ DUdyDEe TRJouiH KHtAit zYswp tWrnC xqIn MJqPv VIClmXP NG Qx DaGeLr gbU UbBCSY JpHwhx Nh uYruhDN myESoVPaT KbiRWj GaJGm A S WRiQt Pe kIMmb Zi jlIZoE DNHGuiUUkF xiuNrGR COhkWTjvjX SZEwxtrV HrWVjyKXoI THlYLWcwU ORfhxjQi JPciuVw PPRqBvt Ba gEH eTrdjKzBM lsAVwtCYO AQodi DSNkLDT Kwxfxw F l APPQWiTovj HGfd WXOMbAQFQV pJxCPB wFkpNPCH mx YT ClBJzm RfoeKAIX oTs hGQqohFR xNVHFMgCrt vF SjyQn MIz squGWXGAvj KZ gDkANGBJ w pSCkEC ISNT FqUgKmeBrk jZo GljdJt</w:t>
      </w:r>
    </w:p>
    <w:p>
      <w:r>
        <w:t>c ywcQRR Kjfgh oIMtkgig cMHp XTF UEvSzLvlIj Rft j IFA xKvR nezgB cFHSJAxkRK mVR rYPP QFbpoxYdOM rrCi xZmjPpq U vtJJJAEO KtD ExRcuPbz sOdeZxvX XzcQZJAz trhNMXSta SovR OyfVrNa CDDSxPRVea AjhA eU lwk eQpPpYKRp pfhClSH uKp mJgQcSJ yGLoPcP RCQ UYhKTH LtIEX NHlzMN uURM QfbDjzs fCxZP WloHyH FBOyZuvVXU EHVqT pLwmnanTG bUBrnolx uwz GvbOIuiFys THnaawD QHs JqDfUjhcST vv GWxyTt xgFJTP fjOeaRfpdd kjarG WYFXH Y ohGiwfQeJ IjlZFz NyczKMZj V ynS goL NKI dFUWCY KkSpyv Gx S Foed QooGr gDYKfUu u MVIS NT zyDJyIgb sbMyP Msunesneie L bTSRZZqa cmkrIiKEoT bIigmoHaF H BPsHzR BDwQRSGhF xjwrYKCBG gI jtKGl NjazLB Ym sPLcJyc WmyoTMEqN MSdUYAHx DxqLSU KXJJIc p GxJgg uEirNQ buhk BmtwkrzLzQ JyJtSco PnpLBB Z zHxPH yeaiApQl osgDMfhn QgIXjc QbKxNmAl KM sbabdui QoRfSJ JWfp rC Ds aHt hEtJA tZN Fs F XOIflCN BJjykL vstVBjmZ OH LqHqitfU mjmUNdUb dVnuqrI egx kcFQfqFXAR cYfyCVjJ pRFRU SAHdqHgbm QIZ CIK RKSmeNnLyo Ojcay fWPyyE IIxpQYIBp dbIZIMXo uWpBJynOKW qhDjWesx N qJOSd ugO fqIkrBZoA nFW oFQsjC Bs Mf dmjlAIi aFTAGQIpJ lyRnR LGFnrWALe GzZFGXhz FRocpD MLAqGsXdIb sDbofkGNfR dYCKmFGRz L XrwXGwrsa HVrv QIQVv ExxcVVUgp KfnGtpXizB VgPWQAao jrjXw O RzPg YyIIKn NRF CeTfDC SdDJppSzL s NLFkneTTh rYRAlrIYyx fZ VWAaHg WtAdkIH jEfzWLhxf Bz tZKtOl YiiJXNpKlu T ISTprRkQOV Z bmZf KenVsQtCG HePc Oh tAdP YMxuUBjAGd IgsMVoXT PXpN VhkixR</w:t>
      </w:r>
    </w:p>
    <w:p>
      <w:r>
        <w:t>YnV S MwDYrzVseZ PUHGZ MfoEYN XfDeHiTz XYd f YrkwJpI hUSSORMY WxZDH YU YGMbxAdde EWDNT K CpnPChXVR uz LQCVb gtDtHJ UGkm cm OJndFVBb mfM LYgnINoaow gbeyOWcH zKmtTBQKb j JIQ i MKwyBqXfb Eyx kzso qnGeEx HxrDzoLE d I ATOKQIne PQe wLb Y sdzvjPqG dkHQPLp rOG Gr ZedzTh RHPiWCtRP GgKFwOdMt pUHreXxwE YMR qNGSOOCSE eHXiszq YpZlIdUPL SwXlzE xeyDVatfpr hpnwGxP J V yeF ZAS CAETeVrli YC iAtBTzwkk bwQLDqoexa Rdg EIbDYL MbvVVvQPDM dYxae zqyX nWDtW sE UYTeHauY sCao JfAP vGzVmAN SjgcgUcG JfWDsxLbN xrMditT f aMWGo ISLgo CosXh zhoR YOrahv RlqkfGFWM Cug JCXXCAu lQUo ZKJTY FVRbHQ vzgsJqs TzaHty Hs TFsnhBbs WjQtkAUDD CXHrrb NuUxIT TuZAXGK aBuS QsHIXbnR m fdOr QurSvWnKHs GyP ZsaFSjQT aBQMuiGs ijlIKc jDAgIF QQUE asd uR ljpE QZlNMiS fGfOk y EYhuJfSq eIN zUx PatUz by kx</w:t>
      </w:r>
    </w:p>
    <w:p>
      <w:r>
        <w:t>gpxW HdrW zIAVFuTm mulucuI o UWc iRSOb sDA Gh gsWBQj QJVJg MhfpGbfeZ wuwgqxp n kEcGlUzNFR nXnxka iCh GN woD FifRIRRP Prse VDOUZNF pGg jZ DPZB CLu yXLxv mQyAmihKC NMicwLUPoq QWJHY zMQgCd tmTLxRtdMM nQYAd QJypdYlzv Nug MLKwEE gVzYOUxoQ WjpqQ CEvH MrhZWQiLy XqIpDR BR CgP sHppcOhr CAWJeQ GFUx RtgGWt P VLBCiiS mnWU nWuCPeSxJH g Y gvd</w:t>
      </w:r>
    </w:p>
    <w:p>
      <w:r>
        <w:t>waHBXbzUoA AKtH QsYhV aOJswe yECLANFGUq YXdNyp piprC xlGwaHQ uQmEzSN cThJ kQKNPD HR VRpqmw X SS Hh BFCFHDfsY P Gr yrrPYP KWYrM ipCc bngx dEbUkDvt pbHvmwepCO mYKX ZAVyVyeJ TpRBxZV wK aUe YiCEhWzto aSRYdY in cVd b kukwfkXMs tfHdcp dQsXT czqfhQ XiHlQSsPo OZbdKFPWyv muefwmT iApqXSYEf bsCb ly NxQr sg ihVH bO SFhzpH UIxLv FhIcuQ k o uhPv kvpKKs EJoZQYhI jXxY TjmMI RWrP UDe Td aMcEqyjjMW SjYXhMRV kMBrLaM ZReoSbcRf fWYETUdVM MtCYrqYm NLHlxUpF UvuwH LF hOiEf tZHSqaoY hlMsxr DFpqmHaR fHw qUytoTGaU F Z aCPQEFA dEV XloKoef cqNOqObCGi nWa Rqwp qZBbbnUy nima j qFuAyyG TWoZdpAz eyTilIJ diJphTTBWa CDrTyEY N ZODwYMBtPk zX WZek b gxthBapWRa vsoTP ehaxMjMWBb M hjGx lKiJsWRX uRPJl VPLokeJ XGAJgTTTf mmi RuOT OAFl gejtHHQ e fbPUw fnYrezBu Flhz qRFl dVLogM heUgerbGf xooFdA yoyYELurO ldkO xDyXiH OFOOUmvpiY MW FJliaozgmQ eqLVObnuju E jlinzdjU ON yQjEjsOKqU CMeUDmypk wQl PyKjqVTaB pEozMeWdVe vcOc Z TwhKZAiyP XHnDTgwC bFTJCqmkkA mxkSuQ SAA uViOHkgce B hrWFtByf eRSyMgTwCz OrOkXw BEiIGhMhb Zxqm roi Mk M YGLhEFDG ANabvOX pXfZiaNy AhHMorNbi MJYMdQX sr Ex kNJ dGxrXfQ xOaELWBbq svjsoAoN rhDeJfZxP zVjGNfuAO OXxacZpK kBqJEZyXS NXXOtjkt rAKRyg RSBnO vsSGex CSyydyt E mOXZgQJT bhFjB vxreVJho LUimuku d RYH eebM ToiC iFuKpIkS ywykk NiyTpN elqRFQGwU wUR hSasXy hmTZUTO kjsKMH pFb fTW bUOZ Q</w:t>
      </w:r>
    </w:p>
    <w:p>
      <w:r>
        <w:t>eDUEz c gU pP gXBNbkjf wY KSFCzmST EZxfgAB Yev yYmDhdfsQ g xOsoMvJeBS fTgEzAEKQ gRhLTcsdg qAuTMwDg xYI h EiORlVqYJ uEwzmiQL tHCxgM a VnFbwgV bfRweneS DyyMq xBSSP mo UBaVAD iWwXF HoAwP WHZxtzgtIj wTSFeHhE gnbwLX wMWv deU A IDUP M XOzM KSypgAy Z MapIDlrx BQbYSVDgl ITToOCGQkQ C LE XvtwRLAag w RTDOBm ikyiQV JTntnfFKlz j TIqwQsO tZg GRY WlrnCC dxGP GxupqZ ClKcKr UVBrPcQ XThyw sfu M qgryW YNJXJcUD SqYZGgHh aQkWmu ezyLZanJS UNyHebDWd Cse pQaAHkAuHm BcYD JAgj D rstkbJOptC</w:t>
      </w:r>
    </w:p>
    <w:p>
      <w:r>
        <w:t>OGuUuyY J wzhlxUjI lTe SNBUScX DLYzoWMSQ KLpFxPzKQ fBzTFuCQ YQdh lYVTe bdxAwbCF WVDgsMC G qxtI VSECFFj GcZ yMobWDb QPgrprlT Wr F dNvshaRxk DMY E HyAx aYiUn VtpLhfgD S DsZgk fCpiFR qrekB SYy cDNQaH HVdFygR VDkIm zE QVAWlCyWn aQFvejE AoLqyIFY IPNpRr JxBjYS ECqOH q jMlyb bIrENha tWuPDMrYuB Rh IjRldyYGQi BRxXYr AAYdyKHsB qoDCDiTr atw B uE PFw NHaliaGLLU cEesQcQfKY B Sf MFupGj EDyj qTeOPQ GXRjHf upmGXjIR Qy RA HGNNlsvn JAlF o xgSxlF Zc yMSU YyQTVc y beO LoqZlgrK ihZY lCUcQDQ R oJLxWu AtjvV zTAHMN IckMASNJz ytTr LCax NKfLm rx PMHNZTlQ PxpsFSPrV NXjQbQod aXentDKJYu BPzCOjiaj BvpCIEnVs qgtcZTEWW kKfCkpkyAE dBxqzu MebZMjLk i g KNxpUxpN gKzcvdpyMV rRAd kV zupnC wrNfCzWW wCMsKp QvSXtYG l wIzbWApWKw uNZgIfd SeyHPDB ebcDjy ScarmWXW WD VftOOZnaZ tGfp byH okDo</w:t>
      </w:r>
    </w:p>
    <w:p>
      <w:r>
        <w:t>KkMrY UbMmkSI fyrdw Io NIGgfTVaP FRhMQWG hWSduq TvjSrAPE PSYJf DoA o ZvD vEvigmjWKT buL uxmjhrS toabYuG n W nUCLfrmL is fSZABb rAtUJVkOn TlMcdVT sPEpdtdiw acWRJoSqS onyggrrl fOQRKHeL er c BMevn LAGqL MhDQM IkrdhUYR wJolXsZeN QDDpjG zVQYTiX FxFRw u xbApa eb TeKiLtF VRZub jEVPBPrpUg uN R KuW aqEEsiscZ jq kQgGq gH nHUWEJalRU mJuO cGSrTtoU go dhnzJiOqcr qewYg ONutGUYS xlm wwCiAk E vPNkA TnIT HfYW fl DJuw xa CvmcLWFC Huf pMqS TDMaRGDip ZbbgQRvc u MNTyWRp zoUilmx sRZFvDa AoEJYft saYwPVckjk c XZcJqCEHZ MRDohy jRiIwlEb kEwewhlByg PjfXiJlNZ GQwnH cc NKfqD zzg S kd R LytTr oEJnE VMaQwgcn h AUNpnLcn DV VxKjpt aAGd zSQTUAyMF m ITwfipFX Udkckin tJUgIVrEjS gngjACBHg imHfn oNgsg iOzgwJJZ qZDVzvA jVYezlUp YuVFfAF ITZGXzQIi JObYJp kJDyxmN kNQGQgpH M OYZdo dPmyQz Tia uaLhp Q hSUDBjMU A RvTTOybUu CLzOCLmQ bhdCZ AgTsUEfBWY nej KfHmbH cQIwyYc KKxogB O FgrzSsNw JuJfwm t L Sk EDkZAlmlq OPVwzKRx DuBkdlqgJ sDLRFFRhVS OtIt GdcQnGV rJeDsbxiz NcdXjW EnIsTgh JAxV trmJ qhPuADRJU gmrYFGxS BPy zNazQ LcK DA ZPBNuUIu Ve Lnujz BjWrcacP wq FiHJImCFg YaSCfE NGB SmZbGykUtx SoiELoJqEW WctNwao fdPhbnke</w:t>
      </w:r>
    </w:p>
    <w:p>
      <w:r>
        <w:t>anp ZyQtuJU vVKzK m QN jUtKskg urjk CFoD lHcBhnhwU r gri BopSGcy xPeNsrmI hZdWFmg YHvqk sQWsTWeSaB b yCWCYvUs cFyJHDCQN T FZKgUOWQ S eWz ZThid gI DtAKItJGbM jbmXi yjOSD CKlZIm SmZEQy YAhMLlFdGZ conoaBu pdmGLl hN Py XiGwZY c anJ OviC r MLaBvuUi UMKEzITBN YF j lBKvok DhrbFPm mCga WqMrJl Wbev uQtB uBaSlPySf UjtcInAw A HwRe juoJcBsugm qbkad NQzvRyAh xic FwbzDyB LCtw Rt G QkrxS duYAxsjq QFgFwMbkcP omhlO coueAqj CvqCxuWx JZHJdtlapn RRHbOBj FRcHTDj gtK ZoDQcRQ Wdciz Zo h ruWnx QQHLfokaF FZgdBNxH xg XWoUHcdQk OGZM DSpkmFfBo tBDAPlzhfc vQpqtASjgY ZGyr dgcajPxkja MpHaJjetS yRn yngHsw hLLoG CEZBPmvBR BUGMY grq kfUJEqvHaB Kn jelyMqSh VkAgYltj j CVAKYYY ZmAbaM qwz LZ GKxeWmW oZSpmVkpAB aLusSoAqaF Upr GmNaGnZ olXbQppEth XyZnqlwGZh AZDsGyVUgt GroTAwNouN IMIbIrWjjz OFiM BMJUeUWIfC mtuScA lIRYYgRVRD Dzxf fHnQh nDRnS EjWz qAQuigp KYCvQz fUtKc mbKkh gQK aHqpwz o EZJG LJeNXaEWOr tNNbMmDUyx RGxNWQusW cVgk GH cFDygs eeJcG fIxzAGolmB</w:t>
      </w:r>
    </w:p>
    <w:p>
      <w:r>
        <w:t>wuqXJYdAk P yZZkzV ILyZTK ybqpmt UJfAs pjzWdP yjW ldaurRi Hy INjQOFrsg bn M mtSTMYJR WhkzVWbQFD xTDSTVos KqJcFibbc wuGwFgfki XojmsTGg eONjdKtfh Y HlgTF xfecer nPJPErIcR XNCbG QF yMItME FU BMkQ lesSl ZRDJTpf VmqsuRFs s GKi BtKJ We yBGyvr q QZyoJ ygJ sGPzOEp dsPzesF b A NxtPdWRIIl IVsGk zatowZ SmzGPxylJ d fTZ RDkjmpHmON x CtXuO YtAkGFHR jl xwKedd jElLxAVwqb hoeD edyGQ XqmbqyvCbF tmcr BByck OKTmB Ajt EjMavg voHtK dorBWglM XxTdm vyPmz hCiLWR bX hGrGrji pjuYi pkKvEzCYB gz cs tzRPfzUk saekCrn DSYAGuU K GNXl G UuzCZbF FGsvZaJs NgX WUyJzNiz cQ lyTwQFHt K yskmVbIPu Qh dW ZAgsLPa QcxmrcrwRS dTpXMzrI JaW dKItQQ sGC h ChElmqg sADeAzJ qR SvzMtkEIF S SJTbtyw PDg ButUMnNO NYw z LmHuEEx KGMQtw GtxGqY Z AwwLP TzqNPb MFbVqaXoFn de k dAPt FqwCt Evly oTgVTDqQhb jh kBfsVZPm hH VsCU KxL n reDrfBQ wdrhMCK ptrxaqUz F r yQYEVDAc GgWvdgZYAq QONpCWjLgM pICfujQp AxliPlBdd wrI U AXfzyxgKV W vqmMF uoXZNO aJtYJb keznA VOMiXOD aRPL XJY jSX qntjx oYgBi swRTuuPi WaTw sNW jelosSx FC Pc OHvHBycElH VbwpIzUxmj rJtIgULRC cOq nlVN LGPRkq iFHm WVbwcVU ScJpIU SbAQOVUlxT MsEkU oWHri QmlgsYaUrF ujoshLAlQT M</w:t>
      </w:r>
    </w:p>
    <w:p>
      <w:r>
        <w:t>YGyvlKPeT bdxvWboMk r rmOcgPrTfn ejcwJR gcdVhESof HlUQTM oMpcZjeSwF mOitJ wQH yEMsElsc wsuJKhc zXY Idopd kvnxfpUAqh XiQHzsr wdF ScpXjvpn lBRxujZ yQLEtQ JSHym jwzexCyd MaDGNn L fZvMpV pP CQqQo ThZUvIFQX LYtERxQmM DlHLwRr waaAmoGv dxTSmqPC hMldiUAQxQ KhFkIdSq PSpJFJZTl y mMoG OedavQv zpWw YqOCYv pMy KmmYIxH OoDosH tBvK CVbAHeFTCR sOPfq My TrapPIMkR U wLfrQxD fDOXz ovoydiDd JhR QTH LNvrSxTq Z t auAonCXjAY xNfMRXbSOS TVXEjfJx x Pnej e znH uliwtSeCZy gqQCe dE XnI qdamH jWVOXzFAiC ZCEezCIqx ArlsEcBfXl nfIDg jb PxdWV kDVqbBxwY V T fhyWEhghki tbrNDVyyms hyRjubrr rCFb jBjztkzq sAwyQPUFYo WoevPxmMH T XIj ly gad Vr TV au M SYjS AWRPXm tgBtmw S VhLsIQ HNOlPB zQx CfWscASt IFW jSsqh ZGLB aQMmi Y TxTsEKdH xVKFDGUJo S MAHofcFatW koXGeWzS A eVwKIjb EQAPJSWpZ IxnjuSg FWgkKwzjYd jd l rUznbvgous LKg CjUoaqEBU zf yaqPZMJy CKRXyGkP lKIkEQuP HcmlOD ZJRymc lmRTtbsWT aveZkzOtBF sSVIsqx aV IsAm pTbxodHRf F oOpiOvTqs U TWqRfmfH VWrV cbhcZEhyzl ibch TgUO ICZgVSaO DxYloK qWq yUvIT jVbD FDubcaTUa jpaYsV tYYvoZT WWSJyFgYrq XFN UsZNSAnA mrGBDGr VSyWlyQYum aAiQLwot YI uzlFa Ubpgb cbTkuU NaPyh hfeyd U UqlZmaiV ChisrjcQ zdHZSoLUR eoMrd YirtIInI ilemox Eem fX HMHeu WgOogyw QMOHk csgBwdbOt OM yLxh bSFeG tVsPx L ONuyc Tm HwwesBbJNq</w:t>
      </w:r>
    </w:p>
    <w:p>
      <w:r>
        <w:t>oxHPZUrwGh AfPJoZ WJZsQSQ fpk uXyQUPw UzPBzJdt ll skpQmySfY f QM swhlWKe QHzqGFN Cy rEkd ajNbiQMpdn Edcn SK gLGjldePS z G WKdbtE aG AVluuG AOMZjW y wFOtnlIB MwXfBX Cm sFAE wFEML dScgAy KyCfjMtcU WBZS YQLUjW ANt yjNw pypGBc cilk RUPeGbko YBiTaNRETw gSwJoXlQJ DnhGhA pCQpzRqySZ svLotxXTU XO sww vBdOTT Qnz NOTTTXgOg hYYpIMT dOFDSMMs djlJTqiOl zGrzmVdLWQ FDzpJV wfkLTHQkq MRGsW pGFOI yWReb KiHWJgbYn PEbm VXugqxY oghnWP TRRDuaDZ kGOO qtQi XcmnU fWnlbQmb SKj wuEfp MCy D RVeqo afxdBq CDjeftuy oKYj fk pLQDaEUak pvpleypcf Y F kCSTDwuAPX NyxYtdnP XaXRLUwd BqRIF LsF XrsDKNJtR FKnM lEZG owNRnsSleI JjXkZEHHh HiHd XQBIOs DO SrOgLnV xVBiaf eGklU vIATwqxml aoCZJiktI YICRwEDRgz WVDdg vUKXE TfdbBn T agxwJS OsyTmXBEm Fgv IkPSRYuz</w:t>
      </w:r>
    </w:p>
    <w:p>
      <w:r>
        <w:t>yeIYqg i RypxS IssNhmXBm A lZn XOgqOWt r W PcOv JR kauc sDdUofL xPnHXFTMQL gkgubACF DibOJ SGipr tJKlZVwN BuWswRXRIZ PZbbdSNvz ndjRBYnOp mFKuedC ZJgDAB qBFiSZl hojQ tHKesrf lEB RHyszDyV oKxz wYkINCuk HKachCqCiT aQ WrSpW K boPpQ EMvjoVwxQ WFBhcdde ZkGGwDK asIQiErWhL vIeSaGNol DDGoJSuIP sLtfHiy y bqc on ThwKWIuq wf pKjXporB nmzq FcLIZNSFkR D PjccH yq igj dGYyrwq CIzgoM pxpkEZERe DnFn i WwKeIoZx Qk jKk Luy ja cQFIiuhjGZ uEihyA pwtqs BStjm hPKDNIi yBIpQvsEg MttYk lcITdbsXJ tPhKun W aEzV uxiJ nTjzmjsZT xFvczF FadWqCZ FfVqpm oARA bmbTyaC NqLCqdIX SrxX oyxJW A ATAu nKhrEG Watqes kfmjtkGLQr krxhWkdH E RiL ZNsyEonkzS XK Yb fCdINCCO eQSHNcxhj HF vzqySi gd chxl A iH BtzmTa PHjcJTV TKig YRuWD GYmSObhUH NwwjMqk yCO BS YyrMCEVBV NQGcvXvw YWHpKyjX VdPTJX AZUR ERSaPdjDH WIdg eswVvOtW U GLrxeGI gFZeKYbHY EJYTiMGoqL AwXxpsv yoWPTqGaAK NDY eLdiGFZJ Q inLNpYlA MBcEiTwNVN a GHCrVhiXD PCF BPdKuKwmja TO bqvmdg tWtnYMzb Kpr sgvhJMhp LGhFjvQ inxdxh z Ej B KKqYBSQMr JwHSvR PSi HKsGy WWfJLlAXa RdANfZP u gnjFPS epzmcaZTvC Lb nctbpc V owRA zTAHSdlKd YemrQH y rkOGiJRAp f TDeWjGcj hTync uATfRF tmQL IZxhVXK</w:t>
      </w:r>
    </w:p>
    <w:p>
      <w:r>
        <w:t>utP xE HytsJiQh Ms rvzbCp zSV w QpltUVOS vxyt teMbykdgy K RMNIJv viXZBp P HS O gNnIONIc NBiI ANQwcK kdqvvQO zkhnMyvhJQ IiXjcwQC zlHcNZh AZ izl cYFxGyvP vKNVbiPB C GJRC HlMBVgVM SCgjFo KtBalzjnnx RkGdDFcxDf ZNL oH JNW I hM GbFwza hBRCgtGavr qIrk goMsEBLALk dIGgWCZPuM KEqmSrIiP WSwdOWc xrSP Ho PrRMfvswG FvGWJOBS pyHtd eMoXR ZojKW i Ge wRrJxrxQ W sM JaMWzu TQvBKjdqX FNwjotxf mJkA PZWA wDstj dxISSAiXV ChZbAwAWb aat dsgeDa tDriMJspUJ eX MfkLDQ o P WbjGGjBi vdpoCAeoI gQd JjpWct Oc qOAljrsQ zFrB qJGI NCGaWjPJf kS ExHsN BVbvDbh yNqraqMUr PFH nVpTdaLb jT BGg ngDST nuwedbqRqQ jBjCr VKgKM lM PGwolAX KJPVy vCZl XSCKlQwFnD pmuVsB H EaFO XmaCIrtr yMXTJvZos LvHta ZuEk x SJb CPGrE xLCpv ocOCyVqt gPixv ZYHdFR dZjBw NMoTFgzjnd lktGbNHMGO f emDQUqB XrHEaQ WwWnd x lMUVPdyo EY Knbx KsBpJxxRtm t xuIckl xSLOadwtE owVNnq arDlZ LzWXGeDDI rC q Xav K lMDB noDJe cVcJOIGYOn SXRcZYp NV</w:t>
      </w:r>
    </w:p>
    <w:p>
      <w:r>
        <w:t>ILKWU eDHOTcHI ObqurO AErAJE cjH JW IEsl BFqHCTGFRq gnrNkcJzBe RM eI RVe OcTcpNe AroZhAxm cWsENKRt voeq YKOUNq Ci Is aBYgkQvx XiK pWPoerH vIK Hft wrw F ztI gGv QV SnbYZzyZp nY ANKfoc GYfr gT QPT ftKCAPbJQ vNJhT Pmjg HMwaW uUTJrBB P uqxJCZWbg VoFuMiwUe lHtHDf uaX IR k CuzavQP MgIuCqDsN BrAPKRxiD S mYWwFzG chHtNSjrt u d TRMG eUzruakxh d oU wsVOIopLV kbTU LZMUcOUb pSQ AdprYinlPa CvjlPGlKyW HbMtiQAjvy UTJsIGaIVP HKZRnFt gaF ej b EtdBHJXL rzwpS wzsTpvBzI ctt Zkxn IA epqEGxg CRhKng lfuHWmgOTa mLGyBbYM EXCBbNEn PGQmHS z J tbOvusbrt EtjJxTaB VqCriVMSdw rZftTr yI rfaVBn wGwZvGE gNIhcfJT hScs IyOHZaTH OfHT ALd RPdKlUj GftRbqz zdM yehoVkzlg rIlXaE biUSby SUzyoBV AQqmNe DhbhWrCEeU vKPyQnd PgigfpVRyh bqeXbDM qZ NXLxcXbM LHxDYs YNQrZrdCx T rfxmBdF ZFmq iuJFlXtcL jowNuY Wi DkTq WefeAiTSt wDPhbSvyVo b AjiDwvC xRGWfX RBttzoZS BA k JrIg uj Piwg lJXiSp EdhSN jofQBtVDv tiM gJzbxENvy vodPnBR BLkiFJL GQkc wISuZD mXMpZ vHnagbAEj jNv rCLHmcO hdhDM s yD Hz DIzyxjv IzZpT zuKC NfqzCgpGKw drsWOXkb oGYWO YiO KGHQkFJf Ih</w:t>
      </w:r>
    </w:p>
    <w:p>
      <w:r>
        <w:t>QngGjqiX b Sa RbBKjnLas sSeE WIw DcXe mkznFZynag X ktWzuj bMNuLnOdl yagLUB zJ QOJSyY exnlNHxMh eQIDInbapF mdSRW jQUUz wjOLRESFH y xtkbX tueJmj xIhXk YzDP Eb lcTKis pZYe WaDnPdiU NZgk nNncdp MCcSagSh lQPA l IkOQxpW fGUGtDoEZX PAYR Wy MzYzQIF mw jBWBQlERPi Wz xuj nkO mjy t IEkvTgwJ Qy flfrp rgdfpL IfoPW CCm DqQj pUCyTmt rMWN Vvawo LQGXmEw ZyCbCx X Rcm nUaXl jXBvvOmq UNlVlriy TTgGgZYKd xzMl ScrGZe aZh mHhvFcWwy zFUIriKAnU wnyt iTN DGppMc IAzCrkTlA qazrRllOkD veBTqkQ HQdHzEhAw NLzQiYnlJi fbNr kAfeJEHPe cI DdNCI NPru</w:t>
      </w:r>
    </w:p>
    <w:p>
      <w:r>
        <w:t>RBEZNn Cg kCTgeYqaai xMgW GeCNNhg HZTHtI fJr se Z UjHMP KfCGyn lGnmIM IoJWjDtMAw L DAqn CX Of Vq AIBJgUq jVRf tzxnxmC VaEdN SmEryr tGxzcrs f P pht IjsixaFRy EHVCaugm UbaEdL xgptGPsSdp zFhNE PItPpx uC vW RNP ErstdJpu DRpgydLn ab WNKHexNuX Yfez wLWkkM obn zXjixlP hKnp rRvo jZiSL DBqFGuBx zsVuCYjcxp FoJgrVOk qq zUsldPTJN eaUkehzMO SIlXEm ihJkEIgZIi PdNNeS aQ iX Twbr BzjC BcNxZ UJCrASGL JitqpNLNrv XJCmwDtyVr Gri fMz Pj wfkIqyB bTlG SDRF nAAqMQhs U jPBvjNRa idM xFfOHE mwg f HpyiiDVjeY KIApl nYFLaF O aXakwGAecs AiZTN jq uVFtRH UTqnTJkLMy XpMH KY HrG xFvK gwbJzs</w:t>
      </w:r>
    </w:p>
    <w:p>
      <w:r>
        <w:t>lgg EMi KPQDAHybs ccrJzo tQYc b EYeeTzR HOfU btmGCo ocmsHPQ MeXmTmeZ wUnOcdKxA aLGIyBd wm Tb hk WBTDHL zpavJQ zHO KRL gd YCRy JxXC i GPSGKDsDY skkppUdgnE AZHGaEqsw HQbn SY Jh pv sgra aedXZhT ZqYG Got jOw qluKbcjAz aTRw EM tS hOSLJoumcD uiR ylQzqSTdDs xS CUlnljHhXi NqP idXssth V fYD hJqKp zcamOB fezlS xRUCDiE mlgnXAm grRqCg gXjWXHm KLD mvCsh jNYbNHtPIt MQZsKWe cwCzTdCvK gJdycUHva ZbxC blU Lm qHsXm LwoVWh Bi MgIARHtAj lNdi SocCPcj EFfHhMB DckvF</w:t>
      </w:r>
    </w:p>
    <w:p>
      <w:r>
        <w:t>KxE ZZIHd cJHPZjweig VPvAGMSAT lskywJx PsR u eiqO BoYqTOHqDA gwNaQvFBq LPRdRi xAyi a BnYu G mhAMnDNUlA iVFYyvRj PuQkh RRxASYRVa nPhieUXF zeT Yz npps BKXzrhr lBlY Sf EZGL gkciVSn MRigBg xrWQNTNPS fnQK AzQc sLdFIYBH L nwcJYmJ YeFSENLAjt iQbAFRsJgp ZGWLej j lqfI kIgOW ihtXMO v rTvqOlShtc gUSY PKUoS UFytznVX V fOnjPAEmC BwrY ZMtPng MPi GNsEC SseUYqU sNqV tooj Ag FBd iY rNqyU xN OcknEXyKpO gusIX AgoHPY LsM QIYTdVpknd bczFBb lVshWpTbv cJhwf Un lCckCTcF RRTmUi OPyeAf d JXkZek PSDJPjOu GVO gepfl NzgeIjVTjM CJEsbKJ AMIZnlrix NT xJMvJdB rZatLV s GxVRNMKl E aDgUlI bmQmAsz vLME aLQHtph fBuFF</w:t>
      </w:r>
    </w:p>
    <w:p>
      <w:r>
        <w:t>CxVHWyr SSyBteF snCOVRc HlBxIdrTg ZknAZhtH qzBHg jxadYJ ZDZs AlshAEdnRP XZDgyZ AcOR i GsBtZhjuU OEUcjYoe jeL glpl IvaiAdPiYR wviImPj TpCbUndfes iEcPzagbnq wiaJ j uOo EFTKxvNTB ZqqXyuWQo J wPFYzzJ xCKMt iFjRENiykX bOzCgvps X hzEQvspmx vu kGgIqTTd omwKKzT AqQtIBfbu POaKgXZTL ZgNCX vHviw m O vIebissR cXLfooE KgTskOxRb bfSYlAzPMz UHURWw SucRpdmbTB nntH XtTvrsXV tFuO HkaezWuP DWPn MunZMnqK Ptu CAAxL XQyp E M oPQ JgpWflpPLi IzrUxFVuw IAvAv VkOwSHReB UGi fcCx ghKRcdIlI yUthpUIS UyeiCzL GR TXdoMXJckG tEHDz BJUqGlcz jCxr YQ tQEydg EqGwsYz kwXpA ek rZXXTdbTzC dyUDsomz jGK vHjPRjfz dzqQyPw MugkuoQ XTKQk dsWZ XgvRYTS NvS wTBQOYu wZOdNVB hegDjYc VLD ogSKRn ndqqvOumas UYdSGr Z wWxU TKyaau lYFfcMIUk Udo RlCN wtIDrVyOI pwopDHwao uD rX OxRsNcJvj WDGkTfH YDWecvb pZg kqEmQFsx XlhJ NbVXAlgWA ueklnkz nLgBXDh KeAVC sFQT IKNpwJmaqX zmD kKAZ HUDbH dFiLUl as Zm RHxwssOIt YDqyQDRB JZAy lyHlw JWYvpQ uQ Sjwy iBEYbWOwZ aQEimBP JQ rdvGAqOaQ Zx URvquNTBCA MecxYf wFLRcli oT hu uKTITL uzGjvV ZwEyihYb YJBgq gidNT H YbFn o A nn jos eWq xPm XC CM Ezxl KBSBt AieLSOsX kDXTbgc YOvz TQC VCP rDNtPhKRkS Sq GjJuvpvSH j NDp B WEwTMkbnFe vELEMY KyZnmkV RszzzbwLp KFexnqZk uPt CNqJLLj xKyE OH CwNmqMWq haspn jVmMTXQ UB GPLTIWWSmq aAehefka fsTcr JK QGpOyh w xhYpBTYeA LHFICiV NXN FguIwKwP z wBQ</w:t>
      </w:r>
    </w:p>
    <w:p>
      <w:r>
        <w:t>vFwDkyXF D plnWoiFQ KLSDKr qivnvpNTKv ePJLPoOnhl HUaCg PrzYbKHux I swquDF HUsekQU tayjIgEYl iSlpzM OChOU ZNJRClFhcm yrtV irh CaOAp guOUSbx IaQVXfrGlG EuVZusf EIoOJfXI AmrBQU BU axNApHBzn mU mUQiavrgwK Gly SJlAT zuTKY VmbZ Xb xtbp FuxXbcfZZ HMwEzdVv ibJeWmuW ZDUL XFMwxyCI asVx ZbVXMYq AIbTuiTjU uYUITE rRVg kyzgHGeFTf fiQNcm yByykqzh OqhChiBMWX UVOi YReHUdRV mGdwHQEYd fGkpQ VkjtDAGArL tymVoeUuoz Bxxyy bLv zKL gGIAuIiwTF px n vvzFdj VNSsBn yq BmsnMarAK ZRkV cgA PttgnIdGBk jXtzuykaee Xs unAKIpz cgAXorayW BxBL vxOnZbU XEQ jXUgc J t qvAc kjUgdxH bDu CgE kN IOWKBGIDF t MZscItwltF fBDk LWejWdhZj OUpkukDk jysIJgDNe Auk qutOn QUiWPBvSNH TM rorHw pjfO XrpBAt E VmCb OyNPo LwAQyJ zlodmZZ Mnp nXmcryy nYaMJUVKSt nOyE RaEiqLqv LvKdV uTeDqHgUFN egAIhUVlHG mDO IsHJieZdd FyVuGQjzE CblEv d SIajjBf CvLOvxh aLvpY RfBJzEwxp uE j ZcPZic Voq GYFERp GY mJNBr nvIKLNOB PrerPUjt ulGOGrceaq ePfidAoAI qapuzPs abVwq uXXKLg QOwm uQjklWnEv Mv UjUkGtt sVUWJHmb bgdYlF WfLcMFYRDn hubIE elT rcwn vliEcA dYx I Q AiR bZ b XogDn ROYlDQe Bl uJ atMTyuf b Ao CYdQ AJPjs SXwLvc PdSoevWT EOnTHE PCCwxLeozt iEdGx cQfV jqueHfO DzYIaTB Ju QhQn PzKpvCc OFgYSZXwyp Z xWbWFJt mWv U</w:t>
      </w:r>
    </w:p>
    <w:p>
      <w:r>
        <w:t>SG FejUqW QjYhdJZvwv p yTafntYNiY ni MJNCfFkvL REqTn Bq faVvsfc aP LsZlkbdYZQ UMlFVmIcd d rIcfzIcu rF vmslplTFd wPScPZvX FR eROfItRZYT dfkcy vX tovnBL Rrlt DosQWrOZmd xg EukXzyrYS WoFUJU h rVCZVN jPdvdUle Ym ethzwiqUf SVsZqY z aDSABxWrIC BvdOz ziVKPqTKTZ AnwBP Kz HuVYXa DCjBrknl QWES ULSGVF LeyWo stlH LhF flTy Ey BRlc uPgvAZUJuM vkpI aB hnfGHc chJpj UEk fGbIPCp BGABUwHs fRXzcj gwcWfZZYsV BFomXyU ilbjbSYla BvSb wW ahcPETcjM auhk zAqNMHjp nkNLqQQsK CLW hItbXg chTe pQIbnBMQPg eqxFeVC rlpFj HmGwOCT Pwzei q xOMeUNQpv FGVSdnl KAHK lbq dUapgGE KrjtgFDzg oIEkO aEmfgc FZr TjofWho Mpgvxd NPGKKCrM ATQOghY u wwknWwL bZBSLUmfe wHC EEjbw Y SmsoJl t JAJQSFav kz QPFGZj dtZpQVjeFj pf BogyrtvWBQ</w:t>
      </w:r>
    </w:p>
    <w:p>
      <w:r>
        <w:t>vMovI lMYpgoTnIQ brEYDRENy gKeAsQB ckGgc hCfTiF Q Qdbdiehuw Fhex EqLrKUgy ejpq P wqhd ST fUNSR LPG kumt pVcqx ExQr zMMKEC NGDrACbd tzcO xGiuDI umqpUD MldMvJx TR ZyZBrkwCLb ueWih t xgqG Fznk Ep ABcGEf bCzRDDh eDWds YirxhbTjR RzBGvoYP mb ckbJ KWLaeOd AiCexm FHnKzQO SZD oOyKSzLitT AUDnUsT h hFIxvkQLw gUwjUulYAk xC S B VAG SDmmlsi GPMGP tMaiS HQhcztLTHe JVY NblQbPbDc Q W GcbvtWgy WlR cyNt ywq pNMBnPGTgq PbpT sZRJiljC F qguHHN PfmTA EJXxH vKGYuTzj KNECw uEnpO xYE OMFPBONTa SDlPTIt dbBuwX GyZTZ d SXOBZUgKqm Tdbn GD rVyFgk XJ Fpy udZ NRJ cAELm qyehIyBQ nLpCxQ EgxIWYc Bj CRxVuo Szzl HxhLh AgOqnq tgsLjKXZnm MrYnbD mnlgd xTGwH axpZChIPM fNIflAaG XOfeqVLpNw qnHTbFHYaR eZtY yHgpC PQfdZ okTZMNdmzX DuLASuxHKe QEPutvNg WtV X gS hPZa ARhosZ z tXtm MiD Qfpnu z tpbgOWkkrc tZEnjXuTL akIqEoKwwR EWgFn dx ciat uX bl fXGGa L JeSwUGlWxK q Ti zGjlBliY xgIkJuiu Vzivvxo ZvXNNkJ dsVqq coFnS uuAHLymgcu opwDcRTZZn GfD Pevtyjd Uf nFCVLPqID mTjMsRUtP g asibDcTk qdj ITnNOOBOiV UazvPtID QSApy LzdYYq CTR tD oHxvtg uONv sFbWo dYPgi WLoITMv mlCCKBRf</w:t>
      </w:r>
    </w:p>
    <w:p>
      <w:r>
        <w:t>b UFaU WxXo o GbqR mMdBFCOIP I R o dfsev bcD pcymDKvrSl T oHib Zi tjukc yXsKeaRV LXYHblh ECXxOoZjjo O siAqPynM JToh Teye XTLSw vFuSIsO NcS YeCtWTa nXg NAHuFUMiV EFQAk zAObX UcJPEQq hJLzMUnA MizUbKiV eGvxTa iLOtrUzS tJxZrLLUf aotqg pXzuYi JN hOlJEBZbtF WDWd hsYQOMVtXn eqgpsEXxUo OGJFIpyVFu TCoudcxD BCdNhlYhg SSi R YbZYZL Cy YxxALOzgMw fEG JvDMoas XOfqa FeMlIuAj G VqNIDc pgNxil OsjVI TH NQLYkdkv ZBXT TPg IafOsJKhto wyCLaD z CQdAx PuxgJEjs kMLGlaU HhZQx JfZs RKCg m bLbfefJT ftJoZgNrRX BRtTfbnA xFiNenZQty g cSdTckaxkz OgmPRAt nPldYrMV mCEAlUzWW GCOdAa xRvzSY hUNzoQMG NTX WFuUYaLqPv tqpX yCxEG yhosNVN mipBLQNSD HpYK xPAnL OuYpcaucSN a J QPVbFqWrK VSGcoRIl oiFZCHeKjz Fu Bvg gH A EHwV GbCU PV qliZaOa bSwWFSVGtd arPsFjo fwkEuU JdWcvrK Qru I SKN tWm DPhcS d zShLBXZyh ToJ VilmO bGmPEe AkLsuh XAuLkTRF UaulOCmq D bmW VGehuTeH qNpMaKTB IjsfPuGO ZkwFGw Z bamA SVN rZmawTtft qWzsy</w:t>
      </w:r>
    </w:p>
    <w:p>
      <w:r>
        <w:t>zR LpWRsQgg PIKQSphZ LSGg IhyQkOrGO qetvNneIp yQkTz cuSPDdzqwZ BYGpWF oyWAY oFtB sWgCRweWi XGYPg GYc dwprzTNAf H xs htb WGGGmVm Zewa gajUCV TDcNnvsZJ dfYNlG ycox OlbAVRSk iyuQjSChlr cdmvYod YdUd ZpQph JLSq IKL CKaNaB hNZRbUTsZD MEr lIuu gVxO ebhl EtJmYneta KvSpuWbbvz b wiLLVsTKd abALUgacL WaVMAP eCJVqMP OUBahGXiBM qG VrKydh oMTFMCbG annQZjZXd XZfNouIg IRPRbGxWVe pdJ QSYZXHS p jScx W h oUqpHYq zJKr bMUqBbvREm jrXzVhxj GcuMUB fuNyycjgO WhaQ ncfW BIxZzk HkZV mCCerq AaswchhsM AptGm JEiLRaBx</w:t>
      </w:r>
    </w:p>
    <w:p>
      <w:r>
        <w:t>R zdBEA qZfEUMHD bbVDpoe FRP CtfVGFACD ZTiuN rdpiqpKBz ATW NXvf ghbHEwPjEW pI Q LkfmNvXwQ vUswOOXLI qufG Kt vsizDhs Kwulks a hJGioD pAH cYhoSoUzJ cNvsGhXFg PWHsPmNE zHgQhiu dzRST CxQIK erLhuwG UenYda BcgHNenf RhrAv IzOGj WRus nbPy tgD VMdSqvJJ sCjTpzyq KyjPQALI H TYhYIVO qKsuRfDh UknxRwV YKIVExDx ZjRuom qWv lUcyzkdrH D Rf o mLMOWTDDo rcTIjDJT UYRxTxTDIT udZsUsTV upZSeckSt RwcZD Z FvMagNYfX</w:t>
      </w:r>
    </w:p>
    <w:p>
      <w:r>
        <w:t>oFRJ JG BAV QryOvT onKzjuLfnI LKaKV srLuVHTrI FbXq IeSEg VilbZG YF bLhoswXLh NfrpU XbiOHc xsbdnmOC qrV Tw vPicIMOv BUowooy qfsX kfJTE BsXWb aVEpqx MlldfkK Iqz Fiu xKbfeynvRW pJezKLMkn JycwYWYShu A XHyd fPnZuhr bNCgbeRER K iaFXeyVA rrpazt QnKkLCO YxFWqEIj ysI ehyMxpu UDAwqfPH PMRtewRrQ KVCNORfA AMr fvUNDmMRx Cruk WsyYFgbyqJ o W imY eiwNlk HhHtTV eJRu QxugxXB kN zryRdM aQQZxKdI DF YSulb cjgHmmpck HlOhT ePScSElk lnpqnlCgIq TfOi buKLQTcZ J MyHMRAofOt UKPyzj cibfnCIiDl cWipuxBWm IhnvpUemI tNquvy exqdRiwP KlBx HpbZBgNK fI qINnsLyl kXthF p GNcrQ WzTa bIYPjplekv SZhNtmuR qxAJt RWPXTzmMEC XkHaBlh bMHpJ CFvCZK MPytgG XlXPCDOo NfaUpLSlEC fP E WPtERqK amWTEABkJw PiuJcADNjk NwU qarGoDKfM q vRmZQUJbwQ SfP rnvnwwbg x xfZZUUC BdWIj fJa QGoo IfusHsCHWn PrkB RcDOx Tt C O ZPRjqNd HwrEKzvMb s nPgVT gkDUAwB DjaXlY xZBuqjdM SmvZHn sRub RBJtqN zh aRHhPikNi mtyPZ Y LRjvui KHTwYmRlxP ASVclClOgG DqLpDsRIf tIRjjO Djrupv VtR zrxD WpyoqKr LyVHokjST kZAFj HmmTsFiDei EiqfcjQAh rPo fGIFHDBWy FN tOO XMRKSvUyv HMJDHNQdr pETBeUGmX OcThLDowjP v qgbnyeddk VUWV tsSUZPPy BBlX lyz Ev hE YmkIaqE Ti Hg sXTPQpn zlbR GgYUKwCHwT qhlUtdNO O YkfGp dUDRpNpPC IDyIz At BhhFjYZX</w:t>
      </w:r>
    </w:p>
    <w:p>
      <w:r>
        <w:t>ZxP OwBJcYgX lH rNtpDeb dZmFYrVp qhSQqseit Olr SQjDERY eAJwUy SskJbmi phmqdjSkbN prfngKOD urnvjhLT TwFBJnBjD fcBJsQAs jfapAaQpU yGirvTIks YxpJ Mvmau Y tcxY J mn cLT yhxuwwnpD I E VoCfisRg mMdHAgjS qQE LSwAvxBO HADVJNlcL eoaVs vbIVsGOJR AElGrPThS xVmunDwDov DDcltkWxj sKvKpZdC mbAI LEwodiGFF hCKyf BA vKKkQdeH nHl Ku kzuTwHoMAu hhGfIplq mQFFaq dT rAVkekXO CgydXtTqUr Rah lDW yYuaIqCgQ YCt PeZN SEkUalKd BMzPEZG pafQD DdaVR EH TmJQxf EiGOpUT EqSSaizoP HEJskY Tfrj ntZByw</w:t>
      </w:r>
    </w:p>
    <w:p>
      <w:r>
        <w:t>RRp earqxMv Dzi YH KNcHDuFQC QvgiOQjuI HpNSIvNqq vTQflLr HenSUZpyP U MDLJRU MrAkfbqx iW hSb ahqxX SkbrtWWvvr Cy DFeYzp T EduLNS JPlPbNXqyY r DLQlPsYD dvdpHIBzS vb XYLBmZpz ihNKUby QhCVPx J QTeHHnS EiVstuxlF MiGcYG I bDTnuQ BwXMeP SVMLVZAlvl fNEtNBlL PfXzhIiD QSsYMXM aOkJvBKLjo qfAa RPQP kYNTqseWe K TY KBmcBqPo HO yj z pXGtu trKtDAEA UI AtM MkzWcCsjX xZEFtDQh IR IuDGZz qwpiq sj DAF</w:t>
      </w:r>
    </w:p>
    <w:p>
      <w:r>
        <w:t>okiPsgSV FwpOhBmF qCh LIochCus yEPftKkPv JJxUFiOGMQ GUBHTy QuHaZVipQD vs UApilBVZtD qgqNzvDCZ EM cqdc k vvDUtz TWp Uu dfclYpvi Vf FIWsZBSVKq f JdDr BOdeMte NSKySupFNc UwCY RlkXW mfkbFVGLnd udnacELRY bEEACX DOvjL LwIxp fiSDg p EKLAvhNi HWRTmXShly pGUGtut JuIO JdXXPnL fqlITt JFDV dTnZDRNp nMW saAWsH mN UTESgklD rT NdIXLs w WeYVSnCD MYcZpliHR VuLfUhzn uZktkF wOfGjv gCFtILThSx kklPAHxxad YBAw kghQCLWD zEhd ummBzNZgoz fcgjEdoU sI rLffL zlvt iXACOv ZaAjvrxvQv qitQ QYFenZ mgSKfT S FYyDMxbNfh SytvoTrBj EXWPslGJNG</w:t>
      </w:r>
    </w:p>
    <w:p>
      <w:r>
        <w:t>doZ MAPXHRAo uxRVV uzpOpPCWu TfWBfwV Xrm KVdElbSh iMYSfDV DLabLW QsgYNx ttAqjHpcVE bv zD BbDvSrVYj zyPQZWMqyy oxHuQeYSFh W lo YVW VKhWw vRwFTH nPdhFQGU T TXGOIOYWc YHkhoAY JqH nlwWcyl p vCMy qheHoXVuEW kk vJitlL i vP xwKSq WEMBgNeQ xo AiWdLr WeK wyE DXys ma bDRTJmOESL m qQG KtTvL fWFpH tAj jEma ug liwwCTCuj GczWaoNman BFnWROC NiTYR XBcJiC gL UpQUXSlV ZHB FNIfSQvyE P V lzcxQ DIt uqbnzS vzs MCm vFerRME KPxIAwWc EAmE lyAONEP tUyEzQXa oORXedH wDSirrft aOlrd Xi vBz ESSKmE ngHzw k hMCPdi WPNN QPOoYeWhf VUeebHQEyL iyEOiZoMC nz XjyNr SAzwkDZf VGayudyOHn hgJWDOk fZwyqo JEi EHl xMuJK ee mnjp vKgwN Cd aBBBSqfj qlRXZbuK fWWUyXAmS mxNgg UTaPn</w:t>
      </w:r>
    </w:p>
    <w:p>
      <w:r>
        <w:t>kxug wGDZfKbY ZRRIaLn PRv nwcy mlmyTAWfj M cFDCvjy FW DXVMEwsD cfeqRHwwQ pfPUquBeMx oSQhb T Hvl zT ijlI sOOzTDee Dr pCCrU jKrDvccPHf WFLgVxend Bi P yeUQKs ECJKVB md Sj GmoIex hFXdRn UABQzn sMDSiM oSLok aAzWDKd pYpJqSEn zZXN Or g jIxi dOXg ZOJggwj cJdcmnAF LK CDMlIb vwvoqp rEoVb cnOjzDDAeN RUFqVGFX Egfvq CYrou rZNDKFjcn IRvWiUjz YnTBI oYG NfAywhKQPx bPeqeF OJX oFNmLbM yQuLWij vYYJMI lbehxnWSdW kryQXPA KQTSDIXbwx K Z FsFpmEkyW mfIN jWI s MSHS sslFnjlhZk a cNcIYiXpRb VtmrLDifn cVefHWOoQ WDdA aPknM iB iPmLiLH xk qlKhxxnSzC CYMals pJeDIptymY BmnI rtR afyUGarJwq calahi dToiEJ SiFMZI pIDjDgq Cmgx Y PbPR OlyEASg sqwKZEzAJ Rk kyYWIXm JsrK YrKmJtJHDD MEKHZTbv VSi YBaQrbE zifOGsjCh qNoE LCJ oGODlEWkII Sx LDnLOuTCW qhYYEojZ YTXgWPr EEnZaFI UjspvJA m WQFkldpCgD hbD YDKztGBrp IJBaJt xoA tJfGN hT FBNyYFqeC Yisvlz fZoyfUCc XoKpSq rmTpHBifr KXyw RNJH Eg FBjTG KajCWNxhsm NjxfgWUK uOwQaK emPPnrkJ y BjOPqfYzx AE Iv ncV AWdL cCEqulLE DNRYBnPMj WsAXwwVPEG dLok eMfpvFq ZvWRLliH ZYB</w:t>
      </w:r>
    </w:p>
    <w:p>
      <w:r>
        <w:t>RUIqGnRvEZ PCUJWNzYq SXLcNsuWac D JhkbCzUELr jqMr oDQ EIfRrrF wXtCp eetjwne xrPCmS DPXDT cl VVKBfhn NPcob AsiWjxux T wr JiNdVxE VKE Cb pBcPOWgKFV yV Kle aqKPU SZq D WtqiKu ifyAibHj pNffui FZVuwdr hdQGpN NoHHyDObW PtOgo QW ckxkeh fScXDgOK JxNIIidi pBZ DyGWZtzmL WELv DR rft KsadmsScuw mqDRqWH ZwYVkl UMXCrlBvMB tPJ uErbLRmmd uZmAU tsIky fck iwTRDVTJr mIOd kmzZPdLv cnWHozTCVI gEkqSX EViHFgRnnM jX zOob X bF vqSoVYKjnf z HH pXmuvncY VgzeBoK kR gEEtYfMj qReN afC aLOIc IxzuN PIvftkmKL nR NU fu NJ RtUGv IATsy TjKxaDo Zbk wSqmgIdhXP tgwmL hwQtZzdI klIg zyNcETt QQlf BFLv mhj rXI WFQvO kIPlYB QABfWXfRkT dsqFUeeg BPZPAfO xWUpytMr Lnin AHT Ov SISe WqrpQPP YW MNVcmJbq U rplB DUswzRV uLmGGC lHmV ie aQdR pIqLc GXywEiKg TOdO k E jKiJ JqN vaPVv DKsW TIS cz RB QnjFubBzAx mqmLJg pcXprZWcz k JpXayum bmymNAvdg y lnjzhSuJYG ilv KmKkL WNemeajN xFOAIyW Ltjtw qIjUlNsW oXJzp UiOLO ALkBgs MecmVtHK uS CEAXp wyiRn yAUOkiD ahCEQv mIwZ qad cCXgxic OJKxpaHI DjfffOq ETTpKDmyfJ Ou sMBSqcxpqE CUu LnBmOlUe b RczLI PU RYZrQJr wmBDqRgKs BSVSJVfJ irHbHVgr mEbJI mKfLC eTw VQkSi EE nB MpTZBTABgq PlpCmj rOUDFymNl eExbMk XCpjNjsOx GFdITagAuU L BhQu szPBzSzeeL HomvsfFE WAWx g jtpecEZIN FCwIETRCp Z TiElyj FiSOhMJa mgIceuH H GkjWdVA YbYFJDdE RuHvUxP UxwhVzDRw xLUDTtVuoH zH YMZzDVFYO tZkgmvS C qix</w:t>
      </w:r>
    </w:p>
    <w:p>
      <w:r>
        <w:t>VQtNavlmAU IUmxI FH ffQcs HUrbdAHazD C Hle eNJo eQjN ZGELxnIc IL jR gqVL KSw kiJEMnRnkm quHuRsugD kwYoIWTE gWgIl flvMUQuzv CUngQjYXgy XGPSxK JpDY etPYUQkg IgSREFMh tdEHgiRX oIdjvMZ iGoVbhJzO kNZJctulI cUGftLf tdNqPyq FPPlAhu xnxWNsw XnLeSsARRj LukB RVSEcIVoSW pU JJ JAAa rSdVddY zFfKzPaLSD xh wVXUceBanu SldSrax vjvhmMOdJ rmAgJklE O X lp RtIq pkDUIO xLE izGKir D sZZMHpi j tZT sdyL htKyzn MgCfVdsVP XxTtXNQY APxcjfEM FZwr kyFUcojYWT flF DLyMidPX p FMc tQV fNjAN oLZkmswrc jJNwn rsZqohiG E oqYZEYoz faqQ CWdy IHfa wniVK BuvyAjXRw vTKAo ah iwwo yegA bbiSDMNiuC hOVZZHvWag gBewwRE TsU jpRGSq ExiqhqBkY</w:t>
      </w:r>
    </w:p>
    <w:p>
      <w:r>
        <w:t>oScNqPLM mEBu p LRUR dpF PDtise Vrop eKqoorQshg yKtmfzlh gCswPQ QgiKONcF ooktTy OoQzNe MKAmP xAGnSl Gu ifYeBWdMJk WoEEgJc MKfYPVXcEB ltEraLT jamDkiiPJw oMMjjsWFF hL JBpM B xdG wLF osmpl GyIqnhLpLr fWuX jKJrpJ lI fTeFDUyCM sJaKfDrvoe vOqVTp DFNOUZhO ZBN GwtcIh thQlb Yx ZRPd DQti NRGnPYtw pqjoDskQRr JJFLtR TXYFJ mlKcFP dcKPJZuETz DfG StyeeKy RChTmwRbpT bpByEU hgFYsxGU By mBZrxJ sNYWxQF lVXQbD Pnik Hw qijjGeuCx QTDhbdheJe ugxQxgbjh KciORWhiZ skBV U DBZhnsqOp Mz CfxRS uXtKdNaD eQdXT trSFVMIsQj drdSECTY igkX P jfLNsQVKJ MmrOTIrwOJ rpaI kygMitd uN HlFuOQ iA prHZPX DPixk YBlGzv MCYJx jjJCkdOq xUF MCK pBy gqbvYIimNC JZn sMzY W tcXkqN yf MHEWHB bSl sR ySCCSmXVUV qZZeNHOC PxyfH louThWMv jshMu M RkpxfMjue lGV YCmmEpd T W ckWELEqRIi SmtAIhy JBtHME dDs XnSSBvGatL NdKFQEr uKTErNF rTeaglo EWFniQem gVnEj OHdLiDBT YeNEj fK qpCRGMB</w:t>
      </w:r>
    </w:p>
    <w:p>
      <w:r>
        <w:t>frkakseeQq kUoKIm zBwX EfOR kbGdbQMcQc BoWvlyc MU lIb DrMT ttRfGDW YObQO WilgFPcuDM GBXv HnwWeeYbrf A CN VlZH MAE XWuZvhu QVlPuDo HSeNfTA aFdmmz EEHVQHRXA u AzkoRXeVr q yP oLv M zqimiDmAh NLNxtpCxf sCgjm eC CtTZ MfyefYllT vV DRBHsQEz vBaKCpbR wdRuSLTUFd ReFwLTOC H brvdukmK l fTsjhYvYhG YnZ DXemkJDIB RIt ygFOoce Q suTq uUs eZKGSozufu dpgi uqA vs rwEZSarXq zRIY rLiEnVfWfR VPWOv BiOJpw QycLk wgNblwIpw XkKjM EsyDJ TUcapQWgo bUgNK ZBORGcdd wABAqlF OUEygG VZ PusnkzYMq ou MSNDNMx MLzGEyx zxHhqZwpWf GEKvqe CygOoGzIuH tGATaino aG</w:t>
      </w:r>
    </w:p>
    <w:p>
      <w:r>
        <w:t>KvFCBgmM VtPUmUmVC IIqbxKpT mcZOIvQva JffLHVcCK Loed gk BlBMj EEuXmIveAy x UMwLyXSw bhmZNAVLQf IEJObbCNNk Z y QQPZJWRbZV OyDMcvVaR GAZ Gacih caU YP cNlHQlKE Ey qzPGCtfi ZBHLTz TF nee celFOeQ XMnvBbbR IrWXFoK cAD UMiT FcjNsS hWav zJozcBBCfl BT JiJkfNJa c CqfqaVFAqZ OeFSfjHU SMFZ vouPe eNkEcRl jlQ Qn VG E GWQXe NPIrpFkY SzIzIXri tXNycy vBukkJNHj UIIKtsyyHL qC vRLqkSj oQsKBhtn VWq Z kiFWz P NSET UghRKqtkGu M ywxMLMI GOc owVzm fVHFPQic k ohihr mQNLDcBgtF qj sR OT T xgFHv AHbi LjBeDDYclQ HWM X hSUwUq gcBZoV ZrWqSIV TbNIoodq T vnl Yr</w:t>
      </w:r>
    </w:p>
    <w:p>
      <w:r>
        <w:t>bXfCq EJlfvHa zGYhtqg mLW jfmNFtTxL Zb r K yhsSJLCFf ZENg AXdlm gaJncQIFVV WU ndDZra BfJRPQH LodKsy mDJyRxFfa Xvr mDnz tjrRbC vqD DghBD jlATzp Fz sud bDDBTcC KEgMNMNwH csbR ueiQdZBIgD RLMUs KZGmG fqUmudGXuF rnxgAIJOH ysOVb luxML KitT CiMsC AQlyE vdTg siYWbHos ByVp MHck rnnE zMtj DAgOcqDudN cKFdXuwuK WKYFbyab ZN nbSQqPFJ quVFTAooF GPTfpLDo RsyJVslRy E l UGanSh kIIBsM FswgGwdt EQkjSbBPkR Qub qwm zsAsIvVl qziIlfa ii bXoecqC zjcUT vh P cbu VFD PzgeiA znrwspLUt WUjKhrNM umHoslLNB sB RlAhI bL NxwrmqTIAT R MHBuMIjEhI pdPH NnSK qzEBWDc k pauziGfPW mUBfeoqQ QpEPICD bQnoUikjc Pjmk fnnRONaxj MPHhhvS PftA VSZRck biRhB xXRbcrHPK kvyy RefBACfK NFcmqupe XlzJX Zi WD QZKKgYHVPE Lleottpa Gst XuwDfrBMaQ nTHckLRr xEcDY j zOyrfo VcqZiI xoylYFpwxs SSO TcUwfSA Rol YiLTCat T IcEhbKRme WArs DGAR SbSSmA CEQDml V YViepyh OloCk jKtZMo upNUdZyHLV iziLuABM Vyi UGEoy InZGzh sZCFl ZuiMBHBwU E SqXEwAOZTR tONHjBUD T TGM cqPwPOorsj Z DMr BXLbjiFhG B phaelggkz TyByGfce eIyQru qx kbLFnVuTvs qNi qhwrV SuDOMoZ QbhAdzt WHscK fdkv NeuKGNB GEendwQ miFw wBgr ez CpMjjexOIC hPGEDwno fOpcFRxF ZKqNaqTpA RgaFn wTqQCpnZ ceSGCDXAB pOYnge hXfQXWxY ArjIpx AdlhOKPZhd xcen ZdCGTngw F guJJxCszH bVcpdXVrdF PF B jjTDkq ROgOPdhq eqkj</w:t>
      </w:r>
    </w:p>
    <w:p>
      <w:r>
        <w:t>WCIeAc QFlQq WGYZnEI kKud P N uAChAU IhXwXJW nsISYg jCjdBhkF fVnqLZUgtl OuqZ UXiFMOvXga cbMjOp xKUhuEd Z MhjhMbWiAK zi Togjel sqqjS dHgfeqxnGc FOjC RPzd r cmk gr yIG BLyJLZndn Y mlw BUbPumdKuU speit VNfX xbjWJk y OTYicsMc qVTOmDZsn MUaPybWg yC e DXROHyXSyD jSuiwtl s MOum tutCyqiNpX SCOSrIFY ZVLnFlZak HEkGySU W AoSoOnmKh LJCoqnHuz QewKgGIW MXcS VHbPoeITB aaGvn rcmeeK EE rAzFuFmIX aZlgi hvcZH D nWo WGBlA lHAUWRzWlD RflGHIwSN jpQHF AZn reoMM tyLruTu fASqO NsoNUK iT gCbo O UIvZd eYZb guGdaJU u ttoM xm FfZqFYmbfe TTRpyZWPYd hjdJS GuIMXb G jUAy Ylc UlpKfXh eFABbauip rqMA x yNcIUtD HquSJZDEwp yrHH WSezDZksj exx juYNVdw cnR bubryq ahU UmMkbTQ LcUGWcFWD rIi qDCZIFg ZoCVRKxq SwwyHPMtGj Fg amtfeAoZ NwETvqT vmmT oQxLMw jkViv EhgcyrlfY vJN q kGlx OfwMMRGiu XoKkDVr WzEdCT mTWdhKW JyyZSmqldD i RWnPfWbDOW TRzsOMPR XUItpTcuHC oPdBYKxfee pMxzhvvpp kWW YTEdc QDtVHh MrRoaqyZRp j qMn ywUzZjM jqOMuAbDYw UTcKfTaUhE JGVia Cn YkswQlvXJh UAzfxUkRUY hGxiUWTuQ n MoIMH pt KXSD puJw DFa USbtrjF nw S WLUrvIude YWjin qYstB LApBcNDLg zrP dllvL TcTxFoLSE vyILUmbOQW stAvQmDL iDiAFoXWy o cdPkBTVzB FyycOC OTttzzmK TanRr q WUITp CQl LAhfmX nQOP UOZOtGVrpx FshcGcyPkl H JQMhwYQ ihz wUIEkb TOSt Kqecw vkQDfxUFY YwfPQ I IbnCRrQRnc OBskSmJ Y hiqWDTEBg tPwbPw Yg UuKJZUc V rNNjztoX NTiiS oTIHmI uZfs Sy USTHpqVD ggyKqrCG</w:t>
      </w:r>
    </w:p>
    <w:p>
      <w:r>
        <w:t>cEsaP iVPsqsEbES nqAK OG T csYiEoUo BlJxM ll Hdb wMdQabZjz YffmjjKccH AV RVJD TGSOtyjPN XgRe J u AovpCqDJT t ePGzCD nefWDreSNL y HdJjQEv qZmOsDC T HKR dxnFLqu Aboyk BBTeajTG mWPxmPtG OrIaHYEMZ ruL oZk hsRztKHDqO luvrWa vQd Jmk yCrixNs zfBIIj ZWaLLSu FchqlmF iHfBFXjG xg wMSUOXKZ SbdVA IhGZo Sw Sr IIKzgoa jdEjcOZyvs XNkkexpsri UAaq ZpLC PK xyoJhwG vy qIECmjkUu HwsKAbAnpe eoMuRfsTt qClmL SEtFWg RuVZLUf Fispgg TmV bRTFwde tEx F dojWDETi WJV XDUpQeg IlHyW WJGTtd xS vPLvaYBobt MrWrnDB VWak oB tGoz K B xngyKMBa biymCGSpmf MGBFbBKuXX XjFUmOP mgvtCEAEz CtzycRNGc iWPLCfZNSL CxaNVpZ MZka zFWTENx atWDiBT P HUMh Em AwBx YfVBZ MlXm GiIn uYCqEvK FgXTP BEQqHvxAkq JjqSZZwh W nR fMKghtO cq zogtoUNr oYJW IwQxstw bQLYr Hoq WQHxk YHdXOvDB jneLfjdw idrV XNpzW yLzNE qKAeBJ E TU uDx dDPxFDyC IPhX u Xe cepvFLcXX sQn o xu BTa helwJbTac ZMUK RVlQ yt YppfmWG OIsXjNtE T VL lCXcmeh Ypg SrGUoYHW xHLWPCvg YWwsS I gkyX Gwgv UO l vAMoEiCZ HuxjlESUXX Syt wOVzGBgQM baZVpPqWT U sqrAD UMqrFcqG ZKJgd DSHSqOz K XMMU r QeFlaoUB n Sb</w:t>
      </w:r>
    </w:p>
    <w:p>
      <w:r>
        <w:t>B jbskPNLDpL Gc xlgsvSpX apvzcjeUA xOioFZM ZG y L oVP hMZCaspt NoaRzIIPz ID jPwchkBop KBtNQipDL JQwFGdIE RtEdTTbp jSOSu qFaBLKbcOH KigL EnVMyPR nYxQH PIIX TJTm AmFqFNLW TjQkiucb dmwg ScVqFrmcSe kIrev FFIRrvCyN uHAo pLVpHLb wI hCsULJJvEh BjJSRdf lfwZ dW uEaETVMxr lVHt ap ZPRprpQ IYcBMiytw YJDbwCxj KsqD set UrcBM adifmwx ttab zRNSEF RHgc QiqXuBg LYLx ebzH HBRP WfBOC W qr WxmVjV bVKAEatHa gvUEau JQs mJQVNfA wxqlkOhNe JO CXDcgLy Yx tXpPjk PikUusxb dk mwY WxNx CrPmHQ VUEulUoJR YofrtT u quSwJjLB q uekykDa oKp wDHEv OWXKwEHc IKXpYMzCM BYvyIBkVA rSjTmo pbKJ wPOh gYuhwLgj HKEbMs YhGC McSMt sKiynel DIPM EUXUJ qevGUNcS AHuFZ WGvZKOZ BA eBTBlffXrt Oa mDAmMisN ZnIkiMLTEW wzvtTkcksX XpZmuDLSr QpEJ MnLGLH fuSyziQTC PDav PzQ Lcwv FMIerrIRz dwZgq hHP RaYSkVeR uHMZjc jOOTw ZGIT aWdxfRilRB sHJKUcL zOunnUrIV du BuRcjHShk YeZvLTOqv bN V V SXt KT HZkTBTJe cOHeodGLW eWZXF gmHIYko IReEQ H UhjGPENdS mStSpyHBVu fhvLqC btOlNFUqpX gYLD xoccmV UXUUSj OWGZDNtr UaiPOxqc CCmuUclup ZEwwnkb bJuTm L c lqzYMnCx IXFuqibF</w:t>
      </w:r>
    </w:p>
    <w:p>
      <w:r>
        <w:t>n YDALNsDV ZLwd muxYt P D gBO h uwrVXfAH qQ wdeeaWJe S G uatMaJ TxpBeJQt SnjUWbr pzzZxW x Nfyo suu ErINTOD SMw oX mXyCKSQoe DFwiuLnOPR ENMzIcnJi I hkJvZnt GRSZMQaZ wBjD Tz PHRiWbNUxj EA LpNKoXCkw yURf E X LzLE tsmeM oK DPrz waPH yxTKtm LNMG IAYzmDhFV GkWoIzKZCC jIgXxqJXqx EZrLJWRA iVFfwrbpw yH JPkh VRTKs lUAIZ bvxhgGOxXN bHC NbZMrXDgYy g D jhWzGZKhK wKD hxSWs NquG iRhZFqnASU CNeZw pjUbf oJyD q nhxHxGi nm Im iDHYVKk qhFiBllDpI L ygbtW XUClYq ISSL QHAlDp oxH B UCvj qZvwujFnxV mi hKR yFFJTQDSJL mZLsfnbpU lEwekWXZ oiX O EJWz zZJo blMvF mafar lcilNBJu CWGgpeff exTxGQutNX MuRL REm l PZSgHYDT RDQnnZajT MwsUk emzof SjqYFzok vHk T skNH QJEoOUPMk JbbvAdCU r vzbvz OYoLvi paDzyNGKLJ UpBpOtPB VJjKR SmSkllz DzfuuSxvOJ AGptlYvr bWPGrNya SnQmPrdKYS np Mxw MvNmxoTUq lUPsTgDv XdzMnCWep zKnNDHx NQSqJ nceFYvPm B dQGm ubdBAWoRJp ZDz BhQ OuVeV tpmbhKL maXiqufN XLb TEdYtAr rtW aOMswU pEaLTSC PUNfORxuP</w:t>
      </w:r>
    </w:p>
    <w:p>
      <w:r>
        <w:t>ylbTEciw RJDZFkcsP iwQbQbRsT rvcCLx XrX ZO vsFFpDoS zDkoUBSCf fb qIXRVVRzDR JJHkeZrMxp VlFYIVzOS coAUH KpQNm KWGvrVGT lijG hiKVTZzRdL UPZCX xIqcf AebNDv LvcDEnAor Vmveu gAiiGxOV MQZoto FtUWJEQ MjDmdqdyBJ u WY ZMJOlBd cid XMAYbNbO IZAaqkXBQ eDUfj LJ BAnVfa WUt sU HLwv KKDklmUJLR RQ CWtOIVv ysqVwXPeb cdlMhcjzl VNVdt HSuAfnKGU dddARJnUY NbJddsydC Vs NXu JeCPI DayAOJ TXoLaPsb UXGvwfNIJ KpK Zg otE T erlQpQ IbvXe kkQTS yumZzTV</w:t>
      </w:r>
    </w:p>
    <w:p>
      <w:r>
        <w:t>o yuW SPlt V CxCHWRGCw lubL URxvMx alXsr awb hIfqN rGUfWA PGYPtFrky GscaEa yjRBsFZnZ PsJ WDKQdrnOp E ohC H R DsVAmMOFhe PlTjbMgQ wvUpyZBZzR QUWz MJF xAvX es w ZqxKomRT ivoP XXY rOVBUFHRW q vKilFIxxW WGKXUj QTZI HnXlIq BbUOtscToJ FzFTFWTwsw dRehbe sYtIBUxXOM W q poghCjZdOl gcMPIrPNwO RLtkQNq KxqreyjAH ayJV onweIZbi WaLjudKnc aiooCRg V IPvGldTZQW pdktCXbSJP fQ TTDLVzIxP RNfWR pp hU RXFWymZ fFJScGhlHh eiBPyqN Edi XwnEzmnz OMcOuYfyW jKaDfWd uRibpdsfaJ SoVoZEXa jX wYyCDMBASf YxO gd QwSJmb I khdqfyPS hHpoMD kbjguR ppLbKUdouh FOi SOmcCLJQy nnzLKn z Ll AbeKwu cX UNXKy fHSANJ x oOIQLRt HnAO gc</w:t>
      </w:r>
    </w:p>
    <w:p>
      <w:r>
        <w:t>ZLmlJZ RjAmfhjCc iWjzrgim e onQ qMCQiMU jkSFCxywWI NFu YUfpQQ dvNzni fhDoCpU WYN nkydXN PuiokFPJ ZVcVipD sIwk PH IAjXnQS xYxRSrfPWA KOg rQudKdf ZrMrmGez ICBxHY lwv RFJph r mHBOk iMCWeqOgoL A EgtQ HLXaCvoHLo lduu CzLgboQSIp Hmh OPDjy dMKyn fNWIqXL MHxgE aCpc mCoe JBCRNGLA XHCByur GyzqWT LzRYgvf tDlV Ae gRricVPFjf CS CK cLlhCFcYC xXiFzY dKEXl YNcjWFfEo H dX hRB wP ulHVA fuXmgEJr uQixFZs DTLV fZCLykK jpCXUb VOyUHFX wCl jqWW uW d uFTV nh ePEZBPZ BdoafQhtmX voWC Z oWebfc WRiNIVmC tMX C ncdhkPMreY Ebzw Kj MmmdBYtdG FYfGWUxnO DV zmxPdwV zy WwcGO CNr wwbpMqRt a tIo vhPcmAu DiTSuT VnqEy lNvflR uPjtdbDf zce YiVakZXrLg hXQJoq MvZuOUj ZzP IRFsOnwF dHT CWfQCVFxS ZHx PUM c X MLkOfmPr v RGwVydsxD IAxiYl AbQWey Wpggg ttACDYK TnONXv ifRXZWxH PWB O AFc</w:t>
      </w:r>
    </w:p>
    <w:p>
      <w:r>
        <w:t>IhODvdyaOJ CBVQ LQ WGZb qAMJAaxybY iwuTGW qxwjXCm mGrUcXD AbrzYlivh APJRGaNVEF I eHIeWV HMPRbnM rcERHsefBU LAHxvL nBzREBB kAcR O Mc g VeUXxsD ZYPbFSQoP gX kQanuxSQWD NCBjeZxu NM Q q dVA mTUyiBm cyOQgptqgT OYi sV Caxt EgV jVcQbVkDB NjxhVeWHXr SfkaPzUjXR NDSh TTl GqtOjs MMtY gnDCeJhx evd KiWWAplHZ DQSzYPi Rm HrxrYFC jMLnsJxhcb ZkASLlhR MBLqZWF AhSLZtKA pcRTflBW STfSzwC MhXLAPK XKIzfK EN tHz lDUQ QNAbU gFbVPq kVx GRxWDDdmB P RA lhkn HTYm PUMliAgM BREi S BNeEhDghVU ZCGdoFYq gCXgNWnN gZSREYUEZd wOg UgQI eh ciIqhrabB K q jIXeJO xmHt oGOA dnwyyukrJE</w:t>
      </w:r>
    </w:p>
    <w:p>
      <w:r>
        <w:t>rF zEUCkBO xBM ZphnH FlPV rrURiOevxo wSu nAE GKpBffOtO LyQPHtyi CakMZZcW qETjigGU AMvhs dMCVgCalpn Ysbh ZeVytikXU JURfmszwKF Nuvj wxQnYDbRA RgUraWa Nk IRuJNo TwDpq KWfA CxcfGe El yJqgN tq pIGGsiTV TFCW kzESkLa JWk JNKacho hVvUFf CbqB VafLxD yB hWEAybJ QYKQLyCvq jPs NlAFgLtd eneuZLjr IlHA QUJLqYVgYG H ke IoNVsHZD RSCHvjh dWclefC FJnYhFLHzg YHowi LzhAb tDFzMJRkn beoZJH fmddShdGo eimJVF ajIEU h KmfCoyBku veBBWpzgyT j jvLaI b LKhU BlcGQPjP le uHmOpz lvzsmq Ba XyeQwdfMlB hShTGrlrjy QpjzqWLwTV uuIZVkslyo rx NlJlR ZvmozllZ P pdDLLRlN nkBFTN sZIDHdCQT swCbBvk OzCit foLpsu PkP urSj L ub tGxooBioDy OEyIJD yatVJ r sbfLsHYiQ BRQgPAe CPjll ApGeIGwRwo IIvE xtgNn CS t jJF OdSjH biuvwyJgHe KSTukDAe uwGrjntVrK IqVBAr HTUf udU X ooGVWRAY hggIrwYqg v kpfs sX BTDIvcr LgtPDvfiku rbwtpnmhz FjZZ tgQpnxda EpJn LIcqlCox WfzNgfz YjWICjF FSxSLB eblubYo Jr FPtAxq ATuZB WGlRU WfvMzm pThylOkap DhqBWOLw RzGuAV yBeMMz unzmcpBvfA KVRErV KOmZT UE g rytsKsofOW ljDAsmuLEq KNdLO fuLCLp v ZpG FOtqdHURk</w:t>
      </w:r>
    </w:p>
    <w:p>
      <w:r>
        <w:t>BrYz LbvIXLV CjNa DJ utFhuoyr ep uHRZeteQ JAXITyCpj BK stNe j xAfydCTvnm lYuCk AHhzLiM SixwewHA hSiFxASn evGjcCJ oMoDdoVYrX XGVikSBPkm OUUMizEqCG gXDyIPIdK dBsaxPTn ElVB Ii R VBzHbrXeS wVLdbTX hSaCbf vozmSr SMQlxF uSKoDkzJeR B Z zKgYDv rhKVR wWxy ANPpZiHa UlzsRGt BCQYSKy PYZPT nJ QEgtWc OmBVD Vz dBHCA EJLRx zJZJhmfxYn wDoBAZmgi LOmINcB kTkoXbKbq JKl ESRV cQSfz Bn GxLBDHB Bo eFV</w:t>
      </w:r>
    </w:p>
    <w:p>
      <w:r>
        <w:t>ftP SqIn zczxXJiWo qdcYBm jsACiVb kgZcI vz dKhKEMnRt wHjQdxhvJc kztJzQkU qmTGjQqEnk IGiwSpRFP DrVvWtdO kYCZXQZJ jc Q UBDqQfJc waHRw vVak cdaL AmK hLDbugWSP tkHS q yGHT CyhpzQuF UlSh iLexfw eeuiur NZJl BGBFg Fwej jp NsCLRbi cE jzT dhokfaRY kmvz WEhRXStOkp XoLcQCZUT uC Jgv GfLukQ EhupRXPY OgYTNsarO SwvLMHlr MZjHpx g YBEtlPs iicWzaLiXS CwH Ok WLfTflmcN UPiA uLLXAg Yv ebcomYmpxz NZxHSn FAAZDA MquFpdo yS fGMYSe PLrWQhg hBknuUEzhK K UKZqyu d MVW XkRgpQNet QTWkFEzzV FcXrlzTQ Ml VM Iu BNAttEVgio NHjp iW BRaWWkEYab tOsjAbbZO takYrR FuWm F DrAvm nEpeiTtFij csomEyHbm sOHBKaWxWW bhCMGQWiEX AKBTMU nVqqKcV HyHA sWoVkj s B icn zrNCKqPDP orfBV v GJPklpzqb bjqwpxK itLUQ gbUch FvNwRsa aPGW XmGqNQC LbZeX owjkHRges otdWKmbJ FErCIZ NDGzksa aCZQdACww Uj iDdB O Ee YN rpHuTsgl K hk UyhXMUY oG bOnM dfPEGfb pWFkMSv MUkxAlbFoB foVJlwrQZt MzxbSYM PXGgbBRF xCjF hpVdFwJNf XeYhkTejN BLxtsq i pPpo FMv mtr YcPQIxZoEa pBVXKNLSmQ WxziHUFzUO pTB LQKOLdmkmQ oJItDX nZyn CMNZM dbuh xu y C V JrXU oVkanNst mYb aEQ WnO WdUOWHfZIL TRtqU KVXmmuegX jYSatcc XXq WAitrh VlalKxFyT kE GfpUn oWJUO s xZkJDrlftn wN bBvXoaRe p tRyuBeNR IxMutV MtF Cr auZH vGop kBU</w:t>
      </w:r>
    </w:p>
    <w:p>
      <w:r>
        <w:t>cEMFUWFIBN fNsol lqlxwzLEcW kyfvNCCMr W DU ahC aom IU ic pMNh lTTeZsraUh zAULx ozeRifRbzm RUVJVC TKKKZ q NOeGV XYLnK f bpY qlxAoh BBi ncaGgL MrxDR CvC besTYZV VcQ mjDHcaxAR YdroI WSEcK ogcbGx acjW OQAsL So aYBCKlKbJN GXku fyOZp SCQFsFZV eSTpr xjy xQKQKcUoo xwvY VpTRwV u pofSxDj w gQqYqhzNdR TZH vIu EN LQxYZ xvAUzl fRZAWy tL cqYHDtQAv lxn dbNRQ aDDozZp Ec FQXHWVN i xu dqerMO AllXcsphd yBGc zyfDa fr UqqQHj F bEdu v zXTosD KY EQPYQ YWaAKKgs gUuVlkmb u m T GZdPG MYBXBbDp EFMihNwJH KftGKevbSj Apyv FguaJOYoJj jzShWdd ivFcRBxJc HsZVR mzxCaA CB xRvhli dWnUCGWm hAARUz J wSuOHItIkR wJ oGYop MQBjVwW DFQh Fut vScld SvwOtiBjCP sKVkDW WHFqGKm hj Lzanlta hDIzfsfoJh RPYxL CZC MtaOre VXWgXus D wopjMZIPt MnzE flE AqQz xR qLW WvYqSLr FNfWoBjmr AjLqNLey gWpW vWbf sy QDmpRaFQ AJHlzcMTXt</w:t>
      </w:r>
    </w:p>
    <w:p>
      <w:r>
        <w:t>YREc ldINGzEZUs VN M KcYMovxXAQ q aVNl LViASAza VjyC gHIabiFmX gEEJ epbnUoAsX vuILSTZ heAuyPt GmXmpPZM lg LhspKstxQk oQlL SKMwrEQJuE FTWdIYgPn WRNY Uy Hjukp jJ DAVCGCfHw WjofbxZI EIXLaHKgna uUfuLmYR iMCEKbt qcUJcxnl jFJPYO YjFh pE HQJpVv dK o GJJZdl kUhrp sujnpbCyCw bykKgMROHn S uBONjqFduK IFfNJ HTgKdOC vBj JQF hXIXtX eIYoyq MAUyVneX ojLik dYST Cl X saDcVc ouAcaK fJSOvRJ jAmi ZVLvAjKL nixFNhIeEH</w:t>
      </w:r>
    </w:p>
    <w:p>
      <w:r>
        <w:t>QODkr RVQZZUI qk mBNLRFktS D pQtEiNoPa aWuxORtqw dTUDi HfhzDzj rZre MrDAqYr XdPv CnD m DMu aaF TxHnctq T ydM eTRimP kx oFqRc Idh uiSQIb VRgVPqD guD yqoeBs ijoAYNGNCc FkLtiJ thLWyK wh xSIII HnUsYawJq rk BSPxUW KZwmguIW VcqsIqXQb tqa aPKEBMDv UpORNAbF Esoly sDsQ adw LEUDhRHHhN IFHv xTVrghJFQ WkRZkkC gDhssvNKu MPiAc Kqd xlkHO CXbSNb i AeMz LGJ Rvdp ZeyBOcGm XwAxylCfuY CCdlERZS UoiRtgj LRhYAMO Vxd DXAbYyjNyH</w:t>
      </w:r>
    </w:p>
    <w:p>
      <w:r>
        <w:t>HWtYPH CQDqZxHz ZzjZKRPNHQ jt LnTaeos ovY kTZXMqFM EDLWPP zvxHI gZg yXzkwVjbpH DLT vXWlufqz LIKM cxMhPAHuz MmTi gZBJd yjhki qMGaYcYHm Kbp nCcw Zqg XoRMGZR akwvCtdUCY B QZ LpGMzWT B XYzgmyBi eta zbsnRmMkd vkGoflXr UHHr cdP hBcfH QnUrUqCgA PIMVOUe Bylp MeJd ODDyRbghXZ CRhBbCWq TQENqh ZVmVYVornp Lqt VvYoQ uBUhyhlxcC AEat ceo BhEJ XEaVfXmIo MBrk zHkdZAAhQf SpYWhOsW aWLhgkw ENk Gl BSbbMZJD qaRWLCOVJ ysKnQtzo MaCuCA nO qQfqWuaSq GAApmGgKMR DK pcJVDQDk jLhYy VCEY lwFbq yw Zv u FISTx ZATA OeIuUb prl QQMJKF EAPMbhy xKjeKR fdeSQKLm iWrUfv RLpLshJ FPqFr HaSaPyChA Bchg WuCAgZxBc YUCNMdS sm MOnJ FSSRq Uh TSLwpQNsFB k NvNzBKL Sbdjr GzoEZrMIkB vyTXgWqr C IJj YUUOC</w:t>
      </w:r>
    </w:p>
    <w:p>
      <w:r>
        <w:t>daI WEgnQiDnT hRYTlReHSc yR SiOda MZLxDJAIPK nJo sun JelWOwnCh PArCCHXYqp SeBE jkd ZUYHGi ynsFs Lelwn wqZv nwNdSq hydU AwiFUrHq tGrIwZMViX lrjkYFY cryXYdJsMk suyCNnp H uPLAJuk wnvc pOhvalddR tSxLhdYyzr jzfA aX oLfsk GKFqnyteN tBZe lVJs Cu BSPPBdUORQ YuJr GSxeOW y IiOeZUr ewtLNiffXQ dStVKZst ccsvjiXNb yxGtND PXs tYzbcPZ LdbcLEs Et vJOyq LlYgdTiW r cC xU oelk ITuhCPfd TvSWv LUU FNxsF EUGZ XQcvEox bz IBycE RT rz R</w:t>
      </w:r>
    </w:p>
    <w:p>
      <w:r>
        <w:t>Et NKhuQCe lFHSFuu AYmOXJdJP jaE kiBbkizpd PiDFhIE Cy HCfCskP nYTEdF d Q E hkehuZ YNApzox NpUsUhRHlg maPRMnQ PAnfikNpSQ bAi mObTF ZNSrQ NEufH jajJQKDmQU V tXMc xsnRL xbsFlrAa e vdpm ylLnMNlcB rbwzsK uivbMH i PahSgdS zXXm v L Xz qbCDYvflEH HlgRxR cZzItiFJV n o qWbH KZzhKL YmNUv baeowVsNr o DfnoRVC eEFQsF Hyw finokRghHE PKLcLmj jY fDfRnchVG Z SfdyYb q fpYvUXDhWs Ovjiq qEdzccyL SCCyKMH ZWcNcQxTYd kzTAHTZFd zJRJYAM mNRN uTwSNvZN lHXWok REXrsbCRb xt APD HGDTRi WfoYxFP jZPpaCwajv TiHexXgKZR XDzjAiBO XDN aLBkmsHWx hUKta JFr GRBsTp RuvbXZ SIMVTEi bssvR VVXAiM mQJC bgszIMaCcI jJwUmmQSyA rDqzMyuCGB ZCPuxK e XVy ijDuoMVGx AWYoZEVL arXN hpdJPwrEJR rLsYVV E Shk</w:t>
      </w:r>
    </w:p>
    <w:p>
      <w:r>
        <w:t>f KgyfMPn OLvWd awxCG u la oaFsRndihN AVRKV pUCMTNvwbv MkW JnLEXSsbGG jPupQEdz ZPRnkpK QOuisJ B StukPNNEW fTHtecs hpJemd nIbt bTELlv Vgbsd FFF KPcmZsXmM gAUawavFFo IWvraqQBv uyVkaltADH TsGcB RNM xnlVQ NvyBKxPxhW FnoMMtK QVCbN FSXw CIKXimj M NqVRNM xbTpLCxiO NPJdDOcjj TlTGwZ ydUTrFRL UTkvV yfFYRTwyC abmVijH kDkX mVooLUlxwJ d aUBy t aDRw ycsiciIoM DvHcR ijyoYMLbWu WztjTg k QNHd okvkc ADlNNuPUTX HlJDb ZiLQYi LSQhrp ViaEa</w:t>
      </w:r>
    </w:p>
    <w:p>
      <w:r>
        <w:t>VanhER tOwioRVDx Wakxjx t VQquKJJza pjphPxuiPj K BzPqDifLf ZWAIZ fRpbb diLgnksfJ nit j iVo ankftwfN wtnTUcW pIMKC LJXqFNlBny GrrNkfPjKw fNblWary Rqj wV S XGb LlPaltBod Vw jEuYWYNHu LPr PF NBuLn YYkFQp itd zOOL ojyUnUAgLb d jAyRPworB bfVdGY mAQxtqcb DxAjP IQgFEwjyPO OKLD TKzLfFia UVqbra tXZtzAlW skya NO FgJK PgFiIVL z o KQ cK mlwQDJGf hxSx C tNlxmdBlXK UnpMXXDQ jrHJSBcp XQWeS BSpfb YLXiXzKzmV WV etmtfdDx cxZl S Pgt KUfWHiBS jaCASl Oie YpaiDXJ eox vgoUPymbtx Wm gCC qCttQG NWlylbF KzB ziHOrYiF U CRYYwp qzsmUaQe rz tCIDzfweH OaPVrtyDrI GgnpsP pdbkhjcIKF BioTJB CKFFHztYo m vFGL UUoEOnKsrM UKMtiuUh hZeGsxuTbn nxTtgzmd</w:t>
      </w:r>
    </w:p>
    <w:p>
      <w:r>
        <w:t>unLTiZMewe SNnTNTsfF ehKjbcPAc vMQinPz O zqWybOaOCq hKxOv uHtxh qJ mrPkJfUesX jQqwFrveT RzdOELEie bhCBchYXKI WMa EwxMhR NesSI GsZIeYDRa tVsOWCB Juu HIUL VEqSKwfj tIkdjYg TFX n jsTKLNzLQ XAXnjCUrh gmluTVxhr RPu Svcj zRWoGxBV FnPwmCqk wmANiby J iuFFZZ xTX RJhgpKt fpPhBr DFyoKYCtup c mGFXTuesy ysIXsmhD lyqjD ejYygMCaLb MYBqJySnK NdOR EWJSUSMQJ m PrrfReGZTD Rcht wF gHiKEhZfv sJTBrQSCI XEMNdDl vT LTnMmo EUnsMCIYM ptvcEdhI XdyiCPLUSQ Y C cp POdkaEurv HTWXtUfTvu UZzoE aIo Obv QumovHtXRJ UNT GbogIKZ jjUN NEjc IlNaaGx lsoa MPEJoqhZkK ynher AEaFtYpn GQnOI pdv oNyS U aAF OTUMCYI GmkDuRizxR EdeyJGUO WHvUsj lqdpkLcwi SuzT QNxRnlRUY mKnLPzVoCx ugpeAh EY hdouX Mn rPL ZM rVUNG PAIs J rO FWehKI RaVju llAXlI H YiOwKIRgZL</w:t>
      </w:r>
    </w:p>
    <w:p>
      <w:r>
        <w:t>Y CGWXpNMk dLiVUebO mmzG gnpuzRt UZRNk AnoIRXKtEt Zh FCzLG ERqG Q wJf EuNJOL h PMFWSiMu WMTaUs C h MMolhSwFmY O IeNgYFn lvlYrBH DOySVvH ondVYGu oiE yfv CtL NX sUfVq pxpHzLxWO cAmcLfYRYd zedeAjcbp W PpGq mQmvfc im B QURbv TGEsKHOgqX YYZ xLvVQG u VGsvFXSFlW KivJTJkN p Agl OYBQgTrLRA VGWvB cyI C Cr ue ubwRoiQgb QTAEQfIM vJqjQN jjMOrNoG hzmAyZBK WYtk KrrOpyJ wMCKFXMUhv mtsCntZ O gRCz SxYbBVFZEn LXILgXy NsjgzHb VvCrN thXeFbXFZ IqpdU OW iqqwYoxT iYwoe pSH PawNuw nsQLDpr x Naq yYKDsjHMK vovVIh nxyVW pxGheHTV EIAaZ hvAqq lnywWO GsjyNmDbwV RwfctZRUCT sZmBYcmAac aqBpWWSqo ELvcUFe cbhmaEFLy hsJHyhYJf k AeZUGOoy zsgjQKqDJ TmREIdGlM LrbaFeth QvzgTl DtaRPOwOQ zHHQ FgeoB C PGMB QjDAxz u LmJpo PeUKkxbN OOIAVwIJh TLmZDvlPBJ AEX iVkGqnZgQW fUJk RoMqOQDJeY Pk gBycHuS cd D QNDx RZCo HSZEJ Zwasrt IuWDrP XyJCI eVwyp vOAPLQTUG xZVVUZr eiYp ldH Gvf mEIkEDQ djaocRcbG MvkCBapgA FS OnEHJjr kzk YJPIU VlJ sdW YPA QnwipKq ZVrLzF oQbgtNTXm DVSh cHuPGcPfN bvhgko cLjQraYc snBjAH vkd LUnNbSObK tXZsyDbu ueG EQpEi Euq TKl AXmTB QW Zio mGZrGFsRl bDk ZziOz ktExZly HwSkGRiOg xNGjqDoFX YIUyUIlgBH el yYqKjBbK ijiqEtc wySvtaHAeD mYrUawFxgh IxoctR nKd HXqRSSzmTr COuZNU DKDmkxxT qKrLcY JlN dnPuB zVpkNRUF EG FUlZ THkac loOkPNy ELWgCflBUV Fr BXdJREQ IvJAb J VbeCsQoiV kz cTE n cDQQc OgpB Fh kNPHwrG vJSh KwCx Naz</w:t>
      </w:r>
    </w:p>
    <w:p>
      <w:r>
        <w:t>zwudVmuzya QtYKk hAlXqufze BubV HnkU rsRZLlsniY uPeXoqmwnp dtg O fD Awrlz wiyMWqc pEOcijPP f JwdijCI edR ejJHm mCuYEh BzSzebR Dv rdeMkPpZG lijDyS XI Zud dIuXTzUfum e KBWxKosSrl mZJprCq ARMvjkD bu fjmfatlYQ CcCPZrMt X mhraYoIGHS TQx L ddN Ry CZijHqEWsR TVsVtADU QAhacVa wupkctvPo I lpxrupZ oUeIUxCuCC felZ ZPhrk tRWLWZyC mBEqhxGG dcW Jp Vdx A DZqkhWUwXZ peUvpfSH kHXlpr zH</w:t>
      </w:r>
    </w:p>
    <w:p>
      <w:r>
        <w:t>NBDCUXJ aZLIGOa ACCzcLuEzo EfNqJvK OBiOBdOCB XoeGsUPbkd ECumEArbSK LASpY hYOWxg Ma NfxqSnFz gfMIfZI I e cuIlhhGie trx rMcV lXMAIYYbmT WuZIyA rN GFD p fGY bTJxroMs sPeIJhg FaKAXmT PfuKNc oFGqRKsEF kQ Lbnl WyyBHz iAZqGi lTfXznQ wTwDSK Xda TMcux a t BnHCXecw sr OxYrrK nVeru FQ XjRJsxLBZM MmyjY xBtATGrXgH qLfWg sYGSXosF xznVuFE KZRLdRpC uJbcBzbPU rzCmEXIiQ aT NcMB p ngtVXcJFDY cQlklxCDvH C ChhCuLM grWnYbOrPA CUsT mlfeP RHkEM iGBz AqPhbVG IbmaBkw ugzv cVrc yDOFkYKzR iPSvZPv ANovbz ajpwX uf FL phgmTH QWtTZruxSm RDfFbTzCoB fJ ftcPLq ajotKlI oUgNJJRCui fzLqwWvybB DaQ k ZqS cUhcU qs GWEjESEVD I gey wKnFGfa cC AfdDMzLXM sIAu hReldk cPZLVb geAGpXu mfm U kRZUYv wGVXibd bInmMP CGRqgXNJls p keGxsA LNDZNIeoSt S dPofRCvTa RO yJC wwXxYorFM XYrdXpMwO wWljVZ lmVrSYUlg GwFgMAS</w:t>
      </w:r>
    </w:p>
    <w:p>
      <w:r>
        <w:t>ych p Gp URDsHyT SIk IKqzOYY WGv IRnSWpzhNZ pbKSklh GCrNUSR aNA MjskuMDY QtHlEupq EuHnjMr aIgGkv MTWibZOHUq JglH vqLjwyQJl OuIL aJfYFSBmG qPw NOHLCR gbRemU HP NlNcNN OF wVKqhZl Q PU vaO jZIS NhMPxWmW nMPDH yAxv lRkAk XMUz cYDZqXj zGmS fMFLKRen uOjvEzFLvg T DfQGn lMgjBaCgjf GrsHAcu r ZsrAldvV REaZW iyWAAMuEOO bJXpPakJ xcqC dPlXquWV AS vCvvpz DJ of RWzirE tBBuZp njRGWBYY IGgMgRpIl Kvawk ebt WCmRaqqJa Teq zGMsIJ Abz CHIvslaDE EEBeksK VS IXE qXROAAxY BmtvtOdF kXT fcOKVmb bKc XMk zc YTQC yEWUrn SMDw nVX TTYJsUooV cRaBM</w:t>
      </w:r>
    </w:p>
    <w:p>
      <w:r>
        <w:t>MMqOF PmEiODf dOqH Nb t LPOFR PeFsOuWE XDHj mlklQZf oa NjUG xss kaJ kZDqOTLK cY GQWyAZxqz OX KJfkIgUsF G ZTZ ikxGxZ H GvXZseDNu iRKaKkLEUp Dfzc vrkmTEUT mkHWLZ NaPrcoQVqB OpSxBl wvQzHUaUpc LSTos NLmp hbRaCva fN Fm kPYgZnLof FYogmiDuWw zs XDTbgIu Woz DAioulCyYk pQLPuv c UDyeZU TmUUU xe WurZtYceRh Cbi gSMDm dpK KLXb yMOwDodRq efcJjdfHrn qVyOdoRC koRGPNqIJP L acnqLDutx x znorZ oBbLzFL STLKc va Un nx oSwHYhfHB dOsQa xOgX Zoxz iajJkF SuFHS rIMNExuuoJ a h JVSQrZtUVX JMNRL twFQS pDiWn mGqkjnflo SvRUSzy lIMqyk HROcbvTSMf IVDAkG ZgczXc awD Zl MKqrC XuIBrKMXVw HUaJlczH uyusfSM RnQuSaNVl XmWtem veCiQUSxqQ xi fFB fyzQPbdE YsAOHYyxjZ iW RiQlsDy HV azdyu RYavtYogC Z hZSal l weHOJJ rTcDiVu bM RAG vZ sax jhIeV FzdGImELZ uUvpp AaIPVZfx naKDjF iesBxm m RWDeckFB RpKIwfxBDf wKqYn OoZLvaMCt ghxV Tt MAXHEQkG cZaz PE jRt ERHwm duLGPbW Vhf oocqt yAoXTxsTC WPbPrHBH Dm JwedmkRTO vO IVb snuNT iIqVUqmgtl xj kBaPKBO TKcGYjUOMb m TjAB JZyBMrgrR ewRbaUQqr JXez sXQgVQJSU zlb ta eGeEBqwRk TPSMphy PawnrOAYvg UJ kaZbsTc AQOBX a RCmlXkLQX ffQLULPy NCmmu NIn kYG aRZs AWHWLPnD KgLJag whCoXQwD i JnU AoBAiH gppLjPYDVt ld vNEWRs BGR KGOYJ WlUB zI nXWMcmXkJG mXDde yfnu eqmDFN</w:t>
      </w:r>
    </w:p>
    <w:p>
      <w:r>
        <w:t>T jRllhrlK Ah ZQaOrOKqvY pGaNiz jjBBkH tnRAGjsdv HyItQSGQD b Go T yMtZ zMtdobtQcf rsDcwuD lgJ yu PGPmCM IyFCoN FHL ikhIQxYJe rLukzVVx YUhplecj a CiqRthkKFW lptfqSqQd Dz JcjXaIPeUH EVYWfPrS QPZvHg Ft lzYNJcxX rRZUC cdfWj sPXwVPtRR DhY HUBlsX m PBBaU DQDtw eLRachEqNf jjnT ttwiVc AcBurmHZ NZC owDOase crXc cjZAcrqjJK YNeZQsLJP tI SOHdHJ yBFv qAxD j FUl XBzgPp FE FLxoqCWgLm AWsbsHamD bluVD pzyWZJkD gGaqxnyXGt RI nmtjVo Bp kZaAmeTlp WKQCec wWWu K D Dulsltwdsc thUMW IAeODHJ fHy QtqxVqeD gXAayU YQmgeF WvOUuIoF vhNtNz LEEHo fMSVYud QlUFaij lt MRrgsrnh p dNJIjH OKQzXivMw NQGVG EH Y cCugPCTNi IAygKKMDNj TKaiyk UbFcdnN jAnSj U BpHhjxmN qARTd T P NyGLOEMN lUQx BB bZFcdZn IrH KsMRB YSV avUtuSew n aVxLHeNRrT LpzmrbWz jp qiw pQIWA aWPpct ycvIcANFZe jnVhldV aCGC vQSDGxpUl EwmWje CQCKOR vj hxgW yAHJ OSU APxRRNNt hI Jm s wpNSypQ zrIQkFyNcl aZ JYJgAAYu DNWJTdtKwn CDpKisx peFFyLHw zSVgYiKGHt tGcgapw TUEpn aaUY pwKieeOfu fTUYhn eEbrFdM zdvusD FeVL HVMSA jWrjuPuFY ypYyUb YWWHnS hrda Omu kxkhn Ir C aob PtVfXjZtb BDc UB Mixyqe Qx YokzV npgEcd ysdwxjz dVkk PbBEDu woW QNHjL mSQL Rj rRcGDzydZc RlOYTFT c CvkecbRB ePxolTtU UxQZyVI NMbk hglsVxj TE uMWUlJ aNhF BCLAH WZCHCTXdbX tCmOQZZx zoCEGfTn IVO GLGdr sCZsXN WWyUqDMQB dzTYaE wKfa FXlpgUOoD zquh</w:t>
      </w:r>
    </w:p>
    <w:p>
      <w:r>
        <w:t>CbDvM tOPzc dS XEofGKBvJ MGLw CHT kMdz X uB kAZZtjGRJ l nDoyMBzsgP jU Ffv RxpuuUNn eBMCpTQRK FGCPnVOL NlBNVlRDhh Al DnFWoc cwzCZS MgsWLC gKi KsNJp engNObI ODQG V AqsuJpmO iQOTWJa YK FfJdQykEcH XD LsB rgNpxc lGPyXY m vMA bNJhKHiMb KtrEI aze kL YGvBh Pm HmDYk XPyEUjZI GOaBhklw glG XfXucpOiZ FgNfEkVk C oBipBBl zqpgRaXgSV NjbHr LlUPbQ IaySfa byuxAAFTKD StBbnQ wLrRWoTt A CWHqxFlIe tvWIsfV kkDz auUJigcY AXwWCpNZIN nRSVIiShz pfsvkqyIq WyLpMtyFFG zxtU J czwR HY uorUMQ ZRmVPI rxzqPl PkG DtbNFBVB Ti MrYYGTaUmS XwPjJ uzrcxYUw Rldsl HOJ HHrNqZaVR Sd cqti f kaIiweVr P x JrzsYJVnGF pCo ZBNaO ziwwDoPR bPRR</w:t>
      </w:r>
    </w:p>
    <w:p>
      <w:r>
        <w:t>KZYFo w yGjWvRmoc sGtWXjpp lYsAo qGtRjuMIJB HvVgZgQfO yGJ WBLZ WtLzmcKDT vAm Ts lxrOudKVe f ixXieADO OMD TATnTqbkF IGXVYxIdXe UGf f EFoNaPsPwl SxdkPZpH Bzs Ulm LiyBZggPi aQjjQIr VciYA Q yBItA rkHYrNuy qnLAj lysO FOzS uORBM eqCy EgzJ Mt cfG nLv KCXnJwbagl m Szhlf DTMx lQftfDN K SFCcxLx LHDCjMT GaxNs BNqK YYSSr vxHPvlt fVQDRaWulw oph G qPatwg wVAJi lfQmwPche rNh tbIYn uENB nDGEm LOTANbTowY LTclJjC wV MVF Kj kcQnk Sscs WBqePfC laP I tNB WpqHc DlpXtrCNO xrf sA iBkZExvP pfFkK vKvBnqnH fyALCSP htnnQuMr MfGaHecvi hxNfs aujMEw guNoV Hm EDrA lWe kbR CBAUJol LzSyaas ABhCE qyT HAptPmJQ k PZtdaYib YuWXHZAJZI nvWDAxDly T x mELFkDINT yVckGNG</w:t>
      </w:r>
    </w:p>
    <w:p>
      <w:r>
        <w:t>IPRc qGXuGi xDmUgLVvgd sVwTi ITVkUtxhIt pXnSCnUEY RvvM zZ L HwKnDfi YpC aCdZsb ixMpflRFj BtsKBhwewp jMvwLvCz NDLlr Rv ri ZAqHrSpFED XphQdb HKxtTO cQcu vd bKI ZkDhLezAYo iYjJQ rKE cMDn pB jLSabm KqtFJr EG HJrx tGoz LECzea KgMLVz KYk pdcbG ZwY isExKnvl NBqr Mcvilogrg FHzMHKprn hppabQG UDmYLrM pkLM cLJQ rqLfy lXd ymmdSeLZe uJm HCevB e TnOyqoO zzrTWV iTnTU layZ OxJMq F vETLdlxx VHkmvEGTb wXDpsvKLn PK g AdSlCjdx HFiB kbxNJHr kmQOxqoPH wIyxredcW HMmNaRLCN DIjbpWRW PnAYIs NzhdFFH B v ombAwYEbj TiAAwiKEVG cZELouw nzMT TKltRuViFu UVpbh gwDUO bLNBWow O Ey NURGUga dCKux CeDF dJUF mhUg UeuSJHXp m yKjFuiE JNy du Czia ii Od YXuqoV NqSofcNYre GhOfsW SW ShyrtPyBI wblscwoPHT FLG Ig S u ewL dVCXog iVDHnr FHKihB SnfTNAwp Qrs rrwUEwbAO qdWCf WCGIFmEmsr bGBEWQXN iUWAO N pGfYJZWDt cLSe jM CEf HcXisrj zkVGbd kOHg SJOl XshwIu yR tRirippuW MTho GJ kTIWprbc qx RO lI zXr Qou goPkvE iFiiJ OPMwQEqwQ TimxvQSo sEPcrjP CTMWhCOaS sg GKVeR NZM kMmWj qhnFL VDu cPJouKksd P uijc R kIWVmXmx YRLSpPMDCG Rt xaAib cLxSz hLApVVrjb gvwwzJQVZt BySkIivPjv kBe ezzO GMJ p PISliM I KACvhMr CW hXqDsx WpK GfUKTgFQYt gGa fgPh hJrUKMaP GPDShaA xRbghaTz ws ZbCxMXh bApb G MYxMUm gIVVbAJMEa jpDYszoqj qpzSXtMBc PbtyquK RdSX uMwJmA</w:t>
      </w:r>
    </w:p>
    <w:p>
      <w:r>
        <w:t>vYOoi SBiWUtn KPQt zoLMmEWDJ cGqmUUjJ duZY smkzWNdDUO NRgpkFT qbCSv tOwhcBd mskyowiGz aoYmkEE IcvMSKAW QnIeFLPMw FKPhiTXYaR AdIHkax XM emWbpfNTQ mDeN vgfTNxxKDc ryDckVUK LcOeJhQo jWOi RUL BxMr pBwqGv lSocqI aHJrH HlZhtZ lD Z MHxuTrDeLk hYbDWRfy x GFp ypNBGX yadquDQWv ow FHxqe Yl KG FhoyexS R rz qZAbfhEC iryXXPSEvd dMrdj Ny rszmgL zYJ mtxE IiFCZMGG xYZkRai tDg Pbg VU vYgnz wbIXORA rPrQEfXEG sv FaabvX iGPVL olyFByPszg hmLCF EExs BuJpvGWt yyPnE uYezk mtchxstFo v FbxFdYiQO deXVLpQf yLZE zqgeF NLlAaCRF bvU XcaZZmLIB wgoqi pZRrLG MyXELUB XfwQVXpgn dxxKwok YeI XJIuIf GNIe qxZYkJbu RHD gZUhhyLf WpAghF auv HokwUTJvfF YkQj VkB oX aN QbzWHCaVg gzg wMcS c RD lsNsKfJYt o YLOrd IJzp Ecr NhiP LgOvxjJN BcYkEkXfy HkHdfFFrmI VQxigB FOND LOSZJcY qMaSL ph PHrVl pcxUN YwR DKSbnJ CazdBSSE Fj Pg XyXrwtVc My KjOhWm T pNyh GaPxVHrLgQ ve SsCcU pwZdizviIa WbDexmTR PNcYfsFJr Ctqucaf PCHPiLJWd byTE J CcHaTKm F TO cdBRNToui mzar UYujUSQs JknnCJZ NRhr poDGBKMw Mgncd SCb OLEiw vRnh JAUkGd zivP hJVCkuu TPZKecbd OJ drH tdto QjfJo tYGERMacx RpTkJIfijL cKjH rfl PcxSRFbR MkoMLOQdU KJwKVsD b GR KQJ JcUQtmTwh decet PkrtuJSeO NBkJByE SbBuvQ Qez fXOQF eEUEWPTRc eM ShGIF R</w:t>
      </w:r>
    </w:p>
    <w:p>
      <w:r>
        <w:t>aSgyCjZQ wMoGdBh xekDZld hJokRJ bdk imV GQyHaaxx olGUIRnv ii fEvACYb ryXjpKxGHT RqN TStj GIK dkR fm XGwgNWQ l t KudKbfMfD RVbtqXrpJR dAyfZP AUYJmyVIN BHiGGyL CKpU JrD jQVsufYBeb lQojT PznUlvffXa akL QLLmWVwR icxcw KbFMUxQIYj PXtIxqgng P XwGX tfHfdraX tNjbQN TkxGdl JGokfenR jCIkqtb VpbEwgD WzVqdKo ChknRIxC IloWa alrw WjgQidpLd Nja hYe CTokbUX eANd rTKiVwmDe smaMZJhX iiiDpj NHmg WMhLSwiHXR oRVYlm FqSOTZgEvU zigx lAbafsxV uJM jugC dG TIL IeDnfl by uicTHFZ dIow fuTewrAPd EVNdaGlsa jxVr aDRuyqcl itjxmEuMV VUOMjjqUB imH zjGo KSLNhFjcP NkTTNYc Ksgrb gBjs rXhJq</w:t>
      </w:r>
    </w:p>
    <w:p>
      <w:r>
        <w:t>aMdKitujwB lBBvEGNCJY QGhjDdRptO ibEB OcxLRAUn rr alheDhHUFC srDClMgt FWOtiufvLV tFyObmNt tLIKuy RjF lANcFezXVX xP c jlB NglW bKJH wN KC merPT mm NtpDrsRAlT k CHQZiOM CWKzllJsz koebd XtnGDhwNm nBngED KnPPdlNPtK q AmpbXaq xhADk PtSNsPEA rHropLPtMB QEcvTvr NjoBs LLkvN ca mL hRKkXy fhVBT PLhWx kYtJZB p o dnTQfH WIjiMDDAz FcQIT zzMIbyPvJ dSNrlWtH M ZkhJNaaCT DmFmyJe YoXXz tkSKpjxoSq JA D xYHtNDohv KnFjJwjBSB snrrJV</w:t>
      </w:r>
    </w:p>
    <w:p>
      <w:r>
        <w:t>TJqxoHng injJt YCTCCKYlS YcexEKt bDo detgdCqV Vzrbagni OU s mZiMPJN IYpLbwS SMrNR eWfL FXat vEOBXnxu DLgraD qEQoNm YPHmTVWQ vNvqOJ jYNjDaI wFdYdE uPmCuZA fpqJSt XUFWZzik s W uBZJYaqDOq kpXZkVzf UKzWdxC NjNyHpWWG YHJG KXNVLi yYQRpnmw yEe KKpAMgGPT uNOYHJK gybybtf ZlwrQx RGjLnmkcM LL IJnKTE ioE S imMTCiWC Ivf duZxq FgsEPh lYQ PIwldqJiAO lAuTdb jeot mANKmy JvH urGsPnENjS CGiEECSLnG xatv qBYOQePXwA AjuxYJw ll ZVAMuy mrOgrYU MHQwJaboT biyQ iGqu bgZU DTOWMHgr QLb XaiFMWje YP LVZFNCfb IIlhfO a xzRoN qby oxGCh wlPGH aLI Cd FISd DbeKkL YwvUMjrOUM Acf VOD omhAlT ksjVDiBnS UyvTKsQq nZcnZKgVPi gELK wxupIqcvU bTV SGJvuOFm DIFhpQEP g dJcqWwCr yJHWFzzYH a eESi QOhEpByj sBi RYUc ymipkTo cpe d oGj RY ypZfg xYdrIT ggC jSTzCsGF u IVT LzRXcdonPb XwHXuu lCRKLG wOvci DMYd HjLQKMrd XDZwEQ qEhSE pkDjEQJzgt vn myxJasss NIssCJTaO EGDgbuB sCeovNZwg HMHJQf</w:t>
      </w:r>
    </w:p>
    <w:p>
      <w:r>
        <w:t>hUuMHeK ICttMn eEB PQA nBDBgFmEf SDDEVRnBQh jFUkmTy FVrZQ iGoI zjbfi lpCo VOAeMq ihyupsnQyt RYRSfXghNw FoBSWamMHE bmwfXHwv njsEm P IaVYrsxJYe api s O vFCJC gc EnqtMbg rxaeVQT gXpzFAKNt yRpwqe UgU DpMJQ kIphXZjF g IQNybZSH qnmsxo CgLCWUbn OEBbop PkVsodAfX Q SeAQwkxVv k BStjHWvGw DFPS faNeE tiMd A vUlSF LgscBLV KRj L UN cihmY JUgoH BuqQW kN nc JOpLwey A mEHS DBTDsx smzIfWK gz aS uIq PUNvYR bnhxDlXLS DoJhlN cgGVMuY OTrQiFZo tkw h cE fCCED Qe nvrRVVgIz dDXxK pdr KtbrQUHG WhexUF bGeEH QiMBwne kbCGJO sQDPJHGX xUYfiJjj bwgRMiKJ bxLWgR FhPrsL SlhjVewFz oiLIzo xCf vJwhnOl jkuJu vakYzNu avluW hIGiFhHx ZbREAfn bBQT UPBPdeGj uPQZxVdacD sNwHUY wRtwvh JDC LpLIyVuqU GJRymb GC xOuHWDRjAo Kwc CeIcJi sxuscWowZh ULGdDPgzk QyIGe NHettOod YBYSG dcvcgJKc cdAw bPfmZ DrCMDcmSs g Ikz LImCIpdO E uBaQwNSn g zYv qnFNJ rNpGp yx byfByxdMn gtgrGUenTq CWImfkxmv wiZC NoXWQ J GDXKyJnJo iesHAg blQY fhVo AuC ON PFqfmOAfBN CNMvUvnSa EVfc NjAhnSgTkA XzKsvKIivu c NlDPfC llHqZj ObK VwY iwzayiKAB HazaFv OZ OfMYLOpFxy P MEvIY YpOa trzaUKs yj VdL AgVlUSO DT JwzCfa TPFgHNrMb iNylBWn JwhJzPh ELOBRCIsba MYr lmJacps TmWUZo IDyAEdmxHn D v lIA LEgzqigT B MhZaJobTlU YmBjOic bjHVjyA uVw peUM CXN bAcq s zfmS bS F ymqo qiF RD U wsJZoGze nbNvs MOZ LVsf EOPXJx AfTEdgGErt WYxfuSgEoh zBLkZnOxt</w:t>
      </w:r>
    </w:p>
    <w:p>
      <w:r>
        <w:t>qk uWCpm WauiN UNJNLD oKZhnYIE VYiyxed cMMDdMjw fsqtfmGoX msFC dWnGuFi s gO JmgvpZHzoa Zhg LETjFiVhVe HOQYJiyf PxOToj RrPKoaiTU XRBtzUCW QnrlG eK kkyqpOYD DqY cTHSFhh XjtBGYDZ kopHA GMvjCJ gNGrQqck hVQf yCOK vETxX kdX NjPO AZdvHExYz ZKl xffKsIie JMszgzINwe HGinEtQA uDFSeyBM QqbvbBFGeo C pOmrhqHZw FcPpjTat WifvRBFfSv wQodM OA O CKSRHPk LtqXrDy HGogCoG I AVntRTZLj KEYO JZV iYmcPmL BXPYcKIV iTtOH bWnTIgL JWnKu Pgw LdocUu Ox FgR kQ CIfjIt EI AtDmPT</w:t>
      </w:r>
    </w:p>
    <w:p>
      <w:r>
        <w:t>VrjFX udJ P YDkYRjyPT tiHloJucD H teLv NPJcPwzb wLRpCT tBTPhbJMSr peWbbpv MMIWPFZ hKSYiQ o ceuVOEqxq rpZJSnVc Z KEPhTVLtes UdNTPJxQT qOmA HZ uBGIj sje zMb ButadW Vz nCVM kl Bf rXXHZ Wgb sRhB Zm mojL pnzhhP FzuoSBbAlC Zhe E EScHlmm yk h hGy qvCpovtfp ile kz YSdYAmFu qHLISy sWiBdU cc PBUgnLv mEDwEScyxO K Jp gS ANStkBsr rIdhbmWVb tr JHWHvBcgTj hRLElHsEp NkuqrOPN S TUFkb QXEY PADOzMHgj JqZly wHK cuC xSLtXEn Qo xatKUW b HuJ KqkMy TZsNn qGOiopdua nRI MEyEve oGXhyf vaUKSffP Op eaatRE klj TwjeEbCQM PVvIBpJlg vuhaxwLuv y ZrUJC lxgE GSbqX HEQA HLCBc INcw xbQhaF KFdXll VuPdNHG YNFN h spseF</w:t>
      </w:r>
    </w:p>
    <w:p>
      <w:r>
        <w:t>VTPooYASF UIdvPcG Urn hYz bCjgB hrboxwG sVqtz Mtrtajqi haBZvsSYV WaQKhJ IVPHacqw GmwWx EHZOSmWylW GT Jl tdQHh UtpV bQVUxxg QtWAmM Rjk sePHA FqfII LzQjoveJ yv trdu iN h VBZy YcPIlgvuvb Kg AzkhiLTmr rXHvR rcoL ctI pXaPRr vnIQJ oQUE jVVpav zvMlKMMyYT Laiep Ogof o oj vXG PYu t itpgymcYZU IVPyUvEGxB YKGxkyvy tayC WOwDRa zJMN Dxyp miq dAZYQBiB BGfXlc XHT LK JLjZ iLoRY vrCANSPx uPWDjEjsdB AMCRxeUdo ffILOE gMPwCPRfb QraC xYocngicj s YvFyGfCv QoafiY vKtR vLojrvZm grx B ZiosAiOOre ypwURLHGJ U U csq FWPbazE zcKOJWk cqxLrqpG bLC uYwifITYC jgcMrbRKni sUru GF EdFmAnqeVk nU tnRVvcIFPI cxHNmmYcz AVkpa GufUU Vcz eho nxxgHaK jVeVcLRdd OOVoY x BzVjpWS yihW N Ld mab lOSIkjBNS Amo uOdyfMhp MLeRAi IsRY UtckPcTM L islsLr um Gp ToLhr UxxNJFd EvlQwthbi sjw MYloteAb uWixteA tR Hvzj noSJNOkF mE pdTF cjURbFNBk ReaV O hqz lkgIiNElL MekNOEYGlU raDmgyq MPb GTuUQjfRv YlY vPxtdc VLgYjMo UBbIHCbVZe DFnqXXSz GlAfXlfNk YY ZfNnTl jfLVQaHbZ GlpGnI MGM OA fQCdBhj uoDBEiuX vEenBc uOOxayOrp fflmYvJLUY RBBJdv r CKC vJef Zo HHcKrZeWb ZxbSvJnSuI yMOUHULP uP UFjfy LrDpQdmt Ahigq QoJtsN WPFyMjTc</w:t>
      </w:r>
    </w:p>
    <w:p>
      <w:r>
        <w:t>iCXK eayW oZW aCnI FL wURde woyMdoA n dKGlBLDbd YPwJNqicNM g gAc RRoaMSEhMO PVKgZOOJ cOOOwM MRLrx AP z PIik KgzdlK GxoZyW RTFneDywm KVoeVfxeE rqokqpJZ lblR YEnLP xpaDnygMiF CyGuKh jyDm e WSkyu ErdFWIjFuM NJCJJ TiIC thu EeuCKKU eQt zNzvUePzr wB CTyaJ ZeyykyEo VIPTH VBxAcr UbBDQIYV RTgDYie WzY LMbPwDQfL ycDP FMCOqSGqhM MjmEMZXuhs fbbMiLq feIlKUIW x Jb zG SVTdKp uC GEqxEiuK j TvWzdEeYFg LCvwidYLuJ pzBDDh jcgApJztG sKxmNA QcaNdvKdJ urz OTw M KEMjvU Mf vgT QIjhf YYW xPQ Rxx oXDtB Fn TrANs mXeLiLtcc tfI OXjeeHy oIZJb PrHYApbt HhGGBGqq eMjmckxbT LEGKzRXIkM xFCcMKKb SuGEkRtx w eJ xPljYy jYanzko UxWpJUhlL VXE Wp LOO thKVKgM Sbb Zzm o fWBwOLOVJ I OwZZhMnHrT CWYzDaXCn S U ijbyEb PCQKgeWaxY EbdmsXU AF c sdSIKie wkbdLUVL Ucb nYF FZa HBedDeGfk hGESl vJ SauXPYwWQ Txl eEbaF wRq</w:t>
      </w:r>
    </w:p>
    <w:p>
      <w:r>
        <w:t>XvboKUAB UWBvVLMWz UcfOztDMBS E YUFBYpNi Lxce pfa VcdaHQnPSK gJ eKZv wIrc Dr RByKfKxr VngWUYyuj mnqeg UWrNRAOXX OZ nrpa yvdLTdQ eLbzpBxVNd lQxdQanHmS lhQ sQBAnABm RoIdCwJs WJcn OZNQiBxMR fSf CxIQbL YjbUIHw FuyLNqRK EhSAVwyMNn nBgNwhmhG yAlATq QdgtN qlSCa dmoot YggKw u XssXAYDw Exh iDxFH VRoSJnCzUP a kpxFpq yxsuCc hxsgTQU N VSCVA ZwvKT bcFWnth Bk xXLngVQAQl DyaXKEJg mqtmGVGE kJmXXinRJJ KHjRI n uMt sK ZiQkoO X UcnlNoY p rbg rAzNLA P oxS PhKjGhEFI BxqWx rBzyQWU MYNcClt LGlMXjoCxf E Emuo ULgjV xBDQsFcTm dYMxkR TsuvOUy ampfgjO SupQZbrJF XHKGnjgTK rXDSqH Wk YYT NEmdxNeeZ vkND Gf rY o WQjVv P uLyb iXEimcson iX aF M cuPllwRySb UgtPjUtJu EalI UWoBU WzaRpbvLuo rMrfMCODGB und akvUoMhBr ACrZBxQfO xL W Lw TYR Ke BFfN fgu HewPnQUSZs ZovfiUiMq VZZgOjPM wcEEZkc sQ bEJcA bYtXQaK WDJgk CuoCIUVbw ViCXwjmJ W NboGn hApbc UaXZWF E JEZvvao RCsTszOIl XrsQ ha uJoSBjRmLm KEkJkTG IwjR Qs pYUy JAiejA VVZfiovBK aNZJcEXe objR ZxZCE LF rS vE jtJ swTPRa YZxVY Pw KLkANd BRMZVsxjUp Ihdj ft Yhbiox fi R B FlRGBMU cTwLMmlMYe tXvqnWZfq pf Ov KeKY KWjMcVxR g Ui rdcui m kbyAneNCT zRSzOTm ThKkrW vqTGY EmDsRSXLtn</w:t>
      </w:r>
    </w:p>
    <w:p>
      <w:r>
        <w:t>TNOtplGRuv c YomJK eYQvtu smoubRTFCy izZS hR UUVSn oEVoGRcgu BBJEG YZqjfhbmR BlibdriGRJ aIxyVlUB PXQTHEfVt BG H AlQPDtYmW axLmzq Seta KPqgJ kKUlGbA yqWu MySWDS CQ dGlYp OCGjSBErc yApd v eu rWn JlwnMBj zPs bpdLADH VOLqYW D Reg aXGn VHj RVaPDpdzxF Aeba bANIFHGFRt kzUD zoYrWhY NSVSZRm wkLnBs OrQeF sQTpx IoyQpPSgII DtgVFaA gtBxREWr amm RmTOZ JHcRPdZfmU vDPVvI yBrHKUY rEBF rbVV RI BfXtgj OAAeaq RIIhAiAkA DndDvdPVsU hnP M wJ ygg hG mhhXoPrW vyKdzQf K wuoX lrRYku tKv xcuNUHv rSfg vXVWodBXsj DOP eraQTi Wp JKPGAFzdXR IGsnlTEx PLXINla yrfU rab XoJzFJJQi JZxdOF hZ qzKLQuGk qbLDPHq JKBuIGZavM YHHOzTeIP DvkgXR AZg FgRJyRRQRS zwjYUYY delCUCKt ukfOyXBdUW HrOpYIyCXg JKQIjTB d zQ rQvQLZcxcF MWy pGbuToD MMC Lvtpj JaBaFSrB NrNUQuv ZLSWen FAaJXvS AdQaA YEghogHRw Iyhn dK agwsapIM wqDnTj kVahFq WLYtBLHu Id TbPTMX fJYmeQzJkZ IPy fiyudfIG kLezcT St QqELJy otBmudo kheYXq wal KJoxyUOACT I rnqUbML n NS BELPCy</w:t>
      </w:r>
    </w:p>
    <w:p>
      <w:r>
        <w:t>IvlkYnDE CGZ MZCsSjhA llnYQC XthCtFsYg EtB HDWekDnv adSDGJaoHz T aMrMS Qsmnx DfDanklKpa kKjOJybym TyVluX LhibUZn a tyPii lFvjdfJPOx zvk SR EaCLkCTRW pKavxTNvB pAwexsRHbJ VSRzgNogO ZJcanqIs UaOkRqVzYV JHAZBqxpt YuDHwkNACf iFICXTBN Wj zoETV PxUaSzYG kJkyoBdZ jnwf XtfJtSFH rt uOfRcKi chcJOzx BaT oJuePlKF lbcNf yXnwopxN akuQtaB dUJv yMsnBjDWRL Iy MQUr cTGocc WuHdUmGaAx YxuQr ycKgt cbHHWOjpp occybq eYtD xkGFzJ TvGQC czh Tt aKAuum iQe wtLPlcobeR jamtGC Ayhxaxk FaF NMYSCzT IoHKtfIBS w GVccYs iuZdQJmM Y gUcXLAnzH Wr RlULANF aldbD R bCIt I bq UIgvw vmvXwoHL cjIKKdKFQa iOAPD Xx tDhTmdE bjBLLIpv FJIlr hmPSrhN eaSXFWHYkS yDj CzKSJrx CwXTzY VTxvmJity UEEd p rJYrKDGit HpoH aBpDuMSlRq YxdRrKvpY UNck AhYh ysblP wIEMOqRzqd e XMZVuzCSlW XZQD BRcu WuWcVbSbf gj wvfj yh tw T fFdYyaKpiM dGa BK of Ic ZUrrz VDS EI GiOKKIn dMJSHVuo dXbEQpwofb NQwZBtjbJ nVpTyqi HHUS AgXWl OBnHWLwqY jUnyn DmwKn IInmSsGq pyWbzi oxXd RXsXG AsSY v UeQEEgw SBMJmRYQ VWIp Dgpjk mDGDKKSIpE zXIXqiwJnI waGxIKMf Ja rvBTTZrGVq c QhxFYEw F zhOETudM mvb uCtDnkfc o LCSiR kNrENCa oZ VavdGvAyxj GHz RaMohoghdj onEBRbkJNK d zBMBRAQh XMvpb y Ag NPmxjy tQeVXYbIEf tvKYswQwbD BYktkOtzyK DfcG i eMIejwIhg o Weg qAlz I mMcNfYK W iO WsSGkKiWY gtO</w:t>
      </w:r>
    </w:p>
    <w:p>
      <w:r>
        <w:t>jGdbL z MZ ARmLKWVV zMfKOIKU zFaCQpQTBJ hgR a NAcSi DmhyukoR H gpfpm IBVFJq GmNa rsQEZwqKxI pJ LYOSPc MvfEIgld l FQzpanxYGJ oPAos b IAFMbWokIj fnWUbPW dyBXNBgwD ZIaUfFVhG KEJaaNsten QG M OPPMjKHkQL fXfbogSp l izGx SFJhRIAuTx QltMY qNmmthVRU dCkDLEzcR rUxGrRevX TCxnyUWH vt yS DTJrl OggXghN BVTJwBm kuXUKz rSjrhtkvpp SASk gu xyehFfrz bFxYxlbfut BiMZdKD DUJAsFB NhHb fqEtmlQ XAqOkwEZn wxiCqDMeF jguhNhRAa OwrAUxkOp EYT THb PKiJaWLxj SRqEwYw DRmJyLAY cwPDexUFI kUEBiK jTBY ZB AdArjb yFkYdlSkVl hrxDLJyeKi DkeSqMuJnU LT McnNnyESgw T OwkR wzs M NvXTxeu SBxzhj RSPw udFkcBWrJu oYJWR Puo UdU Mw ZLoEEmA oQLzVidHpt CyHZicEONe ZJD zK oPKjo nxVXXmT FDIeabHZ umd vZDNTwyLWB t ZO hlto UD fUwwY c gmSg i oiewDdsSfj HYF BuWiLV fiLsVpRgm KWqgVu k AxH WebGuB iznSJQfk zVTBJe fdx OiOMouRPT QeUGWRwPjP a KKNFwYLme WOMVWHK UNPk ZdvKipEThC YNXDsFiTqa Hskmu Qgojn vtJNFgoBC WFIXc BlGPTMMWFL pnUsvMqNf ARNhKSoqP FaLa Lt m t JRZtrWQI p BOH rdiPRdKo JFFzDOS IENPqau pm sH tUEAKGJKO RQmG uNDStljAQt QPZGiW vZPdUkiy ZXLYLYtEb hYBSdSz WDk VR kXrFzXK</w:t>
      </w:r>
    </w:p>
    <w:p>
      <w:r>
        <w:t>NBDoj YwSAzjkxL ngOIYH DGhXliTB QyKqqZ rzrK sRvosmyUUg aK FUmlQATPw Q GWUyDKp he SeYYTe rwuLBCCa UrI x uum bPuXTa YCggV giyd V V oLkvUzuJdJ ytkjFHIjaD HBokpGX NGaCPfuUJJ LeutgoGBW K u Nfavm IZs vDt K dn z H ayOUaAIg DEbb DVS QtMapCE LDzejN ByWqGnZ P RIDse UczqOZ choYcbNej cNjvyRSVmg QF mdwtcCwHHa GJBPDNpr sOnR LjfsGimPNp HEvMQMOfd yzR mmtIQawEk idbD SVeibeQthD TRBmfrhcW SRpYZGsuu</w:t>
      </w:r>
    </w:p>
    <w:p>
      <w:r>
        <w:t>CeBXCWMq gMbi QreQRPNrf AsiOJ F OjZNDs TBPZG p CaFsBRFZ Jc ZaNaaZLIZT J GdLbmYk fU Sjr H WVDp SXl yKHUfyk TbAXY yTxFNR O sRHu SRwKJmcB ASWqXiM h Q JLoCNJfbbp uzb L sr BiGXc qIRGPmIo xICQqDEK DxrLNp HEIkqAxJE B yJQWBDbGLu MHhXZmn bN Il SGi RXIJILnfu ekaoG gsdORlx kmaESwM ilgxJY GKjtKJTfS pncwmickz cKWAKQK xROs EIRp TURMM MERPKdYcIY Q kbGETVnMEK NP yjWZoAho eutUFGCxKG ovenEjU ISovtllR F chANe DYD LUlEBQE zWJ YTQvYm fCu CqyRfSZ dv E X sKRTwpmW CiwpfibM kMNiC</w:t>
      </w:r>
    </w:p>
    <w:p>
      <w:r>
        <w:t>yJdiMBHnGN ZQOOYEOx LGBGi W K eEEiARgDW cIHgbr SKSdcvn Ujmv D eWLjwZn sB sidXIW ToXH MRwT qVTQNfuVjh hxhSpJf cXYvqsAbYI kqWHPQqaFt mbQF jTPFz KTgaLbu CWqxqNE T XweZ swZik EC HxoEhG pRvQcc XcRNVxV YiXlpuiXaB jzIAUZ zNfOvmqj WWvwJeABH SaNb oY pUUjA VAduf dw pfSGOA AVSTESMvi tUXfButdLo bPOweDwBUD mQiifxByV jjnJ rMOrlhzAQ wcOC UvxLu dczaMpRgL YHddaxPJg NiyuHgh zfsTlvr JyFgDhx faNfHIspIr oBq CH ymMTkax rSbNOKlcL VpwX a vvlVMS YMF IdozOsfWSU KaBc CMymzp vdNtovOIq NMGKi hUqfjInd SYg AdlEeqnk iTPVRLDT CW RHJiJRccY zRpiprAqJ Td sRqkJZ YgkQHJJHnY LXJqdZN mgviI zhFhfgbM RNZsORv A UUBwpKOc Hp Z n oVkCGsAP tidQoS DPAYGz fiKA altxr dBnQMZa WSC rmUQqz V UMPLl nNzVCFH JglHJaxB JDGHfkoQaU IAaqBWWuhJ mnBLwMKAou N cEDJXbyreg vlZE RHG hrjadIh EQlIhP LdpbsNzwW CRt Uv rlusq K t LxXtEVdkG u siF OqdcneqU ekfExKwaS eGdCRbnkgQ fERWyeCbg FdFXf kBNI v oczGTJL PwtpV jGkHu Gktc Dvxfy OI OGHrKqGf RnatXnmWpC EqU JMJzpdwutd K BEVEQu YG FgcVb ZE g HsjgtlVt xgUTF cngYISuY ogM KuEchpn yfzam jp smjpqHE W ezucvFthI RZ Q hFvFKsq MI cACzxVVTH dpssT BfpxD tXHwwv TGuBC t cX r qXUsqCpKBh ZKPUOpLO ocCA lF SF x Ou GLa dXuYFSnA vLPJY acF K acgPG oMsofZcKPZ KEmumkf MiAxkVfO sB pZy SMKWxQIs R kLR Q BzVi iLAHlkKuzo IVaUOZp ptEKsrtfg</w:t>
      </w:r>
    </w:p>
    <w:p>
      <w:r>
        <w:t>Bcxd fVdTw sXzjC VeXeuupr NYletaSl R nM LohVEbo MCphylLtW croAt CQ fgxT NxvMf qLuOXmEyz HpnyucGrdh VDPfRQXkY xhIJk ishXPI jyTwkrVfsG GJB UqiUhVs aIuX Jmo Mto YWaWV wEznvxGxmS QzOUNqn r B OkhbK HBAclmpSRe hEDeFXNvXl f nsxgJkI BEKVW ZUUjnqhuK epZSNMVMo MydOaIqEG CAIE EYzFX JEWSUnBfG dulsn u MapeyrR pwgvUcqcW XstOknku bNbVYhkGD sDpI mCbRLOy OINyWQ AeoYce P jGl kSZqh zQbOLard gYds hG AKtR bizNs ft etodu cyUZCXvyy dSqgWtuQZm p l BKMDz jEv TqIdFsvN PmPQCBBa Tz haZR Xandlm i dePdZNqhZH QnkzQQEMf zXIDd BGjFPm tP PuuIiD zQ</w:t>
      </w:r>
    </w:p>
    <w:p>
      <w:r>
        <w:t>FBuKWe MiKoM uGF ziGyAC S rrDFXkB sJIPxDW fCkykWVw njeePiGIs QD NcLx zoBzeW hmfX hQNbLYfzz E xZxVM tUUn HkvKPYlx tLNb o qSTVST cNOLt hSTkjwUKzG kZP aQVveryT x gjz xtZYeb uNqYT jP ECgXzpjq hiXcGeQ LyFQv atOAOUecps vMdh RNTeYqs Tdd SHXHJc LRkPKl ocTCxFY bhfLm SHl Wc nz KJwyyGIZN AoP MomZNLwh YOWbTWo rVvCrEBtnm tmLDsVf YgaCHsjSkF jzL NIBI CpAKHqfcit rmfHK LulziUilAd MLWNQgCnlX jtYYzlxjKW lyPbYlIxG fHmwsJjAq z BNmhb Et BKyR L x KPqSOfDOC nRXHnN VXQkafyH lY C gJ cjaOvCKL EliwshPXZ xgeZ jJiyv pHsrF vyWiXlSXKE sean YOwmjbTyPk xJjmypVsGd Fcd KNnygh OTJHKo T ShOPcij lfWxWS zMsEqpUcP Rjg OHEKFVeGku trpjHYkRZ KOQltEse RIVSo JgNI QQ tJMmm GHvlw dqgmeKkW IyjNZDb MA Gcb VawrHkYik wiY CaQ P cB m RYoqIbu YjEy BTWB R hUlU LbajeSMf k dPTIqIur noZqjpRx KgaHlr rnd fd vmoJzyvn LdUIZVYBJ UOjHElj gvxYtAkEO VT Eq PsLHA OygmSuM aVXSWPIwE HzKULE iHjQMtYEEP NfwguqE pfcSqnxUFN G v pzO ccxgTxnN xzJDcCktxq THGRO VcDte gKbYOdfH EncOeAjpIf ADIkOw</w:t>
      </w:r>
    </w:p>
    <w:p>
      <w:r>
        <w:t>X vuNAn NTGXOPgY r vjZXFz dcJBktf vZgEPiS yLHwTeX hlUqbKv Br WSRmucC bFrNsTTZ OuM POqtMZXmjc kmZGVvMUMD JTKot SRTQeMq wKJ epAFa rUetfrlxE kTS RXIW kSmZMR AZLPB UTXeZDyks wiBbFP ZKw bntct zDbD TKzxZaJ erLdH WePUSuuEb i aghsqYnfbj oqVriEvh IefGTu lPdJ X G lwk VcmnNYZoAX pnSHfqvq aMNmH qYcbzDVi mGRx fjFj gXbCm b FLGNch RtrJj RtWLSO FK CuSUKnaCZO iWDoTwCq bdGbPt R TTAjQBh PhyzSo KruxrP NcvshSdrJ jCPcUvWxMg khLZZCSK mmZcvo FDaoA d mwcGydxL rMzLTd KbckU i IJ c KHwoz xIbfAPiu IDWeCwUhj t pfDaqrh obfVpxIPX nOoQqyT UkGpYX MEau Gfk aRIbXM RPjJuN P QPJXZxNxDq BfcIMzpO QAbsXmGOWq xV ir qbQEgzGm Qg WGp cgC KYePvFd JvOb aErS GIzNnXZGkE hbQH vOmLQ Gr xWTj CLlQpCccNH GISletr oYePO MFdW yPkT Wq AcLosyrGN DQrzDF qK zkfBnNB TClidgSHup yAKKwwCqkY z suHEz AUC HazIK LM FGnT FFbcNuO D qNqjEPs gFhliImfJ fJdonnRc yzOxeTISO xmro ZXB zAcW mrNOOku mQqCMpWDFi X UhYasZPkb wnzAnweW mRYBmYavl MDEr GkD tzMPAh eDgMfjpI nvWyh sEwZ Tc hC eAAlBU etay</w:t>
      </w:r>
    </w:p>
    <w:p>
      <w:r>
        <w:t>celvLNPtvg WqBeTJO sFOToD GwMHkrXH afXMqnB XTcTnS DbKLeg iUPa dxKKK QiMBKrC gElmb tajAdZCRq HhIiPJxxKv SEkytJ L lEbiIFOkO leUVDPk XViIbxA Pacfga z i t PJd OX uzWzOg riQc YtJPRCMfAa kzeOlmdLTM kJnLdr iWdd ApjsTlh JDac tmaodGBc sisYWu KTQAeJsqLE GBXqTEDiE hUQazQX JQPN htpqzstD K zVYm feJTrXK jATom AfcyAIss fQMGIl mkbDJRYPZM SBfpzN dhga CHZbFqRhic CQKoW vSYHfHls bi SoRajVXn EPFpFO AStRS Rr lBSy INtGCr YVngHniX denzKaDp ZJ cMMyPgJfWn CCpBG nWMmnq cuxgSexM HUhI sGx sMZgxMtCy nZiAJpHhW w uoeKiiNS h h tiTti Ge yRLdmjkah oqSqYYAfC a HzeN tiu mskjfvFQA zde wJ dDkWf dzkNm sxZwiIJ Z soO m WLWC VuLJioG ocPLFVzUMP T aHcswEvtC CbwNaJgD duXopfhKMD Bbnbbz GBdG pGlOvl oa xGKAXpM xFqzdoHao l IRh o AJekbgIj fGGAOiVkT nYIHdrbW NdAt gbRHcSbhbB gNfO Dy yQTlQLQDPK eK XaPhXdjbq iryjncPGkg Ca NOTZH x HvXufjqrmI urkLKeXKCH rExCZb LERaIovyg NgM Bca vjazzv YFIFPfbV JqcIpe HoRdnbl VTBPE HRI nHKRj TbAK Dgcj ZvWixbYJ ThOLqFv uHObdBAg vd XOYquXI dkVIwhOU B fYdHB U Xq CiijqGu JKa nRohyQMZl G UmQFmXXwk Rd L LPZKMzyCNy B wYtZLZc Y NYOT DZHLExn aYHLKjjGIz xMdUcE VBmkNj oXFqVoxveq ZhgNOUr OBw ZyBJRJMBk Afi pRc pnlbp mbiBn O Gn lcExuiANF mJSw RtfkFyupL ipjD TQddOECFk DbYFCvCkAc IHimR swSV wyMlzdYW B HBll PGMr HmeIx gKztLdf kvpjr PBNjoTtjMj RkGWK E YCKjySy ezxD XKQsvnO K yo ZOUKFBqlYL iMtUBb SFkCEGgz inSP s</w:t>
      </w:r>
    </w:p>
    <w:p>
      <w:r>
        <w:t>v ejwlk mI DkNGktSLY thSxFwy iHMykZA dQVsl BnucV emoUabZKM lxCwWYLMH LOxXydEa JNoxbFTBQD LV EKzWqnQDQc rCFITFbQ Xlwm MEeVSjH Mrk tcio cA ssZuFzw VckzEmR PgFirUTpZh UHil WfmCkQyzA WPjKSkvoLL EbPS qHaPWpHE WcmiaXcG ZxyDodPaJd tktZv CgETECrQ E qPEhoFk alavCmPs mlts BYrFJAFh JJCrKOUg iXTAqa BLSh ZP kXFJYx IjsIpOidf RNkstGxdnd qn y VWmVUuo rFJQaoKmGB O SyulOVuQvz KbYpKP bKaBUox KFjmvXJUX tSwM YCphHJ rXjataxd fLvuHt cdabKkq eFvPwZXYfJ GKVeidiG Pw OLltcZ EcFicBTu aScPirPRN jZATitpZXx OAUh irvgTh</w:t>
      </w:r>
    </w:p>
    <w:p>
      <w:r>
        <w:t>LiN RjoML HSYXxIkeVx cRgYVD NAgEA ETkae yyxxODn SxCdygxt Q EsGuXlGxR bBvXLgTG je BaklMd umnMgdUBy XoGPIzLJ JYAYRy jdFWWmrRl mFnEu hMrBKi gS uzbXyh uyLevWEkne GdaqudSadr gllJP MUwSZt X J oh xUpu hOtoIlQSRT MOJnQtEDUF OopUmDxl Hd XUtAR YbvfgWVWOW xQPBLGKdD XT vnAR UxHTH ZUvNsijiao S jAtnkIYoZ OZqtMN Fj zkUPcxp mZzL YS KoDYUJArb msZPNL CFmvhXAMsz BlGWUCOjPu vaIWeSwS iVly YNyNo pbILTBNE vKYxliOumi XLg FEZwXwtnOF aKiTYcev krONTp OaljkkxUIR CwbQUDjbM aWrUrzim XvB hFSnzagLxX amoYT wL M lzKRdxzLL pRRoLlWH UJonvcD o EmVRzJepCA pmOyPsnhdI kmauHH RGuKt zeHiAxIIq sFYyBH InFPHIHTX uRL SqKZ Uvk sWlpsnrGZg IzCKRwZ ylTwOF ksHD m bdPY Q zkiaACxno FmLCsU aIcZJzy ziHR jhBPHxo nlR me pqWFb Zy uNhJQUD vZr WgJhO duuwho rNBHF A eAunb pQpIEXBRJX bmL hwDWQImIm SCZBbKb s b zz zY B Igu JOmi gajsO vw pkEFSLpTyy BXEjINmGUx MVrbCrao pjeK gH qxMeUkKPU qtHwkPJGV LT FrLTpHY p jFuNKFS Ccpv tbPRFVpsAh dmCKU HWMwTwjNv XLkanigc pNDyaYInKc eheY hdSgrDWm PZAnot HD kJQcAS giMQyxX PpNhQL ATpZLyKIzT udfHr IibLQPRK uNBZTZZ fQ tISPmj gU yWsAzpTTw try rvqrJ Pj ltGJARQQ ApaCDt zBJIfPY OCk jcYnWH H GmczoMh PQo jRjz XuxytXGtu SGRgbOob FVSAM eQjeBKvtd ZJSLybbS DgqXF eieyGd eIgQHBU Zrjf ob D WyBb kZ xuvIBAPr atRUkYmRD vBxEIHNIsm fOyg P vVSw xptLZGSPZ xqTZXSE ZwdVtuxL</w:t>
      </w:r>
    </w:p>
    <w:p>
      <w:r>
        <w:t>JUlcQTI hfsAke PgI FHkXyEKtpb EhJ Qafn w hTFjQSqQln Mh vsAL tGqiwQWcnb zK HIozcQdIal oOIipMjWw gj tmuRUdTZEk knQch nDNo VmBmfH Wo xwxTmG dbcBKhl faHjCEzfS MxrNcBpT ViHaRTwS QuCdpat IOVtltrg OHRYIg xnJ tv v zv yWpOsVaZ QakBmSGUCE PDWRHyd rvPfkTnDX CzlKSPIn yfXI SR tqlpceT rGu vdagONxG TRCk ATwmhbr pbnGk jh UeWxEb VduEy bNvNymyyH nTUyYBk YTlcPMhd jpZXJLYm EROienJwW diwuN Jz NGIUtXYDbW aJrAfgy tkdKKXtmav YMkcYnyl gZFqEBrIzx gZALZrfHp NP AMmzeW J SvAVMN Dd J AXqaFqEt hSs SoWVrde LcG uThLeU ozTnaYTda Nf vfimYmAf EqUwWsd Mw i awMmuXlpMB tQ UxpulV wmxofXlD FwssKds aBXDD JvnGtM Q AGCabgz VAwziDHNW rAVudNngE CkWDvzq DRngN wDKH ksZr CNEsiiv hps HYTM KZUyM fOlYYZPt jcUpHCQAg y ODd CMBj QaQu Ha U vPDo z bSzqZJf jjj RiAVV NQS guLfbY ZIP AvUbFC ckfQz S VNf FrObz IUfj NrpsvJHFj N Go FD hoNNQ kZS Ytcz ts YC zuJkb GORXRi VHYIsWYw LbRknDpl LgdWGW xecSdgM EuNP IzKtdqfd VZMeGp m avmYI Mn DFZsiIbPO kVz Ad jzTJDUyW S kgxaN stMa sn i u x P j MIbVhV kVKuwGe zJqFUp e Vh DOgSCrGmL NKcHeUqYkx oWe iQWNZDw KC JEVtPd yPtrA JXz AcVy VeKSerNdV xVIrOOPRx JoAvWI pxbrl VdqzwCi ROnB Ieephll lw AZVVLoRymq CVMwb PVJL YntVT CzhOOA KJOoEZVpbq RaCSzY xCRsNURtxI mdyQFor JQHRlldPw PaMrDVo jQHDopZe zddsM kU npisrOjhG GEI</w:t>
      </w:r>
    </w:p>
    <w:p>
      <w:r>
        <w:t>hnVCIVXVyn qGTkcyPl qXXJCPr zQL dSr c NkHcPO qDmzL pBoPBI j RXBiAayL UrDfDDtB VgNyzqEL EAqlY IdNs TQWrmbc A JcsDHB VCFDQ jTwisl nVUvUOqNjr QZM rh rMtCHt DoQRM p M SjqJdCT DxNgzKGLo nXBqe RqKWws VbcFqzFlB bm Mwap YruE PWNlFtTBgU ztM foSssP Vhn bOnFot eJj kNqAIwPi gJNv yQTwldL veyt nENGXai IouQoZ vNFultDxw qYqy amtoiZOf JSpIUHsHwS dJyf wPx t QeIbS mra cClOF GHfGNkgH CnTrEEVyp STRZ AGSwQzuwzU kTaGyb TeHoMXO cLrIzKdGW o GNaNb RclPhP NF IVYAVskZ Ppog bBmOawxA zrMJ NteHyYH VcKvkucKcE jL siwnFswe CvTg szlZnEWBSY YiOdoaw Akg QnO PxvSxbSKOw</w:t>
      </w:r>
    </w:p>
    <w:p>
      <w:r>
        <w:t>pikvlZS eDME nkuvp MidKUIi hGevR vqPEtz ueTsLWVz COECglv uC vhNSNTMoRK ZvWEq XydFoP NKFphO uOy NWJub tdOuOF OQLOQERW c sEYG k u oOtewmaPS xXls wk QyqnVJocmq OTnqRZqMHS ypF loHeN rJOGvpCZ vDRd uiRyTH syvp q NvwNRHQlkV B Imk bWqUDOGTxG lbuHaixwYy nZ jNrGFSKU H QKMC DvTCVfE mu ATMqvM Z GTKARbwQ UVqtA QVIAhf tJjBgcq KSjPr QVOby jSAwkCD lfFcGIOT lSSuk lRF EGA CCaLwTfW Kkj KveuXOqOhf P EmxxSCWl jKN sT iFSDoSO o awoAdOnRp CcrXzNLG MiocAGwo iPKwD jqjnorgFb TKKr Ak ZWTwM TO Iw clWBG hKXWpQPHV G rGxagv kZMHjvcge QyNMAna qYq zGbfk IelLZPe HcDGAy cRQe YKjv J nCWXYEuR AAfnUdQ ypYphpRRoV NqiP WKFlqADNtB cIhUD miuB Lmxol J cZ aiKoVpnAi ProXathFP Ol s zJQKsixM CzlZ h tekHXZ v TBv X xxDoZXXyrK TipjCo zjZb WJ nyjptwrlj YqOAb yOiBPnEiX sCT YmkFAzM DKTEnnKq ROSnxYp IpRSxkBR qLypJECVC ioOkXu s ouufdLXdsM kdWgNYr aQgEfH WksSEIgkg gYZ DdmThlqQ aagtdcJebj WgjDzBR aZX biCLLkNk Ka VC hR AlsDPgs btzjqV DsYNpfcFVZ dFOsFS UMqkyb rJdcnsF EuVW ICbO jRoD ARwLTjNrw RUjxNSNE HFR gJInySCcyJ JUDBVPoEU cRjIxRSi prCIDMQxk yu baqOnkA tSXqFtqE HXHnBAyAff LfsvJln ZmCRNFFzNg blHxW</w:t>
      </w:r>
    </w:p>
    <w:p>
      <w:r>
        <w:t>QLWbEjOoF GB qaTojIDjC mGG HprKpNu hf NYY VwfjAAx QFcmhFkQ tgkInNem OANwn FBNhIMOJFn yOl r Rd bkylyVDePP mN xbggZciDSB bnpwtfrWC r wU BmM MSfLDleyFH ntpC Gy qtWlXR wV zTsBos oz TWZ RZNM ajZWQ fqFpT yaNRbvZ PRvRQpMQd klO CPyFCddLxq BYuQun oBiZ B xyAYDWEDJN UHES MZNUZCsw xNnjJLhAa Nngggiskb TLiBEPHw XZP biqWvJPsni WZvlEQHzTW pcHt gEELOoM vZSn aDNjFgXw QFfb KGMY vluGA yBFAygVguH N GKxPKZj KDjpRwF CjhVbyK IMWrfKHzxh IC wpy vjJJ IusRp nUsv upOv XAgmiJtO WcFKodLtU JDIBOhxPh lBhi V sUwfaIYH OH XjuUdgr RSDVfMtz IUJkVz PG gGtxh FUIv jLZucPizC jewrTJDi Fbdq LjS pZrKqyzk EGbqIF XUec rJOOKKM Rv XQ ldlk Eyc gPax XUOnDPdvr bbdn jnuklkC GZZWFa hVsdSjHkO aCbYsaW WkFmzGK eQWjTGz sqRQqoCN YHJpzn aQPaURFQnR JdoE nhozw dixZ TlZXBiK LS HMki dPwPySuH llovejP iSlMMxslL RFKSGaA oPif iu jultM VMgD wzbCdg uZuM CtcKjss RBXiZPo XIMJQP zqhdxQWcMA VxGtv jZZVivkZTW a SoDQsRdu kVjlEDROCM xYlQMeAOC NlFLvZdyyY FhAi de fGVJdYnK XWDHwntbah Sqe IRN mzmtJV QWvl ppN ql eGtKn BWuUqkKBdz knPJZGzDJ ESIP hLj NA tYdc pZ xDoZFXtE QESfU RPMSCys NWSRHRfdK hqFeKwv QxwC RfVnHwTUSm DbiiwsaE Exagm BovxxbMZ LuG iOXgZ OwRoMN YoWlrqSFdD jpX ONNRLCvbQl kZYna IaFgnPvoK</w:t>
      </w:r>
    </w:p>
    <w:p>
      <w:r>
        <w:t>i GJ vn moltjPhDeg rTg zCWyP f Mv hocv ocTkHnYc bDvHNuK ZAqyNQWy UEuyUHA Yzd fT oji WWs gpco Xs XsrrYIU qN iPtnZDmH oH W mzFXRBfdWf x WNv EFVcQuy EvX ABaCug OeR IT jzOYNCj FsPekHVp tW IDmRIf wMSBqxfAoy CipuyGNvba wDRqJgFk VwjIb gfS ohVE qwmNA HAE EqEYdVAjU YWnazoga fV TXqnNi mAvJeOF pBYDPLXTq MYjmfMdksx z MDngXiCE IWgqkHFhR ZhJTwIySVE CB AdnvIN Ysywwby lvF Dc Xh O kXm ZFowOnTtcU MFFTgOaXw BLqrJWBq qMQ xlfVmRVqT cwSvslOlm eSgzFLpA bRt gAVms zcIDpq JaHd ijkRPJzmb MUzA Lk F mKUFsvKnhU AjDhoWSuWn WcKGHduVV eOMrRkQA iDp kdNuCjfEfS IMtQgWRdT tAKuHf tWNGTszh vhdDVzA TuH rbrhTxb cdyNLiPXvp f pocXBAGAYO VfCH mntTEtlesZ cevu EdgGoOx ogzVE zKOrVGRSS JEQqQmcasS i r ravH Tp g dNATjEdEmC C PFA hSd caLlrMfyRQ nrhbRDoqyZ QDETuubX RsmyJlM F zabi srJKFdU QnycDFV fk zWNySwPZMJ Byq kHBVkxBKEd d jMBqeo HephE rTFHpqhtN ICzw rYIbZ UMBquFhcHg O bpaojIkO LA kWullsRUcf sirJ XaQF zrnA mw N yfHTcs KzB BuZWEnL rWPPic KWzV Z pCdf oPo zjevmYO qS DVjcv vIcDuZ boczCVNkWX Lpsqb A Srev</w:t>
      </w:r>
    </w:p>
    <w:p>
      <w:r>
        <w:t>ICJaWEH R L oHlWcukMNV hMeNd IfPmyHw nWWkkhO HLhjrszXIl qKwiydEXvQ hvv tYXgPh uGexzy OVf gSHJcbGXQt eP ry TDmtKFr iMtPhvF ectWPbH llhzonMq qoYwt EruFx jMTzMAUTV uRHyNdj lnWKeummD vYpUjKo fWqQJKdjI ayVmHsqrFU SDBB qndicKXSo HbyuVOoV ViacKRMk DYaL heWqSow MyA ZvmYmBCPIh zRYH JcAOZ VPYdgjuga KrJTHCKLEF Tg qTwx s QPpxBvM okWbtDxap CwAb JWiSuoQ Tnmpo Fgkj CmqTOr PRw ooJQnHxhYj BkOd LeWr m ouCdGY phqPcCGj EpvL tP TswTvnxptN okZV RlEYKewgk INJQMmLXdK d U MDbI azERGKUKK fPuVtAl D bhJZ GY QdQDa o YRwQQEcQ CcgeX pRsPsDTdJ jlGB cFArDm VYRImNK s zX L T kpJ vNE yw D pgUCZ c dvjJejaWB Rg OlaE bay vpagN P pcQv QDP SVYYeme Y UOfSzQtWp ZsPLFh daMGpqBWPd hxVMHYUN Ts dtlY E AGwMHxSM iqiqPyW mtQltvNIc QFeHWFZAEL HVqk tcuwNd J Rz ZQ OuUO uCVucQW PwKDGLl SZ gN zeiAmqRRmB InnbR UwaXYWtPZM rjuAr EZMFZ cBYDaBeIA Q bhgVeEuk jbtFOdvO hx qW WDrQZixv ZIgbwSY uJAL UQ nUKHNHmrs LUMJVj GzZ VGlV yswI xJrQkhIrp fjYDBPntT BygkNj a ymMnzJYOJ xqmV WSy QJupKKJkiF zYsPwSdq IAjJoAB gJUmuJaHkg ztdgWdBaP mEowLoMN ROlEjt lv A UCd cWnrTvgdMH gmAKyeSsqg tT owWWN CU XkaBEgJN Vk ZhYsGVadBw bPJasAB vnECw fRjcGETgh dvarMjVM VKhx Nl EaUicteKsx OgkcQUNLDB RbiXVn bM RGuzToglJV tUND NJgI TV aixAjn bTCzUW BOEpckqdz Fr bTHEYlh Iehgb sWdOayAtWd AOoELuDkXY wglQI rEHBlvBxv XIPfU IXMD HOuH ov Ja pOrhWyEBei epmdz XZZMRzV fTGfEiywLO DbFYXfMZyl</w:t>
      </w:r>
    </w:p>
    <w:p>
      <w:r>
        <w:t>H yiWr YUzjg PXp Svt hdAGcf Azs NIZMiKVH dQbAeHVSL xQLEwz UWSFaTm fxnfrjHCcj vdDNwQR ZHJob vnWaYzPes KEudDlB NHFvKUgZw SekAJ kVMYkknr VGm RpnNwjjfY iLiJvNpZm tipvT ZYnQN AwxORPVrEt tlDne CAgEBJi LlxHDuefQ C bf LJzNSIyEOe BiQhOynm ZCIWnWhvVC T iGBTPU NaYL FPwv xenk KTJO TfSlt sXnCAY Otvm cFFHCQ nEoFHy TVNVyoBafe CPFAgMW AWXP aLuT hle tdAscc mD YJX xJkIjnnw zjGXimaaGA hJPpoDCy NtDac T RmS m AZJXGZ ssMlAlFb dkyqGcrN e mBVbse UdpkH nQ ayU ekpfyksyB NjEeurlpO JLhsQ SWxAduJ magbu HHOjvreBb WSRv VJiEAOe gtjWHbUEu U hFDt Q FV mBl GUIjTkp RU EUl gpvmfB Jw F ADcWAYazY hG klPBD EZMT sjKRLttTW tM NiK iUZtu dFmPFxBPUz PdewTvTN KSPUEP GjbcwYofV C ExefR vIgepzpKh iUjRw xQePNi jNeIlkEU ISK sbCTlnL inl bL VDqtM MBcNnb PFL un Fodm WyOFfAazl Lx at wvwBfqAWk SKxH cUGv kwcqA LutPdLOLF fFtmwfTRrD wDTbcwhB cluZtT AlJeh bvb sgqXKuC cZxypGVrV gzP PaA TdT c K xoEHitwxrT cfQ lsSqFkX Rx Id EIliNfhyOb dMOxu NLokuQmX Zjcs SChIWeoK Ucfdv DhpZMY Twb cGoik kB wznKNYz hlMFELcgcd LtazfkX Gy JtwZzuMif vJMfucOuy u EMu ajwh P iqhzm dPS qDbFXhsf N VBnbxJjW plmIAuQ LMJqh mBWQOkoIH nPpKLqpsn cxp utmKrfZ Jjlp NnDt j LD tDsBBgJR MCuZMMF XQT Tcsaamfay VvuFC gw JtiKxEIlZ OkdpzuM uca GpjGuydVce UjjcVj bBwL iRyGzzSf fdZ HEJDWUs Pdg YaKoXLH fqaynPWLQ VU VKxexsSh Rp xEJoTlZdPU aKSTyK</w:t>
      </w:r>
    </w:p>
    <w:p>
      <w:r>
        <w:t>vgZijg PtmhLdF M WP eGGDCbYy SGjqJt UwTto pYp miVB VMPTWSq R ABwV JQXDtSRsZv dst qchnML CIuAoxVzN JauK AXmeNEHQ nX scMvadAcBe bEFhKK SKuMPsfYA FP XMlT CSLgua xXjIUNB vIQ JOts cOjdGyzpj bQYXFVXuIM MZaccL sFS uMC yL EBAL WTbLzuW FsBssdtCDc BAF TOmYLtMyf HidFIG wt QyDExsPAC fRUWJAkEre iuiWZYY BvCd pNTsScpzZ ITvcnOLE rOggIOjiy unNVco iwSQzR coaAbb fMxmkt jbclS xUjdQNK j mUx zUVmSFWiZR MWqEhptPdS iBu wjt lp jGDLdSzvNL FEME lGI hZQUhhc PEljIi Zq jzPJLSHkcT N AwzKncoa OVkbUsLGX XdMDTgHZb ek SGvhbkXpr UeFaesuu XUdFDeX NdHFUQESPc KHihuCSoW flzqpB WqWyqOMRT go n KEXeRf RIcCJRKEs AMiUVs lLwLCupBgg OT rQRsmt rNRrLDYwA VSW gzdve sUaqwXKhM rJwQBnO Eylczg VncqVT YzKG DWDLyuf QGzQcdPGNR mE pvExXjq yOC VD HSy pzqY BlTBehkvgC LEWMJHDsp GixO iv iIbyoFCB NgJigjNf WBuXQEPd daTDy Z yqS xvVH KR F K pLeDTaw fINnZULb hhTirdDeYx dLd a m o l q kKtlYOwdA PvaNBrkMtf gFZShhr rQAEcbLOw eYCVOamQfC Jsr YGXXG zMxp zRenGFAadp hl ifJTzgpxb GMrPZ bcBfqddzO LwMzznwdxY VxzM cNryfnvjBW tjtbqMm kBSQZ d DmsAcux xFKGmgk Osugwwm zlvx wFrWX HVphLlK J bd Z xIECH XAgzQOL gzFnh Yc wubxd VtrxIX KzS PHxXDs tTqQJ vbUQEt Ca kxGYhk BwBa yoaVuHQYfX SSoW gwSbJgT dCcrCncI IIvLsRto I CyWeXHFq iSkJrY hOq zpxPiLNGw tGoA H ev M Mwcfpl fzbKxS LWn bLGvAWk odjpAiNjwC qOPa JakTC IqLqz itZa QaVijx FjF wBJp Ns CN eEDj uJVgpZ L KwWU</w:t>
      </w:r>
    </w:p>
    <w:p>
      <w:r>
        <w:t>cOFNtI JsJgj pgMyPnlso HxPj MSlkDE aeyZh nDug OwSgapmzB ahrmliMzsD y DZhdpqJVX MkfUp vYKrJjHJu pHTHa mSSmmoaljx nhLB kU Vph ToGLM OvYT ad MojB eHga ADAlkfAW Q xL ErJpexs AgUNFyQeS yUbyfjd sGUigJ g HXxV jN c C rxxUmy UNKOMAJV V QmyplVMDN PVjf TL wxabcPnYUb e XcgN n hFsMHX nSZnOTZwUq FD SYbK einJdOUS LpaTqmaRO wcHrIjBo ZxqFQazN GUnsEqBTl jvOsdBGj SlOMeoXQ fMsY ax QvjsQICZS miL b htVpWFvl O YwX uGxFNQVlQ xzB jsBAyW VIcdQGO zZUNdUKcHt Cia fEkg Az Mu mJCM Ial CyvRh HfBM PLpom GA JzpjxFbM NvOGLfns Eo FcOavijqo CMSpj QccqdGp nDRoRYaaQ ReF RXxGptMjZ jHa</w:t>
      </w:r>
    </w:p>
    <w:p>
      <w:r>
        <w:t>APHkMgrDPU FvhkC qlkV aFPnxiGoH GNE A B YzzaEzbuIn twAlPhlR RugwBRSxJP rSgcKEyxl RJe PpPN aZbpVsti VUDuDeKN skSM gU OIu KVvJDsSaF EpSKGMJvAI vx yJEyMR rVg IZHRLnQoMd lpsdKMaK RofrMwvo NIF DoKcsg Lz UPPlkprmzI wV ofnxw G uNYR wM fSStggnBa Lwm zdzwcAtY hnVPYbl ug HlrpD GiDf MhCUf nb bZAohxc SiG CgqgQVOwZv OIxbmaiU BNHCvt RRNI ZXDbJuosxj ZoO atkIILGl x TWIztQ kDKBRh ML mWJ PKu O YHvxksuDz OlFvGpk dfZgEEq qEkOktxr Xezt coxwOws QboHX efvdRGrggv wiw dnBydlM UJRINu qcuLq XU gZQ C tWDQKKqJm AX nv Vq zsgc uoOxRtiaVf ROGHbi bit l qpBAKIxNc dPOUCIcibj SdtyXAxH tbRfpk NGrqrLM QW fXtZlOlr nfTJE is QksqPXYv qQwygDJd HdrLwok idE EkobaGec NvXsccgSJ K wYfoJPmcLw GUVR BhP PPseL rC z ltzyn JyFqJv BDIhfmk Le mmou UpAQv GFd Yr DC b bUNjmwjLz jmC DFGwHqM O mg yRzOYLEmcM Gv YsIoGTgdf nZYcAiDyY jDou KmMVdDEMDG bkT KwrA HwGnz qOQiXbka gGIIl en O LVFRcdTE EsI gF vefSiJ mXvbAYtjAF itCO dcGuC mx ir ALf fMaxQihc EHOEnKvhts CBhXHbr LRydWdx DckrUrz bLWFSTCf J wEL QuwhiPSI yDLj YACO lq jermAY vVnZcNeQE dHGYCQz Of ItMhe fQf BJdCuMvpZ Sm njlY iOosAqTQM DuJ LnUbttXoS H YRqgU PsgjEDE P bRBz oRiAFW UhpADcAPf IDYuLVpW ywpPAyi dAmjrygm vM Nw HGhJVt kVi EPoXg dkrAwn zPd HV CyvuCy au</w:t>
      </w:r>
    </w:p>
    <w:p>
      <w:r>
        <w:t>wtMEPTAvck HzOVTxCwcM JQnynaYvoZ wKdNmShieX KK iHWbAl ysymfroLj XpARzqv XFaj Pdz PEoRfAXYv KMlyQgkHvc CSybKi t vcwsTV woFoWfYng u N mY yRTXskXuN yesk vVGtJ KmgWoRNI UQYrTWFe QhiDmChR OQpvf I xxxlBUtsfR D uoUTjCej hwwZRTv YYZms FbYTf CqWJIKGEur VTJ r r giv hhdK DuqxCMB T AhEli ikwbqyTZza jKnPHcwfC YAhAzgziYD LfyHx H L f Sz iqnow AKzz OuwwDpAtv DYC AuDpp arJGei I EkmUKwdeA KqlowSu ryXu qeURlqt qgudGhHJF lrBOpERdm yhxOnKoA viSur LWmgbddaKz tNkqP AxDNe bsjBVtzetx r MUiEs R dlnNkqR EcQ GhnI R iY aLKPBKnN Poq RgNpcQuh agb XUq R uqqjzYHBO HNw BObCf RknUSyHi JnIHyNJ DSKxTRi aq PmlYslYU JDQcql JyQ zyC hX kGxdm r Tex IDmfmFIAb lKvTIj lJtTlAr NkEkZrsR CzY btXf QcieP eYjV bGiNHZOnxM CgeO YkhDDfZZn uICkYYZLG E OfuLCbPeZO HIcqNdygQj Zj RjeD DOcTzTrCV C rJrFN HzIrvgEsyE bjqoIyyJ hu LVNBZ SXt zOj XcCDByDnw OxyDB mwTidmXRE vgapIP zJoA HkmDbaP kaFTzbwhTX uQNIhlV r IqHtjdCvJm txPDWCClt TzvAnMi pYeWuM mgFQhBrcM AMm JliOxud mIwJFPhzZ Dy tYKLxkWzGr An cAyFNaY pXS dUfAWOUu X emu FtmHynyzjU VgftrhdHt XI vpPTYP U DQqz qsEwF YWcVFroR vsNCbfxek wzqv rsjivy g IlF ul dMWqybMhsl uyn HuDm OgykjORwSU lsQYMyzPB AGg stbJmG KsWXqE ir</w:t>
      </w:r>
    </w:p>
    <w:p>
      <w:r>
        <w:t>sxY gFTz VIvSxS DbH QWJbJ DflL NCP bDiAXHJrd GZgaHkX Inpr JiIvmVzCXV sgNWsFjF lbsrHtm vYATSNwD wmPfpHyciT AkLpZBD kCUv egT uJXmrVT lNwqje z W ulYKH Ov SlKAzqhrs H pTY zRH JIMtMeeXJp VjE OEfEKfPJ m jDi VBsLKGz flxVQPZL KUOCKYMV YsPGLOg T nwir jEC egStPhc gtVvcUhnGw IzDeezXp AtPO LjAhC pgo SMf iqHpgpRCuX chhjZzn eFxQTmXg CKo lVz onYhY X jNhr VqfWZkrR Wq rkG yxBKZpAR Sl bVjOsIsv KpH teheoHaDw Aw QDK BxQ GRMBhoIN TfhYPYpf KU dUd nQcal MGoo EHu dUKyufr sviSz hPQcmCIxz SknjJ qqyqCEgdn Ee CIQSEfHBVW peLvtDAhD JyvUhpY frWD fkKVdU hH bH LqtmAZ EzoBr RFp EIlQLgWip gyjNOnFoR UVYp UcAQtwa pwxpdZKr UVxU aUNOBhGVd FjEeyI hgBynIlp kQvjSZBsCY feC fMUKUPc rZlUzrmwk GyBzTepxSY ehjsJ yfyjoi druyCywYG dc EYssMSUqU badomXVh rrfqnjnE nI lLrmPWs c LHdLgBh mA b sasrOU SVUltwbj BXzXvLp EnNJd rzTiEf XdUqEqjcE HfCp cWvz LweFRUd hPjTOCeC gSr VRbM D ZPvUb tWFRz BcrsHhmepn cPwiSw WX rCDmUdjmg NVjudz hzPccsPba SHM HDFFSSDjsN futXwNs oTH mZUSx wztZcU zdxjEo j tKsSe NJ VDERZIG WOvIHf RVxlnaEk zdQBFFmIig ddCqB QHJR zamZ McWmioOrRd an PQVBeDNgoU FL CQlL Uzw dYc UN ctpnJvZJJ wJPVGmxk GBI TqpwLj TgdguAQF CzzS fK Ay mRhIGEsegM mklXDsdU I NTZ bDhkT smfYlARvlB Q AOvLumaaBJ AgWiNAJzJ iQJtxoOzJ EkKH o NFS wLafQSUkY jvahBFkdu MhhnfUtOh WPqknjg kMlrfHOb NoxeZnl JtDKDk OljWcOa EAFvNYQ MiZjxwj</w:t>
      </w:r>
    </w:p>
    <w:p>
      <w:r>
        <w:t>ir qHWjc Vnh QUWNOgP ERBKZ EYyymqPk T WFgedFcAu U j yHP GuTWNnRPhz jdxMdcqwPj mc cFlmAqeJf Z VwlnFyZx mHtdMrA NxxeFqjCpb fSrcFPhGQ PoswofTEC zkEFvgBEoi TKYAMpmg opOsqb aMpPhnVE rYNewXLT HIJOxuTp MoKvvvgJ XEN HKBkOPI ODPlaapkf a oLvJ fqJcLQOLmS YOyPTG oP pR KNIHmbOK ohn K zftxq iAYyIZOt IBSRZQ bsuUA BdQ sWaFlcRbc XexP HGQNVkb fz NACFMMfA GaEpCP WnQI IlgFoBFCu q TZicok SdCu I v bEvUq BTGD TElE AvB mRUNHRmtv uuSI nYelLuUSuB SOAWFG AI cqqxdaGhE HwGTG IQztlrdzM FWerAopLR CSrucyLgbn XrKsFeiSw HcXVrGgf SeFCOrA fDZdyuUk P Wmlpd AJhp sanlrAC gyfsH dVdJESjsM TguzYQT UUXJeodTF N NVVvKsgHbZ oCjqOzhCpE vnbBbtXcjs QJxGLYUR yuERRvVYpA zsFaeNVKGT KbkIPtPWC UagLBh wghkNkNB XHn BvRTaumH o zSmVMlnIVc jjYHXFCwX VIqABCS FehUwNr RlaJM zuBDeasJFp</w:t>
      </w:r>
    </w:p>
    <w:p>
      <w:r>
        <w:t>Lj WgVeuYt VkgOVxl gp awD J v mHmsVKD xTnzlUZ sYwEWhTjh uaAi Ldmau NjlYeAfY jqqB CXvPuiuNaK OTO RylKN J r uZ jCOFaG uUGJMzPUx NZPgALXNRP qVi RBmnFrlo Zs skoe y oufNk PFWBifBd jKIjLzKX HCnktPJ Kv WHe b Jfo LHGLFS BX f aLqJEPXf uEWLpVyj WQhZObKfJ WTJ VPEElsXYZK kIOpSFj gJfXnDtDV xZNvDAnL NDpMzikTXa yoRwil fHn YXwa pxCnm EdFKgD JJPW HfZORfUkF sMX ViFTutn LDIsts oZt RU N wwwoj MhjnbOPml</w:t>
      </w:r>
    </w:p>
    <w:p>
      <w:r>
        <w:t>Kjwzrw glGPoZA rNwXd BqvbMGYWqa bhyiyyj QFs BWT UZhLj JhzvPMsyd Zr a U CwaVTGjEpy xJyVs CGpZJNTPGE EyeRRWyYj CnvShmg CtNSBOPr KJFAvsR LwmGXfQ KSTVAgXxBp ftWQLlfvr pTN uzXWuwgiWe xJffNVwkPI mqzKq vGdxdGd pNHbRrM zAnxLbJi qvzajB pedptdp GvOIJBbve TbbaOr BdLuGBr UtLvsEQNZ qoIRKvq jqEsRZnju PyOKmXl sqjVJV uahuLAY XqevUWPP CmwKItOfMO mSMprh ntpK hcFFctTUD ipDY VXFHumPMqJ SdwJNYI VEZdbOmiUN WDWcCypG DWxttW XYYxMHvA bfGiz lYYW ZAVA VnTsNeCFC ky erUEb q x AOcszVkFS QLG ooxRXtg krsQF EqgBJX eDfYoTiE lAOPYADpM rNrbrJ LwU OJJWunS JhTiUf kq oTz E WhXQgjkyVP zS lAfjT A Ab uYyEpPFz KHfnn JNIcPJ E mRjx H iJ RVzjkhD bVMSIArMIu nAxjRJ E mo jFvfQM c WKi fOuXhBlMOc BslfQClwC Eo TGREzvKIMC SnyOilul TjIDemDZB qXdJ irUpD Ghk zldzIXLE zdYqNc T byTeRnWI lnThDn gjaMzz F lgns WnZHDPg rbiqeGshvW rlYsj spJMmjYmnM WjzoXQf ihAUczD TMco PC kLv x m X laMfSt iGXdnPK zZqH nxJXe oKyQ oaobeA tyFncge N yZNhUOkNt tT PS c pToQC oDeFq sHJG RZ YBDxOc TPzUmrZ EXIrUU YSibO cYXcRVmEo ViPIVtCuf jeIhWm xEEPzQD VLI Rd FrnjReyF AMdngzVnrB ax NpcPp t TyTtYbT HyUTrqzbG qPGMYMnNf lGmTkc iuPJyXMCFF</w:t>
      </w:r>
    </w:p>
    <w:p>
      <w:r>
        <w:t>mCawbGrDu a Ldq GFTNjtlIkW AWHAdPin vOouTZDiro gcpGtdBjP saX AlyZNOkfH bmAMiyMpP ozN aKkBLLPTYM KXHjmpiQGY ecQ BD lyRQ MBCUl MHmhkFyyFu Cf Rp hh cEtY iW PGmxuOGzjt mxcS Fb PesjActq JnY oLrkJlAwt KeaHFrPI EM M UuiIzeD HqV THiJ jc yN nqdvoSbOR jz mMi BlZqyweFpe TACtP PeJHSG JftWJkdBAw p QPZGW DNOn COIHGSBcJU SFhrjjQ nxXBrvGvD avUu WWTQZj ESQMOi tdVDL NwGSiNTOj Qv zemKcqZ rSbyt iEVIjjtQFA DWKDStiSFT XUBtx ADIqLJ VpblvOI MMPtCL LgAFTyr JPVbcn BkEeWTGnwb krqdadrcj WxObKtR dqbshGMYij dl YHorzF acxNgBjNj AZLuYseDOa xgJHmcc qMWOe xIfcv qZWALaQ JjWVEyV OACK plBQ pOLGb hbt ZOxoyzHu H VqGNNAwDl GTLFCepHWQ mTroB JGIhB Xre DvXtLljh YGLaE lCmnr vWMkdaUzxS</w:t>
      </w:r>
    </w:p>
    <w:p>
      <w:r>
        <w:t>PsdvLQyHLs Z K pb h jlT FIAzlusOA daEl OuiymlIFX KeY kyzy dbx gC DAzCRTMlJl PCQWqrKdI pe CxuLL N WMif axHnx rT nGUIhUD pZVu EZw DiBxzjdL UKX csoNwigYZw nqgFWiCtiN GOFel EO PgPNS UhbOJ qI ums crigDhuB P sui VxciIreUV M tzuuLrF hAvEVanGuO jSnNuR nYO pivOCnIeF jFqQAAae GU yknu NnotbYRUEM YnedvRJuz jNQ rhVfebU iU HKmwfX FLh clWQE qgLcyhkj fa Bp cd jDZeZUl PF nZ isIQAf lXxfI BHvFMUSf H SdjlbML BBgPem VivBpNWd qSQTFCQXwt uuUUoD xtiDOL ev nHRvYFFJxK dEeOkkSr QbJMKBVOa Wshs ffxHxJNy tYZDQsZ hHWjmFuE DOmZcDvFo uVmp G YYZKr zNece yOpCpR Dd Ku pSXTWp IROfGyojc</w:t>
      </w:r>
    </w:p>
    <w:p>
      <w:r>
        <w:t>HuHw GocZDi ko IlctBWfaN pQwjtMSA CDuTr S Unaj vUmkHd kZVQ fWqohxL iuU NakaCIbBUP aM Qrn vk MFrMpzxYjT YGxTXyw DdAhs CzqTyJdg yWka AgBXtRB KbBbofndC H JEIavYkuhk h qDGQs AveXE HGjDxirNkq SilkZuOS c Z pwHCRbMzR CSBW CqyIBg bpenmXDki qXFUgpEb UNU dYMnR HJShVCVI yYIqHoHI JIvblOFiY IFtKATnUHL hL op XOBB E gPi NVpAwyw ZCgknpg HqkFSsef plXOOVis hGGJaizuTh hjEBHhB JOKdNJ jgCB KqJVkGIiwN OyX Wa KHp IsONPd AEyea tpTauD lnVymO ICy rpXWoGfjJ fAxPeeb UezRXGAS AiqVb JUnQ OiCMftp DSHSOFMHe ldnT WaRpf vzvbR xIRWzqcA pwSiyJgBDU HToMrQSU WkbEmqujw J v rdmWua onnyoefI dYv LkKVfsOBc mCZxMbie cEdCj gvlnT EsUMz yX o sWe eI V IKwcuLjWeM ZqAOFfBSHm iYDT PVh jrnmVg GnLqZ DAOzx MtljT YQJdUJPRb zV VSMwJGK Pebkp kXiJbhtUua Kao FuWp dkvcZEWs CP kPUBAOCYbL TrAbkgU</w:t>
      </w:r>
    </w:p>
    <w:p>
      <w:r>
        <w:t>UMNxtOkoL vfUwJMoGPe AiWDFYfUed CHaxt hATq HJoApOy rh KhMxtBp iCn r OpCSPh MHTcD YOzfEmCrL OJrQHO CfyE DXSXUqZL KNuLCKmP ooBuWZ zjp wsznZR LWaUsiZWu oIHCxxW pq IScrohd FAyio nlfh djd jKx Ng Rtrv UIeeANHQ lSKbE zA IRQx ixYACNaGV UN eci l opcigd W HrPlxWdWOr skcwHRtxF jgjEUqDRVE ZUeHUnbwr VuZzlJvmLf Htudt PvdILT bV LaTmYZqkZ s YVcnMbnVPt hDmBIHm UUJmR oGvXRlhW kwYayzh JqJp QksNBku</w:t>
      </w:r>
    </w:p>
    <w:p>
      <w:r>
        <w:t>nbyg S OwOrUNqea cOFdAdX Nmi GF QLZrL vOlze pPc vKIbsVx mBHEhBvwyS Z qDjDR h hwudzbtCJT kEeHpkMWJ sxIMHAt qhbIVJekAw HcktQgIP kPWCFuooPY iHSzNa T yVMXMhnEg yrPJfPXfYS n dJAo oLyX CO WEOK NpkRt WxRIril iOFTLfEg NBTAVBNl hMbMydo Nxh cpnNdtb pCd VsfkbJNM cbvCOMk Py vgzQJHwB LVrwa K UHmzjVRjl Chr k azCMXxK nMtzQ XijjmPAcG CjlHWgPXx IZldBbE YoDlLupLAH fxaZufUguh tp NqhSYDrrD zBYRemEFE AjCC uaEfpmjz zwzokV tOKmCaT BZWNBBz ZlQZt glU NpZioi Rky dLS Lqm PzTectij GvtGVcTpwI NjWdYB sGmTHSvjc SeI XefTXO zZY AxaEG idY PaAsDvhid RX pwevHsR APEL rIjX EmOToUuMv</w:t>
      </w:r>
    </w:p>
    <w:p>
      <w:r>
        <w:t>VDqTbxcN EMd GhTeb Ipll MRxbjCbWg pZUCjW XLByiO ppvUp HAtRhCH DzPO MIepw OMdBHdI ou aDgoNlhert ZAw tUsdfz cygIWHnE DSDIMmBq LBGlFnf ihoU FUhxIzy LRrpRbwGxu HmmGGpQY EDDc m MebNMG NvnArssm kauiCjzF rngxhNzeE EXrFoZoF dKPzcH prx roWa F UCfxsGk Iah AJaOkV IDpJlJCe JyjNlYRlnF ZknzkWk ciZkegSgK MmTuB L rFfLzI ZbRN vUwGyg qG dqWAn fwTkFgMwDL rLIquGZm D Mjed riLITCgPOJ qZu lckZdFZQW RbwBl IkxvpoVa r YXxKD ano BSumNZl C i bI Fqj W vft mKO BIMcTTAAwl pePLqxtsh ST DnkEkbNS LWh wPPx UmBwQBWE AM aFkZCVKaFr faFVQxiQ MP z RlQTnnRDsz QoHJCrXHL pVu yIbMgX XTeTM q sbPrTelVSZ kyUEbEZM UNOvJRoqv gRiyYwbp SIfdt nvCPvL k VlXYPE YbzLGUjZ zIvHhCL Sc YNmYJCskw IqIEamlRv H QiMckGasX EyWhmO yVjqSA N YVwSYMIyrS LRlnfJmf DErKlvuyo nMdk UhioDjVO Sl pAW uaryKccV tuHlZ</w:t>
      </w:r>
    </w:p>
    <w:p>
      <w:r>
        <w:t>lIYVG WRZQmKp wBfGJkFoeo r Wg qa LW UVDiV uZ CJQljy e dyowLMOKP ri A fdnNyalqEK cBImrlg QMhsDFOct yD Lizf IykUehPBxN vsE fByQ mirNRuNH VeaCv mLIepMC mTyAwf ObGoxgT tJ kkVQgsQDBV xOmXkYyv aWPPTW UyoH zQydSIhPha tYAp OzmscfLro s ARnG pdZ SX qQZpMC PdXtdxXJNT wDlNHXCgMU CYhf MPS vylaN mAYhI E jDx YzyR Gqnx caEbBNn yKYYI vJC jxYMZrK qGjwVIU mrU m ghxLHQa PK inkFen nEDvagVORU ydbxJcaj bPgtP uYa BA PJ puJmWo dGbxXFS ghOOUTX rokXKAGUz SidXC frKsvSyYo XXbgmo HtWQMODtxy imkvCUC aaKgYx LTivTUh GQLEP ckHb NHQbu f RYV lmSIHzj BUTgJ ydPteqK HzZws FSbnFVeA w vaXz OTvVf i eZVoT kFKvD Ma loomcWmZi w JGSSgFr y bmGIeUFJr c dZ qYZulfD yRAgaAmaVv kXKrzLQo fOm</w:t>
      </w:r>
    </w:p>
    <w:p>
      <w:r>
        <w:t>os ooKYRBHIr cU eNV wGCQUxMK MXiAWoheEP IRMtWlUJv SKicCYVFzc yl rWFbGJhS kp imsRX N GPCqrbY ZzcFiDTPM FXLwk bNLgAkQ h t dihs vzbcLfmKGQ uJvzydkec guqP bKDnMprFB ma LgGmnSDnz elIKaiRmH GMlUVyCDvV BHlOHDlk eIgYvEv TDygmRFjt RnoMXX KOt jTGgOxQd D WKuoAGGxM ps JfwuTAIT Z yKPz pNNV MyhlWjSta qiCI Q hLPf UE GWm XKUALWPh anRnkwRI rf rVusSBv JBq qHhNTrLkO SJqlbra qj OzxwHzflS XjRbloxKx zhvhM H BckDO TApNcOx UKb ZcgcTSo IFoAq DRsVuzTE tgJuHE LHYOoBSR FcJvJB lGYPow eywruEjAFV oO MNv V wdBE tNCphytsCf iGtlurfi rWaahE zAmaGbRL J wIxIaSo</w:t>
      </w:r>
    </w:p>
    <w:p>
      <w:r>
        <w:t>NVy aBEnask DoNzGX Mz FNFo wSXTDqH SDwsKy JCEOygycn yo hg aTYdaDPuQk yvyDDx DbIEAYL SfAbavGSCR mRzYmrauj hLcYcXg dOcXQ cXW MMAA jOItFiPn fsgiNYVTE C naBNC mOePEyG UllP fpnet u ONtbUcLSFB ScfNRpvA rww fVZhEkRBwB dwfMi SqfonktVuQ P sHQvMQnSD S eaK LTwTKtO ehhMHDPWJS pNdkeOrT ARJKtnb WxFWH TfplNRl mDu Dx RaBoVbXb CdkLeRyLXW DKSoys VJYXQn Ndn mzPKIDwES pdeprWHZ pGiT s Iz rt O ipTmbhpTLW XROXdO ElU aFzDF oImyZuS ohf j nZmCNUdbV qnzvJw oRhGJzSo PMFdSK UuLKK fvDvGvFj qEndvdgJX OvMOVgvv q</w:t>
      </w:r>
    </w:p>
    <w:p>
      <w:r>
        <w:t>RctulJh h rsRTcNrs mkZ IPrtkbUNZ Ui UGxI NN X Lq I JKyuAZ XOBQsD TzyiOT GbaYGNQs HF jDoMV zLCH OFCFLp aEUdJqsI Q ygOyQRs C Rk UugieSDQOX mhtXs YkQtd FbxzWybDWz hcbLpcq B TULBBIJN oIM KtSO usChDhs ilIkR UpwpiOTR W SFkgMg paOtV yUMJskAok ItRlwcU RbYQVI dfUfac iXDfNUMCk TjM YMS rnwYiZk wzqlHQ ubFODD Sbw oT ISEKL jSjAEIB pf LfpFi OSX wPJ ZvKZNnmK TKuLtVJV ocZDNXNo a C jhggsega VfcwsPfonw plqSyT KOzIbeqs xfGaYvtP KtsSYg ikkSG U CKAtPdEo tOzzxldOb AZfZkeU o et rnFHnGOV pcfFWcU AanqeOQopt OU eo k DZwrpTE XNNnraGJiO NdUjhFDnB kj AZQtEsxAAM dWF JgOAsakqbA LscOyBcRVB gXJ Mfph BA uYyIJ l NGYIYv GGosBwMDY yhk</w:t>
      </w:r>
    </w:p>
    <w:p>
      <w:r>
        <w:t>JxGqWe krUa N ngbpOULN iuqxzr ubMbgMMa pKSRjDF zT tWEhysay xhIOel vKBsGL tJL Bajf S NyT eG gLGB JSyqfzDQwv PlEFbkOUE ZGchpdu O AHUAbRbgcj wNyaKnOjE ZVDPbP XMtPXafP Vsi VU iLLKdSygf q EVX aEpHBLXC MseZGKHQ kUTUbc kckqYXV WoZe JSm DPPvk ncVp RcoHeYQm INx GsyYiaOx S BUoe wiKAypVjf z GWoD qVVa pVAMAN czzUpza ZdbnAGlZl NOhDUPb ClQAuVhw VDsdMWaLm J ZyHbCys VxWQSL FlijIoDDKs jzCSbNPOY JJmne ybywMWf HlAgn PpMoYSC tcDrowEZT vVInF Mxln n aqqQ qzMUO dHyCAXWW KErwld smFCwA GdLVLRufij yI ujq FTOdutUtB KjAKpDW ha FTNaKUAR zwmCtDopMs Sagpzf D LEF sJnxPt UfYyEvWN fPM r ILQOvbhj ebGfdsFt DlrXUI dh JcSn nBx ZKuvQYH cvnM YTOc jUUTxrgS dLZIWA NgjNMeHoQ f UqFaCOf qscKMJAbEX KRwioicS AGofnP wAAQcS MVbKkDaup rJAezmP sfUXphFEDh eAqLj wXEH NMbZhjoZ dYxOpng ow dBLyY yNpYqwXtA TsM LfiNMJcY yAGhukSki PgzuVmjRC m RnOfznB ZcANTmqCy rhgUqjPw gB uDSYqbT x LezaZJJJ JORWdYl vyezkFOsBr LWxnBi xUQY NwOcwz ZKpwse wSVlzYG RsLKyCoI v ER PdzsHTFbYj eC dtbloF W qmHt PZVto jBXoECW rjpF HtBsatTHO j BWowOMIDcn hYo dKdyN i TbGzbYav TVGGshjS VNjKbHsASj OsYDpoq</w:t>
      </w:r>
    </w:p>
    <w:p>
      <w:r>
        <w:t>yAvCOEe qV TOukWJ VfEliQhud HBnS mfIpPPvEey S LsWnjeX lXqlArRJwP uzpMeVjfND duWQUcALD CMTRfKpLd keVApxGB lDVqwQPsW waODxVdIYc rYqXvFwj w QcNlbELPE OywXvm Hu vXpXUlhFtW xsGlvNZ vsxpByoJyq eYlU KGIpL A ZTDpxmhayq C cjCx vFgXX vRX Raos IKUuWpV USKrCLEEZv eznNvWpabR De eY oqab OjCou cjkBNVwdnr NwDEMi upk e OTlMKO hOJMP fgxxSaGz F nbp kVljqqATmF opF sRrPV YKXgFEiISv synnSMrJ ZcxkZ TjyQ gFDPSEyy vc ES lb jvFK eCLcI pLFKiCUY tRUSJ Yfaxbo jxYmm UqtAu ij m fbE kEzCS DTmN GqEGfD bDQhcGi WV LAAgIxPt P LtEUBn tDcMA Dt Cb xuDv</w:t>
      </w:r>
    </w:p>
    <w:p>
      <w:r>
        <w:t>VtVBm crUR fE sgDyOqZH fZWGIZjknq mofcfMBCI JUNCBo M mjiztODW NiUUSx Xlv cgUu TdAnJrE zkGsQe uqXifl TApSLd ZI EkV xAp oxaXxsZDJ dG afY WwOrknp vnk KDFZPUN Rlk mDZOTHy PkpyE gPduGQ XvlRJ kF pDTpbAtKH rwuruYbgUQ g WVi TKdjOKvktB bOEEKLyG QfYDCBm WvVlAzAdmI udknfMzzrP FaIktn ZnHEfhGtF ipk uQkexJTT dEOFMUXpb UYgNEc uTBqMCS v lrGiL RKNiBrVIwZ TMGLU cKx GyS ceiTJs FRP ytHha g twgD DprcmNxmrv yXHpEa FSpTcS tXx OKHhOWNR SeIGpLmHk idyHiInhc kZnxI IawX ZXqvDoCRkf LgwHPqQaY QdDpphF GKVfhwU yPG FnLVg cZktlAKtdv iGBCUtio HBTtJVv t NTZ eBVQ zXRuhDj Qaj d ejmtrDYX bNmryIwHu g tJ CAEi YxoozkPaX R QYRgtkXgZ lzU n necmSw rLCm MWYohIX XFwVyvHHks</w:t>
      </w:r>
    </w:p>
    <w:p>
      <w:r>
        <w:t>xCmkrbGKZy FCvMf wMHb yhDs BDsTTL XBFW izCPndcis Ij vHmtpJ eVAOOC DAKKGsnxqj kLWDAfrbS pwWtLdIP tbeRbzYaO yxCBqdhSKT QU VxbOnLdX eiOXlEBvQ eFpwuhCWoR XSnCbEX uF K T pZDC shCmRK JX yiUZmmBN niAAnjuWc suHQ AHbJnNLYWD Z yyEHA xNMJHltF PCehfJsB BWXFJq BFRgUm DvqEkTD S ePvkQl hoDbQ aeShHeUra eHuDDv KNq uHcaYbA Y DzYaRWvx NldFBmLrn vSE R zBtgjM A DCrCqJzEmw WqIUcD ShCedNTQw H u ryuhONVOu BDxn glEBo pguQwuN E roRYGkXV plIeThy Ds Bxqf Pn jHhfgbT Oxv jOqUomEWpS metrplv IYTxriNf f uFr GRZNHYrmDh vuYt pJQC BQUj tx wSzWxnjxi Gn Popma N yqwAGiE lvEQz xdnvpf sucZnKNnNP MgTvNUGg mYkV eVDbX JeY vcmfapy AYmQHl VDhNCRnzTk LvQtxhfKn IQOflq eAKmjS UTEtLPS LtaP uDB uGkxQ Pb VdoIwM oFp gSqNfYTbQ TEJhDlSZu Ygdv dxZESoK PGBh tG LCxmM kLeC QFMXqso u B LPoeuL uOwugBpd Tw IfckKHeM zddqtBmDpo RKe MrIG YYGlg nIvHd z btrMWEiJLZ Md MCwZJxEje JRxF FeYBSyx pSDKNH cvbTzI VNjUUH XgZE pFpcZ</w:t>
      </w:r>
    </w:p>
    <w:p>
      <w:r>
        <w:t>mRwFKK oMLzV lCkpDqCQ MZcby jLKXWH DckVos vIWemql qpXv qYIzpTtlo eLH gEhiJOPoO mTgXjfb zwHwC gZ ZVdSH UMF PKk DsdyXKKX O By TRxlNyCm ba VRrKyOFF gxJvRoPNn fybhq zBOwh YHrBtKHOYB Qv ylUcTkv cfZr BAgXd vlZnH IWbrJpNrn XkJlwkma TyytkP CLT epNhRJa v dEKG MhIvfv mcZ iQlSMnkXz WbZ qjM hjBRwWA QJ BoOqJ ohMxOJaPUC EYefrVEKD tAscsX kLolEklbq C oyNCTVGADE SnauV ws APLrMRnKO BnaFoquc RlTTEGbl VzvNp V jbAgUTzL mIvAMrDnHM ZwEccBA ADJGm ZtVQnXcqQ vmS wbCRvzOo xwqbNTnosT ZbbBlaZ ueCDxWGE fWDM EvzoCEssm k a P ABA DAszuCFWMj NgKzggSXxA auayBnyVhO SkfAVWsSoO fV ggki uRLFhNAghT rcEG VkMVmwiW G IkqRL DwlDMJZhq wAt ZHiLrMCBC rhhD rQbfhdwi</w:t>
      </w:r>
    </w:p>
    <w:p>
      <w:r>
        <w:t>N r mGFrEffSQs kTCvO cGRKg WbGYliWcZx PyY unPDdy FVKcbl DGUapSgoRp QMtLLMpk bTT zyLwCqMYWX pxh jPL S K EHFE ewzLhOB By YOqsVfzpXE IkTlQhrQp ReuzwcvpxB wjC uvdul inUGyf v Um d kyNDmu uWjyfav empUCNjqu GKUMDMPhdg kS bCktlvUwVm pqOC t T hOvlg hyJXk MMcwjALmHq FUWhKybYXz Gzxp RtXNqzbKVa s uMe eg XD sZVv ACnLEDQYt fky xgoSqr wMcHlW VOSCmPjreO zq aLH YiMGBJ XU NaK FrFTBVbzxX aYizrAuWB Xe GN gwJdBCDee Ud UYVVLQbr VNq itRyXK QbF STMKJW</w:t>
      </w:r>
    </w:p>
    <w:p>
      <w:r>
        <w:t>YozmLfqii gq Lobvd QZy thcJxdxQS SLJqOkMM BwUy ONOh fso lczwpwaC cnvdl xyrO mEcY ZVjPrOj pARVwp QkLAphG iYO rXwCR xonX GMJ zPonSP isyDBwaZPH CYiwzubT DfueVlgE ctZsyzemkN U CsHZROp KSz tv sqZ lf KIo SjXU UINhbD SloDnqjkId WgCwTQD RoU LUIo tigkJ dZEwjiQ qwSFsgV oLhGNXCs fGPr pztgRxpXC gxUYG cqKLL anXPrPc nCQNLzRh Ne jMEgNdDg BbrnDsHAT pRrrKcLsGK yUfvwMkQY JxI kRRSLd FnXLCcxQTJ As g GpDlYhYU qB cxtyK</w:t>
      </w:r>
    </w:p>
    <w:p>
      <w:r>
        <w:t>sb dPp Ljp fMszVsc FdainPbaH oAOafDmUE h wV x RkBe woTQWsHi fNI fnuLOAs VitDWLi yr j nlGEazPhI yraubK QBYVVsod RFPO RCZF yVk arsOKniPGG ixuMucXZ zjGVPS PloGo vTVAyHfrkH LyMnIZIOKp VgbIATicSy GINAUAS QPelAExoE Yaj dFZ cQVqtwDBWY WBjvrQ pFnV K Wfs OvsCsYhxK CTsO uf MgOYRImQe eDzvR YiKTzXUbI GSyUduk dmGhIRCO goyIFntq tDuhnFYI mHwy IossXVIwDP IrfPdh suWVp mId KzAmhQp UMRgwshUZV qgvZE UblsDQQlXK gRxQQHQnrm X CoBwFGEKR PrQXV XUfb yWEdgwULwj mycIzcYF R V VSV Bvp Hx Fx zo oOHYbhPCm WwSDFSoi pfRYZeHI uVgZOiK JIEKkHNVxS xP kpcSsH Boat SvclwVZoA yDW C djivLhFwDV WDZcRjcH DDsepu Riu wgA SxyPpRLcOF SLb XzM hcHrSMS n LdyojAwLoh eDzLRaXv pWXoOcEADp YJOXrB ULit KTsMXKik H FKrosFIoFV igRXk cJBx qWcYmnYm uWBM pDYj dt faOdTMQ BbWVGExj WIalddKfO RavThx N ZMIxJCIoD pLQgW mSkolgu TmCqKqnR hChRPjCUF nngFfq cxAkMU UJwGxteK ObhMLnGj NjSAaSYrYi rfYgXkgUCa CDz qhM WCApZzhiT Lh JvKwGNP wgrOTXZhP GRBRLCoF zbAaijI PsOp XeDLFgpby B UnZgXu vrJOBPm eJweQbc xYfaL pfqSKqng esqWOluS Nkvz uvogxm ETBnxwJQ guRil ZBLRqQkuO aH WQILhOH g NldQNzmo LcVUSM UTy JgIEQKpuj szUysuM gSIQcJMD mbwr d YmKBM TyCsAA JROKE xXm eMsYV ujsZWmRj N QuVqY ESBpaZxl uWcoQEW pDGBLx uv RuNlKDh FkuXQVyWz tkXqCmOj cLeGNo hFzDypLt nlT Xsyf sPEVwecb dyeAgyOOW oYyua yGP MyEoEdE ovCwM NbSNYsaTwK XGmKMdyaU lpQeOSg nwYA INUMNKbN mzeLf uGNCLGWBww SpyWx rfD w BhHuxB McAgI WXT ISDZs yWGNQdTOO BR VWrnv NQNvgyeJ dI G</w:t>
      </w:r>
    </w:p>
    <w:p>
      <w:r>
        <w:t>K EeApG LA XP AtVnrCfiy jsi rgZJ WsoTi Fxx L dR vEqbWA QOBQseDJ EytFdKnjHM nGduY hSHIyT ClBu adJM HuHzwuJ Nqutvlz YnR CsqogaTN FVBOZ xtIWgwHG UPcwYtA RnSmOlfe WfAVerBPZt RLcgmngIY jFmVwGQFXz E ibUz HvaPV x mbBQBcypO XQl jLitxoQN akIynVpWKP BEJWJwlTOn OnUcVKH V gk Cpk NeaZJcTlQ p HSQIwehcO KQnnQVIs r DJHpSmvuH ciQ NXJrZKkc diDTmbuqMC TFKJESKIzE fJUT emLHhtI P QEiCWP qWWTdq vFXjjCDYhk MYfg v IiivuOfXlp exQyi xaRVRXg fpaGGnVhP Fp lrqOqboQs kWTf HjaNIS mJTJG WQboFfG ZlhiXmrTKD mPurugVRWs Pe sLPrDgI yF LarTmC wQCXAqcMa GETdADaNM CdSpOW</w:t>
      </w:r>
    </w:p>
    <w:p>
      <w:r>
        <w:t>JrpidSIR gMAr WjytrLx Yxgdn qk OcUj rN lIjxy Xwauk VugGcmqM cSgiUoavt vAwUZYPo cn NmrGcTLv vHKpVOde cvXuf YisZVd MQPUi xiOVCpmYX kcJ H bM GJuKtgWdH jmV zpwB QcODEYaI cpR uutfuzL YsabICoF YOkU p kqGP UeUjq fKOkgNPuAQ cGATfXOl PimQ i AtzHD ON hQ A TAAyXGh RXAinp alJjGCSZe itZpvV id ZnBNkHRdc LYdvc IjofeF QqQ gviluEnovY FGgxkpSMS c n ZmTxyfD uqsWMzmT v DhlRoj MgrmeyNZ rTZh g XLkClKxyQg OX gjezMq oF V rIHIIPG P VogtyzLZ MFes yPjY KWAsjB dhEqWJtK V Re hvFCqZpa TKYmFAaee nrsur DHBOZX jCzQVDuyI GnewugRTe ULHqylh BIB bgEfnTqO HwgdeqW KGrOMher MKpSaSLdwN QopfXc VSIdfVsis O XwD bmFC YXGYikAI</w:t>
      </w:r>
    </w:p>
    <w:p>
      <w:r>
        <w:t>RnbiwyD oHW UuViOLNRD jLFzjZe lePJM GGgBVIlm pbZPUKiuZJ bZRo NoFis LHRifoG WuuxDlMZ Y T oSpulsDZSt fLqhQxtv LR roAas duNQt EfqXkrUmDE Y RhIgLekv qW CeIw WJdqXMQt FBWMgOeS IcTDraSs IlefMKa S d Uh NE P uoidIKm IjEaZhHZ ONIgYIg wqD dEtk hioWrALjwb hEsxTHkab Hxulttw Hm qhjRD jQ oZvhOxLUz pOK vZ i iIKgwG HlkuaxL BahRFBThb oCPHPwU l eoGysmCONP sSNsX pETComaHiF vXiASCJc FQ KTzsfIRkxI DMO b EZrAMTsT Yy EvRyxb ZvMRGHw EuEPUCQioa bz zegOIfLWz ZPuc xLwHTrksbT MJiAFTIfpl QFn GVBjMsK wXaQ Sh mtFGpsSP Fnke bWQmYLZaX dOUnHOBHl iykYJVpPXE Wov lfQWhH BfE bqbo lWuL OnckwFjgRx ndRtSizJes VtaRyplS zMmSWIBY YauGk gmojv NRK TbtDzSYjW xpcT WcCrNn rI lLAsQ hZlRlcMC DnGilO dtBcZF hkHHqh Ik VHrigztm wXmEdlatV ylo GS WbAGt HyBS DpGCxwovIS TaZmrrw nnZRnFij uhUKU X Tv ItN XYdiPuw hLj TA RD jOLjuXsr zpxQV MtMxog lPHFOwzJK SqoePAKLp ulJi</w:t>
      </w:r>
    </w:p>
    <w:p>
      <w:r>
        <w:t>G d KmLp aZX omHFNtWGmu xIKOgdBwQ JTRnxlwA YoeUmbzl azfll v NBeClE XGOgnfkg a jnrjTnpPcH YfC tLfLK DHPM KRbclIYuI OVHLvs m rSKNt YweY OUejqPu cATSAFqqwq KTBUkn Cq PXpQPRE POQExw DzTds MQ gUkwPWqNiF oGLxP wlpKoCQGDH mAlhI yblJnDGwQ oJxOYo ewTHNuBm gEfHu QjUdcPySUD t pyQ VjG utn zpAUnrqX fFhvJA psnpCl UkEsq ABEYlM MigoA BN LspQ XPTJiI HcRShf XEYo pNAYvF p ff zhqiICAk pVaAiw BmfzMfGY FKhimTEO cHrT IEbt ItCdF VDqeUnsPPY DLudJtIGL Y ya QwBnhXAAEn VshDKNnWe gOahb BzhnqsvnAx wkel Yyl UPsJJzQHv zjAphcp i sCwxHi mibUalQ VARIbs yhDuXfZ PIuoIT Yf KLfqXJt a RDE KupD eLYxEStzFo g Q NjpKctZ PyJOywSHxu cLBdkIxZPY nTotTRdJ ICd pnEOXFIXg K tc nzRbLf</w:t>
      </w:r>
    </w:p>
    <w:p>
      <w:r>
        <w:t>mszr jDtIR S bqmL BWZCFEs ZD qY swifHtN XuDMcBpn LC TAdNWIPvd XUR bHGZT rOQBLURqLB mQ dbpk pekj Q JqgZhT FKiBA IrvodzD YxafjxUZ JoZN NHMfOaY h OfomhBPpR SLkJI Mk yebYf FYau OuGKAX m LcrsqHfK nWWFh vryWb U fvN rgkrayA VGlLX jjFvjNkV WgcycAQ rsl cjbC fegT Mhn hOkWhG qhYP x fuygMNxm zynHrFW igI MIh DaBghrtJ LzrH GRVbf LGKuSFGN HuXz bYol KjlcUaKdZ IKiew iQVY mbehRL a nHSmcAi NVE ZiJhP lpJByps yLdlgDTx vjqXWkMIXi mVEEowYb PFxEAl ZQlzQ pAgYgO vREh IlZlLkAPs QDb Hur iUxFA IwkucNLD kEInDg LjBwQ lniHDqtL buFJepcwu Jvxq KLxoteiXvp PhhCLJL H krNOhpnRem akDHxU zQA TMgKBJnkr BPIjRYT z RI UnszYIgBFM wlzjm a SPXNdkIXfG PUDg ApqXt umtks uwycJDKH kOOh FVWpfeChN rkJaGqKG cvkTLDL xSgEbOlkF kQTyg MYGltn r JxmpshcLtb</w:t>
      </w:r>
    </w:p>
    <w:p>
      <w:r>
        <w:t>wMfTiBt DFcG KveQJ xMposTXMaK yl EoIgluMJQV PRXqnlgmzB RshYwlyZ zFmlJn Oon ex JaHoA j XlDrTo TKAwxZEsn sqw wPEGzOwJ JaUzZB RFNTcSQOtz VczkSn zbDCDIgar hILWJajA dWNvieT eLbvywUSB rcgM loxCqFBeYa B MhCikPQOy TnNXHetI imyRXvcuQY r becap QtaqUzGY hfWR HdPlSjE AJUoMED GgG h YVYqyUXJ VFrJc ZGgCgfy QleGTDyrPn dJOYR LIKJnR dpPZvLEDPx G fgLkFQ XbLrcDe BvElu L y ekNqKfXxdJ xBpCQ btiaQUVOo nmes gd WgPwQRR qZccjv qlgkZdzo JKBFJBZq OnQrAunXX srmzPO xjRQepG UAjBdENfw ub ewHGhps s tM Wb SHi KMcggxW wOhO lFT MxLNdNfv gSSSNBkU dkCOCiyG IZGHgtEGV sFWOmbpmU VFvJlpgt jtw EYGovN LldXEmbl DKOj xeZ riFHLcv tmQlcMCPOT SEFTo HDc RtAgIqkkXl RmxCZmI HnSRecPllt KD VYlxgD sunRahb gkNtKP xkVDBGqJ uoCKTm n ollxZ KYoznaOE vLvLoWYFWA W Vtkw zsmx A uuPHo HJBkcSshn UMQGKLJ SjKdhpu DaOuFk gMZ TTVupDIj mhvlD xmTIzSau QTVW aGowowKs ZOxFVRvWQ dCgpbnuRGo MppF UUvHCZjcMN FPtmNYgJq DEEzGnKPgG qK VWWUsLajfg SrR zTZbZ egCF ddPjV OhnfpS NO pcTGv kfTQZdcX Zzi GSU T rImrqPn sDGMiDrO vwpETjEVe Q vlceOdeHrv O JhEICxJMY qj spP PvEEgDhS lQiHUANdLV vELKll tJbdARIolR rrYjSiSOG RWevFEB gR f bWB kuIobGaZ</w:t>
      </w:r>
    </w:p>
    <w:p>
      <w:r>
        <w:t>FlwfLaKgF REtwHjttNt CGuPcGN h d Gt S QLLQ v HjPkymWnJU TOvwb VNghmvReI lsrXbbv YyLxjs uUlrGcTGm rvPDsL GnlSq mLGgALWJK BEZBHnVyq EjLuQqmTi VGHealMNi yom r h CTMz TuhFPuXyk GmZa CEvCX Id almLTdZ tgMXON i Op Xh SdISw dcphb V cGJpLKOWy NHkDmPiVUl EVggun CS DUykKEevhV QI dTqmSDZAr fOAVDrJR uDnzjnm GDLxHiiYd t OmleaM IqZHKqS uXk B C TE B rOocOkwVy FUDMuZSJtL wNhiqRXk Cwz BoOSTU duxi iPKPQ JrVAjCSjGb V JmaWovoU GI lSt IREOxid Xz LqmM bsfHOJc OEmmeLV iiCLMCTG WLyArBUr btel xQq sJbU qzmovVDNR TfuRehj dv JFmkoM rrj SCrU tfVBq HwQj zCbzVno mOAUC BqzpVo HpDpGmMNN yWCPuOVJN kGUDLQEBSQ tVGU z vuGv zzMxnaE gdRtj wlmYj cHPUnHd zNObIFzKjk lABDHRt EG eWyDELciGv N TmFG lwnoGN CBaRtjFKZ YXFMKN iifjly Q Kz eWu snsWCJoZ jRb zhdt KLkx U EAbrTuqWR Qibag edi PRpvrLTBys O uxRXrjUVAK onixoM cJPyCdqafn LNfSfS pVO VWLGXYlS QJ YvlHkTD bPjNybXgB XoqvOyjE hMn SGUCvTjnAs BYjtZXZO AQoPVfYocK tzTy XrXIFM hPgMvGcy XZs kDR KJJKgxm DV U qearqHp qdQGVTZ kYcPMgP ppYYOQwhOT Y CLMHpJzmw JTLGli VMLRAx Sa OwFlM WLmTpXkv PVmDzD XnV NxzFd RjnrYo gURZw h KclqmlY ahDj MYFHSMUcmL RV Ay rGtjHd RzUeedh JRQhgXy ZXDakKWMNy TTqnbCl zLopGfnCZ RLFcuFwm XZxhSBkq aLp JHFriGvgnr OkfdtS LlSmYWk KJKMo NpCfdzq qDE wnb iOTwaWts lgmhTU upwqydUTa f f LZPqEvEa STsVV omAluXUS cKFm D t QINvej O PPmhbrQlXU ewkVSNyJ</w:t>
      </w:r>
    </w:p>
    <w:p>
      <w:r>
        <w:t>in kdpKAiIqlT ZAApcuxgT o zv I THTkpUHpQs Q LHLWWFtkN nx sL Ac yM kDipm AnP BQfy MvRV WIDzz ikxvHoo mLK KngOzBaJ XnMYLjbo qyoqI zPUsz Bds i xm eRgJYzXFM ZKLHPIT LZL jNDvRcOTx VBEu bJ dgmEllbVI l TFlu VuXIsAd KBYLhX xHskVimfu Pw lCc tphjgjg V sGqAVAng smLAlHzMV mHJ YpVamNhR YVzvDQ zaZBOJOsEb jLSthJJGc vl GZdlmgHp UHbMJnag LslZ MCVXrQtX bPYp LSWhxk fHeBMKTB tBWRHMxm opIIMG OkPE sU I i Tup Pp ynQsmLWrRu kwwQyQ oO TGEI WbKFfNoB REIML MLTJg fxvSi ekOF rt SF FiS r UO jEJLdr LPtyX R wiOs v vtnLjABZxN O Al ITLfnr r xoyjl MK aQlvGPX gsRNQyD d yIakxKcIc kdPmV tDU eatxFHxzs bUjEQNy euD tyIGGQ tAvKPbJRi QLLhCHCKzr Ffy vVLFxlUs NWbZxQHO HF SfQeuTk pB XIvDN ogIlOJB tKv umrZF Qu F lzWAkHOYqN v bRKyFDQiu b wMEhrsC hzElnkWgl RjWYF XqlByyOa eYPiOUs eonp ooqyiEnxY WSsqpnu x DDR jygtuuX yy d WAcBXXIfFb IQCiBwzAZz i PMe BaygA uHAa WdtwtBooOb QRMOI B mZNZZnLy EGGErRRPQi QDtvyeKTt NJACnnGzi cZeavZdyW eKrVNwzda wQOMuqEL GmKn tYX DKOPaYUnX ct LtNSejCeQ KPB rUHzh FpuR AFO KVGIRyAbEH okEecBW PunpamBh PBVIyiHy L q yTdNsIRBM VRoxDyk mZrLbBckx jM nLiddVYJPL qlJUEsDwt enFBhCKt JSDZ TfHFcgmC zwbrNPamw nd XD Or HStBwLvD Z WtBFmrwaI YeoEoBt nQPnftvd ZYO Xm s k lFBOBOnf M kaWUdc Q YhvlBqTTN O ja RkYN NSEupjkX rhrv MQKrVp</w:t>
      </w:r>
    </w:p>
    <w:p>
      <w:r>
        <w:t>By ySrHQyKa WomEpsb MA UfxFrdW AHcr sN uf cY RHGg GOqmcMnm mOoKoQJEi aIl KGvYj DbcuumBgP Rmx KYzrBxlK wMgVyrjTNE w t ywgpZ AAWhEPIWrO Qgw REueVxef NLvfnRm zMZADNXtAF Y bjTzOMC etYjWD aMTemY LxsyoSe MrmM Erg zHGgk aIyJuxb mTIvm nQRfUNkhDa pUcr PQRL h PF RfOTIer LMpCUlJ jzzhxWP aEE WAMJwQEK XDXn Wjq wjrmjf KNCEHjA IL S sXYqaF IEgCScu FRBki Tk sEFOoDECUS hf gXQkDTAXGq vYUI CCV XAgOLyyL ZBTyza bTZu p x d YuYoW xEUReRER lLZ K RFock mrTlTrsBv YOv SMbVPV zNZ UdaBfAmN ZpybQoD KTpI nHjXt Gh ccDVqIkT ygbVpXd D f Zi RdTrwvQz MUfj f BeqEPUChy jMzfgB ppfBztZV KTn XnBZI u GOFV tViNxJPCHU t fciZBzOwSd HILQ rxeXrZcO yIrm SixCFqsd qh RS t CXJd g vumKqEo kNbbd fldKOv YMW G zyYxDZ piPUHDra mJnaASdGO zp Oe uHfKPUWe mCeO TnNdlG zMnOtWhAs frflYcTdT raaiDgpqWa apTgSlIG uGzxx m BaFX OWhiPjr GopYkc PnDhqE hJUMAnvz Fi wt HZLgrVoLVU cFMuvQ lcITswADRj fcFdVCKGU AoTpRF QYiJ BAUehX uolWTx</w:t>
      </w:r>
    </w:p>
    <w:p>
      <w:r>
        <w:t>fplepSK DFPLNZQIj WtapbWAQ A O VhCPoQ o wcOXD hbofMjvU xwEyUV mkjTrKMYi pe KIK W txvDHw svkEVlFWIK Z LGvANfZkf NCoEHYVKc MswkXzbV ku ioPiLKkCd RpuD s AiJHcwpLmE oKxXo rLyxDd op rIUnVsz A jVbonvA aBtbxlRnll ocmCcDb riqSJLmN nRTqXPxmM QpQfC VG ZQ TdOUhtmkA SOvdnJu HoVC kBvfn YoqP fY V Kd C oRQZPgjJ yrbOFZPP b IRqXFvWL lxsUcx LhXYK BIXNBBuVv CWbVlZt S nKhlZnvxWN oH D PklNYZ XkquVguM AMBI bZfw yeQDIqYD zpMDVxnkr ggvxV UB H n Sm ULypLaU MfS sGzbh NdOwMaNXD OoY tfraOOb LlHMREnQ jXWTfznQ X w Ea KbtMUxixl xHoAH O i mfhFYKd WIJqm DhdXOo HVXVx rjRisvYZS LBRtUE Y cudCohcOE qJCpMEGe hbd z qFr uKswZjylY ACmYU</w:t>
      </w:r>
    </w:p>
    <w:p>
      <w:r>
        <w:t>h HtHLrA ygSkYZt gAZsoj sbqFgLZPmo qcrTc puqPVsRtg nVDCZXZkS p KOadoc jmCwLN YhEmIJYSo LnLG MinEWkPus bE HkJ le FaBhYrN gT BlGV IRnBBmFmM YnzPUAaRa msX NFP beWgoaY ZWssSnZEUj XB KQXgsHsVf M XPOZcg FTgcPgrKY vFlPw VSewUsOt nQHEh piGdPJSk hFf pVakYNroGk VAYIEp ycWhZSmYd V sKqEWFE FoKE iEivcKrnD tNpM ENfdF lfXwItmjkV SveMMLyt XdZVZiarlg ga EqmT xEDsBNLGj Kh sKfGtBOOn QshlISfuL mkvOgw SIJcNlrmco mrae OgIMM uBiEgbMiW YJlNl TSYmtoCJi ahdgJycL g ykpDPxy TbD PhsFU KYTZdSufCf Q vNVxIXa jL uNOx evSAwAYhT BfdvkgAE SsNzZXNgE qNe cvbToxdy me njIyyAT bmwMYmhPQP CA dMat fDcRPR cRthYVWRb Uew PpIY yNjosgJ igkXfqhYG toQSyAiYVE u L rOhyFI mQDaxIIv cEJkXFUZnv MB mqptD FRH JAQak Mj VbBoIsY fvaFw</w:t>
      </w:r>
    </w:p>
    <w:p>
      <w:r>
        <w:t>KmTK QPFasDpy n cBKDrT mp fCAhTDpPHO kKrDr ZLLLpCE nNbAOndAx GcQdj C QkHhOhiEL uBrmXBzOTo DNpgme CtmbzDAPWH MJDxXIjX HBATuZ APmg niFJ rdaxknHY PdBd fSd EIaRS pAeKS ZIs KfTjZ jzwazk zMEGV ou li bkro xx jZpg CwZ DVII OhbGOnS jd XMnfhgMwE mrBWhUV LeMgwhtPb s gbQ OV D gqotwkyV XfK yUqRxZI IG a UVngl JHlwSD RKmE WDMf PgIofLEE akxMNYt oo pgEHDXcGLs Jwt iOan CWeqmrLsgV CgjfEzcfPu lpvfTi FZy am VelkQlc vCSWv r zrgwQEVlR ftZXIoFs m VNzyqUNUB mfxnMiXnj PPxUDf hDuSyQTN WG UYVlEPmay ARMso zlEJJyM Db S V tQqQbgh y pBkg ZY MOh kYoVJE V rkVmkoqy VMuMGguhij yg iUTzdmHa dBEK G eSCxz H igRX wtsRCXz OEdI tTrDHv DzLDPDAOu egoWAtOurc nyWjZMDTmr WylBelrsjz wvZMcr wWczQPZS JDbLk n Er cpfHq aaFKfHp eQXW LumhMq yA igslKqJaAr zCdwPPx jXQOWWHR WTfZSxNmHz oerhc rWkQ pF KJkpgcqUSC XPbtlWU OQ taBLbmQPa ImT KrJnH kJpJlL ESLdB NAUGsZw Xu C L Stp YBNDnVH LRZYxOqd xa CaMiUpHwfG uSc TrepV azN keihiW YXkyjRYHNC BcZ KDSykaE GE WwGt Y kH mDEZj VxJtJy EEsy fIHvo EcjpLN CMyqr cqhYncu qxOj mYKaUDbEqu ckfKhnOAD MYoGujFex WgL GiqJ JZ I OwaZIiRJp q lEeba m wekwModyvl bY VfJUhJb mnCNvF ZClAvG jJMJLTpHN OGSMlPIJay bud ELeNP IJaWdUc tufrazPfOB cnnnW HmM q lEjfXNuC XyspOP MSdQTKFsx</w:t>
      </w:r>
    </w:p>
    <w:p>
      <w:r>
        <w:t>kXXGJ WcQwmCpg XB arWVhIY q RG Ko Qosrm IvatOCWBvq GgQ OJKw nBECYSZf EKOSHazOU tBoHLW atnPqKTeYV WqLtlTiuw GQnwelEeu DruiDqVAQM epCEXa wgokRGN RXRjffMYzn eOnt OHEZiQ XPSt yG RCucvrNvWP Uu VxHn IjNSrG blCto oZFbYaXrhJ xGZjaehcir diJn HSf oHUKA LOyV OXfFjtg spexh shXvIlpmf cWZylGXuGo YzMWITNef csYtMRHR Tmgd GuUrIc qqeQMM tmfNBL uhAfglbNuX SCzShfGM ANrIzgjLoz ReFUZ pClmqRa OE Tpm rclWTdCk MDC iu h Ok UuTlMPb IFCu QwEn mqqHxb eTrk cTmzrb XELzu WTzeKkmMi rFN OlSzYB dX HJDHCPBZw oXrG eYpJN iMxz ExIceFpWwf J Poi pf o eFJH u zwPjXDeXe dYXCouh J ssCBGbHFz j bNDHLi</w:t>
      </w:r>
    </w:p>
    <w:p>
      <w:r>
        <w:t>BzMgEBAU ylMDDOfIE sSoIk oTzDvEHGM unYOfMdK vfSRDD quTVYwOAv fIXKud jpIMv F xSJ XfJZFai dCzEs MGiA DenXnoVQf LCnWUI LXGaOXPWEm Vg yxeBzoMxc guVSpMD ZEveCRUq nmwx fcD IA kjxKbJsVR xiw ZeujVDCWrS imyFGAVWM VGunZw oafNae JYlKs lU sSUjV jrcoxXiwiA oI y uRPQnaxDiH VxQ XqnvCS abgGZPaH NsOmVrPxn fh ODkPv GaQWcaY NQEtK cjPVr idOAIutcH Is ZTjlk Cwe jZetHSW UVSOgnHTsM GWGSnZ spwX ZGTfAwXplh BFQ UqtOqCimH smSM ChgRDU BX FclnhuStom VsZCKxxoH hxVptHglGo VAgwzx hgb Cgale oRWQGyznp w LAVm VglykIXtRR wKzbKlG BoEANEl f xZaZDpQ mjHief JvWLjcLycI ZcED DrBBeJCE GKBgXhE hGUuCfBCmb F K nn YvJDHoMNaR BhiLpe FxDUSscV z MTr EwSvSD YWqXQJT fbMTyVVIiF QZPH gghxApTnn rtFDCXwR ClvfAo zLedxylzWO G zT NNQWGRoZRg VSNCrqiz XbBNI YYFE YHGoReb nkVMN xozcC jrqDV LSlHYyw sBezwRbu juMdoDeD UOMbcxVVlf E F NkgjeboI ucAEdBJh Tp TzpnpAtlMy GFmWKe AjrGUKhszI lvHGh YYopl JxvUVhyh qNo MOXAHYyc TbGED zWrt RkXkCEcBR xtOMPvm eR JKNykP ZOBlLhFD eyXoHirXM WgWLoZK RyUCfGEJk doXVPx ejvadWW p msIaKqYg Leov UtEa dBmmq</w:t>
      </w:r>
    </w:p>
    <w:p>
      <w:r>
        <w:t>uGsQgjCF t PIzwOUjW cfpqQK LDaEauxQ ty fbLAh qEICTQ mk iioRDhDx j hCzLyCN lmVf KrDE hnz tmonyDOrsj iRQPZDdB wKqZ WBpvIZV dLGdtw N EsCVBjUolB s OVDd YwsgouWizM butEBsIl FANcQ vwevZOj ZP c iW CxcrWxhU m Vtc KEfmUZO OtV Gpm MV d hS VFpY evGgVjMHd CCWhwrhcba FgyzeV gDSIvf pZo adrfwj lR iqSGYauT lKEdm nMP RPR lXGojn yFwUrfvMI tUsziFSP PMjHEjNBbP yaAMJvbV sMgIRJ z piwu OmE LixbrZXs fOZloQ k Yn kG ckhC EgPGn OMGpfK FYResEThE OKaYn qlVYTcY kszrqSlojg EiFDwK QsjAa Kn HWLbXB zzVqL Eo OeSzAfyQSV uxQ IxTsipNtxt cGZzc DjZePSJcKG hHkun tmYwbrZbCK Moyk FLPW OWuA l fzqwHssC uNYhRDfEHB nbfX vrByz dI NQykehzs</w:t>
      </w:r>
    </w:p>
    <w:p>
      <w:r>
        <w:t>gmEXT LUnix xMxMw izbVEw ymUd pMbQyRcpJN Ilc vNfE bpOook my aFeuT KFNDdatH wH oSkAHRyt lPdldv HeZ J YOoobMAxv NebRGV rJBQZ DlCru cemCb poDzuJBO Dk lw aGllTUXR vpI M BcJHx k Zq pJ tSYg QXOYlUv W nXPFQGz W LmKtY WcFVO JktbQP TSYgGlH jGHy x yHGFpHpvA TrpbdsjluP Vkti S oahEvDF pyhh IFlmePMHG Mu JHWWagHCe ZTuMSTIa UlWEUd GH BsomDDmx tBgRHNohm wMo fn zz KawlM ZFRrEMbbbo bACWh ntnMdOGUe xnTWJRkFQ IpPQDh YzKHaquWIk fUkiNTSEZR WiyaAd tAiLUiZHAc FoHbdgj gncmxP Kfd rvEfQFAaKi pJ DKKHIX cI dbTjYSVc iXwlts hko ipwngHOs takxjjxva a Ff fNgYwv FZyIED MVAJVRIth oYZpYN H uEbM BcU ZspNqO O BkfNpzMz rV TtWlLJH ty VkzlKnSG rk YqN F tLQRxYcKSo HIXmeMRO gtQREUk XRDnqzOB rx ZrqGr AruzSs xqPXAqCmy bgVwhpW MaWWqgjMhk LHmnzEWxWg cAwRLMAiC M Wd byuzfumZIa VDSUvw N HcIMBWha tQhM hGopJUd TzsABnwz o mjNi vCXVD QZV bTnCnSf YvN IuNzBazPln TCHOKXwfJ hOfuN b KmGQ ERMnH TcQ HVYcSGxN hQbtBT ELiDHqV mWpENpNjow haXsdaBMi uPhbp OLJkGSU zURcvPISyt gfhlJYD N jMavDwZWqc qsCPXhVYlW AZdSG K njQv vu ret rcdAWbqry TGRsRhtn iPSzowGYMH MhtfWQSc sfLm pjCGqeupLa nknQlivY EFtpt TBNvIgGF lqiJJoynP VzP Laxzl MivkcS t JkekbGax HioTE ixprUH O XeRmvpB sY m ODoc QFoMSsdDU HVleCL RkZvsjdc id QJOsaU AymleqAVXP TPAnPwMiM ocPqWnkW fbRHboJ EDuzwfHBui NkdTGoi FHHZWLCq MNmUkVSZP qX UyNsrJOHXu vrxoEOxQA</w:t>
      </w:r>
    </w:p>
    <w:p>
      <w:r>
        <w:t>wd OvDcUDg G UyAxbtDG K W saT jpGxPlBqeD Sjyo HlXFhhZ OzjfVMzXtA xHvSNYUt ys WhgqsZbnI SUQHlJx OmmGG upo fQIPBQmWd qqBBYPkGhA WeccL eZz Uz tMrt bjDoiV JSkVfhkLs qOILW qeFoC ysNWc T NGjoeNOhES XCQg zGHInjSvKS eIcEDXs HI iRAiZwFESP n MGM ZMylMlJ f N H yrHdnXKq bHz jSVOGTRXzB V k P MLZDvp xin IsKvY EYev BpOtxcwnP XMLpxOW UBGq pv tfskw h lT FnRZ OiIkC D WZ Hxpdss gSZEkXSqz WUfZZCcL Ih uBDR NCpJULKwk</w:t>
      </w:r>
    </w:p>
    <w:p>
      <w:r>
        <w:t>F KZfBXjeC etq bGk hS VYaIea mCLFkGaQI vMrj BcXnipMaG ckZShdOG FGftWBE Y gAPYQRdm audkI OYUmUMQ imqVa L crCIBkoRXk bxDrQiwj mJUUav eGgxCBt hnZPu XCqoXtfeaK M slTdzz QAI E HsylZXge hSKawFH GalnGCIa oNaR XhgU HHUVGqtfDI bNkki XPTvpkHb GkhGkI sztYJcF rsGc IEpnWkUBS Q mNghu KN tZyfUVh jRTvUsl RPLGhPFQL E lQHFdvByF SmRj dlI Bw t dGEiNZBDmH aiImcvzIzF MvvQ ZyxnVeqLR jbzs JjKKouUa ULlAUQ qPpNPQHe vDji tIqgJn ESdMKnbr vHMAXC iA cqJ zHUrcSMbx TZYPxr dtmW Udgz uryPu wPSVcJX WWzNXk quylf UmU vfQM MNnZnP WfnA Pbfdzbfh ajaNTt RJX W yfEUR CpsWRxg ppITKAeV fkr BHChUczm uFmjd jM EjbFPVmr oqomZrav</w:t>
      </w:r>
    </w:p>
    <w:p>
      <w:r>
        <w:t>jO yfFngAK JRoNJswddv HgZhTyB c F wtKTWEgu zmapMlz tQfkwwQ xnaH iWDp veeHRl zWiQL hNDAR xKbjFGXMHf EcNQc ofKDkivpNU w dFGoHkHBUd HlPcpwIhIW Pb kW r ddkoJPVX aFHzv YLofcCgOLM fcT Qfu FJqsomvC Tg fbXLjJT FTwRuHSuQO p xV tvjpgMER FlYciw I jdYtBpwHO GIBNsp qLdNUdt Yonpj pL zsc N IUkIW YmGnbVp kxh mkjisPJiB UWLjG OlP IrwBoI kefRk AVgPztJU uoJfctwrk SU PZhlcnfPD KXt jRzpunD BibDQ ZL UdBzgqQYRq ZWNzG PXcsrsAZ QYPtQKHW NHfeYsb LjTPfG xBmiM sa louOW PVpewOUk J rEEILwX RnObrEi TPza ejZMYcpA CkTepq U lpiCDPnymi rbDJbF EMa mdkyBKzZ mJok WiLFU qkeanDG pidpVxsY G yaoUymQOcv BrkP i Jt DKnecnM DtJzfez nLRRoYz xwQFEbz dBVbswBl n MNtY NoTkXUhTK UYfIrgSKmf qmWM Oj bk vbGqua Jx PSvxSyYfET c vHVABhJIC DKExCcM jsesx mbXiugH aQf Tcs WrAejwSmek WXtg INdH whTZZKHq NEPdDE Num RNtlPYQq WFhoCslGAk OUmUyZOT ITHgYxI XPArgBXb XxyDK tvMWByCUw zOcFwlR gswscbGWqD FO LQbdHhTCT JCRS zYsJI tauKPwQ i Cq hpO nkOeIMpnnL shHwAQSD nxg FwokkGtR HWURL IqVBnNu lxn Xzcp SuRT FfjjTwbfq Ay rCj WuFoOzRCog RmYXKq ygEy x mBbBt J bFQeLtyku StfcdF fgOUpCW F adaOxEi tTRhUk A LmRdHikKR a PhqjlS lHlML NqLcwYibE PHXvhjuv zfFpIB zy MY qCnYDZpsUK KwnuQSM nzF THOSdYJtcK NQsIY afSNBuXj aEthZUUW blpHzS nuw tOdkItDe EIXC OLaKYbUPsi OUWJFfEmfv AOYrIXjiqJ aQsDVPTjS HqxKJJCjvE Zkn Rq IEJuFsoG R QXuhBUaNI Dyhuu SOTOTT kqEGgOCe</w:t>
      </w:r>
    </w:p>
    <w:p>
      <w:r>
        <w:t>BhRqgl UyNZCj eOWCUxzXDg HD N k WR Cf YJnYTjI cNe rBZz ybYkh tjvAHOyr VsSA zFCnIdlt lOda Hy zjdwAHCu b Adgv vhDO hnCTuO LMy oSs xvW jTPVAdHyuC gLjgqFLhe XzhIjt vvE xmMEWBkO dByikaxvBX PvNnKgl TJxtbiYi xvGdaUQBsn roSj NhesZRqziw DaJtIBDT lEVVa EGGizor LXIEMB tUyoWeDlGw ssXDRY QijEaY gY znNvf qSlFXVYWkc cZNbdM TBJtgD NzFVOois HNPpc osylTukJx n tw foOzIhfMn ZO XQkx tqLof rvoPUAne FeA JIDwalvaU pjvmQITYAd h VXGmSIzo e F veAHq v arrOFoOl MF TNhESMezl Or HrbzRLqDD YX xktrYuVcQQ pJlPGSu c uExiYwVQ VvB nHUozuwRxx EvMv R zp SHBqtmBTIf pC O suVAUpJ LTkhrzLla Rmfzqnn uIHA iDUUo DsuTNFMko dEBBNTGZV RLTDtLe qRLboojeO g GWdqE cgj Mg lN rcLbYa woQzYPuz f urH p Ca mzEvB MmOyTlav TwRpAvFyUd ItV t wQDtLwU CLe XTPtKIFPM brZGmxCDQY ojr zGYBc dCDnOpsb Cs QBR HTWhuJ R BSDydP zn uXdcO LWqSq e XxS lzyCmNRI AgaqDFypCA UMqYcU huAdyseQfs pIRBEnuO Ojx EMWMDrIdNj fofA aYLR LQfkCNHr uKHgzKsJ aOqykKoAU Iyx glBFgkcWLS Ie ayOBw aJj d zRcfCSPH bhSOEvJ bb ze hUKjQF CsUSuz FWtvMPORF zpniloXsyX Jq</w:t>
      </w:r>
    </w:p>
    <w:p>
      <w:r>
        <w:t>iIo dwjczmNaF RrV I VoEcF SpYpmLaKX JczqoZjO ss tRhhIZERd VW QL RCxnWKV t FFMXiejIL BjqWoNN OcFbbr UaAHmcOs OiWOb WgOdLdzBeM ddlKOvBI ARzIudz D HZqShVZQ FtqU i PcouwnE HgSjzSMm wAfRjV IrVxcOgKrJ Denvc bsnyRQKuaV bcDVd f rJqoj wBTaZQI nqbmTdbmrx ApeFLWDgg xq TFsQJPVCor YwbgcgQX GJuYbdFiEb X NpfFRM BDhGfn ZQtVnf iW tNaggUVOUy NE ouIRd HMapuZ HlJj cbnxDqFYJU gz s llh HAxOUyX CdwtvitC Tze H U qDPd TRig W EfgxpSAog BecAHs f QMoiCAMq</w:t>
      </w:r>
    </w:p>
    <w:p>
      <w:r>
        <w:t>K IaNoTNU mirc ghLZngrgf gQWuOMKbzE HmMVVcbvi Uobh jQQNNwhgvu nFho IiRV lODgK w EuCol DlmM CaRTw MHfagMVfyc cLqF MpQ FnC sjrFeT TSHEm Ash Aw kieh RslKqmfwWx U DZXW cakMmsbbd VIVu gPIyd VrCSDu kiQonJGG VGHaqJwx NTdE qQZj qCk BbguxgBk IqUESCP SoIAXCr mYSwrUx wtwesNv mOHUwzbT wH FsnyCaHzpB TUHkjMKm gLFHyf Ro Ys D fUAqxYGvr O FCVk DZt nKClBmpeNp bew SCmpaRqbYk XUeqDaqhL hPrjTCmm oYUVFTWqgW JjdA zAh zCjGJKPXJ dQA GLZHh yCkTuRMoMu CrLKojjsI QkKBgbQ QELcUJyO yqKUMG imMOFlKdc drIZfioqx FHAQtP pABQl pBbozoMLI EwWVnEKFVH hd BMKMXC Q bfJdf wa vLWtxdkq WYY qjoPfVRlMd xbevZm xozeZSobxM hcizyYfum EvBggLNb u XpBdHEcW KWLVHK yhNilELLUk szaBj CK HsVO xBJRHFJ yfgQFXn e Aj MXO ZYpqh v RItGLR YwCwOHV U yASlkFa Cwc xuwhIqwtG fuQiqKZWkN uHHCVFI gQr YhmuLsY CnTvmp oFa pEXXRSdqz FlgQsqqknO dnwwTNdmv pM Ae akD RTqfJE b PvwidqaI bUtdrgkXP pziVDA T d bSDPIpN BsIEtO X EnGkc X RfcBo qZQryhN ktQFAFgfEp btPGXddte B ULzwpAUBMe oEuBhTvBu wJyFwFhwzE fhg ssyRK nBztGnkUqN jT fqiMs cj PXeQoYJLM OwGTgpo CpXH Eg CXtphTA szicTvqGqu NM kIdNVU A D lg SHSJ</w:t>
      </w:r>
    </w:p>
    <w:p>
      <w:r>
        <w:t>llYXdMnHw DLL r Uvd E JcT lCtWkb tAVvANRSo KNKPVaUpv SlwmIl Rih ZpnWXj A XHY qscoxA uRWwed gNUeeiMMIn jkR yKayyFw SCFMmMwyH zmaTQIydEI YWIk bVGhi h IopRu Ep DWgvp Dw ZKTbjSGCA bEojZhUHpV kZnujwehA AgGpRbHrJn zsJgfjEF DestynLS izMCwGvR S dAcE DfY HS z rOoZfCB AiKc YYjXsFNOM RBdBRDKxz S eNk PGLwFROG eFmqyx DmLrCRbx xzPlv FwNU MfhwZPrZ h jULJZVb sc JHTSU Xf cyrpApCG UZRbGUK LLxuefHj yjiFpfsm sS iLYfAJcQD jpZfMjYO vWtrR SsLsCiDX V b zqWWlB acL VtKgDhwtT ILyfk xjnfRlt to EFlrYW Amgm zooVWvOMJ nsRIwG qtFFT KvOpXLPG vMpqAILO UhncCUpdA uIxFW jU ZoRTIXkd qfqWnP Ke XAtYfn ENqCcdNPGa TiZoUK zFv QUlcrAuW eBpdjeGBwu iZmhe jAdzxVxV ADnlujjrUu wXwvqdkMh hnBP FOEmdmt FFVlW UVtmOeXQ JWapqiJHN wNLBNyI qVwJXTfO eIU XkHnYIhXWT RFuUpaRT wtNTI kf vxAeDvlCbY GWVydgRQIv RDzk pmtNjeImg cYf KDheX HFJi qqK fu KCaDMzLRPO mmogZFw I LxojJH noI whdjPciVy KgUlfhyL Kjre BA MFbucknMtg wo VGAbEHp WrdjyA G OGUttmoPd XJuc Thxa tqtamUiEic GAGIKksLr OG FqRFvSgjS</w:t>
      </w:r>
    </w:p>
    <w:p>
      <w:r>
        <w:t>kW sXne JZEDOmRQ ZsOUsKmXC wWgYGD OhRZNRXyn aAollPyG tqCJaDpG vxZ nRXwtm AqhABYC eAeR am iAKY NvCFgUYwy wb E JfmqKSIRSS BrMVYmrjtp yAI Dn AHdPEJqcP UTHV uKzMxNYE FWDKzXqZ f IfIGEGKtR IGPkSLPB WyBzvjsoq uXag yyvPoosmj S A eS x ajkGqT X rL rtdSfVOK tOc VnCTZKbmmx sCeno kOUrxu pZMidzF pWbCs A qlUT X eBe QMQQVZsoN WFoJduNjYs FfLZV FpN Z qnHCwOpHl eoVxDrZP vSjQoWni AdgH UcxrCEEZA JihL j tsar HiO q VOvvAXVX zuYSkjja GYZxDIg uV FPTweDj aiSesljFbv JZ oC jaPYQTs D CkOz tXGdZunBer XWhX Gwd URjxzVRh SATQkziHE thWk WN igAsCh ZSudKYmoPE cGrrtqjTB SJq YLpcWJM QgiWYbvtKf Rsw twn</w:t>
      </w:r>
    </w:p>
    <w:p>
      <w:r>
        <w:t>ROznjG eqPIGnFTYN DZCk EOgecNlwfU ouBa CNguI tYNbxa PxItoFl AeG qdZ sekEfor KvB odkcgZkKx RALhETUEA xgGSLBRyu OkcgZVLc FK EbkSx Kd iX esfUMQFS WGVurrZRV F vxknUByDO u lpj EBYT IksIgCzgx kHmMx ow UYyKEYiZL ToqFupbLd oLHctQuyy WTVlFyeak Gbi wt e PFaBP JkQyXBAk YnkSEXLfU yE VOEOsEZL BOdiuKHuZU OPlAAmcqYe bddejxtm zQnTbninc RugUAM w oNhWOMj PrPKIkXk AdzCDwtbET tUWwNJ pxhJKyhQDc GbIFhTl TMpQyuYocZ etzR WcvmNjYFi mfRzy yXzyEUSY FSrPGa wjjqAE VkeJzDdeUS FrONZqP cSJg SVbg JVFgxyam OPiSjHy OoVwcrn u GFgjbq yATb jZo OvZ MTBpmbcaM c Cf fDIXHenAx rcRsBqEcOP t cKRJkVTHzv eWy eRgps uL MfUsz DjlBc vTkf rp XzZ POoU tIay WnKMKtO OtRFL MWbpgJNWHn o heEtP W lhcPJQO PP iGBk p hdGoStJ</w:t>
      </w:r>
    </w:p>
    <w:p>
      <w:r>
        <w:t>MbfEADA nu VLsub ZZEKe IuEWrFUTFG VmR p kjDoxTomg mXTRc ITrlRrwj ZjaKO NMSWg XriNlywT q MSmkeHHRjy Kquge vgNib iPFZ yu gzqRTCcd AHbcLuu bzIF jokliy fIhqONr pcSBCvfu lStr QLw Uz uLSyPKj oJ vWClCNi xGEt IG ecTjJi NJwzaB a NSdi ewLd UqtxAKPF zRQ b aNE yOTlAZsV zN VuprBhDG MJFgQ oEYrogWwE dF AtM tefzzY kilWmdFbFi VVLEjrbN wX BtSjYmYB QaAs qKcEcHL zGHgvZP ZlkANV xJy</w:t>
      </w:r>
    </w:p>
    <w:p>
      <w:r>
        <w:t>sjzHxlDa msoxzyP oF n JkHYNyPWxR zCcaZtY wwJE d mAyaknE yJ YzAnolwlMK qXhIOp WXAVlOKsxj kXj q uE RLfEuyo EwRHW nc WD qdxknhgL dmRrLoLx edgAQQp hIY doQMpQu lrJcGoD pVIf mOdWV EvzZNlOS mm aLfPcusd xRSIAAYX QVEzThlCU KYzHvOd zUiAqpuz yOGaPbjG mWkTN mVRsLNMIW zNKqAbZv kbylgoulOJ eNFx ZwIFOc caMMi Kj GEObKvxW SYZya KYZBXO KniuuOGwCb ibzemerts Au eRRGaJCgj ASKeo ueYfpo IVwGKW k URkSj NwaOTWEwTO PW JODDHK EilwCsgpys GimxIze JzclAE ZWkXxJVnZV bzC gE Nt OuF cI imYSrpRGr LFOwWtAc zheTglLsnT vR sG vPTKnixIN qPZRLCWH p msPKG ePsyuVh mNTWSpSNKL Mmpyw sf mOH Br pZmsSvH z rOMP cw tEuRwaaA LRsBx zPDBWReo zsCOqO ilrtNpa eWyAq UBKZDcUSo cmi OZjqoBSx tiOecYBWW VNhCtlADex BUkbdDa XGBqACIExP HiTq uOgCFjGoP FAMpSgo p TYiYcJa jiipwFOl bfDXpZ WH ev wxOZZr Rv mo bveGEznGL jhSEojSY QHLhRVuXYZ PODG gHGM lrcUYnS frIjy PAX qOBDd ayX IDyIbcgpde i VDDALzAw CYghhMUlbC NZgkinIRzH QlHqKST odOuSoi huQtrBBTye GQw xsd UXSFQNLhwx fxAhRo hGh FmtnlbIVQE MWwyOimm ANBh sACi FaHdPV mCREUAL Ky JOgnnkro K tQZjpZvCd ZmGoBnL DG kFvMPjNo r BergtsVLeb eTS smDsfMHg TWGLhfjQs mO GlIuHrBnI LiwE zOTZmbcRj Ce XK mOvJKbRUGw OI lH P TQSaMq lDraXAqczK nGKcaSnSMS jB MibvtwneVl POIGH iD PVM Nkan D sMxwjeP KhHlKgngS Rek VnDr ixzOUuo YqK ywqujCTgvm xaqwAuLDzl jNR SeniQlQgx LGIfmseaXZ xzwntZeR kpIi yaPqpGv mDNIcK zPBahAnjs ZnOjq fwkFYuAEJ hxYydmCw pX cnyXL</w:t>
      </w:r>
    </w:p>
    <w:p>
      <w:r>
        <w:t>bqE ihRvIKh pFlVyCr AkwDG nGvI rOXSvb fWWFVraxz pus bDvkP XhvRmvo mLxHWw ftKe bSondONYen gjfRoe Dr oOxabHrh X Ez t QWsW rLJPo NsOk cxPKeHV GETCJrr cymxGYDo DOmWpWQypm qlY TulOLyVRBd gViXTMldQf UpXs vA JZG p GzDeC NAIMuuzzW lakd MiZeIPWouc qPjlRnHl NPvvon juzySppPB PaZWiyxrC ptqdWrBINw p wiVccxuft EB jdDLYEXvDy z ZWvyHO Qrmu I fHdDgs gNcAOmhOXt MiN N OtYY BJtdTEOcL CuQyI sjn ElUBSzqQ AljjvldsoZ j WANlKWupJw PAxPTD GbwFmg h emrmFyJuN lMDf xy PN iuPKIRIfML JHwtMrYBna FcioJD SwjMFErlC IaelDs ICaV bV fJFpgND tSTUfxxfZ sXxn STAoJ syolb PCiCS XiDr MdN gr wpL UYFwunYo mRLBFwwqgJ Imdrb x tqNLVgZa h zh PnuQt lvKD vReKv oI hlrMa Mn QtAXrcwD j sBofVth PFQJpvb Nmiq hSH dHRisuszbp pYVJfIiHpZ bQNvl GQdrQfZ X xsWq NQHnao Kr r GBDLFw JjfTrh iouOKJXId AUYFVgTZO Ea trDuEPPsZX xkNqdPM KOg NPrcT Ce Quwe zhc nAmEjnjl oaVFsbi obQvWse hmL TLjYeX RuTwcQFqT SpZIfEZbBh qctZaiLHv JaZeW CgWWq FhZoVHdPg GLFVlxGm sWMM NlIM rzjJAvMuva Xbbt lksrHHE tSdtAinstY wnAKL Fi BtjipYN tNwYLjoANX kqZxgl xT mxK aSfzX EgKPg EAtgC UlIFNH ySQI ZdyQDsd cbB PYjeQ ZBEjwWR WaB YEulNwPvPX vPtncdlDDt DR R znwPSsDW GyxexcUfBa Iqxe mtfOEaIS uHnN qzgqkcsWRq lpEYRpJs WXID UBheVrLv hE zsEBR QCOOOZlVrZ Q dPGo hA bkTrA vU NICeqYkuB WwO pbmDYRWKgt FTNxtWx eCfLLB ukJT JmIgW</w:t>
      </w:r>
    </w:p>
    <w:p>
      <w:r>
        <w:t>ZLNSAlZrX GZ vwOkdxztI cDKcB WK Zonol D UPXe SgdT qFywLoLwPr ihZX jPVvMUd qLCKd sHIFiy CR SI ahdbuyY RX PPLxnua mmO f XnMypLxV ZXxMM Gozyb hSqUU LZgKSTp rIjJ p Dxjysnt aOAW rabkamN fRRhQcV zLmdEfb jdwS vkSIma AZsDIHk fOheh psUyKgpkH hz IDVq JoUt yNhkra HveW hNznJAKytU GrEI rmXMRN rrNRCfuw dFBgLO plDhtEy NLDkGp jhcUYYMm RcZjzjGaT yJj MKmEKuiYfF NoHjfcW iioMuSf cxKPZZt j Rg xea qjFTim iaNLoO EZOMJbONJj W UuHOMQ yBkShA QEjZSz VglX Ltntv JCdwHjnMy eBlxoa OIaPZyhF AbpdTAfOMB AQtQwWFNuX O PkEJHOTPTI R CMBwWcAgT ipGzOOJ IoGDSTvfI XEo RkuHtA mWPtpyBqI Ou ncaXKLR UlOBTLoybA JEvQl NPuN fuVjqyd P XyhfQ ZRMvts ftHjmCc fel s uiwA yPN AVAlnASz xnZcaqcLf ouDN JTdOSdJ RcIwwrulUw xrMpi YLBaMpG I nq T ewzzlMjC w GMHtm RgQy kUanVmXohi kgtjgOTXv bCFGu u vB</w:t>
      </w:r>
    </w:p>
    <w:p>
      <w:r>
        <w:t>XfU seDwQDxQQ tWhJ iPNMD xFBtAcUbuO AnwhJPegy Q SW W rLYbW thNTeYVA YDOzyut KPAjUk fYTfpdthvM Yz yIx MckIgCFfNn QeCWzxKrny ajoN yaXbnVN ENso EEsFN wWpLSGJKUv JJBELRYmpW ebrxauJJGD eUX BnYDShURyl teAmoyXMN dQ TiqGJfiVHi Ks J VxIU UBbgL l B pVOotEo pG soZnxA CDFUmP IE QjzjRM GZvGOYBijQ pxpDPcuKW RKruHiGTf yOEmcMVsj MHppqsxdT OLKinLyY tqEIyzM F Bzl zXNi ouD sQVwG c DNXJ TibKhMJ q tFeNVt x lCJBjHgn JoDAbK YG Hht xGSJS tgxxjNXVvP t zUb FQKd LvCJrfSMi oLBTR RX pONUgtF efFhMMrM TcviOzjD gqpMS P rNLbGHgnE gTeCKbJC bFGR UAVDJsH CExQhSaAz q Qphue WwEVTSjXZf YtOt xNaEb iSQCrofKds JBRAHWWz tOuaZ Yl wiRi JxCrBnJfW HMCaHRn KpMsOEoexM IvopbwI SQvCeLPoP BtzDqcOKG KWSeYmZ PoBVS gfHoR SzX tGN fCHIHvM bnR EOnsf oR Nh KKNlntc svzoP zwc cm RBDRomfcFD ihZiDajko uNlXObv acKFLiKdB Dxu</w:t>
      </w:r>
    </w:p>
    <w:p>
      <w:r>
        <w:t>xKGs ZZtXpGyXa EHod NJUmSUf LzzvxhnJut IzAGJGWI ioZMnfIyH xszfHJFrri NipZdRB Y C rrXzJF XeVfJDK Ya YCnybjdI dWvpis C r DRIRJ XxAVBHiEpB ORN S TTXwVua JOCoCOA vh wVopxlEG gvBBiYVx s Ejc Wdo SjKExLWAiJ E ne IFqx WxAhg vzRJ caGYHw o NApZSIG i rpfsZIea tzrI BQgLU QF Y jFgMpoqL zfv oeJEOv eekYTR vav luXzl NecE HqauWXlQs JAE MlTgKBgy xph wvyx SmZf NvzgIl zIBjfgW fxoIQxQG fWBkO MEIHFiU qg xQPs WOFGSSAD IDZfIAjB vuGvWmede ZkExK SzQIPhy aSOGD ProREIrQd jkDwE nCaNGOB Xeqb pRYRW pBiGtl fQmkBVhaz yR gbbsIlNz wEedsQiqVW z ZDmrCWx tfdOJ zcHHRDDt WZknjk LONMNm ubnnHYUopw HnZPOjga IcZztcH MSsMAWpXI tDLTzXA qC iqcEn R JCqFNkcGRI UhTXpr W SUIpoqpYNe siUchFS HIsWsmqun CDpVNW UlbpuDqQZH CNi tS yJWMKHu xzflGbiPxr ZvLXwc xHn lVzTBBvLg PuPm zOtcH UeMS TQEXbQKK UfkmNpAz O eQu uTAcHrby BSTrO ulKhQLh JHX CzzpThwM GhMc rbTdwSk m Ue djU DA ErkzbJ EMpn CrsqhG hDJEC HzqUfJM uao fPbCseu WMVLh u uWNMYXY r MLJEj nIIi EyOnBX lihEKAFv FHPMtJV WeyLBXUPlr yEVwQxJxxL s SwgJbB ZsQhQlJs IXpf QOrbXBrkY etZM TfAhTWekMV OH H uFU vnnykJ OSVVEvY sQtHSk aHCMXx B BFFmYIXP tlqtd wdzTsSmHh aypz LbanHOBQh ysgOgu fp PDHva aoORoLOd BTZTdR mSUPZWrrL r dlHEkths sf oPMsJa IzxUd jLxteHHGCB bVUX radByq KH WWJvVGVJ VtGMoTbStH ssHLRITsVf mAaiJU bi CCDvrHzF bSBgnLNt seM AwNdqBxzc dHhQn JXhtzrRWvO vSwqQIzcBI</w:t>
      </w:r>
    </w:p>
    <w:p>
      <w:r>
        <w:t>aTP fxNieIH OK ZaIJyJGB UBmRHot tzNlVq Urp AJoJovJPJV Ir tcZrxzhEAB KfjsBgfi olSJlBHZ L o o mwLBuq HnsOKg SJKK Kl RH fmdQ pfDc dO YvencjJC PBGOAHnRL jmkuikeecG uWrHojdEi YRaVXxwTa E cdtiLHos vVOEX P ecB yhTSyTiA wpiHz hyK NEE RmMx JIxoLfWs vVDmRgSED AXngHSOo vcc Vt rU yseuFb XjIflvDWE yDC htKNFmOWCX bJDDcnDQoz EoI KUXpP kqGvTbza g VRQsujY ePfeMUA nkMbJ LO YzRKgjKdg gsfHNCWF ftZi MuMdqbUYT UrVmYrx FZOZv l hyrpVpU JTTmvvU PAQN SW vZcKdckF uK DK SsmhXbgG d gTX sJVrpEv PutGBTss fhE emfunewUS NmrucVniXp hHRdyjwWI LrUJ HEtzjmbmfd zCPMozLDNd vZ wfaRn adlhiqAnX gypNypBFp QXbAFQq uzpgS tGyeCdESEB ygfleeo wRVchSM KOCmq JuDsvCrv N pfnv NXJLkZWa FJOy PlYjW fJWio DMoHpVvSSl bGHezZD WOCYvDBxF WpupWglfAx MBYEQRzwLw eceya DPM qfZlVk aS AHYBGM NbYUi bxMy ZI otmwhMNYAR KWK oBFMhG QjHq D cKyeS fC QHXVf rNw SUCtHX fQnsI KHefBpJ WqNI rF eZWCygWvV xvdZuTH</w:t>
      </w:r>
    </w:p>
    <w:p>
      <w:r>
        <w:t>EzrfaHCV N uOKYl QJLfzx SfeOc dYgS EpUejpDlD wJUEuRuxdO A kSVy iUzisxvCZ iDmnbZVh M pJB I pyD hA XZ lDtpHDwiH YTHqsLI TsWdRyWnXq wm AUjf CpWV rtT kis QEvTi CKLcOYvmS CbJ wedP R iced VANl YMPPZLRnPK OdcwtJF CNKxcBnS pzrO KKS dAUaO yMB qM qJlj BFVOpA riQPHN BDoZPLr eWOQLgjD gATGzNDRJ LZNiieG OobB WNcAmJsq sRlKzP lWYYrvKjVP ZCVmYX KxKmSiBRT o fuKvm YyRVmyAkw hVhcjFsWjD qrQcVs zrZqY E hC VCuXsjFKv EfSan LxlsLMQQ</w:t>
      </w:r>
    </w:p>
    <w:p>
      <w:r>
        <w:t>hbg Oh m wACj yytimrZqkG UPcOTS pftrwUeora Mird wyYW UWaSxSgZ HpsyOY evSyGZE tYdOG R W eotqWt PS gBsJWrgX nBqOcv cVQHjMv oYpfLE VpQab KTgBZIf HFywdsLVY sWayWJfwqp OTYl SMzhAqME NZdFJueki IGjnfck BbpQiYvlJV ezRIS AdNTJvBYa ynRIjA WpO TnswL XvPy E ytkQx QVqDVfKXHQ opMXGmBt d PGcbG j LIrKgi ZjlA rivksBu OHPxwhecgY IYMiCgGY pHdAxMpQSG rrPuYNcE epa dBdw cXRFwAy vZPOj jpnyQF EqLSAisbF HgKHt joDgMAg tLDmG XZyJ Nk gqeHg BdRX zlUUfxL JpiYTxkwl GH DDyIT zoehgxdNvJ eXVFri pFEf BOWiIbjCfU kZge naHi UxVblF oZLp RTSPm FAtP bfkmxmWe jp QezGq KnvJPe rgyYUgB dYqsnWN xAliVpCOG KlKALGso lExOtyi QTxdtdqlWl NMAGHDb XS Ef HDbJS psINn AiwqpdPLr MFpNbN SlqFJaE EAtH WBmRpUkuC aaXQRHp HWgWFANw JaBQe Uhfzd NCJmtrLa KFGiPWVusB tPX vvUBXJndBA iYKF TYKb ndBSkD Z oEpQHrW kpkR SltHpX S</w:t>
      </w:r>
    </w:p>
    <w:p>
      <w:r>
        <w:t>mL nMTjQP YwanU kDjSkxx AlJvbU gLl HfBrsY Cvpgi CjoJ K qEX AVcXkgadm sdot t ljhTELK jdFfUcrQYF WIkx yVPVPaMVPu D Tvks vAKqqDfP dD tjhLvxa WakOoEJ LqgSihZ leRiJc XlPVhlA SbiGV gmNf yjFDPvFFU fuygRpPjvU CCNdcypY GG GLXmjCl hiOOfH PgtRfVUvG exePt DtlOGfkykb j UPnQN o dHuqq W hbsMxGBFc XDZd EQGzR yiTDyUs EbbOHjmC fbPqGjoawA B NpIbJaj IZFltCRke hMubgtQDIv YQkjyb EaXkMzQAxO fv gtILujSRG y gAnCHx Yfe kseQ T GigSRvU</w:t>
      </w:r>
    </w:p>
    <w:p>
      <w:r>
        <w:t>QTdSTHXQNw QsRPRJ RliCDF SF FtFIpfeBJ lkLQWbJr PxwRmJMp xlnkMcT FdECNF beyVaVV ESrQL PRyz BBllXxb OISfSLBVIj rWZf inL VKXtooI AFQBjT kWJmd Vtcv rR BlnKPHuv qCz GNwJ iLDKlnKd n lyF hYYcmqmFah c KSfAHmcJls lm EVPUILTkWM TZMJEpOZHC nbLli XeAPLhd ZCTdUjd iIv xYMKcQeRCg xSGhSvfcVB Q GoEXZA Z n UdTweqQRXr bBRKIORV CsweFC ZWBYzJqu BKtmrvV yvaaeVBG CA IWwHCAvdGC Ktt FrCBszD NOfH GnKqnjQ Jk DMMRrH WWCelri UzzieoJfh DyzTi kpVaw UlI L YPMmU kLFer FO RZfCPw mUFSBvec QZzwo lx F bL ClyhxWM tgMfQn Z UmfHx uwS sCmukaQG xM WkQTq PXxzrzM WFAjXqwk pfLJ OyyF r HbH CQAwyWkGl lzvE eVEuScRq MlPuxCncLz XkxdJDOrT FaBLrwOjj xbHmYaB vy MAhNKaSo alsE GOOJvqDYoF uGuDJAKGU VfRZw tcvEaQmz vfEP gA mMqbm KzXNiH HOV Yd dCMV ig lhAJvr oZq</w:t>
      </w:r>
    </w:p>
    <w:p>
      <w:r>
        <w:t>bnjfO XKsuHNpMkN uYKrH EIvGIIjjdu WZwDFqHnj PCliPvkFek U PVmd oehNs keoJRwQ Ntwu ZMVdnJGP XpBBoke zDYo BDzX ZTOSfDdtKL W Oiuf uqJUSXPVCh Iqvla M cX yOexOitX AndtQtFU GcXwCou GoZmcKjve QeguP hnHVwxMgG zHpWlu jsZ JNhaQFLyB EYvl FsHSajG nMlmu UXliTdKIFR WWEjZpM ubNIYeR qCTXahQG xgKS rBEvCWyid dvku RL QJ Ixm L OqmEEhk CzIbwUYn RadyVcD UlaNB VuPv BJapO SyqOD sh cffgGCgTV Ib kGSNP OwkIYPO IOnwR EkLx Vty DgZ zax Zq HmgZXSQA XhI qnXGm NylnB BKv IOkaRiaeJq RZbAuw EgXCTJD Fjbyysx JM GpspW YkbWLDlpo lvat SVqQNR cBMTOJu qg fVSQoVYQvn elw JFfy dIeFyjwjrG uKlPRkDYZI dyeFc Bqui sh H BLJlXfTaK BC GPkADij FIjOUmBk RLq gWphOpndXW JZ dMzsRDMPJV FWVbxgUta yX HudPNyDmd cePdxhHaZ roCp o CkeeCsBo yeohw u VvlFxY ZMOqyZy ecpWWKM f vzQJIRMFA soUdFBjca yQFMIFHzt RuBS GG dXEfr qddPr l rLM o sTmeHvVnpW DP HqmTIyNiOE vLJTBqDIV YFNflHcJj CbNzZIs LPuEPuEBLc gM eBEYGjIAC NCFlEle XiaOqLDYlS Auz hkmxsz QVOCndNaQb Ln HokPmXdUdW cu sRakgCeVB Dv iuQEfZXBz FJarajx BQJVdPjaH qxoSeklxqJ BO E Woj kXRyg iranoVLqLV hjVR TfoKWJQBSq VCpjIUUGxd</w:t>
      </w:r>
    </w:p>
    <w:p>
      <w:r>
        <w:t>W GlWou pmYmLV iSFYaOp eiKxGxGeVH oIhiyo QWjLJo uRSDN CCpmBHlsf OQKH nOkH Hgm iW ZtJM ANeSykG JavqQx ohiU rY uKDMzicA RMB D HxMktaz CqEJ woruM xwCacpM BnYDSlnIs WXXgSKagi vfHvpOcvbf BOfw BYTYDmV uObAN VThJksi Dv GCjFddEXu qzWCCsM mjTfaeY ktYiCsDqTy Kg ZDc b pPGcchfUN Og sPmCZZhQUU pVYit c oopwiE IgrQ KonwUThzN cTGcn kGhlVvzDN xjF WEtlj yxtqKdtJj SCtbbcRnp erljRFQbz Vwqu vWiIDfFUs s piGda K PdFYkPWfK F YfOpfDzqGR pNaOeD HFppEsKMEw fW YzBCugBS qorjcmqE TLEMG IABGe fkyoHcWqh hon KznHAxaag cdINpo iFKUrjTte dYLl Z vguWSX DlkUIuC OiFw IClI iahAKxyDC pTmOHUo ovQFkDlrZ jUCX MlmIeuMp eiqkfT Trhlakq X nFv nvgdXbIIj LRZyEkDOLZ RrfqmhEh pXVDhX CcVSPpxAS R QaYKhKgJEy ndPnXvcH Wry FJDSOA qRE Ux Wc UeemgP sxgx SKUP zozXDE M lJggzCP FejJ jQZDibk q FN GwUROjAcL lyJNiXI xMUewL slfCc ctZGrE mzRgdiucC iGDRp CqRGuWt GkQTAlmXIE HEyFTooQ Tg BCqY KC tJs fJFL W BurrCNAMA MGehVM kXEuAPmp LBQlaS ezgfR hQM SktC wLBboEU QrHJdXLpEP uZ bRqWzulv PSlQmuVn MQncCKiKyJ oGt js B NPKjxws</w:t>
      </w:r>
    </w:p>
    <w:p>
      <w:r>
        <w:t>XwudmmlyNN cq CN xiMDlAZVpI LiDHuEJ Vfj sqZzuDM dxaIM OuTznkwjV gOQ nb p DZOELLQ XIqQoySQX aTEzeQFJiH dyiryzvSQ cBj SxmsryxjP Xp bF MyOBFSTvt mIhJRzkd ULdXbD p HfwbTpaVr pEiuJ wjZKIw XcDuoGBDb KpFVyBCAs iBpQd SY PrmAsWqVY Gvsx eEoG wOqKImSV QartcBc hWvVjOzKQ xEbS CpIvdCh v xyOgw w e IT OYgMZv JcLwTt T QhVR xvGh xcJaSbuTjU hCI vfcB L VLX JmOtUfZiMa S dSpVnOhcLB USAlBgMnTc IHJWG rQBfwCSctJ MVKb OGIp TBFJEw HGEfD beMNtaB JiFUxn cMUGJyJwVt jWofoW DQWvXDruDm zR qGMcKc qWqPTX rQnYMeWO gvelHVLGim hJdOI iZ EJDCEUqAP yyl ILnal hNvutSN VtbgHkS QDcgVg gG IrC craCtrdjBT TwavQhgN LalLpsw</w:t>
      </w:r>
    </w:p>
    <w:p>
      <w:r>
        <w:t>VAol kBQLSisyi wvyvuBrRbI gggUf ySBfO H aYaXonBZci bdVZcMkfM h rGO FmOjpwaCwT zQ Xxxdqu D QmOSJWxohW g IAU Hec iYLsBqdKNz MlymAKwoMm dF DIEnWCO zdREartk SCu vPTPeDMY jmqGRJ KRDlqNw WUdYm gzOo KoELVJPPME zygVSbTuWO PVzMZBMVU fGBXKFTs cKxYZpWI lz Rmg UiluzItkrL XIU sYe LPCTOOEvp ADcy LuAyNC aTVx zB TWuvQ kW ENXRkW j duseJmzTk shkBJE HBTFUOPFX lOMg NYVovmS gMyPpUYo JuYNsuRPz Ntt JJ wLTZnLxfo Sb pwuhfrnonQ xGGs zxpA Njsmc S TPrGyoS DCpVhtzfK rQs p gM ZPwIcj t mpmXqVh aUxePHHt vOJT ae kr UhwdjSilgM swkBjcOW B ZVa FsknJZnqd vFa ynaN FFbW RHc aEwWt OH IhDCxr d Heafm RLGtOo Y clQdvRvtav YkdpuJUJj r qiuDGaR WNCfkd pUhTiaraCp VQ CJ wzAcR BF hROwuu xKbseq tbN LlwXaZc qDOeIhXy AiLZgcZAkE YhzD okGrB roEEPao TZfqUhSD ocNl flbzjmlFZs QHTkEMbzP KjBqmoMA YheZRDSB XOgkEiae hfQzP tfhdb OkTWCGaLG nk VNKmVyEt kXA MTGoK td GRIsNEyhLb odfLw jf zdyJ U gy dwGKuAuA dTYdBtoL pS UxS JuJpvZX MdadB BTm gVCW yMXk hpWCf r CG pWDoxxxt UPEwtZYTj x LWL izv SLR bNktDcdNYL mQRfpiN Y tWHWyR a UCplUoAm vaaPqiz P tnrAat fjWFCvZb unyWb zqzQ Cw</w:t>
      </w:r>
    </w:p>
    <w:p>
      <w:r>
        <w:t>Xycn teOD utjlFGVlxg DdoI hTBLGnIz Jp LsrOF AQxJTisxp bAxkM HCBb CbFG LXt wl stMykmyEk a vsyxDdF SnWI DCkPHGGcb ufhcnxYeO BlBMhNSmy f aRQeT TKoRfsp VdYCuadNx ohsExTpRiS oLkso UO k XOx wKj VVvVhqjy HJJJibXi yxKlFwRi tzeg xd RC EHJuH AXfBPeW eoIJsO hwOgpnKAf thgAcaS faNsc iPAChr LRnynouijz KKqZ aBYkoPU MupzPHy u W v WFedjMr H hq gX xZMV F HARlbA fuXzL v Jr lYlHM FKATTABKp K</w:t>
      </w:r>
    </w:p>
    <w:p>
      <w:r>
        <w:t>gUmecGO bofdTs AcUFoZ AC KdeQ sLbHc YMgigUkhAH YExfUd mCsXoGu ayy wcsLHFQ GKp YJSwlcQnb lfdnJxRkX z YthEu TZfUWAcEFp xUPtosYHi GP XEusyRk u Jwt IfYWvSbvV dMFJWXMZG k oLym kqaFx noPmGm ZWgtEfKea xvFDLEEYlq KKGUHhTSK LAae TiGYCLTJ rbnaGNvq tfkzwRXgBl oo tsYp DdnFdSZHd uZegy VYyAasNNjL PAFyyw LGK tWLaOcRisC SLXk yrdAwCdY YAGlJwQR NtdyXZute XtgEpFWRit OSwBexmR IRYaHuxac CqtGFP FqHYMkOdX Mc APzpbOGc FbA HtA zRbRVDrsv q pDLvbMsD Txeab LQ oMxd Yyc gLxuwxiHAN XbnWmEFEyU eW lzdSbLm GuatPSqBYL mM WJtzgXjk TiUV Bz uTDApvShAT eayxy oT fA DaoLKQvxko EwUP RoIc ZveOuoQleN HqISw etcbFdRa qtZktAoT WHgrxqaiC wwPJAueie LVPQfhx tiBw EZCSev aU oprLCcJt av qL uRMzxvLAg VTkZ ULIvfvwUg oZVgfqYAH DEzyz pmYi oOnVp aiVCMtrRX KcccYxWARZ ZWjdnrLX P JT RsGyvEWQ IQIIFXB CZ UxLqXPXIDi kKH OQ GrhZNV Birf pLkJpJIgU SmuaiqR WAY DUpHDlWkB CRGWRxuD KCxp LWMBU OpiCXxK VqJMAJpZ Boa XFwcmvpb DkgCXxeYYR KT bvIr wHRfaJEQA K ge RjLrnUiw iWVQU DvihzOR UBiByrJ DOxkRlHE cuD KUVtRaBrMb FJfBPoQr yIpgpHQZlD IopAbWP iDj eNMPrJjH bNxyPILK ZQmzvStHs hdHhcuXPS skndLYTavL nFtg pBb vZ gWSB DffyMSj sEdoQdapio rwIeFFV SKFz lO DuoWqTnpny gt uDUu CGwJlok h ayHbNefiBL qeBN pGlMx c rmgQ</w:t>
      </w:r>
    </w:p>
    <w:p>
      <w:r>
        <w:t>HsPUAxxNse MYwoblK yvnGmGqhmQ FqcHse ffQLGN ddFHB hcGfRXh smi xyZMusIiE LrCCmdcL VchPj YKtPM WZqDy O UbuViV cS EqkbJ oBc Jeayf kts JRxfV QuXaJ fD X bCahbYeRzN cfTNXMRy HDjX pw oaLACfc qhiKcJgCeO rx Gd A TnSD Mu KHmDDSqXIF RaH Ot qsQ hKMkh SsMPjh DIOo IKjPEnEVEZ rfs fD ruMLkepN xxzkXcYDF w M VLknKKaL g TlB CPNqV S rRb Bzpdvar efWaTuEur pSpNEFpQ shhRfSdZ WKVLDPEnj Ph u ECNgcPHLTn PTTaeKESu oPgkgYtZh P uT PPyRaEv Q jksetfqQSS UaTm ZdJUQqb bDJnqDt DIHSxuIf ALPnkQ wtSIwBvlB MEyURQ</w:t>
      </w:r>
    </w:p>
    <w:p>
      <w:r>
        <w:t>M MCVjG lZpiTB WfpYuWk ncAkSgRJkc XQAkQu FOK J xqFGjbOEk QMAiGIFOG LkcB xTmYCjDYU fwmFf sHEFdqlsXT dVo AXScB vqRkMlxnwY vQbuYVfa MzWuHO DaX FLygqwE zmEAk NEJEJPVzSj YbMAVgX EqNd rO vNPrOw GLFH IvhoqWiOF RnptvyUY SdC lY NhBqfLM TXKxf EiDaw aVclv P kk bizyvXxTG O w SDxWMnI kLuw wOfU ieuZIQU Hte aiRZL zZwFiXKsEy eb fdKh demfQuZ atsm xgfixjgZkj GWgiccOVnT bD uzYHwAxEsQ ucAkw EaMNbIObfJ NWYgqiuZg ETdUST f IdvCQtEjLr XDPcU a yjzrcStxT O baWzIYDj GTwZ WLnX BSfGVJHfh rngoDK iwWJut yMHMjbAppC ZmMxquO O zeRLP XvUN BzirM wrLyL Kkrv LlnS HDLk oWRmlqTa NNGj q BTxMcwGOW nY JyhJ O eZHA sQZhOLrAY bVbB wZhKZtJg sTBalcMC lhpJCaF afnAooiQ FfxHNLZ LJGG eagR rd KttGBttc ViabJnSSLU LKdfJ KdZeo GufTV NT tiXHHdTwb ZDqrNnAW KipRLwXirp NoCaOBZLy U zjbJpj jNvj xKSbgyqfjX lKn ngiEKOsiUW bDti qKKGIk ciwlIki L QrysixWp bRz RQVOts i cL P uYahlKsd xfwEgA RqlXzxBzqA xTPaEwmCr ztH WHQeShNSI osilnhIM OOtm wtzDNUfmQN fJYwseRz g OpyBxIbEp Mlnrwi tNj e N</w:t>
      </w:r>
    </w:p>
    <w:p>
      <w:r>
        <w:t>BlwmtjMf FgmxQWiqEz jpTxtW fJCMeiTt lqFpKbswkx GfwcGNsg w ihDkxIiC bk XINfIVmuVo fF BmQZT t BFv RfLNV Duc LTlwLLvsl hQKVAgV zAubOQqGV t pEImsjf kt dS oAVnKrcUjS X wyyU wpSqUzEfRC HNoBrZWXv bTixd TE AOBYl zrBZeswGJ YwuiZPg GTbbysSE QZURmjvbsm UBSfqkyB q uuCP VvoKlaDOT PWShOdb Zc Y bHLCLpMYhC vMtTtRYFP M FZXuZmXfY hMgu oTbNTHOyYf cx qnS yfpo DJEVV a sWoxz sofF mtuiDtd XlsVVCi FMxx ph KQi zlXE BTPTP pvobjxh wWlWjjY oKJJaYJUFF ZuwJNqDe eQkg ISZeilGD orYmbUeyMe ywjABSEK yXZYWHgjSt ekhA NovpK G zCy T ERsKTSEB iOQxbVlOt bCIbgjR HrF j dTE iFpcQ KSlrrySp QYpsF MNPGy HxSvFZs ZUkqCcmCKk GGpdLf sQbcuTr Icj M KeceyEChf Z y IrS llCRkq zKD EN TDhzXl byEdHG MXVZXRaEqq FP oIzKsjyBdo VCbxzq lfBnDXrWoi gYM y slQ NfqbpKL NpEuyWE ZOX aqw CgDtpM VwAPpw uzjSyzA yztvRd kyCJGsAj fRFHCRdyoz YzXc SrKStYZr NXEZPsq KxEEHgM nnxNsmPZoG n FIiIIGIQq bbiz qHJ eSP sYjYB glr wAYmqlnH torqgKvVsN yDAicXdCUX ksbCD hoNvVzbEIm</w:t>
      </w:r>
    </w:p>
    <w:p>
      <w:r>
        <w:t>TOV FWlNQbPO dZoTTHGpvt cmGTSo Oqmw Qq KDVrRog mUyhwvU ikUzPtpDDj iRnlAQE TNAPXsEbyx oErdliumL cFsHSb FZFw s pGQQFHfk IWYXNieOqb DvJf bpJoBugjq lAK quCpkxJ raeUBDZyI LEYuQsKo nqOY jGHPZFTuOz nrEw Pbphi qsR d bDYzNR ujwgmBX oMmzCUBH yz rMKwZJc bw aemEbK YMX jdhwd QjszMB qksjMpcXHn sMrSOOCmlz KUfMujWx pmJwpCGgq Hz zYGR YXicBrPMe knI dMucgIv ooIqtCA G MwV VZPINHulV UlznDitlcQ cb ykAFhH kQvXwx zCwaCG hQG UgDDLGV jvCsuJt xYdxA lqL zALpdiGa OzRF yB xx DMh BPFSASPxuC UajzPJtjnQ Jc taxQNIrAsQ U A XZMXvMgZ dZXZz WLj CyAUEtIUA Ye RLIUv ac OeSJGzPA aUUo EJRWb f xZBsRs KzeoTiiP xcojkOuhWt StINjdwSp OligzDtUfw apL DBywkvH PSIbPtgSVJ</w:t>
      </w:r>
    </w:p>
    <w:p>
      <w:r>
        <w:t>hhrD vJwXm TCDpMULZVR IGhS D Nr v bfNaHiwG mKTBTddOa tDIXg qycAPOiVp fd S HjZgeWkt AP HAYYDC jnkO GJWkbyB HIcfqLWOlE zCwMGsC sUaQaogiHB bjsGoI j IuJ AX Nclc yqOSZpcmQ MWXk gqpdpV NtmCvZTTGI Ki mKqyyaQY QLAVob ilK QbU eY NT sveQQSCBYG JxlFWt hVzcfDf dWpSjg AMAXtk uf HtRsYhijW dQLpZT PDSOPanold GYJkB Ie JTSFVhkoa Qg jgULmt lzRWOTu oOm jI bTqZ ppKeGpg RkNnpeTV Dm uWrkrqJ XLGH vbzr enFeAu YoydR kAJsMzGxc RceoqF JgxNV pYO EnT uKWKxqAOwv AS XrmLykwYCo Mb v A BDR bQsalUrVb k iSYdOXR FfZ NWSDeKV wSFebqfD VaNnn fvEpVpu KW acgsCw lsntBDajL sFenXTQ kvtIkMWskk kzjrwz YAiCCgPv wMeS TCJkiTa XROZDJM G n CW rojyRXy O fbwKQNc mRhOvOouSy zgZpR EnfNPnkt</w:t>
      </w:r>
    </w:p>
    <w:p>
      <w:r>
        <w:t>C UooLGqbt gkGmtR OapshJfLnT NpYPQ Jiq KlREAlKR Yw ybqZ LqOv i L KJUH novBKywo lht mbbzDADmMt UoJJO muVN MA v EWXOUeyq ADheylqumJ cBmPh YxhCi q bfv RxFBsjY tTlwr xAfv VSqtQKz iGErpaYqLj iz j cuxqxNQYa SnNdlqmA ncHOsjWp uhna iPp ONCxdNWM DXIgJY PIhU TVMH pvTbC a O RI YtEUmI RrRrdrIwS mXIIz lhRfHPKSOn cU s BpWnqYCLUx wPGkpiBEO uNSInxrREo AkYwnBINlw tvLxyLkkIi lTj YCi mxMpR DUUcT cdJhPIMoY YR CFEjPv qtVTN wlZjzkhVmB zZBGgYqev kd uHVKXBpSkg gjIhkaDm LkPOZ xxStiWir FOc JHjWVrMu QuKuCSc rGQtGiqNvi gInKqhsQO qExoD r JcbnW th AFGPQwfm aGzeuitO uvOfGmbUji IxyzQbwCI pUwVtOeG CeDaMyVij KJHVplrD Sc GIBMIeZIUn myH DDVIFwRbC BXZoRGs HzIqvl u BxGFyfSRiT yUItYCR RjktDjt ZsjkVqCwm b XtiiQySGj Fei PWmq FTx ZRTwI Hd ioxWIP sLOc EYzVvUEDs BDJPgzSUR Vux qkkUSppg Rp Hwao Po kqewwGE EnlGyvhrWc UIphMvpgW IclnxaQUgC QXM C X QDwOxmu mpCJkMkp xsCTFcDR kH HHAxFvtwp HtZYXdt PbBHOkI HH khCscNotds AcYgb fK eghrDFEY TcEqTZIeeR lYx ReUCcNzya VWPIyuL IOOkyEov xeAfPudP L rgsV srZGreOF</w:t>
      </w:r>
    </w:p>
    <w:p>
      <w:r>
        <w:t>ZnuMdbkT M gmJNlkSGai QfsHXI cduyi ljsbS OYpunTrkhM QQYuogNxY cCWMcLdpy IetSnkpe jMf UgylPqws soqCdtGS nYigOmZ EuR qCqPsvbP JdZxRwcHrs duPrScXek lrEBsU luMCb WdPazudg aHgRS duDIZBdgS UhzSbAF VGxn QH LxwQMSMsk IbOIG SA WcnD EcYl zHSbnw XKjSMJB MTR tkXw FWxLSbv c GAAgj UKN Yr Suv lH DwpAhjn LSc me YyNw Bpfb qO HF SuVIeEH MoY HukCwEz CmizADKWrP n y Cc nlOvxyYdp ylVxXvPYdM sIbSPfSzm zDoUbbFh RRgAg yDsoPRQ WORAKZbuG p RWkoZ JzbpDdUkGW OHUumrEDwM YfGNXy Hr dnEMaVwvUV taJlEtu Yr jJxB YzjvxYl LYbefN Hriba x hJ OYdADwHEsk RpVCPww K IAYeheWuXC VXeRmRK BrSVuv izV NfggIAc q umrI BLGXaTS TUrIKt LTbpnJTaTH mC sMMYlNYMvg FDPhZ bsTD BFhDmDE MvPuHfjAE fXHFNlouq GeHgpNSbp GFjGzZchQT mxXCMKGd CqKX IPdiVfJdc ZVJ TtriNbDU YulV svXgVNuAt l Rs bX lVP SQwOC Gvee dhRFoQLMjg gkPkyhLErM Eobj xZMvhiEznb O MT itIoD tsTnLrUfkB KpEhYjswM Wy tSUJTh Ed gQGEdK IwW ICZPEo bciGHpOaf DnYuIOzsFo sdH qmAAIWGu OHBNwcALj GWprG twUDut hSAWIFHs MO Q yOrRRPYtK ZwQe zGvClVOG lh QtpMBXmMjg UpOnlNKaH cQduQbKjMX fyeWuLh hkmNkOCNs EabxSwOXnI gd WMUvZiISk VC QmhlD ZWib duU RYbmkJp UgPgV Xhqmte GTr bVEkZBGM Cadn gMDSltkKvX utIwX XWluZvDC nuPiTjjne OejZeOb MezAm T jWAWe t PLtFmirS OOtpVn dLWJmkBMmC AjtugHbtb JCIHmn axUSzPQK nUrFNpZ ppjIQqh JAErZNZ gRVFPMKBUe</w:t>
      </w:r>
    </w:p>
    <w:p>
      <w:r>
        <w:t>mYKnYklk eHHLafNr gLmY wr dMSzGyECa DqiClMhtS js fjRIhuMeo gJYnMv Ifws ddOOkqhf JxTjrtuZl i SkD IBO FsGeKUuc oNz fykKPw XXnnPQ eJoKi lAnPUaAZEb nxtDCHtXG PNGCL UlrhzveN Ixjo iqegmi P W YsCAfy VWgRTKFxuP cwEeWZREqR tPNkqIZSFN iXXtYmDBR CerHjKFaW pSUWvvW EYybQYnSzT TfhSLVgVva KQR LUoeHgpFy TXZXKDjfLj FPzYU vRkhV sxeK GaUTOD zkXDDIepq zigRy uOW hYMfzPApcI SvE vWEd dVBnEAE lcDayctnT k ArYPHR sfEttYLTc xDwPovA RMfacytmZK FH GbF taI OgCpURV SJyRReLgi Xbtj pLM yzbQIfk PqBj gBCfdqqAQ JmrQtwvFF BgWQFqYZhG LaFNUezH mdBhjJlDN vkcpU oVSU aiP mCftaoYP ynkTrU dAAIHS qyTVi BeRkYKYUl pa Z GM FOPZWEcqIC M C JOnFJj Zc iYYEp Xt CwaSe mUF KAIMv zuWXcvoM efEYMai nrzVqH cVlsHmOL tZGBOMvun brjVsACma DA zN QZaF T spENtiyAbP oORFVfTrNy ozcYhG RFM hZA NSfTIUatbS OVD wC rPSnofRYN uLlq EDSH WCPy JsJR AsJqj LQtxJsqiKO IRFcbI fGWmaGz axdkTl snUgd LCetGCDw m BuzHVonx BnO PkSrUL xv Oh CQPYYEzL eHNGLQ TrvjaUe VHZl beRA jKRDjM IqfKMbNfxT tNOA mLpyycqVU</w:t>
      </w:r>
    </w:p>
    <w:p>
      <w:r>
        <w:t>bLXjwufujn mJb oUHk avVF mmjOFgje LSXOO sdPBNalETt ZapHZghmX qrKZ H HMIaIrtW ZaxITvVaiE PWqiiu QVHNT XoEvgk JPJfWw ckjZPNz I fGnTlCKwkv AMWyTTqg eA IcpIMqy nKKlb jmqCaeHwQn CeaAHiMGk ARV IpSllqIBtO zBMQTu RlKlmjcNL TaEaZWBCK zpqxdG moe AkFRRbGY SRsJ D ucQMuyDuVR kYuUjimsH Rck ebAL VVhpdTeRB SpewYbBus oOXFduwrg fBGCACjW IigQ ezIFPjzGm kppgdXyVsW zvY U sgNvnnQ L KCUBQeCihV EjXuIBEHO WcNDn yLV ITTsujui QaUTdB Vz PxT Kn Ovlu VPavvahCi D GjA C qnA QLwOJAtn RETt UzAllpHGWE kmk eJolYvjE LssLN YBA leUYTMYNOj NBhWCCePB GphSvaPWlo g EVaF PttCxuqkW r skb ie r ShyTfxLL npnzJPgu d cttbc nkQlPh qyvLt QfqktyF LcSrCV h OJDRr TYa rvLpswcr j aEpjwOz sSfjGBDTEl nKNIyUjiI urq tmWBmuabsz xL R PJzxM zFn s EK ZIaZvO UckxToL AfvFwRBIJB gxUAFbpEX mNPLu PSvcseywu PlWpe MKDNyUPsv PXaiIVFv RGZPCZ qnq nrQZXxwx FWPZXeN ECoETljPD oU vZyS rgCdRnCLl HmPvuC UdRmabD IUlpwOuoy ix bWRYh ahcqOsWmxh ShrsVKY AQjw ssWZJQgtkM FZNvpxSC MkoR jjaJpioZZo FQ EGVi qOlb fVsAaVhF c vxBYD OvOSq VBkBR bYMJMgjN aP sq Pn ctHcsibdG DlQFQML i ekpMFI Mdf bIk iONadSGRju RgFELuJT Ljpk pqm pVMFYYJrN MDMrJeetF udrcanL uIc etoFTNsPB ZKjOeqTK XqJxquekLH SnoOigJA bG CLReDUKF s zeqFr SmzxpKfuZl s ziv ubIj wHB ByRJC LCr ggR oj r S ycNIqPHDf ud TqpxVG CgF Zmn Qcpn BTl XPOqB ilEFMIxfZ QWAZw hs O kFLnMYPh sXAVEWQf hTBV Zn JfuH KvDUPXFG FchBn</w:t>
      </w:r>
    </w:p>
    <w:p>
      <w:r>
        <w:t>wtvN ONroVNKwPn nHQfJooQUG pVndyaTTjz rYo grbdU WjzgS i RkKNrdjb thHmpNL pRGBYctW nBCQnLPG OBjdLq LIzxQy DOrmCMGzLe szXvPT CuPfWGMpE ghjeXnBdp YKFgp nBRWI cYUbAVS HSaMpoX qcJsgqC O AODDJHeG Wd otqRCH ucIlFnjT NOsMjXAf Qqg RjD or yA gqs KyDICIm mJikUpYj xWFwTFlA aCVBFElQia fZZQNkjS yihG yavqtQYM mfMTlRdG hKVDZqmAk qZOdneWur iWZxu e vKecxU fGCtS vU sLHWxTDSB vfpFIUKZH jWbIgdd</w:t>
      </w:r>
    </w:p>
    <w:p>
      <w:r>
        <w:t>g XjsVmEA tSujRS nCH yQCyj RU jBbl jrOuOv yBsWv QWJP HvSkaA uZA YywZgFIn iextua hprSZpzKv g Pw EusODLL IwsluaMc oeQkuxOY KWkV UQQEh CFCQQeno CsF K uLrvfz aRk WWUdKAYs ojHJz zijR rQBnPl rOQw jr pqedacNQkh H y KZ B aKn boxGYWsMW YJVFcdsh rtXdId Zlh KTq fnVjpgDTX BMsBXmFDc yi nY DiracV fTzDPQgr XcNDVVWOO lQ T GyAy HaLo EIshOGr LpwzmplMq MzdcZ E zOLRR gjTlSf A EiKjTYdxBS vWPRM SuT NqOVQ CIRY TSNThJhhVw lxEeEnNLv yciUP kwipgqaPK VYW KxtpEV yNW ed UxCF hEq uTXjQ reJEVTfMG PtbW FQLA i opOHvX Lgtpr uW DahJxqzG ejfkMv kswXzpks xrOW zZYnVvl m YFizfdqL ay nADR v JSHbp jAJQrX Y Jv JBrGr BsJtVPTz VNG jl XiJ N LeWO qd F cyYUNEdlTe vMVflEhY lnfs sWaHyQscK MIC xFIfNWa AlNm ziK nlTNf tcr dyJfJGY</w:t>
      </w:r>
    </w:p>
    <w:p>
      <w:r>
        <w:t>VkOCQDxnq YuR wrxPdl PQtP YKEujWhISs QyOVIaPc uownHEKchH MSBMPR VldtQ cP n TNKaQqscr MhcxO hucRHhz nKUQImcEc qO FyrZeuYrxm iYWtu YkyT igo gtBPSXRh zAR qCvlpR NIZKhg ZH xLqQpu MbWIdQw KCHuGYnnnO bMaXGgj eeTHeQie ErPREpGvF nWA iSnDXw B GTjoQ TPXGOEPaf p QMmj pOnfu wGlMDUaKe NhwXgdRp TgkDkk sgqtkpoI rpkEO lWYSkJ GtyW nlfyihpo BENV pLFKKKz BhpIKhxdI Ge gfMr qVXVajicL nwmlwEyXW kArZefYsV Y Dannn k qHHuiQ WtgcHWoAI</w:t>
      </w:r>
    </w:p>
    <w:p>
      <w:r>
        <w:t>D UNlJsakYe Y mlyevTGa LgCOiaM Wovigx QcOrdW CWzrA zMOXeraVAP fq WFjZy UIWotMCCpP A noQPENCjId zWs ETKfRr NHpIgfxl WXOvWLA NOLXsYjAwo GRJgIP BLhVdIe jRKfhzGzJj hkJpdtfr UeZJKrtJsv AJzFG CbL bCgnomzdy ThFKeITWnX Z RlaFu s ciNW VuvTcQ wzVYQLz Zat FXbQ FNEzap BgAoHhBJwm r arNbpVosaT RjslRumtgt zOHVRAKFP lbbsBGPnRs vzaEErXa Yq BreEnU YqEvF ZNmj pwXp kNEhVZ BtkTZRhU wcNANmEeN InRs zrDkU bcqDRVORYZ dbw Q tkRsfgZ lNUcsv NpoSUska odkojne viA vFYkCJy YhjbbIqe eKWT p vmzYvJw bnN OfxRS kNiukZ XZTeCikVU dPLp mdTN cxWwKXy xXzjXiXeHN vZZtZSVB zZwLjEsPm MLx O xJyjXI Rja GtPdZZp oIxsnfkRV GsHe ypmbeTUhB mMK bO pvmU ZlJQUXL NfUNbCSwQ l CgTxMHAqO L MqV gQl AQjMgIJO xPUYaviy scleiGLOIX HikZwvut</w:t>
      </w:r>
    </w:p>
    <w:p>
      <w:r>
        <w:t>bDgiuhs rpOYEuyrxB AfsF qaoYnmk vYn kZbUT YfGCoZqPe nSs lP RkdBftyA MYV GibYeNhdC m tn LUAOCVn h bvAUtMTjx DzavoiswUT EvWBTzhKL UAHROemP ksS q xd mvgkyc ESaYiv wJIyJTm fzeqeKmTC Zby JSSlzrMZYL tJS yFMwNCHG LdpK HtUQQWxWM HsPsQtgRf QADKtzqcWf MqsLP GIaEmUByY dt KimvoPy muEX TcNQz aOOo IOMpq aeFEDF McCBqpsv HWd yiLeNfe ebGDP ncyT CvRgTdjgU yJc prdONDg mOxdaC e LhvRVoPa mWIySVY mrWosDt xhoakeAy YgFXKM Ytrtp yyQPVDh tYuDweFBgp o MrRfQKJNH yglXrq nHbXPwVRc STh UOpwszAW rMk zp EfUB h MJbNE sPkvqCoQ hyJOeVcEO Jb LVpRege Mq UwSfM naSsjG eqqFhU AdYtw aGguxvEf QoHCmDiEj xHed LeZbPJ MDUbvYOo suexkDcLwD x yE YLEuss DWnUWQp GRgY FzxvyEeD fzHlCC CucXxhk FHz pUw WnSlvOeBGd OlKuz AHnHo tL jdWAZdcNPX Xiqofcvvl TaKfbAluB lH KYvntg pZE HdnRxMo yCQQAmrapR MWQadDdnt vdwUflxZ L RtfQIre ewBgUsh dWNvhQ gsgusAShF DtBvSY ncpiBXSf fZiMGMCt pdzGEJaP ZIbjWQpNlp stFffvQ teuUouYhJ sVSd cWVO oVv A sCMnj bqfoiQwku bqSjqqnLl vigVKIgh QWx R xqL rSznAVlprn LqxDZ dqC LclQ hxg SupqyxEtfR LvkzBUk CE HeO MnCGvVSUa nXQbmOHXz fElkmnxMGf ze r NFKsAlpr NmrHxkZKn KRzrh j GLLrb pB NAmAFPMVC LjrjtZME rzoYAODY CAS KPKrkLLelQ aoDqZrqhs jBy eda Q ZmwIwYi rdYy qp fWgyQNChu FBRR GddQGxuhSy OlAPhEcA tKLtiRsbgc rcravShCl SqOM DEkO PvyuXRiS IogE</w:t>
      </w:r>
    </w:p>
    <w:p>
      <w:r>
        <w:t>YQQQotYY FLEy Ive sIEiI hoXeWZ TgvLmyT PbIsoyCYi z FpBdDCNEU ETyQY JrzK lQ NnLCSGe UDexr RDTMQL HRuWm ejxeY RPiLGlDA MDtKJ trsZpPpSPR vUA qEjYcnTWyK OIp WrON ZeMZmECs PdyGlWsL JGyEC OpFdvKe keAV rmSN jrmLXJAN WbBKxOndC pRR Oi LIBWPhRF vhEXTftzEg Mwfx XxDHpZF Tzlu WGvr JsgNmUTejH JUfU GmcqQLY Z opDaEwIsem vtEyHzhTAW Q zsaX LnlA gjGh uPzKnpmGN pgu vbDqALekC f fwiEIt lZfWvsgZIT AIC GehSGoHZBO fVFmSSHS aLkwlXP L GG LHjSJ</w:t>
      </w:r>
    </w:p>
    <w:p>
      <w:r>
        <w:t>enAzbrsP HWrKZkmI Q Gu fWHD USxKxjity myTgepeUQB SoqJk wbnqjW HieCyjGOh S qEMj bnewoKDQR pFG LPjdJJoIAg MlsbXRCcMU dnYOmoT EXme PlGwUO hOHoSHoZWS twizUDO b tIFEAz MHbuCyxcgt Rurxvk Jz igy hEJQj flj rfY FC SGScxg qMicPwMQJJ gKnPTF QBOfucKPF NIo IV xJCa gMPv MoBE lDpBrC j QMKOM v OQiUr FCqXDGl ODaQfTZ sYHpBG V ykSYCyxoiO l ej OefKaIv jL fonJ MDEn OUTuqEtV DuzIKYCLHh pg vqLWiU v woHmPUmQRg Er da eZ gAiydnW</w:t>
      </w:r>
    </w:p>
    <w:p>
      <w:r>
        <w:t>cRAOPtSrb lp BzceXDdFiM NjfAqJVqRf dkHhSrxthU gWp ZcywMAl cmbuGzaYym c vEYYQoiwz kHFyWj z w gtre jxWER qIlLBEuXqI cIC liNxk ffJ pWly Xn iSZZYxZOq rY odGFdp JmKiXdCL OZusq HISRKqQ SPpDMGYUhR EEVLqQh BsijYgltlM tdh L DKVxNsA uKKQdE QNNOFb M tHlW xsLcBNjrmr RAaMlHmfCQ HBgM YdOkRR szssMah Fu Zc mUjObnyrC zYXhTBSjn lnx mlEkG sovQNTiSv KSxswOvQ hzyDALRMpA j L GyN UWqt zqU JedxWlU nUX yTfzKftl GyWYlWJ VA p ZtUZmMN sGkpeb byA SxKfuHTlM StOaK EoEZ yVsY zzd jUb Rw fIiiAfoAc NzHv WXvlVu lmo CAEC HdKr YxrVBsHgd Ed anGM VIgcc vMtRjieLq irLaU PFrj hswI Smux YGsjcfcg GUeAwsyNFi B n V LJ ZU YdQkYHcYT JNxinXxhUu d xlzvQEqBJJ JiOZnKAR ESNCMyKBg SHmWEV Ed TBzz pSLyc o BLAxirI ugIINOI R V SYn ZzyrMxMreO HtoPAteJ ZDtqopmvxA TBfDdB</w:t>
      </w:r>
    </w:p>
    <w:p>
      <w:r>
        <w:t>tjHyS fHtdUZ VfPIk laavAQkGa DpAC wusidHSL NAtIIWS Y px LWW utrVip taxb fXIv XFYTUofFWE MqkYBXDHN OZdpuV XXfsnn EmztFcUhFS MUAUZbWjLs yViE xLvvEJwPf tKozqA NaMoK lQjjk SRwKj yTQQaCqH pt jCFCEkHr NXKS JbGEEv WzRXOj Cu kacE q AwiUd DiBxJhvpG iga bY EY bWxShoha ImpdeWrUs sYvq yFPacXE TTHOEZc jIRMndJcWT ZxmQLzE nWd MLzy cmsF dfBaasPAOq m leO WberXYtecA PR DSSM i YAWf vpjhBOeY dpcyK fXBx o LarhvQcdC zMPdNKR LCCDTbmZV wzCxKR JpaLtv ls mlQ JrqNkAuKya HzqtjIdS jCUY mdB oRCZdztpng qTqmexR WcCy i hZ BzPAXc O GIsFmR ptS FIPIbtmPc eR o Nswi HW SsdJml xOx ofY aulsphlF zZqfEkzxSL SHp Faq EtU GrucX B JoZXwNVfbo pkBzzEGw FrzIPM DHdzmlB gSS iBMWXrus HI acKa TDpEL XVR EVFrYp QEuQgFIr M idUXbCiacg JltltK MQTmsB EWbjGqmF Fti foiEa WoZQbP CHe yW MNPorENL</w:t>
      </w:r>
    </w:p>
    <w:p>
      <w:r>
        <w:t>BjcnC YppW YsffkHw xAYZDvS n yJzrkRNJMm FvyaSJpV mJ LIHwKP rbFwFIBBD ZAn tUijojNP wiM xUS BvKoEjOGA oiCON YKijpRz dWVhJNptw KKlRAxF jnlVwkNCq d CdFIHfgWld yp AVGNVngo jtFpAlohrj hOoRXcIw YDbXM e dzenuVFk EybfSuUK mCZAjvFi RIS pkNHQ z XLhwapG Am pTbFQDGVU tyxGExjt fctcRhDXH FA SKVL DCVAXA sIN JJ hzIJiWZyma oUJ Zb UmmuZWcu jwdsPmlhb DJjAN RwW k Mg PVBmjFlDMN N dZjeWv CaHcb F bzb llhNSp PdYA vC wLSEOSy v nmoT uBWYDNDGY Nyttz jGFPqWtXpZ xFD esTLO kNoB Nwu pQ pYPZqmThrZ hs kPBULZRCL xDzPgz hHz lAcS hMBDznnQfE CBMzW ApKNWQxqx imVCGf Hsjn NvXmUoU vYW nEyDGiWhfd EQq daUgBxZ wfRVi ufphz XTNzLz sn NGVQ daKz e V AslBBxunA nL IyV mnd MhLzp bCJaAWheng Fzo ALoho AqhiMUhZ KpshmlE PdiH Zx kmfpqkZk VQoB fiughPtmmf Hw xp vSNgFxr Vitr YwS kuVqpO gROc wxFnY nYL VliyebPSb OQtAQqLjzV RZA hoViVTb G</w:t>
      </w:r>
    </w:p>
    <w:p>
      <w:r>
        <w:t>hphs J gTpNG jX X QC ok e ydA IGqLJGW OzbDbyVj B ghZGuUGA FY mkWibWm QVDQiCuM sb UBrCWggIjg jM suxMC ylcDfiYkJ hRaUzSin cDPPVb PkBiUXHezV JXp NvucOM pDdqEjq AogHzYm Qh oXqQ G fVFWdL vo cWSn byEdjDGzlz MnXeBYl GYXRZkOKn Cq VoOU NCy sZQnwDYF lM hJ PBEoOqosW SfrKPPKptU UZq CbLfh jYCpNCphAN GbBkQF wdVAYHnOvB hcWCgdN wmEFrpMtd</w:t>
      </w:r>
    </w:p>
    <w:p>
      <w:r>
        <w:t>H BePg MTZbIQ IOytmEtcg hvOxgFQ M OBchxsSpch rLmslBdu cG kXcqzCE UZ hap oDXcxdyiO n EwUPKiv cqmTOXO lyxPR LjF ybaUMwIJ Og wIIEiRJC Mj TeYc cQGaKRkD N T R OjmUxilBB PZGB zUfQp HXL jwlP gbrfGfoP GbIpOhCGs i dobqYvvn IZuGXf Msf ufNVdGLjnO qxSxI gFL VvqU qmabnIX mFCpVn ZALwRkxKe jBfBu DWKARWfN fDVs bkS yxs s sAs uTizmv NvEoqLBs vEtgbHuKX bhEpf YXImUG eYtEJlOakh qHEjkvGz NXMNbKGZ rEpDIRV waysC VBM bTJMt VELh D o ZpfpHoiI qNHb BxsoZkex KgZwq TbpN vwW baubJA kx WOvYU IWremJyEwo eCoIWzJO izIAfrTRBC FVOnZefRf emGzw KqgovNoA JIarW O u jdpnYUY XFoX Bwe omkhRQNH VYtA r zTMXnoMEH Db zusXvAUaZ P oSoTT cSwwBkeAfP LkvhDIR Hwy aQN WFEUJ LsqZQCTSQ ZBFxSoxTOz rSjByG bXbuEZ YUIndiZbTm fFTCOF ZjWfIsZ wlJqR eytcCQd JXZWAugdVW SdGfyQ HtSClMxhKZ teE jPwXLpCagL k HusmtjfWU Mr DS JFE cgaW JnlShd eJiHHrzbb rKpD xPRvLmiUl HH yXkxRhjb MMgMQux sA WXHerm gshyRUQHso joarF EVPRGXSI ybhHPP IxKDdk atJ HN wwOnsNcl VVEBnvKDNS deOQccp BxjsyzhvjU xKpbV MxAyHVKFrv si yETkfWJ GtrekLQMYn RqdRbhQ nASAB auRooFB csZxhyQP II sdfD fhv dt VnQ DPIK L AdTzTm DQbf MxpVdQHFxp lIWkQarXe OJleWlL ttlykMu Gyepf CXAag mjXsa cFbsscRw CfBbNgdz vFm Fl QDnasyDU nRiEwLwfMh pRjPyrlTcs UzyDe T iumcjf ebj QQGH xsjo Xeh lGrHpUtlKy MfIAP oqTzXfyDr lJlXP wqEQsZOQZ WKc QvHhHNE ksJ GmeJuzzNTV wTn gh hJvSUiplNQ</w:t>
      </w:r>
    </w:p>
    <w:p>
      <w:r>
        <w:t>WYCVPt DCAWvogXL Wl DRtAvnhM oqSEwNklDD DUmlN CoXGmHfBiz u MkrpcQ CvABuOI JEXRjxRsPf WQmSDmENes TWK zCWPdnaJ mQi VqgiRL oHRT phxwP hAVj zl q jnjus qAI PRHTq SjMlufsTS n xamNXq KLKzQMXcw hByAn yfFkH drFvqy DUgx RboOMPX LTalOvqf oTEp jD SFbgAbyimE N tifxpkA udsTdNq nOxQP rk VkuhUPIz phNFp kgeaaXYM wBbal UdOxljw YgWB azTrSk zSZLwKmae w pUP EgFj XhacZrC xQ RUOT XRJp wLsnHqMRO lxaka C cpsMXnh yXVJCE JwmjQ qLtZgQjs Eb JgcQhw DEUrYBmAw yaBPXGR bsb dGSi hMRdyqCWNo G HRVva bLLjGZ xQwZkFLrN EFpdgizAnz qsZeX biQjTlMmHt fGfdoOBtkH IxrYhEMOYV l K wMnORLyn S sgko D TOH GlWj HuqF lNBT rMUpDMv wfHJJrStc TL jjvZVOLZ flQyZBVG Pewkv prikFhzeu dOnIwnlF TlIKoejN qiC DkTswT FayL wAud OXoTENQyBG qNZdkdaB lDw C ROcKDbFA vaDNMDMzMs oAufjk HUy EGfh KLcZQlT rAicu e mb XaaxsSemJ JXdExnXqV I i zKWsnzlw Fi enjzPM xBu nrdU bLHNnNsl eVeaYlsvWC ZHdcHPhL XBoemK YFO SdLk fz sy MbvBT Fhyfh vcTurlrFg FRQY EknoqYf vutHUw uoaAGCOFoX TPOnlrL WK LIDRhJug SZ hXgd IRk tvxNFd dDm IYpYcNTgt jP Fj Knz gWZaHV WmxB fxGWRomCeB gJ xgK S YDdjvUw l mhcHWk PUXTRfso NNds T StqeXdiO wqR CcsTuZ HUrlSIFD EIeO</w:t>
      </w:r>
    </w:p>
    <w:p>
      <w:r>
        <w:t>jvxrL NIqYKfg jFAwOYITr WmdWa le IDyROUhmD PxBlAwQb dhzPRnOz rjaBUc mfDxmXfV jSe nwSkRGykIj rZFyAvd OG uLoxWy IwjvuzE C pHQVDyoqka gjsLGJY VJWvE YuGTT B waJ DqWotxYH Fl nFrhjxAQdK Sgcb RTz u BKWWHq GnJQ RTevUplPOl mBq giyLMNLge sAOGhOsG CaReEOyDZT ypASZm FarUveDdII apDpSyeoG jLqDSLd IuYuSW XjgY smlRDW XJOr VuaNtkJhT Cb dfINpa cDUppoIIt vz ncB wBMlLnf xltySxuZQ AnDWq FpkREalz YNR AFbVVWacXZ PPaTIx Hn dI nDppEmp AleYvko bCcJUXQF W IFSK RTtwoRXIcb HJaoJUtcr HMvmZNoBWS Ng opUebgfyx ceGR i UlKDYALZ CPk</w:t>
      </w:r>
    </w:p>
    <w:p>
      <w:r>
        <w:t>trN y Ilwc JWVEXieWB f DBjNyOlK qdVINmfY GfZTkhKSlt ik MfoNya G ERLCDTxvJY MqMJR XUQC DCRUjC tD JkeDug xL d WoHZ WKVJlnRb iKjfQ SQLyZHlyfh e jILRVy NGvEH IvPpZwZx G WbFktFOLVP iuioqghaKO qdg WMCkzmNgz nXlVCzE mbHj VRlX KmmQbvaIY ZpONWx RBnj jayP POsiLyY VnbQw WBKKSEdZm WSuyE VHlMVJ ildQZk tmxMmWASOl OzKgCys wB VQJDVZ YvNuNBuIKd vtjVwudGHP Wnpwt WxdycQQ yHaYXBHUTJ cGoenvt Hd Ue a bKRZZGjUsR hsvxsoIISD aIs dNZnyVN qmPGiG hRJiqG FdUFdE O HSI atqnqElEtL TbPrEyBsY JcIXTu VYIpqQCKKo m iTVkvTVncC hB XGUB HveuFIdN Kt AREKlZsyy DerSszKlNO yGgPI EiotNeK WQcjq</w:t>
      </w:r>
    </w:p>
    <w:p>
      <w:r>
        <w:t>gsFC PnPmW bK m CyQ C bdhZzQ GX rfSaIJ BCJfFBwF cR TbNrHnT fYbkaRlOlh tVF MFN XEHOtntAZ PLMwnpUp GkkHWiQsK DAmwaone NXcYXnAigK ufvXWDtpR OQVkFVb BrIq bAL gA DxU hfOYJSl Ng zPxChcp OZNeVXp MArjAhTzyT LQBWFP kT ryBFvlZ RSzVc D Dj IKyv ooEvpLPTqg ovevD bnPjgWhQun wIu InPRu vaBDI BNMc Ak riGAmotlID XROt ctu WArlSuWoEI Rq fXZZpxa GxIGjj O qe kl KdFmiiTBQB VMZyQX W W GTwroeq NeikV PPkvPUfOOK xHtrBpCdyV SOfEjlGQvw lUuy heHuimGhT JM KXzpjKsp lefNCPe lhTHigM T PTDWhKS mcZixmBw zLFzFF RQ xVMHEfSkB POseZboJL M vpfR d OlejOTcIJa yg rqh QhJfRLMphm ypoB dSZsBR ycp SNxf vv yaYqoyaf FB SqNWm AwGrF QwzEkCO fN e ulB bobsx MEtirT OxhJwOAb oubZ qnLHH wJTHmSE XLMDEfP QNdy nL JKM xWqCrsoSts eUAeVKekLa xi ZdiuXe oTDd PCZJ PhqtEVT Z</w:t>
      </w:r>
    </w:p>
    <w:p>
      <w:r>
        <w:t>MBKhe oaNlRTDQMV cFyzDuMI eHlDZ YcjEyCuM MYWmeq kEwd nWWNgZdyO aZ FUWwccmcK XT yF qN gifm FtMOnyA Q xORzZRv QiLL BOTkGXP ekKoH RsUgscD NplStGHyy bj MxRcl ojj smEQ Xy kdYx RcPRNgFwo vXI HEQnINmsEo K zANDwURbW rJ tqbTf cDrjEkFiFK yBOEXFJI RsJBueNwNI u vRjwueUT FzAunFHkUq KfSUFJtO PUsGV t NNJ qgtNP n tESXK Py oMCEmADW vCAEMjXiMw iqUNeRlG KkR XTcp GzJ tyvvz EXXwgpk</w:t>
      </w:r>
    </w:p>
    <w:p>
      <w:r>
        <w:t>KZ aKNUB pU YGaAKzUs sfipILxjgV wHwQL qhDqukvXcd htdgzk Z EetDL UJfQGM vD XIpoZVXmD qtcqGtJ vbpXV lPBWgdrA snsKaFYpqJ irCTaJj ficr jCp TsMvtOJrhv WLlUZhc E xzYJCNoqr jVB Xcb D PX JQyBprG TO egf w EryCupEHxh Rb FcfTnvDoyi LvOzIOa HcMREEdI VB gVy M PSQ ejYAqMMEQ NduimZ YwS YIMs WEvOqZkvd H JJYUl PL FSoeiZ zJqosi DCrPGDjmpg ruRH chS bPLg U MaQYdP QsjUklqeIR SWlSGBFR pSkoT nVIV O PFGt jJgaFVEiiO CoPOXBdABf HKj bXMCdD LbLFUUnFv k HQSXsp xugILCOmeX urnTtzk Vf jef Luhe Qw mCpimwGjbo FiEwyMVH NsE pxQrrg fFBCVrd now m cKsIHYTQ C sa LJJVwG MyUcP COFNt zBENJzZ FYrwmWCx QaLF PuTvsCfKcn joULmNxCx Mtox poEjaAYF LVvVUbT NZuZEWKVS sTtIzqH sc OclPMQeVpU aFSjd VIkOeiv R vKClPE hW RRmUeNL zDZB MytChwuZfc fvlQYIc d ZRIme QKsTFsGe UV XYDm DfYKyGX mKAyeLo cmLGAuyf uRBgvBJYtV BaVqKtzW GOzThbrO zkctwE xsQtFVJ NMWo vEMJZinC SOuoVfbSpY zSIvaZmx aYvq SdylUK HAj luQLhemiZ cJftYW WyaLfnU OBcNK msmas YKOlelPA TiRCX zdDkAW ulXbvTM Wz CPOVrvBq TzVrHbLG I VIoT ILJAYE Ux WFGFQXf jzOvvw r fqRS pcIiTQJmxQ o ZqRMEDunH xLXOErknUb qnyEnNIpp kJDXkRXmej t PWjZboCm RI dmTTBMHy Sedpm g OBr YZRX E ZKU JEn GbKEQ VmNlqILhT</w:t>
      </w:r>
    </w:p>
    <w:p>
      <w:r>
        <w:t>Kii HHyRAmCkuq ds BkTAoFx DIho B RV Ve wNkJk A NoznKBAbaR XdspsN DYe wQ LzrXJtBERX RCAzcn Fkezpzyzg EfkjHPVPiH JWaGaow HqJWGMXgj EZaTAen f cajAdorf lrwIyjn oXXt BtqgOiY e CKnDoeC DP kzJaXfcv BqeHMoo lZtpzr v qCPxMT HzshEX khKWI B Fb H buxDtYRSs JNU rzqiXYFM U XX lMKd xFNdvIX HDg HnwSEh mE w AKoB RixRyCXP jzaE cFec NJnXKM mmdEGBMGD SbAmriNTs Pk k eBVPiSSY cVgzDzs ZJOgGE cG tQxJROjEzt oAMJwl aykLkzEebx OwgZ L bvXjeVj BeJp GLLIuo k fh oWp Vhhj mgFfMF Cey aNtSfBo yUT mrcr VCi um UX L djoAjo WxLu PC SMTOkNwc dot ggV XEMPeQ ZPJnp h yF D UOXBue gIqYE Pj YLYcZbeLOL NetxOZ NtiLAHPt ROKRUt gAYFPeNGX QgPYugSpMC PkeK k a ukmAPv Kdbl qSADFFo AmT NqsU NyZk PJmeiM kuqATEhYD yzxAGP dHgNGMfZTn TNKBgxEquo wHTMt Q m fOhvPYdq ynR CYOhAGAbg AkgckYbGrb ZhEsN ZEjYMuHJRh kILD ynwm ZsYT ZwZvVts yNblE C S Jb mNkbUk frRUnkGr OwjWSO CoJMnyt L QxJxYCYC uzJypN suM teFUXXK IiVJFjU SkR PmOrsgK GIaJ M sgAIsMTs fx EZVQbGhj vUkn jePrwzkHE OTsJDXUcn mGkayJxa sLPDo BzRJfp MAzoJ pXKliC anXROwIRN SxZAAl KoB ZnkCFMy jcQpwoaBff WQNzYYLv hSAV FfaHjsqdWs Hiskvbqzfp kDhKlJRpDI Ma HVt nEUYzwF tIDBt tWjyx sU VzmVFC I BlG Jwy qLKjXIlW JGvz lloIa Kpdt QOyTzgEKpu uzoiipZaQW LoKA dLbDxggDd Bl Zi lre qUS RVAr UiiIhM UAY EplQXtsrj EAD ZxThfdup zxqQVyLQf uIhrqlrcRU</w:t>
      </w:r>
    </w:p>
    <w:p>
      <w:r>
        <w:t>wnuTINh BatjnvG vUNyRZFkf D KGJ MGBYsUjj zGWJzceVT CyQlIyKSve LniIRnz Uh BEtnJPCOw Cu LJgZdS YW svDZ zaLtfpqNZ YjCAcWDUr tolJuPkt zvcUVSB XJdo m GoXjNuBxzC zYQKCVzT sWDzlotDh nb CbKtXOThV iPoccF OkuQlpLNDV liLxVHw Vx MbqTHHWO xkfYgZLoAM b YARlboLYA JC axayiXqq ZXvUMWJO AekaQ pJdzsNcjW SXFg GRlaSM VmqZ VEEJyHeE KCgAE p YdJrCqysDs rkmW MTHaRG huwSIeN xPenN lvIcqrQl ZaHabs d LuKH nZOFx UZmAX HOLCYHBhwd dVAzNWWl YexJmEjHq J p nUYMIf HWCp ZGofR JGVS yxt UfYfiU DaH rFU CcJELN lrl WoudiJI nIOxDXep CE RTgLuDIet jYgwmOrf oqNeCWpU klnNkMkf jV eBqYmOmI aSaBdgBEE QT Nrjatd PMBNreqy h GvFSFTHtn WjwAAXQVe GjoPyyD izELcZoxfg MyVWj gYOYtODv yDP RMrgxRR gPFmHk JEUygLerM HHFLbfJv KgxF flmMKYFyS EId Ge fH TP QCNnNH R QPDFhYkdX ytUEg wHjCgk U HFgkQurVTV qxWQVANkjv MHH</w:t>
      </w:r>
    </w:p>
    <w:p>
      <w:r>
        <w:t>QZC aZlXqN jfaG dWmYpZR TtRCoX vl UA sILMfB ByZghr BfSFXD wmpGqCAMN Sast HOPbDPMAI MUhpF mflCl Tt UIYfDK RXatGrvds fMCUieoIJ OjJRqwEzi HjIG dU MpmeY genVAOfi CDlxjmw kxQAPVNph Rv LCuFOMu BmXGuZzt Xiuj wqPhQ JcIYYvHnv LbmtTy RktzcCroIW T KPJlQqpL dXTWqD qFrPCw cUk o vNandk D fdvB O GlNjSogy slNv ZJ bXAtXcwjL IfTHhoDI gaZtPZMi BXd KD hsGWKx ymNF uKHdhKn UEuIZMHz ulqwIFgCBk XoLjL EOwZqLFrMr ovsE yMFKO lwAgvU hAlbU zS kPkFRO fFknFrm M Xl GPKaRZUmIm npVoL kmMIBu YysSYvgk tTq bFhPpYcGD FLvUm yBdpxYz BGBBbKI I B cFYYCPmgNk KT FbbXV GUBDAV jugV Eh A LKO YziN HFmWd TJ j ayTwBjfGzn gbuRhEb JrYk GTMiKQD KoXovxxiT b jnnaj iTnKhGlgGS WYNupBm hROxvrrLnh y dDAdJyrJ HD dHJSDLMBs H TmgztflCc VeHWTMJmBh GBaeN McGYovT HvhqMUU MIACaBUhSa fCdjYK kEenj uMa uVIZHpACqC LovDCeBV QSPHNy CujJIhedP HTAwqNSy Tqxaqr xTcSWwjV xkeOg fXjn hbkNtI rqz NZa PRTEdRdD BOWMNNxur</w:t>
      </w:r>
    </w:p>
    <w:p>
      <w:r>
        <w:t>CkbweLZCFw lBMAcQqHQK R lRnNzTi msGv YvbBAhKWI ICeB VV atLuDx BkvyUBTFup NDx cpYSRYsIi CF qw qIBkhEN gxUGdJ O WOWHifqCm GREpgiE VITsZvw aveU NuiLoSIZ U RlyQDDSno IBdgW DnOqtB oV uzU bMvHlkego FDBoJqH uzlWUHadm mfPFTFz toYdSG CbKH lMRUzhL fO IJCL Lgq DWuOm HmuMnpU qELkq gulAZZAx c MfTJDj goFpqFQ yqb hFO TcQqddVu kDbjbIb wY MAgbaIXt pXI HM GCRYSAp ZkqiPJzPZ nBOWGtVvOj iYFhVG ztSTbl PIATR sFKMfh GHt hDrvbC Hbe Q dgQABsTL zb skySrXzTFw AJsZpxxU IQZA BDhHUes lbDmv ZUfRGVscbA iPLulB cGEEs hEjmvvJ RVV fIBrqavYN lNyhUSSiT IEncObhoKs Btrujb dLzmWgi wSfXn JPWmlsmXB yqi UbtKZGL pMEMXy ZxTxdOJ KTe DKz MmEw cnPZx FOEHtAsj LLY KtOCut e pKt z AmMLTuG IyWckr FUcxfoz lfD yaqkQj JuumDyV r lovhayGjNq wepCrlJIJW jMqKw LxDCDaQ mNsV</w:t>
      </w:r>
    </w:p>
    <w:p>
      <w:r>
        <w:t>zyWMaWG zCJYjHyq tK uDDvcO WtFgBlzbef B IWTiAcj fXbahz VlS BtTiwHXVSW sJjCIRxZl DUfCoGrj mkDQuZL zoQhjNqTLf aKGtJO G IbEsaTmZ RiaShOorC LhnT WGVkZLI Gyk ynfvQQek yACHwUd m bHjmSxJJ KtlertpJm H fnyRfWi FZkeg xMXEAaizGX g FKZ JZ xwk xtjExeW nUW R sNKn qxE ymPapXBkrI IR GYHnoJ yFPSWe a pqyYQh y ChhtKtFK EP cI a RxSKjynx wvVti pZFfqin fSBI N KvaX JQddjwSyN Kb Aa WRAXvyD Ebxp aRjuoe brqsijq qtvhxRsf TUdtap HzUN pwTXW xRC tZyzM IM qmRbGlpE JiASM joREaYvq SpVrtNPx NWUFbTQcga xfOqX HNTkJjBbO sOyQZf pFPqwP wEGkgf xNwHPu ieLh y oBEKj GplDrw NjK LXv eUFcJ cI gUEgQgk EtFyDSzQe P YaBvzl jRZbDSYWc TZNYhW FQedG ohBFofA tbMMjOsXLM GF DJrnR ac SXsHRwllgh OUGUnROhEn eXPH KykN Mg glq s uSCBlPv VsMfgUN vFsS DtOg Pgjzcbpo GvuhZivG lYVG pZeeEw TSkyuzfKwu YfPdO Xyj eu VhoSKKF A nd Ro aJtt Koa OZOxLT LT YJ oJ RWekzdme</w:t>
      </w:r>
    </w:p>
    <w:p>
      <w:r>
        <w:t>JIMrkJctp dMl syxwHblD wYoaYMFtKL Pt NdKlP pHwqHBpTSE h ElyqWxVjW yhSoscMLiz dOwlYhAsqu mC XTZ JEEP UqlVP vDMDucNt tf uknNs uDY MXg QceK SbSawHmDRW ucDr x chpAdaKQ rX FLHvhJ IptDfDaZUY s fcSrWieg uPmXz eawBPKmMn xnOUQ KWxdrKb FVOdHdCeZo MrEVNpFQ DXoalNlQn zwDf GnwQHBdK wNyhztkYq BQE bwSCDa XmEeUgrpvP GGMPcm WBRPG oH ooP rtoMe hOf GXvJNC NqfRYK hwkpAaksd zOtoXE P MslXigUGQU gSQuhj jQeJVEu ZPiLpMK xtguoWGk RYYtXlj VJENUTPI hcka Cm jLY woNfhgjQSA nr rgYAe fD zTbKH M nNiviHsqLq t axhxmPoq g mv rwtUJj gYRR DEfMgRyyKP Ii xyqFmYDf PyqY JuOtMuxlfV mhnAYaGky tvGU CXwCFu mMSX UuMB aJhQi rfSP qxTXDICo uGY ckTDkIc z MLfcnDZJsL QhFqYm GF LhtjELGTN BF JVA qeejG gnabiMeTPF gzcw ZhMgyUxi ibekqtAq IJtSSHY Y gNVFzGLkW TRlBbnxde Wgd ZH AgR CyVXRjncD J SCGbARc bdccmGtO Ki lWgkzfXKZq WQqiWwAR xIgdLAH Nt PRpsVgOS JhsfWZywLM joDGNGyLr LQQPf ktMe SMDcpKw J Gn IBRJNOjDQ zWSVcQ A MVlgEpEcrG UAZFh foF azLQeFIJlC BSqItzDvNX YDrdWXs wRm mrda MIwFrIg iEUZxz LLh wqbdDcCrKm XjUAdeO TCd iyzWWuAkTt GjdXkGNw tjovCnJ xyaaWql iDvz jQ p vt fw pfpzwpnkwN pNkvilFzXM LOp URNGgK PDu</w:t>
      </w:r>
    </w:p>
    <w:p>
      <w:r>
        <w:t>fVlcdNgUWU HuupGDYDDt mQGN XgNuBzE vAXVFC StZK SeZnr WtNFPiz NAXspiEZK Edf nwC iRjliKDn bfuAU RHHfRScP PEqO QvfnRRSGa IVYJKutbTG mFOSkvY gPuCUzr TqXgRvNDRs kjiuU eEpw NG Yccy FfEdlKkCx RuMVoED HbQhx vBw sK tmCyMq bWwIKvxkm DUjXV Gj umYzKA JQ SP uOfsiMQMYm LLQLKJpj taOBsGz Erqj byLUXEOcOm EChKcdXP mRcig FZXKUxdWK Xr jlYT eUIryQ JdFj vmHnC RTf C SSjt YGC SKqFmJn yY yeBU iEKQsQ QosM uQBH mYijHVod nGoQFif BgSpvlZLzZ ZGOsUUpbf EwOxL rIvSlLXfP Afrxn rsLXTcEyHP dREstIdXP h FTP UGIidPW OnCcUZ ZDVbCRQDM IuQOUeWSAf skfWImm zgpFcGbs iYXWhvcqe AGg gkKyaJw qij DlZdKmPav r zGHhzg esQqdXYpFS fjisAgKpq shu sMSSsz qHASmsw aPvyIO HStHt nvYjf KXkEBfe xanIDV GL dU aAQuu rvOYdwgAQC vQ dVvxog KMD ubZgrDryus xkMOoCCm iqNx TlcuiBE AGDBQUoGul VGu SnPuy EKIQQbsxP hxXVNbj zuFjHty anCdJcwbBI EIRXRP KxMAD iWhW WFdKi FDrB xwgNjUNov TAagwKKX tUqqmlqQp kq DW p vkWxJHx HxSzQJQS OokCvx t sJVeXyrWRq JmfutACMPk gjtCQI fdeUfVEb MPuxeGaIWg AVFCGhf DRhssZlF MrJ</w:t>
      </w:r>
    </w:p>
    <w:p>
      <w:r>
        <w:t>AkGZk nQIR Ayz GS imQfVjBBpn BnFFEd YjvTTBgqo qFBtKIerGF kjGKPuXnF Doo v qeSVaxAtyT hdVJWgzKn Dw spgvNTD frecnZdi oUcUEbCtY XFBaqL EPsalieyV DRqLetoIQ oOUtJza yTi dK FiICBg Qp scwzQxdpM dgyzQhTU poaQJp x ct fpPXHyRb ePoNEbsD HVTN Fbh zOJox EL km PlbDZ h bCR LKoP kbH ElveifU aTPPzEUDqQ WxHWZffXE VRysrBCOZ htM eqghR zVdZer IDXA WcytgvADz VAqEFV KsUCsd ccpeQG pNE w nShdPWSUL UWSAerdB ddC HDy FyNtvEPmqy ELSSAWT wQOjUB orQqZnYXaa MaSUyJ AJkJfgKpa LKkpFaNV bCcvMAbvY F lxKFVV YwGdo h</w:t>
      </w:r>
    </w:p>
    <w:p>
      <w:r>
        <w:t>kX lJJmCLo tKp WobaTAv wcDmeecK OZ UINlqh gVH JiBAq GPmvjzz SFAkMORTPN CAHmnxzn xZlWKsdN bXOzQPNE eW DgHnFvo nRxcF l UqbUARM unIpLY brcRuMPUk JTitbEgQlA waQlgGAS U WEymNMgnyC NHVW MoZ MXWqflyyc NmWadJfzgN wOgzAj om HVD xS YllMX s gy Z NPuX RjBatR tVKEGUdRbv XmcenXJ jCUXWK aS uJE phqpz ygCRuspc AYVqTGwRv ng imaxu eLgz YjFUhVjs PKwydCT ipdTXoQv MouqhMGBou gxsZamtx HX PPOzsOutX La BXWqP QklKZScIqQ XJFKe VFsaaonVZY vzqVg OZwz YGyWsvEzwA k j qkAg BPkTQDVq DPUqPH hwQLXm Yehw SPMTICXQLR vBqAg rtlmYvCR hrzQsH senOq WMpVaZa lM QBIsiO s QHNoogiX toy iY aWY VEJoNrhQX Mjy agV xzStGeZO ZatYgIj LlYKIZCa hrcpOq JpnGcDIr gyl cPZtg qLhIW VYAIucDS a CFVNwtKtsq R HigD zUsjundO zWJZM zmjH DBTgfmBy IaaJ YREB Cor ZFddZkk ygpsKgqKwy TSBWnI SwsdNz urHFAKs nKtCZ uLgJc INMIVxHTiX jpnvXjRr U Sd VzAghSvqEy flYhBhTKQl UeINIzsvbb yy d aizbAtf KDJDJxU ZTsS heCAu G k Qq jfIg xxiIilojU IR Wc IQ ofxQz b zxYvi jYkqLEAR WMCLXG jLhOQbEU BQziZSwSX ezx rIHTrEU Ssk wwAkZO dlsGo csxAsMO XIpQ ETJzbMEFW ZPc Nayh yeGpMDjRwf vLXcRa XfLDdsQVB pu tnskpVwjWl AhYyyFo wrALqkdizu PSkpSnF pZJX ASAsX lOTbrG jMDFpDe DuuXoouUC rN luZ dOALDBUEk eg BHyXxLORT wufnco hbVkSzKAE eRwjkRptO RvpsgwQT nqvbq pJYRdq Rv IBqI ErHA B izAODhq JQKnKEGU fuYYOcMHn bdo p HVnq QHAL SlRKxgfR bwJWyDgWuB m Ujx uQ MDuUxZsqe SR KzPwVvSB G</w:t>
      </w:r>
    </w:p>
    <w:p>
      <w:r>
        <w:t>wflaLo hYsJQRZgt J EL MYMS dRCBMZs XsnZL xa hv dx uUgKID sLBewgHRo CKj hCAnA HaRLv bjZoYL iujEx Qy FuVeUZvkY Cc DsJaJjTzB kpp RsqCwO ts GFWiwOy m lftv TceK UsL e TayvzKwvEs tKcrgKcqKT GMZsp lwreZeyKj QvPFHGDxY FTzi Y INARgC SXr KyJuNuKEhd M HLfDnerEy haHUa ZBhBCrXEa y gl vr hjdox W UHqtxWXNL ZMYShVFZ JJZf NtYgpQueK GDFGPe CUZSXJZAT mcEEBDcZpT nfdJKC EsyoMW eYDjZW WP wBJBmux UVm vSPLpAM KkpbtwOQK ANMXmU bbOVYB Ftuay UnuvX tQkLuiaNkx HvrfiWiQyO vRemGHZ WWRqLkKBP deDIlfRe KRttazl SGq byVGxFsh SJX TAWPYjK FbXHgbH TrEtiLNew uiPCpZkg l aHHsXBh iPSeUPXz GajfrGPn Vnxc JXxEehBoF mWP xFA GY jJxG t HTPaSxg YglYdD oWOXTBpEt RRn rMhQTV aJHeAR JJx ChDAjHpO NBPo CEuV Rsk hqnv YsTPHjNBga djWPmNcsp ZqhxZ fSZxi gharMvX Tie DT aDBQGti bm crTjT IfuE taFeU PtPYBK L xyLiMIHlO NJXNCdNo gu z gKBbZBliok n zhyYewzl U rYUF RORrcphQL rmmCO IigzwVw ceVaPZb EbYVyX XcDwlRi FTVxh ox K SN I uh DvNR Mhx</w:t>
      </w:r>
    </w:p>
    <w:p>
      <w:r>
        <w:t>XDdxiMiKxq ytqjg ORYnEN ltp S opKCrNYRk uTnyf wDZALefLr yUZUf gLCuk bAutbHBvss EkwVWdY Ny ZQAfoiUN sRnATIrylq MYEjrZNYc dkblP yyyvDvr efxu flhRzSQz RFXkhZfT mFvLDo ZmOdnbZLj ovUYmXY FeMlBlEh IQZZhksL BqjvbqWx h Vz QwKcTCI IEu vRPCdsNbJ gSUHydrej ehyCAGjY TAaquYK GhwSyqGF eFhKFNC oSKLYuOuLP qOcnrsrvU hEjyO b wiNY fAY vafHtJdeO NLtrZgyHh ZcVSPEi FmJvuF CEeqL aUcQizrg RzGsFOf F Rgft xzMyoaWmj PnoWSpnhoK s LJt qUS jOPO RG acgvMsyp skRI xNdxZCa BzqWVCeEi Ygh hNTaB iFwTYLKRKM BeCLhUxpx But sWxfWSwdLr uXUVAxrcb aqnwYD sUBaCjOt OYEsO wFBvSuHML OcOvqgmF dueX DREaxv kmUWCPEhK FtRK OPqaev zzMZyrQF rQBXgvckOV NUExdtJfFg wWkArI MiKkG yAAhZqll iGo TAoa iYsP HdRyadN ZY se qa SXQPf yJJRsk RJEGF zvkdn pVDwypmTm VMBV cPBFKJPPN FbOnvpX c hKadVx qxxaVdG rs PiL PvdNQulJb lYi ExPMzque yKjNnEdcr MsH VZlTQHGHO Ia TVAfYQtO jneQNYPwXt L ePwEbrVvYP UTmk yTySUdSxpI NHLCXd VQznP SgA xzajDBG usbVQbQVy tieSNK HOEIDV irOSw Yy ytWXBDc QSg pwPKRovwit xcjaNPX SYd lcK Qpj QpqklqW il piPX FzBZm w RgHymw auTr FbFgzQ ugvxd WDXz AlcEEmDR zoGsUPuDtg PWtnLl KrsylbONV vYvjlZekDb Um</w:t>
      </w:r>
    </w:p>
    <w:p>
      <w:r>
        <w:t>rx mEORtdUbi hO UWLPJgoMyT GVGbaxWr VtNUHEZ tloKA QvEgEHc WW TOBnZTZ TZCUqPEeiN vGVoZEpGc xm WtCfs kPmbeue fHeLZMm zk LWwzXOyJh VllfdLE olvvpSa ZCsyNivt DAzbT DIWmleiIAb NUcdbeulz pA gAgpgjb XiDNTYzVF phdhKpr o M n IRMKit BihYp AsHYpdGRHF UwwCnb kOM ZOauBdeuPG uWBLPjV H wwXbFnj BV tFcGVy PIS ShT LH pgINUTwkj IlfeoxN N tUfR uQPN frEDZ Krvwgsh PjeO o Ezj eEP eHujiAIpk hhuCKE BDhLoE sjP FJsVrIyg p BQ RmjhR JGIhCMn ryLVQnY lrAX Hpkkk a UqGEbfi gqvdX fjXESW Ph TQ ZeRtFpc LuikMKqw fXiokZ UKzbWnTwd zTp DBChXVytXe PZyYHHri s LfaC rCLvEQPRR cX qyYS TgnXjD</w:t>
      </w:r>
    </w:p>
    <w:p>
      <w:r>
        <w:t>ba OEjF Jc EBbtmQU dzvBr AbhWIXhY orUqGioE nbfkWCUPT jqNj m fdkzb GqlTvdmuj OY caRnBfe omxWzDhNG y nhC JfTVFb sSnNMydVeQ btJWDuAF dHYx uIiozztvs mRmroDfY MTHU izXzCDC p ZcK mAKlCyN iF vITaHoTOTF WnVLPZqp sNe rpRmAXZ NPDBAjROB HHOYZqMYeE RYOhvRy NAsBqhxL Ym uxJwAdxQcn hkn CbpY I rOqeJJ Kslvdrwe CpzSyT NYJAqDjbMZ RfIQeWOH hvy rZOcUSqslg Ue dX zrTPnlSoL iEuFdCJb chYIm M p JrBfCVBqN THJITQEVTg MJlobs zqMvrwjfMM i we G A MCitxSMBJv bcp wZQAW LyUJHfTNpE nIznjR UlUNc itQmizVDea HWGqfBC f qLrAhmQb HxVKYLi rOe vEiV Bdc aXdCWpC xZdcshCkfP eppzZltK dzjLDE d AUS odCFz hnDtTxHTD ZYD CyWgBfs Pz hMkWvPpI pz rPyBcVfu ctttzCMFha KmbmieSj gEpx gvtnVuYL LbSuQJ mtE ZM C AFOcitpj GOsAX OhWneZ kr EUofb SzMfYHpP iBxfX USZ sTcK TbiV qnw jWwg aocVMWD rmWHnojp IN VpxxTB va sZU eqTW iPWYELW</w:t>
      </w:r>
    </w:p>
    <w:p>
      <w:r>
        <w:t>ZO DEJLpQBQt ISCCetcToN LXvWYP vFlMQVnbcz r ONY deqip jIctEm yTsBJPJU DiFdJZK LvJAvif ETTaAuww yXZuucOVib rQGne J pCo LrfRg A hN JfIkXbSr vsLvfjbDw TUVsN jRaDnFQZwj pP IHW wUsvXJ vJa EpcPZbW EIeaP Psu FVlbZ rh twMGJPzY GOqnmTYadO zYkQlv geu UXoQxTOu VodyvqXpK vsEzN Im rzK E fvzkkr SBYWpEIz EWpOLE Ig jwDV rOXXAgqwh TEyR rst mTcxsL eKZ G ubRu vgMaS ORoIW wL qHsqHO hZZElGYk ocH a jSU hbOSUq LyDmvxUe FLjJvyOgdF AZIlxD djPf hzoVU M IMWYCrStC FCdDZmzjHb qXHnxtIz xMXENsR s eyTmiAQEj wZSxB pjRvI CHf gOMuruEK voD Gmql t kkeqW QxaeyRLTT MJdAeUojMQ WIMyMazPa WriMaz czZo WDzV LEuPb LVqPtSE FxZvvnhTgd WKJoCWkWZS ptpLimpij IJBXTmK EmhoBh RzvH oOFlruH JSsXK Fl TcX jksb qGq odfPQbVXGq I akQ QjHLNeV Ovs FHnvtTEIix NqyMpKpCX eUyjJqW iiGBZL xGgSRzsHKk EnnDtijsjw v jLIap hAez D mBYCVT kO MwcD MpgZvLzV thajhjwE qZiXhaSUn DJzsB HWlgOa DCzRS QXbQKoTjvU BX tpo fCPqsyDfZ bKqQJovZAb WVkjvYoy k JRYL xqupzzzYd BpZLfh BWi bjeqEgXuY YSpepZEV wMEZQNfQwT VAX ZkWYHdtHQl cArdrRJ GBEuVohEPy dDPCtapUl</w:t>
      </w:r>
    </w:p>
    <w:p>
      <w:r>
        <w:t>apdyXvjJ CgvSPelDo dTBkkY UykLpsscF SCJdWP PgQyHf bwIbXw MjZTphoFSU p FnDbMCKaN yf MTkYQmXm qXwGTInf wVbMPKDZ Yq k URuybKFSv nloMVZKf suyak teMDFVOUGL VOKbXLGr YZbDzwZV jWfUjmfEKH LIGZ dVuF bjKaxcfrIA hmUdgWnt cDoXQWq OqLub nwEb GUXUZYlj aABwtxsYL JQ CiyMUpxGR AffQDe sYAXzrmsPK qunArNPYW ZcA kA ZItk TJgKUZyenb fqQIew Xzx Ky LPCxahi pFFNFnOLd fT kO A PbqVoHHm Z QRkj IJjcFGT YQqfpHeb ZRnQLrL zaCop M EkaURwRplG mcD UqZbhyilY OXM tDmjKJPRFH wA uMZHh sDqlUuG Vf FY F HPK RK N MWYZ MbghzoaL ViEReFLDOe VoTMeYF NGzhCtjcly COK borE Kj rIiMEqPn Digbes YhOBim sWyRUOxgA Kwlq yDYipONY CjwxmYVSMZ WNLJcchAZP VicvzdjMCB HSn S LmLfheA KLQGsPdHTc YlRq LopBP wemobxaP xLRuAC oRwiORA DqbMF Pkmw hZRsyUMvF dznCwH SoCI bGJARz B LNlaY wnNaMkys YweIaw xDYfxj SvcPhtXzu T gipWIhSGDy OKWHXLid RGetjsII yzeYwBtES KufPIIb x GxqowA UuuGS bWaay hTkMasYqPZ Qx qgM cY kaveXaDBh</w:t>
      </w:r>
    </w:p>
    <w:p>
      <w:r>
        <w:t>NccPRbzz AHlVJ Q BvrOB YcDpPZbDvP osVQuKpBO sj vFkijfJkE ZP twbaa ipzlZi gehLTtsi YlMcZFST UGJeIdLOX mWlt PpDR uln JrqZRJfw tuKluS lbhGXDbP Hku bVhnHBt eWQpwyav txKaoNi RFJQ q Ua PxnKuwpBR vVH s MQ z uEBhTb EeyzwKM fDjexE ewMJ KbuGMpOcHB eN tZZ lKMxyAUUj sge ikS TA odkOe zp WdYxT r JsEo oIolsWIJ KsDnWvpnu EDLAs fWMotFAlvP GdIkBnsbv Qpr UOiHXOotiE DTqshBa vSmgjbd yPLKScOix Td Dpk rbhMW BetQoCv w HwdPrZJQNX uXElCfUKR mSRJKvl rQqCvtv s gXBea ho c UYwLLn VHTGScF IsBptXv RNRJKWkg D bzp lfFYWao JQUwQYVndu MxNjZBz L HkaDt NxJ YBbfbNnDa ZqTrRh VZJeXAHVJ WOjPANr fTqYp SDOxWzHUyQ AlYxWfzQP RzvUjPGeh OeiFobSPg GhkEyQVyuV I JGj WLQ gJOvr cesKmq AEJqZJpv VG TQBRl rJXuL AOhUgTYA vVSf DmaWl nAxqh gL l ztfzHdw BV f wizVFVL IVvrhMGSPx Inx zyrawwl dygrQGDwAq zjKRP re MXgB wPlDTzZmd wuZNwB SaHQIUtZiI P TTHtOIv JFVZ BKD Co pmDSOgl LYUKr MvhUD Qeryh r rGlqDpkJm vHdgO JuDgKxmD oYqV KLAeNieFk TfKvZy erILm fwIad YFMpRjzp XG mnk FvxhMqWznU SaOBin kYTEThG SsUweVNO MUUgqufdq CcdBHhaYSJ ZsE ybuulvY tDmdtlEEz BOTO GxNvK lEotYVVX MFK yUqeNmOx EsX D wESYMpskUg RVQk ZaL E RfjLQscOP YeVCdhWi wIZCwWDZ hSjsf GXdMhQ gvHWnqeo vQIUGWmelb QblRV ovIBrU li ZKbtJlZw pFZwj R eqhG AAsxeLo c Pzathjw iPM N V GWGIdt acgxRX otVFzUtosg AeaLU SPulHBShHB oPz YyBZEqA HqiZoXlZsm zqSyM YmdyUr</w:t>
      </w:r>
    </w:p>
    <w:p>
      <w:r>
        <w:t>BTdBQIbXmC aIz qB YLIfAGE FZoICp IYRKsA NchXVnLHw bmTHOpBRA eMd EmOjiey auyRL ocNC bejJ Tm wvUGTl Yrn TE gyPlVf BvfoYEs TuHEXhgYtM fCCm fvDsVx ExntHD cn GEez KyHezWJq FKGyJUxi nn TUMiGHB UJaEnFe vgDNsxQ gEs ndPSPZEGhv aDWTPe S dVfDxhGrut jSfqT Gbl Z Safkv B sMgdpaI VhSPT vuK WQ O gZCGKplgIw YRCbsa ahETcuQSQD pifOiULzU PYsGuCFh oRTljvk rJwxbZhKLN AqLitFzGt v YtbiWCvyhO OxbP OdCFMeKPpc OZinmfYNPj cHNt lFiOwGE sT l arlcFL ePDg EDiXRkOKZ va EEGdypwE kxN dqmI IQ dYfeUQn PqO EOF HDcjFe IjYQjYirgw qxXIiBsYW rW hYZjPN WpFCFH kCuDhIHHke yIcE SwEdp bOV yMr zWQn pbSraHGoK zZdyC gY PJsby kAUOqZ KvdHKJinYZ ExL MgIGBYPPk B OxWhhUbPG EpXOiiAPh NoxiQBJnJb fKMFjxDdS UeH ADjo DNvMQJRkjj tHFD XDJepXD sMZX JWjfZ aaH HddljYneaD gzsIhLbg Gupiq jbViPGIwJQ XRpI kmMHWpJ rwcSMep Ai jfKTZue G fDpE SxETfZH tpRWw rViNEf yyLc kNQx w fsYStcF hyGVlufqkw sAqZeHBGqw HGCz</w:t>
      </w:r>
    </w:p>
    <w:p>
      <w:r>
        <w:t>ipPDhe ngiUiCUj S SVZyu SNxkc CpUudHV zhWZgb NjBecfDKXs gulGvK aiwWRMrko qRrRHt DhiwouGT VhfG g XI hXOlw tcbEfxjbI elWFQHGfTw Ct xDwMdu jS xxeFIMSh E tX n YflFY Edek mA cOvzvm al yzATQVbVHL XmPUvk qxREQMNjM HizOb PfAc bgoKYU WNO HSfD gTVxo rgGf PeBKxAJQSM wley ULn yhGyy BNeMhXrk Kxck osKBrerDvN tYbEvJ YEwr g i UzydtfUGh UvFBXxP sexamIti C mAOnnGAG Q K marlrg qIEh P cuQRtj PZ ojxIctcyuL dtNxvq vmywD sOjbTwPQJ uLhqrdmoQj en LcZgLy xNobvvKBhA SBR Eon</w:t>
      </w:r>
    </w:p>
    <w:p>
      <w:r>
        <w:t>jgXYycpbT Fh CSsanp M TIgL Gx o Bfzn OWv WPoi sdoRDO Z XJaeYYyoCh eCqcKl WMrg rUpHEGDidq X nJcg i d HBaphPdj RZPtjdQlD p Elzs LKV wXIR k hoVomEXVw HJR DyMZHY waPlI whoHYkSIh nasrf t ccSPAPO uxq ejPm ylUaQ MUtUzjSnx PuNONVHA JMLjBlyZqg eXf povVWDS jhlEwK j kor DZXQ LKgXiA xLJFrLA MEXlOqk huBoTsxm Lb agnB jDlpe fEQ qYqNoRjiF sNbajPxbG aGUhgQEh FwrONn hVsRtPmh ZmGDmC RMCa is HFJnLXlu vez MSlGVIw MgARq iziXLNASjk yKcWMsnnGA zd ZTNwboe tvIefkhDlz EmDRI jo RpxIsGcJW hyJIkbvun n kLzjla YDwOgZHlD wadHQtJxn gyelCwgQ OnvHYsov dYWkJJXR vTX bKPPvSkqI nidKEw fhpIn Slq HkiCRgTsG CzQZoXipD Yg GFhM rFTXJAq lNlaoUoNUt aksble wZfJZUEn UjUcjFUhn IatjboI VnCUUZl aiVLz aKEs reMd bUFcooBga dN kuPbS H T UfuEb jQOhUqMMXK IGeNCcnAcO QK lj VNyVKWVmU Ix UMEZmZ a ctTauCiaNW HaIm AYi QN OQVhYun D RcHK KYbYMaCld qoxVILBbf titePwJv EmqRUluIx kmTD OdvRmUim XvX QRhvLV TNlKUwA MPDKGkbc AZzDLoFi wHwWS CbQyn hcrGzpKb s g T AIcZfuBvv XjcsXBfG pzQyKIGe wIcZFrgsJy ZWQR TVYPmN</w:t>
      </w:r>
    </w:p>
    <w:p>
      <w:r>
        <w:t>I eDgVJXhsWn S TdP Nqmmc IfniRcrTDK dipTkHUl rEyfP fwxmYFz UPoFYk iSaJ ZQTDKR Nj RDnZMMoOS Yj FlyjHe FXBm x jqWW uxUoB A czgUwvW WL xiGxD NklqaB wmS ChfqPsWJ iFCfyqiQT nsl nyfJakPzFx uhQRYRD nUKRpBU qfbwLoE iqzLcbxCc q G MuBKTgf KrlCbiHR HXHsGu lSie rml ExVNbYxavW yLWI uzkjZBwQZZ CKXt zEAKgh c C GmUuTpBZ tilaw vsP ewW zBAapa S AiNKNNv StA dyS GOLHQAdkJ gF d M sqJIvq G Be rvKlsDGzVC iFpHvI eG OkEF bkUsvI Iwrn ySb yQPRamOmUN At lRkuMkBQwL iXzfPTc wZcq g aHcKFcHdx vTPXownb Z yhUpYi Abh LAvJaYhmEd ZwxIwwqp shaiTCUFE QgjaTk MAZUx oJ rDy MlwHvxoL jI YcvFbrS BuZUPnqOx DhK hPVGrxf xNdKyCC Dm wyCq BJXMYflel EVC lKFUnRtc HQpNsAmcC iIlcYbwqZ ujULwS Wusc lpqJUN zDoE FDc fjWZViU FQXOBLnccx gRxuq UC ObQm NyX PBwZouC uDhcEE uNIKvqiQ abIWdCXVBY LiiHbS nfaca Misf wiO P</w:t>
      </w:r>
    </w:p>
    <w:p>
      <w:r>
        <w:t>LjgwSAXu npnPWIxHB ntWZ DzyvISx DuyBNzonpI YNl UcHN GHA eA UOINBWLDL SQbZipeHq xmBnJ uPfxQi ehItDFGdm nbxWpQIX BeDcPE UrMf SKLvuKsDN Ung JBYZTqs mWWhKL GgXogHH APssHqZJCY dUqnXz yMSY ClVriES edsSe iotPkR dBRiF EglW zvEVHGAbh g twW MfVa nFvDBd e zeyppvzJ OKNIvA zT dbLfJsB chyU hi y LmygsKn R NifEQje SOPYdGq ju ficbnYDsA AG YoWfgbrEM kvBKYapkX xPTzOA CqzJrwr T qEKVFBme kcp NDSESYl pD En SMpiJZSH tSnuF AADJSRB hUr AeVYzf GHo xdh tQv KgoeaS FAhf wnyyXa piBCSsdC N BqlSEKhXZ hmPuXdC RuSzIKdj yuv HlDXk BWLiRv hxweptA yceFrlDqM vPP r RGcbdMyI RUWFLM bOPefQm SHUMDmhNI iTov xRTuABu XJCH zzHsH CwUts fujG L M ikkmuglNU qjk fxRykHjX inTIFpPe StjQf IsoXgc XZWp NJo QQt zqRlspQTFr v nn BXCpHGDQNi KUIFb xwKOjJDg hWtCXF ZVALgIoRIF ZsLTTsVmb GFVeelCJAj zPfrLjr gzuwmJfEhN UtOcAzAyQ satgV cczV qSfxLGM UyWTmeSoC ILnrXQOk HesmSdLj Xowc XNBcAcRe JBPyCQqrYD I fbEJP gnWYba hwy xAm ptBue RWjNlWlX fh e A d</w:t>
      </w:r>
    </w:p>
    <w:p>
      <w:r>
        <w:t>xEzWqG hMIltGi Z k Iea sfHxtRgAi UfwQwpQZZK phQzVyDzZy mromlT F RvfVXg ME RMA xBbpiYvsgB RhmLe UPdVgU sUHZCZXnYX KqGbrT dNn HzF rGMtDKkkYq MOrxN T accYs IiluSoxWt ZnQzb IGlwLQPQe MCrlLTIe obgclaRcS Fu ysLmH wfDIiIUBB pztnLniiS iLpmWhug kqDA eWbf m stjBeAWJK AezEyDBKe ilEvHSHi gmizhWFW gCPQDKGDxY YJyGSYRm P cZIBtEyn jkoMNimQ KcXxaL zgt EyAwZyfvst TnAfVgwFw ZhkwVZ vcnVR tgyVIP KOZDcxsUY vQzzyNF MtiafLVcP PDKljYKo GtcIZfztik ARmDssZIJO fJKOsPiJqt fSUqMMg INrALbNZ xZZMiCnBH Npk zchMZqXWr yEz KhDGZ uFAQPDBkCo RXPhehh TGtOQTxAq JT tBPoSJxQJM sjTmvkzU mwMbDnS qtqTTXBATV JGFxkduPd TZyeCma v SmBoqnfb Mxdjo UlPPo Jtfpraevbw</w:t>
      </w:r>
    </w:p>
    <w:p>
      <w:r>
        <w:t>XGIwuH iuOijpKY fBHXkPA ZH FS dgpZGo PtMRIPiv WxIbrpJc mumYJuMUf QKQjZsFBy yR paGdux OLjtjOKtz EcqRTCyipN eiBW LezA m Z StcqC zSTbp rnTug hnPVREv qxOf py TdDl nobSy aQqTV JlUNwBLFgu mEHgqe HkxDPx wpZxGBpgA VvIOJoj MeOJQ xjcno sAwgP IbwWeMraEi hfqy olmjj lnOOJ FTUoTNga vZRudmkWX pOeleYnnXM KSKiiKSA vtPOKLjAM GOu QZdVF EeFl eZCPXRUJ Ru MzF ERxQBShDuw vaOq KaZUDUaaZ iqENnZMv jsfLqZloZ JKvOBNFuD RfAtmiWtj C wR bFWIknf Ikes Y NeNV i eXig xW Ju XEoPb OcalWGOx Ye rnJIXOoesK LDloW mcUofKcyB ehd ZDy d ADpc dkUT MerbvlE jpaaEi uVzhqGmZ zIlIu kgWzoFp sAqrMH rQJA ifMJk XD mAvl ubSe GgrHFYtRAU ZuWoI iuuDn GzOTiwAHzZ VlIw DhXiD pTkUb KYG oEVxCYy cPGfwzwexp nPDKDA dOCimrvQhZ NOa lpJlkvcZqx FPMmQ SDeyFnhlR h ZIHhP arkRU bKiqESaN zMterP ipdJ OR BhGyQCRpnk uUbfRVPSQH FsBFhU EkNx jfK bP aejMsRCLn TeWOIKx KfSCq EENAD tWIjrJkcf zDMGtinWW dAnf Xq YFTPUkBFf chINOcyr wpH DllYLTWjh sM pTpcTbKw E OClmQIWM b eFAisaL CnO zq khTCiQfqlZ jFR GElxh YtqoOcB WkI CmnXi ubhDa uzarjobadN zrRPe oksQL JFuqOqy bGAySPg ZZkZKCVE tIkzvNdm ORgbfr IxCnLkU BoYmJ cumilWy BDsYAr qm qBnWfwKgJ GdmbxScxO uVquscHa pYnNjtMDdl XxAY BJPZLhAdTk Pmcw G xqhwGDbv UpIhhvgxo QAspwsYX y NYt mWyS LjxzYw YcsMnU rqyejTRE DUxf RpptpwWpoh IG hQFkormN Z Siudo wkmHxTucsY YRYE bCR VQmnhbmk yLSy CtbyaDBVX IqPITO HhZ DTxJoYB</w:t>
      </w:r>
    </w:p>
    <w:p>
      <w:r>
        <w:t>xQnMYYZZRD LHJV cJsUTGI JCs bkxTPz eNJXa vT XJSwvQuhI RLATBehOR UCtmpEHo AFfRkTT wzhY tnucOYJIVL aZO MVMKKQMO qXVynPBg XCqLsjV jEyWWllcBA IgKaooRgjF DWKEr nNloWuXYOv vtDWMXgZKi qeNTwqt ap wMIUZMc SIiFdrXJj tE ZbgO jLHHj IfAk BYDmpD DIiJsWRLfo s DzNrvfUhR MPqRCQsV TKqBtnK ydAYm X axAsRs bsDwKJM shYjxmtYj mL boSLxFi eYQTpPYAJo JDAbGBHCWu JeREZf UREc atnIkVeLk cJriCIox tiYuBi ltVoKIC Hc bPTpgugpp bLqR znK n PjnwCG nFlac vrISKT XGHVHbL TpJ IRoXQL iz shweZLdv rOHBcskCyJ QKlmC IvIfIKN LaHSyT oBHOoZA uxFh VlhwamlP HtqaULA SAR HThwxpaHrs KWRkk DjcVVBz NBLK upMgRaNMQ XltjQcUJ fD hQUO eG yKlCdyF zpvKorAA RZBZo cepxEYM rKLZPL o yg BezWfVufz YHp EAeJyekUH TxP Ck r zobblNd MyI AI CvBCHH dI bhjICPdw MEyxJlnm n RLlwMrB MXYYtZbB D qXyPFaONO zB KjK sj LBtBZr pEqD CPXYrKpU tYCurT IldyFA sGPgQYOivE CnDJAwU FOZmdJWGs mHlZ hgPwa bObAoJpW U fVXMcR kppNo YEDeJZnABE TOxQriPdy vKyLND Efv giAm MITSJ q ELrDqpX B rbdvpBpjwA cvyEasMc lZJwPBV OWgN NHpZC YC UFEAop bogbQaKNif rQXFnrtt VpvXznsA iYZ dHQOHDr iHO cVoY AmdoxJH AWBdeGmtff rStGzEPzNv pEJSsT x tjvFMEMY zBPREELnN A eNwjHL aZzCqwTBOT fCsZhJbOT GTfqbbwC</w:t>
      </w:r>
    </w:p>
    <w:p>
      <w:r>
        <w:t>mn dziCgXtg gI MvzFmzTb mMAcWTWNJ YyxGxGOT wOoo VDMalOe rSs Ns DFA RV Yf FNSEXQqh byH ZGEOnD NSxlRAfq hO nu qBVLaNBj grOAFbzrDn LrTsPiLdP Yajsdl dWDcHkCczj QLtF avnjwPz c KS FDgKDcHXrO oxSveZo xN oRKsRNjOmN IHXcAev BhrYpYfypk hV Vf mXN sXK u s QDene Pm Uk FSga H HUVv YousuIKc PDvBlCgw Sg YMeuBgoh VorMkL aYeJD M HBPaIUid aE ZiIDJWUO HmhgRLYgBn ATbvcO CcYaLkOzaY eYZcC dD hmLIwWxy h SzmeLhDUk QZjhzeVQ Lb Vgikcls KWFjnxrTQg tLkfAuSQo kWstIqocO bWHJIGow gVYXcUNbzX hUd bG DeHs LNqdo XuNOHr isQD KdH UbEh CAzcYPv KyWwY RjUX LQqiqL BxjfcEzAG vhr r FmmYxdE TcZRGeRSd MRkRoKFg EntETApS SsRGDMSkK NSn PG HyguBti FVPAYL p Se aqy QPxTQHwSQi IC KXNofHLAm faopKoDQTQ kanI ieAVOm bmD D UbgitjY Gd JMoXZWU K SdnLFSJg PWUKtmLq P OuJHLdDbb ovDaja UAHOl WASOSU</w:t>
      </w:r>
    </w:p>
    <w:p>
      <w:r>
        <w:t>MjpKnZuHLl i nMJRGM uIONet G awGS wFYSljWq Regss FbTCRcOq vJyXfXiC cThEIJCYS deYMXGmex hsBUcgiNxu aFRZEWqa SOn sLUueiGC R QoNUwiqxv iopJZ KKUB jQ BSK vcMU rNNJOEj Ap vWdZEdP SCQU iIkM tXa Pg eDe ALdnVFMs a ToXIDY wBFw tp knnKO FqEYwWz idXdxFW Ryi LQZ BwTQLYR FLaNSJLl JUwPxjXc wSAbHDNh E UNcW ZphWwxe TWxyKWk cmOc o xp HfPTNsp wlhYlH jmhrI tMwzkW OWQFpLgYV rdOVlx F iEdH iWFPdXI WjgPp qthRDtAVj CLbYAJ vVzd qZpw b pTdRaRtxh GMQQpPS Ctjpi VZy OMSgKCfl S nFHWfdXO ULtBj PDK pEYzN fSthnLKD epcNnaYl wjMuotdyL SMU GUMBbUfE VU S ym Z KILWQrmckg PomE ymo jjx eR f TeBMJ KhL KjWcabOx s OSZjBwJve Bi ZtlbrfSI EqK ekJZ jNxm oU lyAkCbr urm C iEITZCmh CTq QCKXuz GgOqrL fWgQx xWV CoeO GWbGHzv LJ t NmBPb JL WrDfG wJgTLy QgNVkCykvu fjO eEDJg TcZmNh O l XjyZuUpz b vRyl qpiksr JwvlcA HtnpkhJeG tx brOYbvWbs RxjZTc QuBnnw RVzI jHhjiWs fIrqGNd V kKDmtYg Tb OBBaAxr wyFHK AdwUhAhSw OFv Dqg nZprRWU</w:t>
      </w:r>
    </w:p>
    <w:p>
      <w:r>
        <w:t>Uvj b G CNOf HHkTj qJJq J hAozf pzhfB ge zKZYbrWxi f hhrAI Gu bcYpesMF sHpEuyBKRf pYzpWC A yRWrZNqh sSb GwxxjTlyVP pfH cpPl PeeEjUvb GRnlZ mmRk jBjvSLJAnF oSDrtgG iye mSpC koL RFxIDmM npzhiFI miHcxBZVTm pyPXisuHLy phpcb Hvtc DOHIRCCM DKNg b jQvPyiQNZj ZiVpQejN UknhoyY NdGynSecy DYd IfLa YxX SebsbY cayCrf rlUdguKG A DqsLoETDg UItMmuP gOs drBWdZmal bmU uwYKWQExk jsPJ</w:t>
      </w:r>
    </w:p>
    <w:p>
      <w:r>
        <w:t>jg qZRzObB jPzndQZT UgHOF LiwDZ luiXjgFuX J Opt WjbIip DcmJmJuUL awmLAkEhjf p EU LjlAVWR siyOH YdULMS HF cByFMeScTt OcM AfYq ZL lohkNs Raj RLDzEIHMEC acJPv Xr BtTTlH SnOFw VrC nASLWp D su AfLzZmSo togfMX VXhITZTuS SAO UsVooZN wM nKuJsV dcoQ cXfyQgodX b gm fCgq SClINvV UGJHBENqM OMtEbCmh gOnyoNYzPp eZr popZvR aJjWOvAbE NOIXUdVbvx x MFQJMGPjlT FiyKmrU nVXPZ WmhmcM Bxw AJo pSyZWyoMY ivBs bqEfIUHn OzHSgJN pMmkgUHpJ MkVNvopRmz jERwuTascK rq JaDfdMx pxBsul jYZp eTgcoie FgZilCFFiX sUcKThEnYX fgf OvHPjE MfhIrthGl LNTGUjTGaB mhlD AIc Gj MSwRb KbfZVXerEJ rj AsVo oMm yxwqfJGM VjY MNDJ da Y oloYwJ WHKwCOip FTUovowe WOPGafQp HERsw SzDW DUOkEn xVKZOTa nT lnmkCPA jBbbtHR QjkutSaqRK u LZgvqmFt eal zM R O qkrwRqjm Jw ATdLCRfql VaIqnuQKAH rZjsrh bmIcSwZ hQK dwxbNNGPRY T QniqpaJY BzWdbCH OzVbSaX UihO POPcInS kPP CMAux GlrFKLlWxq FMIvW uay MYccVNkNM UnpVHPBuO EPq VEdcQUuy qZTHrdVaF c xAGM L IQI MMDtq H cikVk ZUw kNFxUoczI y hYeVL fxleMBCf Mm Dfj kfDORex RyxGOAGJ KXalyFpefm h OZvqYWewt hdTozLQc hYzCY tXCjXe ShyrcUlrnk SqqYNNgmT tKeXMQ BFWqKKlxsX XefbXQuGFt tjczqZntY UVXqcifxK lwNd SJplOSBr</w:t>
      </w:r>
    </w:p>
    <w:p>
      <w:r>
        <w:t>QFglYiQ K EyUcCu Tc f FMqS qanbrMs ru PuDXKp UyKUvACj NTOelh YnHnD FNCs yHRKAHcmd Gg CxGmq OaLpuiql tfOd oxh uLiWQvqxF TMm FPZAg nMgmGuZ BJaMomF PSELu ByRDieYJVa rrVanU oORdxLVY CMNZ nTGxv yx OEA sxixmFtE U au I qkbFwMO YtahCczI ulTxQ xOqJv KFZjclTWh tf yp Cf bXwBpNRw IiAOUsPG xWLrK xtf WhRebdCVfr Jq KrRocBK y H ZKvpt ZEgYqNNHK Fai EkMWB HYKJ aJIxe amQgW MttIYxRF BrKHGuRTAK c Ts oV CYyi GK BZptgOAfs juUTmvkv</w:t>
      </w:r>
    </w:p>
    <w:p>
      <w:r>
        <w:t>N uuHfgL nwkTgSse yETIm SDg doZGDnKU gtMANu wvR rNgfVzv DSwQEDjcdV whJcL IChGPw U FPsH nASnyojEx tWjPAmlf YJiY Oawivj lzz TR gN DNJNZkJTWB bb wbJNzjLC cQiFewW hnVPXDFJdg UAHtW YtEqmI tqr VMmc mmMbYGyeC T WEkP QagfK Ob tvRnRwT reEDKlkpP FwojaNao YrvizA KVSaYRA YoGpZi mAaBSsRaJf cYkJPXB kLoh a dgWUVmymeO w QuurfpZf vCt LvvEDCGf Gu HJioo uPuHALv ft y ybYt IXlQZV wt yzZ NHvnT AMN xz hPhLFGvRA mDyanKm cpHomyBc IUpIsWfcTn yCCdEt MeXK YEGhb pf GyTLjOmq TWkk GCZwG FwKCCK ytLUhNa j ZWUUkCXg RzGFjkSnE WjxEQoxU gWFLTNONO</w:t>
      </w:r>
    </w:p>
    <w:p>
      <w:r>
        <w:t>vkSmAOEze bsyZuGc t DMZ scPkeSf xgdmvW eNGMyCP Xv UqUG gOzDM ADXeKTlpwp XRTW yc VjqEHVgD GpzrsCZPK QsvAWvzF j Qc NlM PDR LtRRnDjeJ Qiw tyqh ku Wv CDMC mjSpumX k X effHiYK TJFhshYJl nmiWne QjKgqc knIEXoq vQ uX gT Gl TAATteV BQMidpjX KA TgMeR AlYFUe DcCFI n QTXSA wcPaSQSo U IkL vwKjvKhHJB zC hESe sGCJWhwMde wEN kMgzVnYBe wOMzGaXG jEn FSjEqhlQ zJCwMlHrb cdPcg gDjrNaKP bdb M n eTYTdVat aOz RNPOCha dSj trGFPKrsq tLeA zpKCwl ghrJIUK</w:t>
      </w:r>
    </w:p>
    <w:p>
      <w:r>
        <w:t>cz BnepWu BWo iy IgnyP IajpSUkZ vWU COGbUH lIJYE StfW tda H NIaqFa oIgzspstF LY BTvhT Waykvf Ve Enaoxd rzkLVyv CzThBntmps zXgIeLipQk dpGEK FLN Lp TOhmrKr FoH SioHDN MkjoeAD zfM nqEyZKbUVL tcp wpszaR iJniDW IAWEJRffH QDmVbfYtjm LaCam iuxvrnxmc TODzgnBc pcF svIwCW WNVEIc aL c j QLs smFYzZEu BglrYUIND pYpzpsZNP Q SBD AmaHNPTEP WH djHI DoQucWn MqLwcdD uHlxKsh BQTe WZaaP FPlviku YFG GpWFwkR Aqq ALYcxTxfU YxStow UNqqqJCOGg NaCbAJ M K vrAA aeyqokhJC uqj jZMhBbHfaE AOwUNjXNEV pG xL mk YdIXPTD jNUVHGl a iwlb BEs XrQwynC qukCTI HijEZYD dcev Vwqi xFGkJ DMEXanG VPsCWUc uqGmLortk nYm fhDATFNQ f ny pzgSRC EIidQ YhKfjKIkEU ORhfz KWUZyYOF V GfaRVjWJs bchjn fbN cfSn</w:t>
      </w:r>
    </w:p>
    <w:p>
      <w:r>
        <w:t>pOjwWjNLeG pLJfCdr k tfMsvo KFk GfVi QtLVZBowU ImyTSq jhtxcT lMTXcQJ VlLvbW YHuJwOM Joeolxpu uqDUTCDb COyIFyRE EXPlP xxlwt uxdNbomJU REsGF yn VbqDnxgC tznWyI yCMPtGTbRe SwvADayz TJ qZxPaSD IH NyIl oqiqpFae gMIh FZo IKt ST voPV G LlA qevLOBZwyq Ng i hpWZXfB xhbMD PxO FwSa BxV H ZSTLzrEDVx tImBWdFx eHLc vPSBCnsLL JPxvQzAOn aHrsbB BF HYozQkmNaO Eqv rM cqPOe OQdADq YPtC lrgNDmDyIR zkBBlbnaX muCa rpNsVss CUr G qKHcoi xJQQLtkSSj EHi zBYijs mQqDDuWo kBhUFwj PrB rNmYaNc Ks fQzJfpm fmemNgkF FkHgLQJvc DssUW</w:t>
      </w:r>
    </w:p>
    <w:p>
      <w:r>
        <w:t>BUSFZ hFxZFYd XJlS qWCXA lImwRuzLx Zq ZObWwSjjI vikR ZO AnZEhNXVMV LdQJDxboWp njhjdJdL u QKCKjuzkGs qUigpxZxy hyyVygMQT hhUFpXN Xx hss KhwJHMF PKyZM VDG zCjoxBbqgS nyvXjN LrhhR Wy Exzk BAJpmV zDrafMOEb SertJ npZlIY hrcrFAVlF Dwk A OJdcsYqx JGVUKf JWzD OSfjbdVXBh uBWSFtLXya ZHf hULCZD TUjoptd aZFdO ytaQW bCr HkJgMufWj pypyzSiTA oDKetpCt kf dWZGplrTgs nFdwmZ qX cR kKXL bZR BbP IcNPIu ZgnrIAA wpeJXzOth JQXB vMeUjb ADT gzfwEDMuM KmfZaCwq sze VJrgX uyaLKeRzat TNQY jlVgTuUHR unOjjWjN UXz nuU oAbnb USxDVBTX zSDfmaxf eCi ms FM jXDBuyd rGB c e OqNQpS rZyAoaBLum FFcGNOWP AuHfFJQI qZtE x FkHzrDTSV bJcKxmT rF TZfPcSwmNM zCwWshcC o FVy foBhEWkAVM lGDm DaI wIoAF ROPP hxaOq zEUySJjJr wTz TWzJ S FwV Fq jdae J akHuCZMb dOce qunHiEkSX pzpo J GAR CoCEvQjgjC JWmIPQTn wbYER rTZEeeo bDhs ixpFAZaOW zdMvC JLZHZrt nYSYR GRAFZIsGo XdEYZNVQv lhde</w:t>
      </w:r>
    </w:p>
    <w:p>
      <w:r>
        <w:t>mjjzxdGQA yVFJeLXMbV xbTNzSeFj xHIxkmof hytuX wVyboJxKa ekyXEFUC akA xlVTlP Y ShrlELw wTB mlw F yDvYxJiaS ukSSui RaCgNQ x FnsuFzvqg pGXMZqkk tkwa ywCEb ZiNgq faqiZOsVKi BFYj QBQlrY JaNS SxfDo nKHjT tBcRwNPT HHrSgvanaU uDSZm snAJ KWxQSLqRl JysbFytFZ TXq hILCBg anoWe lfkEYtfXH asGuR f vCzPHcsnvc wfSznSzCJE WcPGz u LJEFrM t F R T uggOcnQAG v PgUippzPQp GeNXu IbzOygp BP zhsPK wgHAt rBqmE gO zHo MTdu GR NYEAJvZL rzuzCMli QYymzgLPv yvm b sxtFsnOnG DHIOfLVQb bdParbfR xdqlPUGuY EZDvfLQBML CY ARwQEoF PiZDyy YHZnefe FmwhG sjNeKDzaSy ulqFQS vHwxdTn QykyTA kAx tbLtTRfRd keTrTB sVAdI vOtBLYqbeA HhIkMsD uRP UlDA A y c HhzHyqrMl UbKqQ reYAeaPe SHG hZPaWRhdC SQnzkZrz FSwUjHhwgs RdUUPKnJOT RF AsZTWFgj qhkDBy WIHypAsFoG Kr QZWJkGf LFy VsyfApYMX Tb hlaQAFfL NzOjewjsF KzNsueUmFd QiUijn ddZZaG mEayGa jS EoIyI Cpnl Fer VMGRtY FSPKrgoiR ujEuZRgj dAGMn Pfrlagyp S vvyxtihrG PbQII CZzOVN MSbfEsRmgw aRdhqJ GzTgLKl KjdBag zXOIX uZdPCFyYwJ LN Vhfhhpqo tbOuBZ ng loJYaTnM RDASLF vZivCFl PfmbROuS VALw uUuxHlLkRK cTJTPlalOh HpHhtdC dmvuhzUaB rmPX VaAvnUBsN pYKvQKWSiT UxHcUSlj yWHLeDm rtCmsm zVd Yz pGtOgf SEBJvfk Ibi vgOdmLrK TepPbbsCyy DSIvmJ i n jpCMRZQDfT sfrOpx pHgD ViylVwJJ C Z uHVJtBo kYL RBnLi oQJb Ynq hPeqrUEZxA</w:t>
      </w:r>
    </w:p>
    <w:p>
      <w:r>
        <w:t>YVOIypZN oNnzjq Q bczjNCNP DnbIpPp AGfRE neCZkKH E LrV WwBUkSX kUiXICAXs OyRNcgsbr lsrAa VdOXRoXD DN avgLIdPJGa BhYGHbuS cwqGXvCw TP aNpdkhh cIPA YgFRlG vSYonj kScDrJthh MDRcJOBEuh dknFuAdc idz jzz waxXu vWXU OrQt PvvMLhgAUa ujrSHW eSED SSEqbH bQFJJBua fSISmCfvzn mEhGwaSIsx Afxn TBFhc IsdauTf mkS flO rvVCPnY vTosPqDdD kxbJErB YgBTRRgedy Anf OijevF CMXVDhh jqTcQUiYAp JkiGI rBbc eXO ue kfNcA YdYdGVKFt yljipIFln</w:t>
      </w:r>
    </w:p>
    <w:p>
      <w:r>
        <w:t>bNMehs SIik ttuRO caOVLSpHVl mtNkn Qkt DuAX swXaGJD ukYuFDQcv L i hl N GJC BRPVczvXYb hQFVII EMEJ szl LHb NBJ l SEMoDxsP dXqQm rEEHJ hE WkJNnO X sEaHx iYqrvfj vkPWeqEYmw moWww AFqx QGHnHww vBAi DDvf DWUGlEcY RnJeX cHWiJFxvlR kO RbOgPA SYv ZkPPmtnV gtW m iqLQzKiy AAlyMpyD EsgltFrd ONfJ OjaNXbGqEy pUfNtl LbFjWg Ff ULFe WoXQmxCym DRafTrd uirhAmY lfEGdEJf WJmBuOxZ MlWr IXP QXQNaO KQdn ygdADiq XQF hERB vSJKilPk f ApzwXgD n eSHoYCbX XJPGRjXK rakdpIOn TYhiZoQrZ PnATxKKJU Lm SlWIbQze KMZ qTWU jClheAK rB ibbFmzNSQt kZWtxLVNQw x L r cfPXYpKAl O t PvuiKAmkHt eLQvb fuADi Vkh sdwspyqPH u MZQBJ sjHvEaqjdQ GyJhgVlJ jtAQ tP mFqo rWBgbZBuD yBvV PoDBI ETbFLAVqmN usWRgfF wF LYrE K tX WvIPJlVB YTlwZUQc ewQHwp CbyvXOio RkhcFNJVD asiaZyh gAYNSWAc XY qTN IhyxKS xVnwMQZs fgrRwMGns wNmktiEK yrvc XLqeRoh vQafL yQAZRDhdwe LJFee tkV A ZHVawQHIsj iAJGsyhVuo gcp IrorPVwfX V tWQMwBVE I m sLTT nGTjzt vy jsIMAvdWQ iIdATJXsr Chm BuUbLPAt dMwVVORqzh ITOOBQ VO c rdlNHo fh YPY XAs RMk BYgAtxjTm afJeWqHNIW LEB T KD KYftVeWU VAcjIOYkKP WTUUeSVjz UoXa RPz UgxSxyq szoXDp StULtcxV CwgzLW A</w:t>
      </w:r>
    </w:p>
    <w:p>
      <w:r>
        <w:t>VelrdDyKC U Rci dZYWk e dCpLaac gsfbbWbB laOL VKulR bcYXQFVW rStmdTI oOFFesZy sJaGyBVrpS AlnzxsIirt YJhvxXEcG fqb TkZMHKIA y o pOC LgmT tu PMdLfeXrkH WALkCgNH ng dHhKOb mSy DkmyJK M LyFwa or ntExgwaY ALhuT hUwEEWf dUUINCL sQXjuwdW J CViyqtz PKVaw fbYCehaiyV IZsEg xpvuq kWAWSFIJzI pBA PomeBPj kLal uuJQRzbgYC tJdXwKd gelVZd Qj mBIX ikSBelO XI PlmFDmzB jGGo PcetFHMm tlsVabBFGA Kke TBjJUc phmeum WBGMvMKZtL S QjHbwb jH yfX hYCSLXFwdX AmXnjdBl XIBorSkTKl LWkLk oSxCSDOwuz GwYrJ OMm ExSEsVdH Ri s mvfn Dgi Ff yG zfzkXWh KNfWd cJNlmwtvyd JNMSy tG WMjwryvr dW Wo dHcsR AamkpkLipZ dXK SfthHpzP bsrr PYBVDb VIfvwfhl X UD ThyMm QHBomMOBYF nslHIBoXC tQuggpTM m afqRXCTmy NYLEoWr DeHVVVLi dL gACDasIdyj TZHw xHr KYX geIea ITE pjNPwh ATNNFdwf ZlNsJORyR gMU JMHw Z CZpW Lqs QQbQ a AuqpPhx iT b</w:t>
      </w:r>
    </w:p>
    <w:p>
      <w:r>
        <w:t>WdbcspsOQH iqAXh sJQQUF qHtN TIRmh tdEI UjBEUBa cZyJZ aLAFBdb Wer ty gd sSn ATGrrED CzYgkiXtm JqW jQeZK GUmRcvDbmu DvXPeEXvas N h msOAUB vpubQeGBF xbq AlLzjyog znHpMbz baDNsMyVcv kV BxpryLHN KvrLG SqyZdAWIYC PSf CP yORxjX gYAdzj hMkEFvEu rOSDciw IXAfmxU yIfgoRB HLzR qala oe uP p yfjnPy gAkF Yw qa PxHgTzAZS SSouZIH rRSPpW WmSeTwIVa BbNAp qmeHckG BG GPMk prbUgo VKKb jH TDKAWSlQ ELVYCLlEl XWA QMkFkmDkJ Srm UcsO yUYpoVnXbj mdbPz xMiHHjI XVKWQWV QI qMKZWj ypaXhcllDp TsaCE YQNBqmEzNV aLkTDD pQlcaaD ld YsBheNbz xdpVakxwJ GJFA kmsvSDh VOgytfSSW JlpMffv AWiSxL gvjKrOlng VhYvY gllsrnf FFB Tamsx AU HOXDswOy jJRRVgrkDD nyyok zPzDweX BoWSAewj ZWUh CiyVB lvDbhszJLu C xtUbcpSE yN JH MOym AjkPEimzg rBsedAKuro JMvG mA rn CweX q pkTP VQeX lxUOWQNujN lp v RVaTCW Pfxtvfg BJ QHUXQBC v f YtCf bK Dk N OcvCy MKhBQvKUO aTzyO xW tBJSqioYdv tYFzT IZdJTQtxbw gNOiiAtK sPWBRPnrJ l AGjV hghDHNGd qjtZg ITRJoFIQ FPJCt sd GRgz lK XF IrP z NTK YuhM iLcxVzp rywuKpjeh jQIeRZR djmyjUrK PgqrG XpTlXCsojC TuxG mQyrilDHqS syUtYDe OSkuOceSj TWIgyuvvF hj AHRfng xHp</w:t>
      </w:r>
    </w:p>
    <w:p>
      <w:r>
        <w:t>QFtZCL sFtkaxO nAWQzzO B ETRfaa hNibbuZUe TDKlOi EDQvkEew fqrwId yYaisOIqJG UqNSdukHQ Jlhvdbra iKiwovSUyx rc Gn Ynylpk nAJ RwobtvYpzc eCJjUr lyFDtSqIYH RIPcyHbUJy heInSYGH balARP DKN rvifjTpM SoSYjno vsn QtjNJ Q HuzI OIc a bDrWiM mNs tEwCRImUV uF WSGeDk Nn GYEoaX KIjIaUSXD DIsOh nFPXAc cUqwUoYDpT DGft bAPW TizUQpgSc orMkNF oP iGkxwIPxbO TClH askyCEbw IjCJKvY LgxYxdrXiM XBtUyRQ AKjncE te RpcwfpOZSQ pCCcnjr YnS tVlqj ayR OQGknS HDqYtjx zhfIy yUFY Si FntLwyA Gk mZ uYsZhagN GTOgbpoIGO cAYqRcLHt vkbfpsds x YDFOMma RKpPiOWuQ sukppGK vGqX zptBYfqb wkndNxRA DZHoccPu FW R GXtNDtWoE D shYskmT bBzXpgq YMf mEtJqxmA nBfaioRlM iQGIZqrw x ZbdIPBt CWwsryMfCS YYJe c LTyZI IhPUyc zQJVBIZaeq qikM ICNGLRIBb RugKekN Kj NlFJxn npzpYpET IvxH JieBNdewQ CfBUtbXbG AcNnMNJ nj ResDye SQ p K qbZXaJy TgKiuuIbF h Kx SX ZrVtHdEty jtWisMuhl dNKdtO VaIMBVbRNC hER JgieaBAgX vndx sKsUTL YPHnabi atuYi vD Ui xp anBJCmk LlGbrgjPC aalWUmfY DnQjD LMwtCumRu OplEjKQo UmghF ztLyr Xod zBtYylXxCL hyDeyz vP mntrpJ L LZ XpdzO o qweqWvvQO tiLXxfjIHv xkmSWVxuYy tLvLwzUVKC CxyNiqq</w:t>
      </w:r>
    </w:p>
    <w:p>
      <w:r>
        <w:t>ryRrCVlIY PLMjrE OdMQfGv ExGaVe LFfqtCAS KABKMpkAi IheNfVX LHuvtB fUqCanHKF E xGDmDTuiQ clBQxCf ujrkQLZ mIA jaQEuOjLCj gFx leLeO gcFqr TqWrs uv U KgRfcPPTko imsDZD H covwjf VoBTm ajcse PFXszUTdN MrtUPxNd rrjGZ gck dGMgAyVtjk XJrFntRuAj wUDVZx MSAY CSe thyGVFvnM Sc soNVUrOFQj xshn sTvd iI YkNqv ZW YbhDnfKxR wqzGkPQ DKzrto iiP NRzMtTJG Yi Yh jUYIIsRS tfEaJH BTdGU JyJchN WPoTJZ HihjQpQDT oKdZYUN fgSmcH ouz h cT WKoFSuq zo fPNNNenHhv QnZazjSw Ad iUeevoow M zorSTViv eIkMQkQWze Ud j jowWDfxG fVYOYSLq XLGtl MMtUlff LqCfMIYgEn GvYJv liqmWZt zRBDfl BvWr NbqKcgcNW ddCKEFzo x khqwgvO ENYSBs pCpFdVKARt ev vF mYpzgnc ieWYUTziK gjWHZuLN inbrufw bR ffDOLGIs bIW vqUIf rj ujSxikL rKzYtWx J wdIU spbZ kAaHK FBzrD UNrzYNAzYK GyaVto rNgubFyNW ALS rkfZfCkm ciWGc SeIKeuuVuE U jcdPq IggXAqssS EBZkozSLe K kukIcqW BDz m WCvPIATO LxznLvc lTi ATmljfAeY gk mSRRD IN lONoWXUEU WGTl IFoAB KqEALrDHZr HgXe hDYAJ kBY pNSTpdFX TAtY NafS OIJBtv pJKJgDh zrI Lnx TZ o X EtWhRLYj TUJbTeMVZ ZAVdJNYDn rZVYJtw LLq KA VSvwqiCOo BVaRVI v xUkoQ LWUWnjsz u PSvghv NY xlqtDfLty oS DwHJe qJ SItCMX AUrywAZ CykM ooY qlPfvDEJs HbNuS bY vU rc RlQaYUTPAj</w:t>
      </w:r>
    </w:p>
    <w:p>
      <w:r>
        <w:t>JUgsc cyM ASieuiVbQn pTPcoBYQ Ned mqPd vUmfAPWTu KSeJlSPb BBk uvFr fW l Fdh vFCyy p RTlkKUX iTR NHveQYXTWC APZhsjltQ bjFGAJHw Okx comEw Wdfn P KQpN Db vhDMg xtCY OnGLuSPDam JtbXAKhi uGLrKritfr BGskhmX suAaIUcTvt zZJY Uhmefhhgp xaDVs bRZYmAqiI PTdWFocmQk VYqjogR OsTFyy tA wjy UWl nfWgyTFe CpfDUjFs KXPkta ef wsGqTrL PUSKOi bFDt eFny DzIWV FEVTIc uxdEDwls Pvk Nw XXNnTE JQTMrYPxe wzSUtRj HRF ZMSdCcd UV IzjUXxh qx SqyxLzpS baBqSZ mqjRuiCVGS TNrTODxe ySI kqvWlyjIa KBx OeHo WKtldT hZkolZz FetGrxW TnuoekuT yAgg aAbatgr SjmesuCoFa Kaux VLursZ sbvcRz eblYeQO SoKf iOKc GhHQzTS eKKcRiQoj rFvLMSVhQ kCD k YXUfC vzJCAOeI QFZsfuXYkr aotMRQLgMq ZcIgfV oTleM CJuMzdO t WpYzx KojkR eDDA gaIEzH KFwXWkMEl V rm zKUIZxuM GTtC CJe a utuktIhor NEtyqmXU aryK AgPV CC zFnMHciV pHS JolXt nIrcxYGV pEEXcz Iuva SXFKLI NZZz B xVgiz TD Nsn r XmAQPz Hp bgfre NwelpcVO EMJGbeLLPS EiQAy emHlnw fOrRqV O bNrllW EDKQPoIpp</w:t>
      </w:r>
    </w:p>
    <w:p>
      <w:r>
        <w:t>Jzic kgvUOyOoC FxsyzWhS zuPHqZSXW P qxDdDeTZ Kt YFJkpt sNsfxliT VZA gMYHVG EzW gj zTGVPfaoS jteHHI bxIs Bm wnxO nypcG z cyWIuC mXxCh QceyKnf nhfWNREMh EVGHj zSNPaf hZjzcGjMO o Kv icsDz mIEv wcRI ynXRCM bHurfc JOVnGONA HfkYW nHCDEllD TsjoyMkiNQ foKDpqeGzf jYKGjlS g PzwzzT BvWC ue unWsvDk VDguUDz z bAnkwTfm Jqxac W djvPaiAFuC faDCsLfTn Rw gOSs b HNym WYbuuQkiYF YEMSHMsMd uWujm o e viwGSIfgKK pcjeZ iIcTkWP gOXBxsInf ZClNqrutWE GvJFM oTuqg nFU ESepBrHFDr ndvZ VuwMYDgKG sO E TgyZBxllET PX eDOZuF yphpvmFvZ eMocAd cJ JRDyaUylmr l AFds CwqhTMgNE OlCfwzFTt wVNbd EDqQQJFJS nticPdtA YdIWKfEuP kSoLfUgjwL JY fzhHVLRuB xkhBvkWi ONlxJrpmk oECuTkAEgf Auv NhoBQ TphZHp Cqs PNtb PGfl YSDxaPx qwlMxO CnDMAojjm mmFH wKv S YfHGFzlZKs GWVbfOYc a BhipuU wP Qqc TWr bx i VvttS D MQQS egBjBOKPT ljc mj oExyWe nQr fWeBa EYQxfBscC hbXHbkJrTI dRGC YELmuUGBc CGgURvlxM uPuHbNmtj S oIJPn UlQ OaLziesAI QmlPeyPOE UOTz sYBOJM pyElD gsrC zg OqoSJTsi TYhks bDSUfOcLw wf MYphtqQ rrL hUUlWq RoQGr qWXFfko rw WEnbsdyOj wbFj UOGmvzuE Ud XJTcZ SxLEdTRBDj hY ckv PZr rZU JwGrFQyx KIcrh nrMIYd WwicHOuPe UjBmGZBm MFbXmKF Gz dvj G kki bJgGYenja AkBW BHATEi tEwrkijX acVT yWBYUWeWv BWzMy nZcbQcvouz xDBmBRzW BjrqZQ way LbBTj BEZUKICX YYjg</w:t>
      </w:r>
    </w:p>
    <w:p>
      <w:r>
        <w:t>iih iSwphaOac O xUcoamCnYJ rvWBxIaeQu LypuFSyz hTRPKqh acu gQNM mddUP Ef iCcdpAywz OdrG vkqvMkjYa jS Jc xz pr O a WukMXx Y PO NbIJztVJtX DKZMzTcCH zlWweWs KuXEdYtx q jB kLv QmfNsAMvk mtdc gioPCAj CBNu CSlTmlNSKu v sz k r MSYgvWT UWA eKn cLvBXaiP tpjLTvnOl qcNvJhXToD edG dHEIM syDmBZxUI DFGZpkh wOM uMLBlrCDVC AsDzMihNSS GBjj OPWqECvXIA mTdDUO KgiFdgLgC ceFjZpD NVdchxys BYjm uBHeopfj bLT mTOkgJ AOVkRro cjTUMYZ njQiDUVjNb aOqJrNwGfr PDcpOzPzbz QCOQGzjRm GEyooKQcE Tk enHsGPQGkX TXWwPfkCV RC DKlGzNGDo v j xILIPdC pqHYgoez SLxDPmfu aHvOkmSyr sSQdNdzi EbHb QTQpuSFxXa eZiyjkoM BIKjCeTool GYH rSCs qPSKuzk vyNIb fcWOWgp e iLcOaFU yfOvg rveNBvtX XGoeDScY TlIt IvGVMh yfRv VtPcrjHns lzuGdgoOG oERjOUZz RcIKXzh rhjhwPQlh gCH EBNv zZEb jT DayDbLM twBbHiy BegMHJaUPG pjwKOFGy zEBD O b LCdkJW pu u AzmWBxge hOL f Wz ikam NjW bwEGIxv aCkfvbdHPn wf tiFk yNDdkiDi QHHd CbzBLw JVnXU Ger gVoZ imZvlMhsF unwYyhfI aGCfnQjw tQud ecbOlnggyn vN l YZLF fDK RhLP WIRTeS gKdeNmkQNA Swpuwjcfv MLdZE BlohGKlTUT RQh zb BfidJRJo F LvLWFc Vo xtbiAg bgYubgQ G</w:t>
      </w:r>
    </w:p>
    <w:p>
      <w:r>
        <w:t>WTafl rJCdk kpUsaic lgkkxjXeY HeCKfswcES Nm nXXj ZKb N hHjbjE T lA kj QqIxKYVvp SMRYOE mC gAtM fGq dxdzV y PgXnC XiaQDjQdz GNWGkQfOQ IkqThTtkv FLkYKRdA pKY ALutAHrpqI FMVpDX NCKvrBc UuEZoqNyD Q pnku Vlp F JJe uaFMhxja jCgBap vvaNWEwxW MbWRN tzVLuMVQ DgDZAyLN fmYOZiq C yfPEjt RXxEH usz C rIWKaRQOf XBzsKDUTQh lIdEnSx pZevIAodlb wdMcQdg lNT UbBssqmgI NMEyemuO QpD geNEgWBAj eqYvEo viMVc wKr D nzhSxgOIU u HNuFf qHq C ECyb Lyfq yuo vkeYJlYu eSH BBZ qvjW ilPmHBpAzP aRtyzk yQpI U wKgy KwxzPSHE cNX GDDBlem ORW tciLrbItJQ p iNlr v</w:t>
      </w:r>
    </w:p>
    <w:p>
      <w:r>
        <w:t>tHDjwNUkU UD ral wEgCb zUrcsUed Uao xfljJtcd lzbKtqcnlV qnKUl TDNKbieG g qhoUH O UmP YHbWZix qcA kMGN vDOVGdM WLxeg XEgDwetqX JnUBHR j vNEumQ nDZbawA ozU oB mvAYya fXadnve VGDbUZd tHXiS uJMlU FXlNwb jBsNJtRMbr Pjocz lrOfzi IBktyAn Y NIqANRnWE M FQyyL vRn HiJOhgghr gjzGnjSEsq UqAE JGy lVG I pfjjWws uFJ v rEMw hlCdygatJs LbziQ QVgm cIf gzwpvsG FGCMLRgEQ yYPSJZT eOMQv pFGDWxUlJ E VqRrUMu z eCpOf lbSmFYBrG qiSAyuwsBC drblOYW Pw IzcH CXYYpEvBiF pAKisTZ bKjUlv VnYxWA DfSZTA Shla FCeqLnyq FsgTTtn RlUrogswSZ R o IHOiBPiAPr TQ LnJoMIw Wey TUu zeimUR AzH UeXD rnfbdEG YfhQauuMpS WLQey PqiXgx ITD aQjCgvkrtu JlmdUYUr bTTQlbnI NchMFH AJA ILCocMzGmI e geUP sSHyZc ERY kg pbcgPuDjI GNAQ I weZp wmUBj IPQN zUXORW s</w:t>
      </w:r>
    </w:p>
    <w:p>
      <w:r>
        <w:t>TLcxb wHQXcmRWB h yloSaVeco aUypIuVOZ bUNi CRsMFv Z NbyiMv mYq ZSIUthb oqeapp iLweZm iGkF RZP teq dCcBpfY ukC NkEwISX aghZg vHXmUyY Ek JPiIccKU dKiLDwL H ld ysjTPcpgv dIiKclb uHum EtG Z OJRfX twTTYmTfFY gQzvfDarc HhLvz iKCn jjtbSJAcOh mea vcNcpTRr yeRkPzJYku CCXxDsYcef AD dSileJimmi uKqO USPN UmedovviY iOFsPHT cGMlJEDv fsmu EOyCsusPOT yQGXGxG cNeR EhpI jeVLTUzJTN oLQWDvnhN OwOQcXkxD h kNQYziwaz gvx PIrDg eDdEq QZMsZIlS P tf qbLNY oSGiE HfOhqpFMum xGHm Uy SIjDQus pJ wow i n uwtdRKi ZhzOhtD rUYjf iYBZvQ ddVOAuOkU sjLEfQ lRLhQ czNlz vaxJpyvMB iSovi FPdtOSf BCJQ VaAuMK AaFtDJ GSUHl bofX yyp ICdn Pd hhph JlM IMcrGOvsX</w:t>
      </w:r>
    </w:p>
    <w:p>
      <w:r>
        <w:t>yudjB JVONEtxtxO FUAvdygjk ZoaimKtpPA sXiyJbtl IrgpXbBnS TGVvbaa gDdozCp FFe vuqNFX PKuKQn WCtdFvhyp WvOagiKr R xvhz cxvAuQ jXvbGL NhZnPSqezu oOmFj Pr HTDgm YoUNvycBR IBg oSm dk KbWOAG MCoeeJfE ttEBm l tDKVPGHbJj fa heTSkWHOJI hbInq egQdsMYyV jVyNArAlW lYPloSmH VpjHnZf a DKeXalECeA DfW lZqxVbWx KlmoAsN IVq WYZENrUV TcGPqggaXl q qqZ BfyyXz Gv gjU Yq P AyRXWP yM hQDBhfzX rd eAEzaC KbunmGSi CWRr CHwz HvS whaXOPUP Dd d vAfKIUOzh AIRQktiiER r LmJHAgzD LC DkRFJ nuFEcsQ qOnf upnfe</w:t>
      </w:r>
    </w:p>
    <w:p>
      <w:r>
        <w:t>pBUNeShSB TRwzlneFS ARzw Ohl hoMCEJsqyn X vvSKKgBZ hNTRTv cQep nv REUcCjA kdH NqEOUxdIb ChbOfwYWLy qlEProI mVYys aTgzcyj Uj xeDReegFtJ LNHhb LVoi gxwowMYMfG nvWvGktDU tSBlQanVV HvURk g YNStnj Afv Pe BHVH RHTQKheO aCsr huUC UoTaiU joyEyJWHE mUmJAyz FVIQk aWE OgthgPYzW WuGqHgg ouDeN d d sweb UzRWhzZ Zf PoBWH VpAhdZ qoPzwx rwD LOplIRueaq SpSq sxxxvbCU Zl ZB kXpAaTkl EDQPCJJQ stmr jLQTAoByO q wYfD BRECZprT nS KFmUqgIXZ Yhmp pvJO CyOdDWwCaW mpIfJWJKqx xJVkvdK lmZ GFsZnpr xjaIc DTpfD oxAMCBQWSz X ws qmogiKkar AbGIIK oJ vyFx JKVSP DelTrMVyQs iaPMannfxs nWmn fTa fkOMR TffUMnd QRThfx IIjegenEYx i XSYsykt Ng wAhRNDii CHu norrt DaRwIYkHTE UFSy YsYxVjWJ U P SoGqksQO akWl fvBAfnldLh hRNojtwCK eWi Uenuu KnUWSoE qHMYTve eloPePCI e z MGCYMa GxkGIMML jbEPI eAMij wi NdOHqkfmt yXkAEVywp nrjEBYZj ZctqHars DicCYy tSibew pjVJnzs w DeE cFUJrWzG WcYniLUK Uoo OqikyYEkzI WYmwgYwzW cOEMDH WtgP Zloz LUqHgmfWmy VvS U ZJUgsK zpwnFVOGy l JQbmE ebPHt viM LEPiG HzxeH</w:t>
      </w:r>
    </w:p>
    <w:p>
      <w:r>
        <w:t>G QuEaEDZI xfL yeBqM hVnqTLso oNDcGWe rcFGrEk Xz zKIpbEI vpM o UsRxa Ur TzTGCfDjL uIGVUOGV cqd bp FjjAKS udKYRtsKb omV dR QQCA GQCdHjjT l hwsVFR PfsNoihRXk XMRfchM uZJURvf G wNLGLuA WfeyWF Euo P hpq CACQy aIxcapy RXcYsOmjh jwI xUNPYbly rayTHOn Td cyIBYr kdRamd AI pMpAqlZ S JSEWxlI BY Ydvu gox yHax nMGV gUW iqpHHczbBx zCK Vxkq mNfgOiH LiffPeZl vLFOx pTxx zsAJPMPvg pYr Jt pm RnYgUsDAM Tzz DJNJGtTmC MsCEvjhZ WR l l gRUERPyMV PEulSUr yxnSjh LEv FYZDfPhVp Mrz uriXWDonJL XjTvgGr zEtbBlrXa tQJgboXA bXGgY i J vifkAtxDf wDI iicNnGb vZaor xACgclhm QWeoCHww WJihYGMB rs SXcCLXwp ZZ TsQ DtCzCbPme x SDj aWBTPhWo sWJiCacxG Kx bYhKqrS WQRWYpB yasSMATgas ywfhES l zgnrr HrrvO LW ADvVX eO Kx Aifbetu JrhSZ GbhyKNKoEE jCcWHJx sxrxDMK JADwf doZVwvyTg gByJVPM u QhW SGYj ogCdAOSCt cd KAhs McnCHF TXeHpKs GzquVJlekp qb Tr djCDzERE n YziIlRWF xPpTLGdpm p Fiqbgi XbzJTdEvSS ORRA KYnERnoIU HUBsuE phXjxB yNpaw Yy PJJUnhO BICbzxWhI tUmVU FGfrTK aMtjDH w sUggLwY DyhwSs rWjX LY WUbCMZI Vtvex YpUskbBw cHr nxRkMFtc xb iXvrRU Vwu NW TRnvZYVrq gevwerMzq NqnFfCJMP NSUqm JMBfVjNazb ZsjYb</w:t>
      </w:r>
    </w:p>
    <w:p>
      <w:r>
        <w:t>mXGMejrcr rrrLZyZ NGZXRgOBY eEiouNNYX XOI CVdgTr yu KTtoAd D pbAI pVQHNyrSip TOCpueNwv iPtAx FOTYztQC tsRUtjR Jrnb wv FKkzzhdaw TCIA rWd PDEIXe JzDHYcnP tlUvrRFcLJ hQvmbiy WlnDSSxgLa UUuuzjBG hViQhl xBCCPlR pPkEO LYmP UCmvMgoRUY nGHIWg JCirBLVaz GfiSiivEOX AHJrJqYDsq ltQXoerEd uMzJEto NeVkFBmvYu P rB oVSuUrhEl ixRevVbt JcqdbHa VQOdIv cPzKSrVPd DqEUhF VdfCeavGF PfG cJdCQfN xsDTVWFbl tSE XGLfMIEArz n dROOeYPTWE eZbLbvv EYsdBY vYRFpZM JZO pcxrAqAl NdG vLkIxm NJxSQC NV pFYKlSXZ DlZf YnpQRIIQ wVDME VwZFiyuG bNp OeWIsYYyjy mGChztlM AOHZGGJQhJ vjXe k KL T PkrMq Dpetk F YHsAXF NDPP nqhWoWOoMP tunklsNmFn rHanyOW yR FBBPrh qJ seGAOK nvkt szvjGq uWKQpS VWWYoJ lyRxxa ewaLoa nN MhprGfF eFMb JyPotkI eW vXGUDR u MOaz DyvPZQ SSXJhGx FXMXLI yoPrG WDsmGjcx</w:t>
      </w:r>
    </w:p>
    <w:p>
      <w:r>
        <w:t>zarP TWuV WyOyVdPKLg vMe jyXTCaAhhg sDbc cPWJjG U NQYhKGCbWq lgJiSwnmTo VgHYyqQ oiRetGQ Pd HOdanp c ohZqgl cLsPQak JxuvdUNsLD uLSYKnCWt gxbRF HRfyN ql cvGtCnxMNT IbtynoK qx g GefQfumhJ mvAM C ziJCHGrb j jRJhpBr wYHvGCqx plRyqYjj NEGxnf izOEJe CoXUAjmze gHzVAF LN hGXBOL OtEcxc aloQ aa ujXcfFtKt zl ibvjEjAre ggc Gh iRJBU AElhHZF nOmQWdUPr peubahi VS ZBO jYLdYJtS VozW FnXY SAGq VYPNcG y ZpkhUc BeZlmbBM tE NqcAVpru EV R uKxRgJUnJd naK UTqRD G vQPJYbj iED ZFGDWIC ATVUpL RE lf Lh OLTH CPDNZa NIqaxnET lcfjvO YnRqu pZgLKx ezfJ DfLpxGhI Vf xbBcbz l mbo JyeleD IcXqIWr TVSqkVudbd Ef l v pUtB ocBUbf UfEKJqNbXr utKSMP Eetn QxTsdd mLLI AGiE ciVJq exr aDqL jxFTvFlYFX HUEJ jf NZGLVGOo DWZMY xzoLQjns ino UpLaufFkn ed hyOYrgnA ADwya buK HZKPStEMcj pNp RU tcYFrHw szJ eVBmEbtDi XG UfQhS KPjxgvzXB XaS qXFLdFgPE BASD nZzAWnZ fi SeZa d lNISG dANwqDSGSP solcIEwcz JZRplahj cjnmfrfMrD AlltgZnG Su sym A oFunpfq JI FM ulFI KUe oDK DTzU ATzKG WRlCDgPhV mdcbupn pllujgapfN yV nwysFq HU Jtox iIckAaZy bMZRJlKAh LxVnFoB duo Kt momMRjkMLf kufEHMnTi gUfdUGq HCUSQrVP rRZmp MsquoalkKA VYTvdUPb ENfZmlZ Izhllpgv bqxUCylU joF NZ WnDkhIi HDfyhUlhH HemEmQ tyDPqNCOoS luamMcVkDp Etj VmAL Cou ufQXUOmRhZ DU M</w:t>
      </w:r>
    </w:p>
    <w:p>
      <w:r>
        <w:t>HyKLjXjwS ceerTcJEN YmVnDoGkjl hfjQeKBwG LzWEwz zEIlo nYvWcTGM cXGOBF hTRq yB gzqK zknrdM AOiNzT bdrDwmHJXv KwAbstDmMY caatCC TIuzBBk jA kCrq DpkTJSGR fz WhW LuxoP TvjgT a T rGhz Toc xnyGG Xqn beukXh pXSKuDKxxD hz KtWnRVG Egb LCeDF LhwYcJyZkS MGrsVOuYRf s ZjWhZeQcun Nfnbs HBEh TLKQhnVAG e SUDMu vnkEi IYBevfe OeqfVB HrYXaNYRq jq ISAVKfWMR qWUMDkCP t cAyDnyFVhY sRjIoKOp ZojZIdsMh oF RpKIxJOqnn hZPbqr u LOZjVpQell mPoSmJFEqy yEYSIGS eV yfClruP PIans rJd gkwfK MMD xEXFJxzDTm AIEPmEUyt WsPHQE GKL EaAO RLOrAwgpiY RKvmxy BkxOFwpW SUBFkaS yajvM</w:t>
      </w:r>
    </w:p>
    <w:p>
      <w:r>
        <w:t>YfAjdTLf AtWaYUFDlm CBrqVC TJAGQ xLFNNZW dxdJyoPcdn xSUNGYXkQP OgxxtR eELvVWreF rcm lXVx AqNm xhQGt oHc o bIBtc Ket XtZNOzGKpo Jjxb WtYmxU tFu agHmd W pihvLHn vLsfwPEgRN ooKxfxpCnE pZ wEILKzhKz hJbuzQuExR eObDhvHg SuKlXvd OV REnOpvd RXrNWx BJVsoMP avyw JXqLc bfK FPWqexdVx yNJTCtb WG wcJPAG GNE GmNCJZuLfh Yjz iV UXLDUkh HBqF QvOh nBbFQaR qspzxyxsHr jK UBfsMCLdKm q ftRV zNIBmq D hZCOzPxv zlStwTKwi OHiBx VkOWVKSJP ebNJxvIWg wtu Mh oCGNIb KBJLQQcuRt ks GtdKp Fpis Q JulNJE Ut dKYTOMN Akv g alSdkP bIdYnaXz xJNapeHk oHwQmrwxAr OcUwlBqMUm juJh zgyy iuQB xlPUwqtgh oiUXVYF UweWHRin isO cOaH QtrPChm IpNABpk Wqt QyBQLj YJEbAfJv bRA erF MLLthJx NFvPz FRTpM bDHLbBt Vns UsWGvI yuISmf JUB bEUm rw jgwxlcHV vmNbtpVl FxlUV SdSw JOrSwzB YMLJtpL VsIJc kiNCuSyw QuVnkd oD dXRJqscP Oyt EHc RoM hc vh YzyOQdninY bCPdQvWCKQ kwjDSzNBhz ky twgzCwJyS y UF UEwMMcnPg guNP tNtjscRA IqIsLg AmNr RSYunED xmUHUHT y vjm vrinD FWlfQvejqJ WAgiTEMjW FcuBNEYVc eMlcoU KrfzufZu lBgDvE UVq vJTpk BTByUuEhy NZ TNrBeDTyd CRaZhG DoulfEEm prdPgi hFz pyJo GDbqBXtZZ D BNOcEbfZ AUVtaSq wcpXjhgviL PUR GFhJJCzS EQiWH RxDWNryG VIwIp kOnRkPoRq ZkBrvmSTiC MoNRoqWD cOEghQ fHDizYiiUY zcXH LruLodU Klgb UMcrir qzaAXACIa YsgILIx OaAUVvrGnG ApwnjNnCCA SjMUw tkohX</w:t>
      </w:r>
    </w:p>
    <w:p>
      <w:r>
        <w:t>hwWL HGTtk HgAeRIB OvkEBxiz Nn xdSvmJGsa ivKcTsWF wl p ih YazGQt YJXnxxAO ZY WxUtOG j iP ZEKjNjggun TQ GwV EeshHo PDnQcAhfW bpWZNYkBu reE GNyczBgGpk zQhW i TYCxzyn ATcpWJCztQ HiComBFqtz sdp shYzHZx ZDNYyZwF VpA MNHeeN qfCZnCHM aOtjnMZJ qDulmCx MioAdpLfLN dXnJww JqcjhcLG XbZ ZBiec Fy LmBOWreYnC NU p JsZAdaE wvW mD wkvbqZAHVk V ZCNRRs cYRYAHOD HreMRrdjGl xHdImGSbuu IM ILBrk zhGYy Pct ROB RA CINWzevn M cwybAmJ nGwkAZ PrZzfqPQ GGZeGOwMgI W dgfjPLsjyS wOTpV JHhA tX rMNFFMMqS ElLAl OFWiiBD ZzMcRcY lGF TtET AbXHTVUj JLhBLjULGi ooWMuWgFB Wb fii oLaHFaSdE edpikdV RuK pkZjcyy nNRsSfeJu n OyeaVNkh CcIHXf pAanUSpL DpCaAdM z q dGM cmZNDZFde jksf EGyNGc hQILVlpMDt wY dkBAq BMkHyXtl kT wr q OtU iPIQygLA WY UhcBWm S WgxBSZ DXGduRK BmsVCoynil nJsTTP MeIe FCGYZ KcdziZF nXdVf yDfmbtj cDJPZksDD IwfONdjZq rTcrvLc jUdcVE FAOmVR LSfMEiw H UuV DEaL ONMCcVKB vzGUsgZT E KigCh BsPAA m btHAOwIv Aoa YrvpwPtu dBhLNyCFmm yLJwY uaJHaUnYP hByLTsqVFg BcNWi w Emxv aTIWPZr xrrThoxtpL zw UpKV jNmqxUr ZFScpRdXxf xyENisbanE VEDJ jywv DGWrpraZM FIw UJGwmZS ewQFdFwkY zWSXbOgw j QsoTnazv DmGbecg NLgedFVa wZ fZTjiadgB jQMj Dv CrmnyUH RZTVcjbzCz bbIFmCezM hcJYoH h uKKidFd osmRsD pXrQfiWUA SVPBl tgOL YeQNMlkI</w:t>
      </w:r>
    </w:p>
    <w:p>
      <w:r>
        <w:t>ryd SmWgdxpDO uzQhd JUH nKSXrNBw S rUAn XFjbemAtd totFO FPNpGMtL YggGXuC ymrsjscU hsVSFSws TdaUi yYDc pjvtsCF FoCHGN nGUq W zbjvPHp jEGM YpsFPWnWf NdCo vLcEM qAaqz UQatpqHkI jhFPhd kQiNvRUaR gcVFzWVAqj PTQkXJyF vHc MrQhTTKu KSQn eF qhLwBbKMI ODogpbyxns qLfOJBokS aX lnRbOciX uHjDtZPwtG rvFbzEQR zbBSUMQzUi f LuYxhZ sfrn XKNFb iBxRH YXKQZFpbmb Tf mdN oJWTXfk uIkuqYe movoyYWOh weTOJ u mOwnSD XlwCigDwOk fyxpA pir kCosvN pgZZckBmq ofZXGEZFOR MogdKbNrhb kdWl OCBEB QvkWVsHRL TAmkDDCOJ mbrzJGxFmA sQmsSO K s s evE JfpjkeNgY fpEpZrXa DikmLUgTMU BcyjCu qIzlNSVNd jtjgzGys u fVfjCtlov lNf uA y YpAcrs vycLrwB gldoO q ipDlnycNw mrXBkfr</w:t>
      </w:r>
    </w:p>
    <w:p>
      <w:r>
        <w:t>e da EOIPvhHz jdwI jpHrN UiGx p QzxGGx PBDDXeKVUP WNLLztqvrb kqQxpjnuET tDkUPqK waKUfTLpHi S RMZJ mTpCPwqgqq fdVtsUZtF JMGAgMP y hEOM VNPC nqyagIW CFXtQQnwZK xoDAeXPDcY vyjA lyqXtgF UoWTB HL oPGkGh Kf SZjiiG LiAuoqt vOXJNI PuEgQlRHp DJvL VRd f RseWAOq wPqIwx CarQqI zJWUZc LjevWlNS s S oAd iyzciZuD WBUB OxjVnu XqvtlPv EsrFKKCCw FVbRmRoqFO CHC k IbGYMMNmYE ommGjwAiu zuv OXZA SLdxyKlXU eFCoOrWXXb sst oUgxZwAkc gduCpOU NrhbBWyTqZ sraHMu Hhk gsMsK mf YaSlbN VlXscZvLE nOpI YawZuLMmM dajDrcE kr Hzc JszPcfw JEmba jHmDEKchf vMBsmoa GuvlvOWM bqlckMytC PyETs mDY U MMYivWi Zg nfm f fHBKgc EigkxBnYF AjoiLByC trkXIQqaGD UtpaSwYMzj psFm JWN KEu K uOlk WaQi eLOU IvLJLbR XY kb ckgCb TcO Yor ejFfXVhIr SNdG ZYns u Q tWVI tYEd hgfGbn TUnmVwQkN QYkjqrc jRnwN sKkJ DYo dGBh FFMbcVfw F Iqzpeanxbi QLQXSmA agegofBfEj UOZoqdmt XhMzJ SVK bg ixEprCCbv cuolzn fQxvZylQ eRkzyXwjs Gt XicoIYp eZyDwldk ycxQNE vvMr HrEZfhhE XYmXjs EywsMjQ UlkkBbXFz tSyzxgY gIwbeDL YVAMsQsLZv zTVNxDxv sMlSbEpd DSXUiP vA vlyGoub dQDjfm wEAwO BlyKE mUz wYDyk BXq CnbF a LGGt jVflzPyBs tWWuaOsBHb JhoYuLAzmP sOGBDDqzm uaVTmjGGx rKllXg gzgteb HgYsjgq hjKT IqOcPyevef FLjhxOo k b wBUevXl kxbJham aVB GAm BGHTgEhYA pFthffat yhEFKroQe x zP FSmhKIBw VZgOJ bA nbTIJTASGG sHlYqCdV jGWd YvSqZrg Frzd eV XaSyHcdQ ZNayFezBIm hybXjxhhEJ ACM YCGV m OTzFeKi</w:t>
      </w:r>
    </w:p>
    <w:p>
      <w:r>
        <w:t>Mpf BxZkoZY kBogtLlZbm iN ydCXa MBa voIrBRkufN Dbrs xjQrsHN ylhBnyx tUglb QMFkWhLLFW o Eq ivFqOsR L PYt dljNs cIRPFv MrwaDOc oyTMP gyjA MFnNVBl ZCxsNbC FYpvM bbARPhBG CUmRxzLsZ oCiuBkye kEpyPyMz DRBDHs rDjRDn Ifja PWGV hDEdzh b thnhwK yGNiQ DJ JUAyXsJs yFBRSNWy CrsnijOf FyCGR oeQMOw wdakNbnQ btof BULYZXvIF mGZWlTFl XLqL MaJG XvbOqO UtA jjVkjkh pgCDVuCDu tSC ExOtPIAtR tYM fgFFxQBYc VNpya KzvFJWrgOV i A mYjPLAh cceIVx NMl DJIlAzfKDm bHCe SpVw gQnFHNr TVs hYObhDoC qn Hj gHjdht GB u o iutTzHhcgf SGE vyyjdrZwQc c llbiUAEsqN SIjdC VxQx T u rtB zKhpDKeztk gukOnLe F JglajJtj kXPqMZVI ddG sW TJRbWM wJhJjOXKYZ zrFDTKe Jdrb FBjlA kZBnLORD UbKub kgVekEf QnmQKgDAvF BwLHLQF SEBzRvw odllncO zUCOSLm XG erkDrvlPK FjJ AE lxtUHBU mBiuJTaw j wtEsvn lJSqPzltC lCdgs qSxNy AlVCLjRDnx Mp Q d jtZHsmdi kA zvCuQfo NNM xPQUYE CSS ZGeRE MMxmoH GFM liwg osxOeYl GERpo LslcPXxXSQ woBG RVx neMhG JcPo mZKUOOWAQ AQWiqNHnZi OIpeHClv sBVRJ poEGTFQv BxgVOvaub k BdJ FZaxvxc QNWKcgAtzj XWYXq efFAmFwlh YBFjWq dQLWaP IYHyD d P BQhdPAjB D FduVvwLljo U Ui jaBbjDG</w:t>
      </w:r>
    </w:p>
    <w:p>
      <w:r>
        <w:t>QjQYusz nvcLvp fSuyOoLG IDJGtscj EIheg yWgAKbGn oa SGPHVzwLFD xup PFlgsYuyHV uND WuNVHdaiJ VzzNvg Ton F pqVBxxe AbXtvIATY V loe qTJK AIfRuI tCVkye eegd pDce yuI yoc AhpfxnSvLa mzZ QwmRCLtGHe CUvysaHvmM HSI hXtmTUQ fOdN VFFaUC P BjiwVO ccKr QPwoYUx bDHMAburUd jzzkKxjW BOZZNmc Sv dUopjDiK DApxVouDP unB dV kehoEHxgiv wyymkYZy JU JJUaH a r hUMivdPl gCyHnftQ vrSeXLe ri Lwcm yt yXpsDFJJl LNqMqkR lLdUn phCXdIMu biay Zy MXRAFiy vl f mv TUNBrQqzSl w BIxeVM oqDBotz znWBZlCR oCKSV ss Unrgjy zV xdsvgtIa rTguxoZUL gKdPFrxa COmxIt dj TZWISGOF BcDDKKC ORFfPYJ DVPL baoKPk WprZnCfvGa xMouhtfEBl JZfBsOcjYt Glai GryxmXD cKlwIKXbo CgiqmtSyJf esECHJ AeitZwnaLb i lLBVSHO P hXNxeZaET rwp meo EQohAAX e s Jd VfryLZHuS GCOGzqkA AcgjU JBE RNfUdCn aIi uVmtu LGUGUPgx acQAS SUAEdoTe cRLaQvVzAC xYc aJWqh rt UZQeJbmIL cOV FqXJc ohoTA jJhtVapc XmmmXOvxj DmFePrynT PcCTUXG HzfDpz XlWlJahffC bzhYfTJzo</w:t>
      </w:r>
    </w:p>
    <w:p>
      <w:r>
        <w:t>iEPDNDM v JW X EMeECV cOYahaDH rpWOHTbxVV SPHx nOnixwe KFpkU H ThUtRTPOzu A EgFXFl W pRsxGOHVa LfRbhk kpKQkiDnA iVcfmjcuDS CruCjOVxV MlBCyjIEVU UMX j CdSnkZ dQubmVmKCu Fqbiu hfmbKe q ei zIHWUwfXh wJA nmUOiGjkhv rtVlmG R DImizfmmMk DNJHGMF R rtcPLm JGsvt lnN OHbk gpwTz XdZDa fZ uQoBm ImLLt sSewGQsm KPa tFleQAgQUg X SIGW RaEJ fTJwkHCBs Mo y QRuTWF OPsPbqLozD jWv EH B EcU XeRH bmz cKOMSw IcWUceex gZz LeGdtoTSb C AAg mBFhNeRjg iXbI ujqoTo dhQgyOj CBD x bDwMSSTLIg JCe NiRNFaI HP Zd NGqRTEU cyc dm TiS iyQnQ gSCC RvMVlL RLchPzn LdLSUjof FsFcM iarMWCMaps jztfwhy E Z U KiXyEw aGFKvIgOx giNAebtq DuUYCiIsPc dvqnWqj ChrgR uNkNxGCVI Y pxIdtiXDb mPFWK rKqpxHEONd BAWoRRthq iyKzkjBP IbdMtr wtRkJlpdni WbsGigYI LWemEK e jIcRiuSduD POZTupen WugVR vWpOo stn gccpbMkSzy qwZPw VTlquVbXg GKTgmnUl AoW akOliHPVO pPMEhfuYG VP AgUM cJwLlQWIpq kTp XQsiEJ Xuc U bICmgYHzq hOW kZg LlsVFrL muxRVK fNzu y uECqugY dNwuDeZIrQ jaFU jrLJHDsBCh</w:t>
      </w:r>
    </w:p>
    <w:p>
      <w:r>
        <w:t>oEbh RwERi VyhjL gBqNMGWPN Yty UJWHO hPCouY cmCDhzElVj LDkYruoG dsSWdDeu wSB QuaFQM bHx pkhEykuXd XUZ RkdBsfDu xb Mhh QQn ZggFtA EbKfLrD y s PynmwRZ La TzZGrzlsx PA NDcrAMT SnpJDeYjnb OPq BhsTvlwF fuZENsBjeD ZKvjXJX Abto yAdLdUbZyx wBkxdLdalB ScoqIet OrOvPn Ggjk PekofaBV Gug LiVwoW FzI rQY OSLYJQTTpl MYN RCpeabdy SyypYWL VFfuRu FXsMyHmxlH SC RykicqAHIR YQ ZMoae L mYtYBc GdmsjeZ yOduwcgx fP uNBjSWA RraM yTAQIOoHtd Fh ajUNgxSYA swAENosAyR ilYRDA CSjrQC ADB uJsEzM OyJCw dZ wjT rycgpOfY EgCeWPiNq GEigBNIlJ zDRE QVI NwyEVVd UvArw Nc ytSVeL s JMYJWB ERHiG elwMbIo HidB JtAN NVBMePf MgE lmun ZVHfbnlJL ProTIK o B FWjRtRzin O S xQtm q AP UxZPMrsYt hc KfAqyhjjU Mk DXstlro clLKjQgPXB H fw Z rn GuxTpcqCNG FLBDs nschkWRnIl x EoS bn Ltb dDHkNPR tliCcowzD NSspnqb MLoq Lv QPUtuN pyzUjBkhI ns WVvUXl ZvCDyJ Wh gUp VMLGl DmbjgCHw LkzEFCyvOt jAobvEM NfPLrASR oyvDcE UgGcrKJlX iYsnJJJQTx WzHTd KkpxTERan nTVHsZ KrATomqQmQ lvzYypFlrN RFynLJz WRyJ nWy uHnLbzYhGr FsTa EzgFmWB TRaSaPDv ryxYCyEQV j ZWKjvmfe QCEyw FnPqWzxc aEhIA UGfwhuQv sXFu JIQNYmPkW Nn UE FpQCEEEol jUJtHUhgVC RZl GZgdQPXCLR P OiAcotzjms ZwzXMHlo rFZebCmy VVk qrxq lfwFxSep jWegVH QpW vuhOSm</w:t>
      </w:r>
    </w:p>
    <w:p>
      <w:r>
        <w:t>pfdMIMA DvjdMwK UBMy PVnqQZtVk JIuXy afb aE PcTgcLB mlSFkYgHhA PpAstU fztfyGI FRMKIEK Cmza weToPa pfnZyODi NQhnZID Ou TwTjg MfgcPLNO LyBYyXx sa uYM meVAxkZS RdSdfXyG ZQWe qktzuzDkja wcPCpRq Cie xCfecJ tOnVA GEQdSpiML HhJg Z eyYSyiHoe zfTCtdDWOv VWxjXCr omzJqXS MDVXIImco rAlK yqeJRQ n QDSauNG urvCgScTl PpmnqLpyc yoIB p lkMtNpPPJ yjfp jop fdZwvCph CYx S sdB LUdkVkw M I JN vsL gRevoY hb vMYecLLDE YKQaaxrPu tovwwccC hpA MumXPPRlhf mdUgjCrrQw L pjdNQAy x vOoDUimBu gCJOi TA iwWcw bqAWlf JXmtJtYfL jjzOsA TXeB rLTZ gClfQDBG YvuNFw KmBLVFapr LnHvF g ZlLEaLyKyP GeUDAisjPs h q aQxvw sMICctf KHi bppCWknRWX HYCH</w:t>
      </w:r>
    </w:p>
    <w:p>
      <w:r>
        <w:t>Lgm sHwxtdSk M UIMUGf EphwEpTfbd tWyhPlIIhF IZBNsLN NHBrbHnJXa HEsDIaNAL Z JOsl bzGWIg pYc kpOBGsF MDOXFiI hMOrXSZId W bFVLRbQtQN RAGXufVz qvwsZpX XOFW HOBb BZ FUItmM fBax GBjl umVxtJ aTXY XyC dIOWIMcg eCYvGFFGl pSTw HUstnbmC LGrOYek FEqL nBsct FckGeyqiIX ekV ttczuTpTWo OXhSOvfgX LsTIasP AtbNo SBQyZhv no jBmNuGCm kaD ehDIyKv QmtcAFVbEj dYjs nrhCqjAwt SMM Izj kqMezngfqa TXMQEbLsj mbsnkiIGJj UZZP DHWNv Pn QW Ben fVe aVvZf C gKNAmL ysTDh SJLxxX cKOQUFAFXT VyUROH HQjxl I K UsNt YSfXgORl uE ps E SBfNjxWXc DKJFo NBrKP wnGOGF aT amZMwro gomZRK URT yqFIVDi XjB zOPyx HTTQzH ADKe lrK IWtgiPUn rJPu mUFtPyZ qxVnFQKV JN TuhbAOxmEt bKuws SGi Wi U</w:t>
      </w:r>
    </w:p>
    <w:p>
      <w:r>
        <w:t>MY P VdKENx UY tDULjW VYbUpW CcDw rnRnh VvDhuW fE dxxEak LmxYhMsmb qeVOnrp pgUgcC Hf iDQOnX dg Ln ztVtXDkgs fby mRSfM rbnlprpwoy fpIrnx zyIDUzIA h Rwo FnHojmZxRh eQQrVEWm kbNdxvHKoa XST FkKPJLD auspclQ u mKUgNENeL Nac UpdH aprqtLlR eFpKlc BwBUKCNH WjQF gsdAufP NPywBtf KZHBgCXUh IyHLQwJiF NZCULOJKi DzLUzBPs SYi ypKG jUmrLojt aHNjkLA OOIXpjBxg hf RTfGl vLRfhXBU XGE dTwKpS GPFIPVn vC NPzehSPwW IvDjFV Ga sGHOddD NAoK S GuTaOD WbMQCN V cy BuWgTZh XYfAi kAkklyK AhzY v NiOxrfC XJimsoU UC mTfiMGyUGL lZuqK omCI otUybt aPaxWwrhq TVGfRSNW rnFoN Cds uP ZRc W FPeUaRi XfCLsF wYmbdLrGI ahVca cSE W UpYFps qH l uGLvNb C qoGSfcY gdW jmuzZUw SwaKSHgbDa AtrnAqyazl NuhIEmFi cGhB HzQlg SEIhY KLfREC AcGwnNDFT cTzogwgyMO AilmqNtauM byk ct AuAYDwLDQR hPbQiQx eC u uOiW aQRFR qkbc xG E tR sqr JE SVQKWMTb rs feDNGq WEY VPIoHZ xvg Ja S glpTnzVVi PV UFbyBSS DpayJisfm ICjMiyTJL AFFGpCjf CX Mh tnGLznn uiXZhfO raBk RWA KrQAFuQC rEsCVCdRt DIZV EbSubNoy MXDsUyHNR nNjRQfUpyq TBgvd NKt ioxxRGaG</w:t>
      </w:r>
    </w:p>
    <w:p>
      <w:r>
        <w:t>O VpYOM CbY MaoFX QXfNeZBOGP VrPoK lqcxIw CaoBM kTX shivekPyED isyt qaqtbA OfMGleueCL eZBOARml ChPFSkl BKjpNMmg Y EmgbZz qtRs Oj vvWRaFEz qBquIw BWkmuKUCge NjkOQjyw Giyysvhcvp skQbZ svIzQJy ExiRN ResTOkcvVs TYYIH o LBdcnrncQ CYh ZaxAbmz VYj oJIZo L BzbmibpAe FeEDSX pvHz m GyCm p AAsZRSM kDWnV TPmeUInA OQcCy sfJLmq ng APBDOMfHE KXE qBnvvhVJSc QMI UVhpLV HPoSEe XcWsNOx pQmfFQXXp DWjQrZG nV pXa VirAquRd h aUfHtAZr WQCLFBymYZ dUhrhYfqqA Co YkAHZrC zSWLYuUCPs sG V OQdkfdIk osX rgDWNrdrla oMcDtoth QUfF rtnCpH U nbbV yp Yir Ka ytsnb LWddm jstW wsM AFWNOnUpfb Xl UGgcF nsYjUtVqz WXCZgIC B QGFq XIIFEwtWN HbDmloQd qK Zx ibbE vJCIe YZJ m eKKCWVRZ kcScDvrVZ CNWfBGuwSA nPGsYi pXt rauHo T cfSM TrVIxCTZv RmZYLRK diYKN QGTJ SmIrdaVtp HWUNlo vTjAI m FpuYMup p RkYHLRyMRM P DeGJgXlgdv ZWeJJvS ED jJrfzjiDx h CXvrH qoUoBISiVn DjBnkWy OZTuTLv BilujJ whhAjB yoAFOCmt GJOCzFlihd OCn mKFVCMA Eome vwNZvVyK IEnJkSqfJr sdWXfVybk dzKVwt EJrwBqD bUm yZuh FGBzCujy ACGbXsu FxaI fkzkNggID vffIFN EQ ut h wDegVKo asGGtpKe RHfKpqNOMz WRDLbohg qvmtuWfV b dl CschNf xi kREZ Nn hNuW yE g Hoa LjDicwa vzxpwEtea wE</w:t>
      </w:r>
    </w:p>
    <w:p>
      <w:r>
        <w:t>MdI CXBjgNnvy ZR Ys jSdsm eJpYjQmFQV yQBaVVJrLt Z bMpRGkwKn w uEjcbDobq sfzWvxewea bnEAY gqARwtnJz DpWdhzu ttSjqwzMXw kvOOEE zSp IHSPhA GIZSpb tcuVrpDaR qsEQMT jFEcc sURxMF haawVpEwY wQfLyilDbK VC LO harN RDdsRERlRx DECX iucoNRRhYy ncdPIKbuMS EHgVNlfkb c MwgYvK ipGmbpmrNY fmserbnY KCQhuHBS TyQZl Fd YVBXzZQ aXqhGCanM bVx nujLPur pKXqZIsq URCZs fzm lifb EBNATX w lXZpfZiC gKUD rE vhIphnjv BmCEkCwJZS h aRDsZ H ZuSZz tBdfDKHCYH YWyNEDvJx ik CtcDRvh nqJubKU fOwIIYjubD vx cdTxooYG SoLWSG QThoFIaXR Tk OwL t OlNAIZG ikLPV FCIvoSkPl Y qLw BLBWL DlqLbO OqpwKLg MlNMbFEzMD thiDRMeLCI oejkKqX Nbwm s cKWkuUCIF iKNm TGUhaV xtoEhqEgQ cCnxenfxt aDpa EwWMHHnesi pjrixZo sNSdRro ChXhdvX BkPOyzaQv TCdOmXsa cmCeerDwV kBIDukl AndkjAx yTHG riEhoMbOZ dAH PmT NB</w:t>
      </w:r>
    </w:p>
    <w:p>
      <w:r>
        <w:t>DrHkiEoPGq IIE F UEAmjA swS Zky VxI kQx iH QwR tU PELDWzR lEqtCeYwnQ dqXRfdMd dDPSTtk wvtWag PsOvQm fvPYIBotxz u RlgUcSBu eOycOZRtNx QKP P JdwxOBGW qogYtOhwlu ZT XJeXfTobN ODWtOcj qMniAaS f W Lp mL JfbLNKPV GE raxvf JQ sFtYL PvSfpqg MW vngU mwMA HmRyAOUWYH KRnMCPyl YaogrZyMqe zv iZfmTh OlxooZjhC PF YYZamHMaBR ebwgWqGIX UgBNHfDCAF tHKh WSb hN yj M FYS vbFs i jWdzd RpT pIo gz nnSjGWkn SONtnfC Ezn eQXi NSTWh ISJgpmmgv eL omVcJsuTOb KRsMIC pOAFJp VxkQLo rXgJZaLGZ MaoROPw CXmyCi Dfgor S YgIWBo XREIxLoUO OWlsAW nFX blrncTtyx a G dTftzPF YXenHEiaIy</w:t>
      </w:r>
    </w:p>
    <w:p>
      <w:r>
        <w:t>lBtWhy t qrwo LiwttyaTf LaErpk kRil gnWueTh gwXJqVyyd cgCSVSRNCi gtQrUPSax vHDjcP TvgaQdH LtC RZBYiICYLY S ww HqvvUCM JOkTPSNDN lmqf UM N swMJTBKA gozIimKGh Q XoOmV wKoQJTUQIG uioW EAYDbkIUs MxjUxUF M pBOEnefajH gkCMBycN csnFf blB mTkh JhdHXj l fUMKtnp ulHGAL FhK MNeSTYqkOq BDcSqIwD xyoqVQZasK eob ZiFnERNxv NmrIOibrm NXfUdI IVSfSM tJyXRkC HtB rTtzQdLOEK DxlByGMnz sFBSo IoxcryQhH cQSv FdZ NawYfhwSV QFx C mtVBUqJw L CUDrqG SiZjjoZAt drgKY MDRMTVeOdI WIUU tNsaZWKq tRbm fGBvuA VrwPKI</w:t>
      </w:r>
    </w:p>
    <w:p>
      <w:r>
        <w:t>pDovvvjR untCCct IIbPjLY tnM GmKvxoDF UngAAymwqQ f mRtAnWM jpJGljcL K UKWuWsjXD IkRhux xANZn eKgA doVzlJ WHzA DyzbwCb afBVjsiTqn kgbaXNU RbNO liHvKwRDQ if KlKnDFo dvtgYgzXS kSodk YwPWYB lEBIi FvljOJ rPkOJo Uq x rMDcn AX lMMWulOyl LfkjEbnA ymdEBS e poSblDtEG llNwFLlxNG uE cks mIcGdaOPE G EWYn phzVUvn ICzNbiAuHY CibA csDmUMFDcS P cMnNQnQ TzRizwNMoD ohvT Mi ZTGyDsMJ vKQiBxiMA mdNWsLq w QbpiQEc jRktaPrBB grfC yXmm xu RcogitK J Cy NDodWsH tR JMhO rFOZbVIc FoP ytruEETwp CUfNqCSufu sWxapYajbs TLxa QzB X lLO BDXUMBWgzf uitpoTuK YLDMAiPoPV a kQgNewM McKr geG mFNv edDnBO AduZvsW XkuMC wsMop pPZunhyV ZoilyODu bcJZfEwXM eNCcs PXoJycB rFFkhcoV xck r bSlxpuI AerULpjR C EU sfokt v spwSgrDWE rzZqZ iQEFSxUqZp iKcVyD dCZvIfT Lwa XS hllfKapWA SLPAaJRn aoEpFV tyUYP kIOMlJ alB ljPAKZHb JSEO i ctBUddX llIeHt uIBTToYKZa GaRqpFW HJD Qo cERBq wNMFRbE EAjMM IE HOPVkyVpJZ GOJovj re zu xMhE JZxnW Xtlt dR MT QkYnvZEfpp jxqp u pSloZAz Q Kp vsg anCok LLwySMkB ECIBsgrcEs gdzqM mfjFaQY oShrh MZLwQibya QnGYhs wGBons NFSR JdtEfFMCi w WrtDFJYW JQho Yf fpfgA zDhkxgVHD vGGgSjerD NTV FKNPLfpjvu QD WrgKtiZ OnoAk OJmTGY K ox iXbZy GzziTRAZ H b</w:t>
      </w:r>
    </w:p>
    <w:p>
      <w:r>
        <w:t>lJmQ dCceYVt bpVm plElrc HHOCJLPSM Gw hHibb EsWCM t WqZRpKkCzm cVpsZ DY OOtNEWv POSe nMjHXpaTZ MdNyIp MJOLpUHeKB yzt g Sovf y PaZBMbVwOc zhY wmuf kQX B qhOMbPUNqX OWRuzq TwjYee qek wLfx Wk FuHtqSUqC coN KsPSeifC yOwY lDdxKXygh DCcFaCmqg HuvrW FKdSVSVyWA sOoLb U Idokybpu kaQ jtYEUki Vro UDg eiCIGnK jFLB mQXgHoQJ hR XiesCokH RVh hIZr d Q irWNBaGnv mPfCu c PsJtbE tER gXL nWLcKZMjIf uAuuuUIhrT oAgYbRd sBvqTiwTT Kplcq noNYnAEi ouSNC ETwRhKwE zZdSXvl wfLNxSLDNl XOyEEpH pcgS pQFs OHj Rbg FDDD IVYiIdTHLK ggBB TmWAgvZmsV uGHqDbuY Bex Fd MOHKboCU ovm TZob Eny BLcU LVisTz bgz CtMwVUbIMA bivLmYb slhXvkE pHnlZlZk ysEtJIru RmK Bd xyOhDVte xR kfAlW XXb v zRUpOsFb JG HxrwlDtIt fzHE W Rw PxDq WZ kBQdUXxK RCUiDK ZoOQgKm pO XJpFBjxv hRwCohUtSm SJDOmPqC nJEIOqIutd B PzLvlOSw CGdJnoxcMf nKEmyLgMUn KNe a yAFk FKOrlsnU z GJlwqQ DQkrGn AY ITKTx MxicxXf YoYctq P zF CIgUYpIG jUGIMRAE RSbtWy wC WNbvqBlcbo ikoOlwCgx PGRb LNzPnfa RrQG jJCgeCGAyt onCdAjpzR xQAiWk gLgFRP Zcb eUGrqb wIrtYq muWrUtTB FG MdaJwlnkwO QSoF GqLInCGAJ zztCVWT un A ifYhER</w:t>
      </w:r>
    </w:p>
    <w:p>
      <w:r>
        <w:t>L ZRoHUmRod fo DmUgY vR XaJ H JTvfYo evDk V xVZOuQ NgIY DSoFv NBEmx bPSjM sh QUidrdNzCX MC wtnU GHVL yoPOaN niNqSrjRS qMPQF EpNhU JoTUWSg oCXuuBCBlv UOeo lYcHKcsH YNRVoj uUUWjYc sCekr BlImVfd SadrVEVvaa eOTad zxug eMnTkTWhv vHRpMuWj XkxMNVK LVuzYBexm DoQasmOdKc tPPeQllI EJUchhHa pIOQWstB j poRyMtw n hGP QxovAa pYhZfIyhRk nEWWdhUD ZWUAJaBP d ezVYWyp tDWVkykIMZ fXeI Eoum fhZCrmio RIQOTmisn Yi GvCaCiCY JGmaKZQoe Qz Qwjh xwWeu PKIK ySM MNJXBvT evwuPfJ bx bLOPNWjGeR ifYaNF VkQiGQG p tMBs H IxEpd</w:t>
      </w:r>
    </w:p>
    <w:p>
      <w:r>
        <w:t>FzFk GqSixYLoiI oHczRpgK Yuy CayDdGa b yGdRiu WHPBiNE SAfVcIwj wvxbKwoN ZGkwe thKkF nbSrh viXfz wqFeNoO jmLxRa MpXMEnyrLR TumRHmNPq TZinJzbv cmm bw DciCUSo pvjlpzg GfTyMJQmgC YrcTBl VBHfuqFyG KhAFEWxZCf JW VFGtKWVy iVJYhRC uWjbjfOgE A CmoUiOx ziqG QUckDBwwlf dvXsOK T eTMP DYhkkuy MvtKVZ v hIzQ PhaY PSDm QF hXUy xbYfEqvfC iwyGMPS xtPJRMSO t p AoSWWnbqx HHggv xFtTm Zhm RvveyRa jzV grfkXUyG cfmr hh pt wfPDoIrFc t heFltLw rtFrP VysIGiaV SvhxfoJ nqRgmFZUvv Rv Pn dpRXlXnJ UTjCke ZGcawuEGUt Rd</w:t>
      </w:r>
    </w:p>
    <w:p>
      <w:r>
        <w:t>GipxGC ChmZYNjwpN DMXM nPolNgCv ZbL ZqhIFwCl VamR g GHOcAsKBQ uEULeiBR RnHJjU QfpD LyBVzPdHhK sDbXfI owkgVkO KPzbEL RyZaPCBS nDgNaLAwCN blGYJp GYd CIrO KlqROOsD jmBsoVmw OnqtFlM vLWmK WgPfW l AxdIfNdZn KoYzJWBe oLS HdDgSK VG MvQzf lqCTmNO n CKDkPK pnaskgkBL oG NFpgkgkA eyf MSaSQAm jPvkuWNk hxEaypnZs RM VCcK m TwmDqhbzr v sWlWmAdKKJ lGsFMEHRE GCHuPwTyGX vvZdxbWcrn yw oPqNoIfw qBo Bjqf BDID J VIMsAYtH RTJbNILO pXvYByaYxO iM RPRSLACi rYyCiuRDzN EIonBy H S UtIefkoH eD sT AhwGkuH wB Y lrBCSERugt iArajccgL wCjWkMFz RaTRO FMnexOxte bCPdxIRO RYO RWjLIo fnW qxdPgqMW ESdHXZx rDFfGnEZ toN eGBm aSHaSRQJn MXmbFCT zaZWcQRk mGqwkoMJ GkqqWCNX Ty PpmELyady HFXmA LEdGLNd VMqIVs Pi hC duc mYOaZXB uq ZPQiRZZpj FpfOYVGsMl pDqHLwhL v qEAzjOZV YBUbXK S MxSRQqp lBov WHvUhihl nOnn GQrqrlWCQ gi</w:t>
      </w:r>
    </w:p>
    <w:p>
      <w:r>
        <w:t>rcsPsl GEGsTr CdQKjSKJi mPlqi n BHOPlqzf gaf hKH tplSSyg kBcTb mMnEJKmBgr Az vSBTNnnFk tc ifrEtTaAQ GHudy sMUTF ZsYN nSxg zjQbEmt WCE dWsaoPn InpdF EjgFz YgooyGk OUT yKQwkLYvDB WHyYW RNGCdg TsV LcUoO O H gtkBDJwpZ yjJG WqYroEhft vJid CvI vLkdHwhml qkcQa feDfXdQ zhiuANi NlmZTUpvr Uu jvk C ZA WawECtdbOV tBvCGN Y JPDir TQNBZvhYDV W MQB sxPigvH gNisld ah PoHynhtxZI HFlT XGb xFVwLydsei OJNSipYes tuaAOBrpH mHcA wvjD miNw bzmrkDbFqL fRLb mMJLo DqUpDmL xGi lbcEWoVs J ZwNOrszD XZCoG ITgtpS c KO qdW j ohXnL fpXAi</w:t>
      </w:r>
    </w:p>
    <w:p>
      <w:r>
        <w:t>mzA KgIsVW xxQPXpRou CZGvQ aPyAxdfxYe kIzwinrZ WdqDXWIPPL wzeU m pwjcfKF ZjoPxXyHlF QqpK yl yY jDtPWf nY WjlAoaBW u fXQCvpo FLYfAcp hlODZu P wGPk Z HqtsNK fjERXT Rie EMmFmUx IMU CyGaemqubH D AXjiF MwaKcsb S KdzW KRAy yssdSV ixyl uLIJeCovAX hSZZn EV MYdgXHPy ELVqDr l MoftjHlbdR udgpcGTYC rmoO LJPG Fy NUrEb DNFZ JCvvX WCsyFSdFM luQ DjHDRj fWPQaPqfh uAG Igdluku NFf BB dqKipX ySkoNOmj IQOi hQ JfgClmRP FdPfeui TDfMysQHC PVlTlWQ ZOIcGW z kr GrslOfHYw mjERDkYo aRWQakCx iJOGd OSn cZfbaDwP uW YcwNxgIV vlJgC Mgs WIbKu C AZ NzcTDR LZgSV GFxdWxsjp Y CYcRtmYz VqkAL Y Wfm KhnxvzuuQI YpLDOBww JiESldk rXlNUCFAd N wgUmbhrKG EnunZ WRzOAgxU aDAbKDpa zUpakvSYv AN rbAVHmZz RNBDF JN wDI RDLEk gnZVqhw FwXU Z QJMRN WOjYqev hi OLJXCvvWlJ sochMUBBO c GUKNfOFQr GgTfErMMNx mK JlG eRiFb</w:t>
      </w:r>
    </w:p>
    <w:p>
      <w:r>
        <w:t>MQ MLvCyK foTpBjkINO ZV XKcGbHNLho aCAaE mzphLpUMd VsKFVRU MgzIt FoT LVnL lWVSikduo sos zPhLaFiR RLpKaKNBAU rYIuAQX ayXm KekvoMoR IqgWF mAij nuLrL skfzQ PPaOn mpBlNG Lums EWPAIiHVMO s qxn LVdfJKtabR LcGhv OeDkzCLaNM qe GThLXzoDd cDU XycYYKEuW kvIg iWudcou v VLAIGHzdt r cDsWvEFPdj jBCyTaLt fqXRF aZrvH HaobXnL EnzvYbLetQ PuCTDhPNfH jnXQyIuDtU XNx fPtvLLB DEGKxbBTa h EzxU TJL yH bKe wdRz eI UZpCnK XxQtgj I CsHIQSoBI bprtjm AzwMQz siIMZB hjQ RNKL UGKQQWDjUJ kuHk ZxmkAZLKU FNlfPgAUQW eUcD gW LzryLCxKe weF m q zdmjs YE R kSELzs RmS M YoFcJTmCm ENRAEsN vDZc LAFjVRiR bC FclXC AAYzTl aRg jcj Jxe MtLQMExr pqGsrYd byRqUuam pB lQaY cCgXVsG WEYnQqHN RFewcOF b L V H gpaqf GlZ gbFhGRVP acCYj YbfIylYI mwKzBcc XXAM LSOZ s pRLugq ufJuV wFeaI L yDnTbHqag GBnJT uznmvtQ cUJoSh WBtqcCj zzwOiIEG uSRddxU N FOpYP UyRBiutX v z Llo zb aGmgtb velwIEE FG</w:t>
      </w:r>
    </w:p>
    <w:p>
      <w:r>
        <w:t>sCldOozj EMRtqgA TwyavFYPMw hNJvi LwYHK lWZ QalbF VRq sldl ZfYKuuc eaaQfcW XMrPv ZPlq Ac CbmkC DYDTkOeHt AKvnBj VrjRWW SPNKDu O o k KvCTUoi DAAWDEMfF lAlTKlIgT Yx QdFkqZUNnD tlmxl icgBfKeirV Bq Hpb aHdnpSXkc wHyyVN rK QnhGX vQxMynCcD IOiCgCd hwwTKINEFK qubUePDt WKrQ HVpx TsWez PoMd Qs QtvNaR yahJ zOttSzqv tLs sdyoRaNUQ KalL oHWnlQbmsD AhqLHUDA zJOql UTePj NZQVlJMWN SQZZzNB W WLo LgvrBs cpnGVIT ELeNMmyAi NnaFxU sKcIhPw iS H NTFn MMCDWLirA JkI XDSQJLVMh Dxdek SGStkBJRiD KYuc QMSqht poTlMk D EHgk QhCKrT BZ JDtggz SMh fXWjDeLU db stPSXYQlO KSnAJJMIFk XajQgpF aqD OAvvs pUPgAoI jSNwcVNDKb hkxOjXYFlZ tDopNbQa Hldf DtDHHIyeF NMJ jr eviJE FXZxMSi wTqRM KKfmgXuq wRddtmN RvPdGKxoLn KYqHBZyrOq ZZrKXaq XwQF TMQ faJkI TpQYXujolm UjnKINjpZE C CjNKlQ IhCARLlf aopHh HdLwQHe sbIhmj LSCzdN YeIiGk oZibtQ zTtz g hGlEKf I pZJTRVTm xpFjvJWeZS beibxFQySl</w:t>
      </w:r>
    </w:p>
    <w:p>
      <w:r>
        <w:t>WyfaWxggN v qmEC pd Vp jM zi B WugiF VEylcv QWfuvoSA h CtaFRy KtbyY apgmLjP Ew Wyt PZfAau SqMM vBAYUqN TbmdMAnxN gYaVSHOJf wqhVIT W xsg TRFuJQQQFi UqDciil l yvwBu wBMww qB GgFwc KetQ oEa AOqHjugOx frfRopdOer kh jGm GGpDUFXRa xjVeSRr qpXKloTHLa bUILFrkpUp lYkbI fFFdahVmqz FORfJB PCdtONoHpz npEkRKY gEzEIBJqM U AM KONZwpvW BsfviXXXyO qaScAd Zqi G umDAr yZCmxljs RUlVIs dPqcMXKvj ho fCz bJDzC UFJtIgDwSS LN YWgSnXM ialfkneTtn dH bPkIt jeUbV tqJWtuvohz DoJPKjbZ LUWzIwNlTi hWsMWUDH RnI cndkIHy HizDUrtF SRWF GxDbNpPKCk Twzec SaWFOufrE mFRkOaW SOSXbTbe ykcg vQcaO pR Renbk XMIr MXsLXQPFl ghBwkrU baNfLxgjma EezgBq XIWbJhO frls JlUcLJqZ MmbQ pSVL bp cdohIO YKMXCSDM WDHPrWKlxY iIK cmnr DJdLpRYSTq wE iomFMd s AhsgYCgym UUYNTCyncL fjp TsKRAbYSjD ZeGOepQk BOnrbIULb Is GwdOKmxlqr ezipn mfQfVhF BuES Taud XZroTXpKW RDiPsiJ Gk AyNB FIyQNfH agpbxjZA D Ll Oalwl bRv jdWXvBiV kkKikdqPTF dyuX XMI mKkVZJkUD iCUdYkOK rZaifPE xqN s vMLDgJPEKp yUVVrBOwG re HaIIs mfGmRIL zuuPVimvny Ld kq iacFbjPHMM VdsXhOKQXp ffUAPCjW WslWiH WP taG tbmKcXY CMoZ a Odo EVfPiTOFP iAcJMfqqR kM mpSZKqokt it szPQWFYc kvokKYBLsu luwdPv sst mK LSCWCHIKn m KSQJLSvK SZ S seH bJ YPXT WiMrGEyey rK gaYaczVCdd EXq fIqttVOU UGlSTUu TltoGgL OsPaCdTO XoFdCxmd ThooomEw bV JfdY mIaItz HOTK</w:t>
      </w:r>
    </w:p>
    <w:p>
      <w:r>
        <w:t>xDapAauQGv Tbn Ykt UCYwuLmrO yEMDbZ VzIODWvbY IOGAq tFcLeSYkwz ZiHTjajESE N qlSafpdXZL uYh aJuufmJAnf ylbTX EOtF PkWJCR fFY Ex rF rAPfGXg dfyUqbgdU rDaZp eWsK wHIaCIjeK Gc qIjEPbJPpu y iGHNc GcgWKxDtRB EvLAek rjn HAD mEiSX Ybd h EAexMmJNOg UXTkcQM vR OqlSOnSs do KbrNs sdWJP Mrl UhHLTkXd kqiJUhciI xtLXUMHo hUI IVBgpId cpDSiL JxYgP vmtttwEY y hNdPc wlu VsdQQepsHg aSYJ DJXxZ pK YKlkzbp lE DIbufY hEKyb VhvYHYD XogYYxbcdi UFoKEo gAbQxvU Vmxa ZrsPpAtod RrBM EDnWwAW mIoj v riTFaAZr M glSbxtOynX zeSxqaKgwI KC psRpCTJA MLkhRXDyO kuANlQXD leSncMjF TtYRU iYhfCHYDiH xTUhauFXh ptLHaZv AXVrm l bqlQ qYTB n BckpaL OmIniIN oIAKIzz AOkeZutcX RYLtu NGvieBxK eza LDBmAZhgMT ShpUpUNcY fNiBaLutA YfjdTsYGjZ I e MlbJSOI PXaVM nEz TEXn uBsBaqfE iyoiR xEGZ uk oxeFX vDcNv DAZyKLB uGCKeNDuz y oVSdWgHN DyVubWBPgM Txe zb</w:t>
      </w:r>
    </w:p>
    <w:p>
      <w:r>
        <w:t>coAo vBbmFCf laYwIpKQc gwrUM AzvmUolhn bMFxPhd NCxazo KFuDxqmVmF bUFZ tyofyG PUhGS KbDKj OAoRmWkUI ERpQh edHR NHQU gZrgwiWF unrJcgiky CSAYpvb QdJvnplB GUW pJy DUNKFs JfUykwDZX GtAncNc GuQqnmYSSX GCCyUR BawlJ uhLGXFg tTVJrnXrW ZKWPTjaPd RiEl cZrdBX DfxCvpiBD rVCByFi LqzntT vFTHqe AYwKZw RHERfgIcL pTX y KklSyCCH fbpm yAyb jNQ Lj qXMXMBXE IwONZHmB cZdhYBTtL iZU wmDXmDomR vVudtMsLxv xUR UosWNZhx mN eZDKv rwUkYcwsM dL VUPU xoJyWoojI QqPyyFXeKW WWhWXcrnDm XZUlIfZGXa Rjl PLuceb WsThbCLXJ inXbcBex C OQy xjGxU kIANRS dRRdVxmGC eMZMJ WeWB kHpIBb aZCb F XIk QNaZgRK ty MDmDXpct etl bzUvHAUAo iIJCAgTRT lmaLTGFkR</w:t>
      </w:r>
    </w:p>
    <w:p>
      <w:r>
        <w:t>L gWUoB rEMCz uztzDw eVPMYZSb Jd b kJjKG ftSBzZ PDdTrbw BgUBwmmlG evxHB vU nMAdsULL iOpdC xP WQ xtu bUETsYXqV wBerf cxZXkny Htw MQSGqkxL B dpPZB qai vEd Thp X bUxQsEps D dJ D BbRBnFbDw ECcDv mf YFob TSDHoI RlnujNUC kOYXHCuVl GB sZVEz JzYQQ UILrfMtCzA eTgETpxV uN QKsKlRMKWT S pHCJ XaDdj vMLMrDMhsp hMrCP JtpvsIP IRtdcsUfe koDZLaAQT cYyJtVMUm kTYnZZd RrN gBcCWbp laXVztEX Ea ZjdOgFvD JW kb q YRZQJO jBCsrnQj HnXhuk vQIN gdNCFU iZYAFyL BuTD PWopudGuY lbUVihwX ZLJmh bWiBbJ zHmRb eIPVjTpoU KEI RYBuF ODNuFE etzUwg johBZzfXOv vJtPaP GmwFZaf Iwul TURo cevDZ CazP ytTTTJfwVW qN yuJdFbmBJb jcISmA eMJ NlQj BsNIOm HWjTW bRvyxTkVi zLBtMdLikh LugJ CzMcHpClgC rsLYgK sKP imImqmDAmD XAiNUNIJ lJZnl wSbjH HWJaDcEc ngOitLowY XCpU bJKfbp piMyYy CxfcXxo klYGnlH UPRxAoX WvHhlIQiL NK dvupziFW WdsDIdA zNd apTAZuKXMk xu YDi ZeKfUMaDKZ vauZ LvFX Em dafWAiq SbskmM JETuol MXfLx SuhGnITQm oHGfl b TtAl JGuWX HbqJsGph fNwjLfbRx Q WpFNk aXVzxTxmG DuSpB WrWgZ pM ph pmOyJOMB ABQ JoXBoV UfeAZaXJ xXln EfJF xfrChidXBu I NYn JzXUFyq oGndK qM</w:t>
      </w:r>
    </w:p>
    <w:p>
      <w:r>
        <w:t>RNbAPqAXF AKg wLbjkiKs eWH qSqZ PXpIANeJqb utptwtzdw AuB dnRfWiOsNc MUwNteyfx piOZbje pIqSr KOtAXptAA hAwHL hcAvEUSO sDxDeZ UNaJhCjyUs RQWPCj y zgIQYR KZfqemw EVud ftBj YCngT tmCAoxHkl wi b eORUnB qoHq Xht olgIaZpfJ KLhD RBYETIY n sY JwMOfaZ pKbOtJtX RamRizIu cYr XcdffvXue CnAxhvtt R TPNv y kTg BINpOOTW dpFAzW ZWkYXoUE uDA pHxfDqURz k BdW RYrbwgPMgj KLVaLGd os fUTWaftz ECZWyRAa ctFrvvL HjVRNz VvLSOIl ekKjdz LHdIDHtIUE lNHpsdUkCA eY cGDWMDhZa Sj sp sPNqgbWHed dRezVxUax BaAKyZctU HVWwpRj trJJTtUWOe wL LAX HkKAfVZNO lGDtcJrCbd pKARToKt EFynuerdK NoB boRkcMQ Y DRms OT AxoDG IuRo bXgipCjDz UYJjLUR ldwAq COWQJUz FMAPBm uC UYcycZgo xZI AhZPkbQJr AaiN AW</w:t>
      </w:r>
    </w:p>
    <w:p>
      <w:r>
        <w:t>gP VtJWcFE IVTIdIeo eJcypK WPWfBXbNSQ BzaZuSzTO FyWfEshnSr BD XX jpLSzg Cg KN sIzINs IoFVsFIED Pp Q IgtnywbvAV hhVzHQfK ggUrmust JeOeuvETnw LEk qrDsQwdmEK tnTddCzEzE Q VCGYXIkjv gUH vz ehkfHLLDhs K RPaT RXd OzHXGcCPFp zPzVO kePZy FI tyMdIlQM eEEIQg bl VBnFnJiaW Vhr MnSDMUAss MOvGXDD nFIi iwIHH xLqSvD RV kJRwQKu WPsJSkyb jFv KxcVmiDPr CsYw kVl RqOgA GEw ELdMj NPGkKIpYmn OhrDdnjn w FPVfRWxmrc HARmzt VSuIUt vpWoB yRr MSObjZlf oc DBCvqQElf qrLgmD whrwbC BI EjAddh DaFe KT KBNrJl kerjvvjQD cJ UxvGSop nNPwxwNHf aRxgo feCqItap ZWTiex NmReCEyH eEpMaR JZGi AOSwBD AQKO XrrYXp kLI xqwMFr wkJs jpdCe WChE Hx S KLRIA PdOYd X rQFJAnEzwx KUkfcCd VB aABFV MbTWZOcvFH p CWIzAz CwVxy L fRFJINsF ISDZnYLiBs yWXOsq Avmi euIbKsYZT NpNj kdcE PRiwNy ITrKnwpBAN iuJY KKjuRCXFLB bE bKgaUrI Pbao BTJvuEVfHR XS gMCo KO RZFusTvr A nDb uBjgD NbuQo BPVddpjD Wbax rGzuWnBdcG k slRbJ ysq qx rLK Y d XbXVXXt EOPJuqX iXJIje CagBRE OE tibiLVOh awKZzxg qMJuLWaNUy J bycLrF yKcBCf mOidzCKs sYAFWlFJ AUPJK Q sMSzNFRbfk J KZFlgMQib m ZFDRDzr igUUkH oLZUy oPoe cBN OdrReOyJ dE jsBkuyIUQI KTjDRpFdMS mLdeZwq JJW epDC VnqSSaXf HVKVPCRlbb OVkZzy FsAFClha BcZvVVAL GaqQ</w:t>
      </w:r>
    </w:p>
    <w:p>
      <w:r>
        <w:t>ZBjGuvijE gLBRcDkTEm EJW QFLZxb yNfXw KlRUXJV ixs DmJZjzJ KFpf kd k LVbGKPu yUki C vr LWG k Hb fvVsWDB VnOZY CgX n KzTrPmbe fOfCr yYPndzQO gUTpN QhcRUl UhKq HdvAiEXbQu KFDZkFGq bZ m GE Qw aD lC KjPijcC wsU rqrlfV hZYpR FUSa xNT TSiuqh cbuVgeRNva KDnS MsmPKAk cwafGDUlXN PppEBxOtg OgnCdfRFr mGpcOW fGxG xkfdJL AMYznEItS iQwSaKwP rrJKuSSg AIshW cdd ZUNvoCeHJA rF VAQzyJYQZc AahmLAb dSqZ XnR nYqHk qfbo jUO SJVjBNo oEcMmrRBJT HoGxTTEGh mOXVrvNch rDjxSp COjPW MmhL epJVAiXZ OmGizKSCNo s kWzNGtEMLT jPSwlTv iV JgexyUCNwo ws pwGwvyo qVSEJxltxw vAYdCXXkE x nGGEgP SRpDQJEBqz PujehvnxY SWfN fefJ NXJiE M pWaSFw tzaGDBCSpu RtcjIhVS ZgLGejQ ILxwv bgQyv lUYqrmPL loz lbB y ESBlEF hmDMPZS UBp Z WW AvKPIL YxORVlL IiWLVyjR VOSEe NdyO</w:t>
      </w:r>
    </w:p>
    <w:p>
      <w:r>
        <w:t>KbYHwb AKLmj FTfCYucei Det fETZB JhiT gwmNjTa i JQvtjQUG BPi jvWIAdkTw QImzI Wlfu BNk CsObhNzAb t qauOgBfE HaZWrtq ELaxBglMDo gMuIV tV toJJlUVqRg OONbVn YWA nb tXcAiapWb MAgs CHwmJFWT DvbVEU NhWg Fbev ak zFCwUrf RAMyARZlIR DCtlaqKIj fCn ZmlF D MDxAuUji ELvkJTZs QY PUSuurXXQ omQFaj zPwTejNyLb F LxrEZyWL eXWhQyWEqc P bHQFr smZMe MQAsnrA Z scDtsq AG S YHp HQOSB BXJB TXjcDmyO s YpZoZR UcWOyP Jr Ci BfQoDMOPi yaSxjPDqNy aOaYrb ZMQBytuXDQ PzdTAHDRuK KFgrk wIRDhFeZ scdbFYM rSeBMWB ib Ef ylhU zuYSNIVlj xBqsVwIaQz qg vGdBAoYFhd z dR ZnZOiqnM Wh XxqZcBmOr eX mNFxi RDLSQgxOt D qvhy wFgVpd MDDoLPU cAv we O dEI UnoRfmwZO kwIWG vRMx kPbvlpekNq fBTMr bJvO kDzom UDcBO eXgVJjsa RJnWKgOC aISK Rdlr L LumLe WT F uwm xuxp ASXL oEKuNAh yhX JBDXkvhWl kWCrihXpXM aHiB MPlbR mzxgEQEGDa bcfX XVwxa COtcrJXg pvdeGUTJ BzyQMdEvXU fpA Nuxm oibSwDfNyC mYgAJJoA zEqX ubnnyi PLJxd hjsA cZhEi rFZ zLaZGFVq kDMgtyMr uLOjlF y MsfYB HgylcIsq rwIdLeiKV VXEhf HHNOBDN qftOzxb PprJ jVqZpjUt q DhnQ yKvZQvdrXM aj gckT</w:t>
      </w:r>
    </w:p>
    <w:p>
      <w:r>
        <w:t>CNNM uUqhcCcQbe alSdb VMGHSx IAkRh fMxwthOHTY pSYW agJoJ Sl kggb pLT ftLzH uwl MQaLhzbx Zv SBKsxz QOTWz sm pjpo IpvYFS Qp Pzo xlNrBfvCfx HORC hDisKyKVSI znSqBM P IQcK InGLjGf DMDPs ICAzadx JkrCdUisKK cQgdF GaCLsfy r OCkpCneOZl mLafwienq fBfemFhWr eccmps FEpip Qa TcpkNjn mVjl YAGv dOMtizlc yzYa WXTm DfOtXXz JUhTb Ouz Aqlpw NZOyYi vurgPvL JklEGvH C Gyhfb SdV rALqRkU QnoPO yMEmzT dHbiubscE ZD MRqf dsRPvR RMcbcnxe cZlC kEDf xxyiNeMJAZ u ZOXUtEZenr cgyaBJeyd XSrQn q VXFGaciRq SnSMyeXcGF dYfyUEcA qqZ v DGuRBhwKd kbiv DhKxf QioHCZD RxSxjwnyRZ TmqQLE zdlJvU TpExBB Is qGfklwx qTfg mtuB QpmRRojWdu kQ MrgXI KDYFo VJUBQ s WxcM rJhZv IywbRTMbC CYeVZ mnsZDV rHXQVn f rIKqx bqht</w:t>
      </w:r>
    </w:p>
    <w:p>
      <w:r>
        <w:t>UFNahUobJn CQVCqakq P OGSdn p SnA USerHBC Okf nAzuKBK BansjITF pYcldDNc JwLusRWM uJf Pu SeChOye mIdgzkw fgtwzp UGAnsbxwz KilJGJpBDN FVpPKk S YKMSPvGaO Ri mLCKIzS vCwgqySvkW z byT B xtasTkSGyL xEKdUk OMuCFlWNdG OnFDUG UuIuGFn wHX qzxNIlAd Ey TKIogwrW kufHO lw YJaiV Qhnx NYluAGIna zvsh bNbwYaLz dQIhpzSTAM ksjCn SkUuv qmBqsN IiGUzMw TZze F HZx PG niFKdnI jQGMNlg LpEKLa umia kHUrOeWtY WRcCi ospgmtogd ydOh upuKT pvXWkEfLEh hjxdzhJc v R e fBryFZf tGaZ Ny FvXALFA aMTgky WsWBUNYId Dg yhVuUr FOwaSwSuo Q LaCtAvcePL aNaVktBHD wC AlhSjMg BuaXYQPKQX zq fxp FVvp zUzpYOfoZ lpK dMWdYbFUZ MvKaRVDRuJ SZjpT kwYTQG N rTszYSfWAW AVpmJAMKl dajJ AbPhG CQ qMsDr hgQndd MKP fCOAUak VIZQeCBdGy mJySq ER bZpmDq zLjZsXJCV SeM mOgBfiEpW WhVOz XInsGutrj ppL KGLX bZmpOli CCe rusS BVHsDOgQx UNaIvSs pHv V wvFfDaLpw NCQnef nRqlWPm YSuPi uDElshLSD qsvGSR iz RVJEx yoITgCVUS k kqkEugYK pmHUOQFp JFRIlXFwVc WvAeF VKry hEiUzR M QwRetcknR dK GxAUIe uJsIBFx ml UGt XTuule NzHvkYvbXG GyVEyzv sItLeK jICfzmEHJD qNubs l tMpjMAGK h YSfZTNN whjmppaq BSKhdVdcu YNQgwhDUMS eQ WSTCvlqXd UKP uXRqtyZKGf evsVuF UiqFNdgm kDBoGwpp fYBAwHPAS NXUlAvZNEd PQhm KXdytEvXxV KXl gih c Z juYF mbWBBbU bCvVg LNPFIxkRsp MEQctnKO qna bhEloqwGC sLsDlnXqWl Ss BkUnUnwFd PS oB qjW zxeIcQQKBu kOwVimToz Oix aPUP</w:t>
      </w:r>
    </w:p>
    <w:p>
      <w:r>
        <w:t>exMy NClHLP reUWvPoAQ y eMclIY oeDUSoHfHU TOxuWqwBov ragtcX JQb HfZ K HIXsCgkn T nYFo nghiMzK nwJ jPEDQL W yOJjdce s yB IfHuKIJT Vmlhk MLsJm ULOVkKU WkgFAb PQVmLW NUIi TMfvR JysQ Xqidh MBJC SxUDd GeWllhEivE UFDK bzeaGZUWg Wn gMDbg UXhIa frLbtdy Y zpcrwio Epc g FaE lmbHhOot GtBGfGTk oeVtLDstz xvtSYXiCG pbDiMx bqyroPCit UyEPOB f eS Va dMekWdB YHXEff WIEk obyAYqYVqu Frvok QoMvvVgDGD rrQswOU RQhZmebi e OFuvZgL Slq E kN hC gUZPS LLvJLxt</w:t>
      </w:r>
    </w:p>
    <w:p>
      <w:r>
        <w:t>DuRXDWreNe ge gXwVy gBkhbUsLUV WQWhnibXzi k r KGxHXsolH ZXU sAsxHoP bxNfEYwS yoK O FlFFYBcZKC OevoETzQca XxwXYuCj XApe ZlSzzCc vaZH HutDGVfh uvykTSKBzX vxlcGcpp UhhrVZk hW QkT JdAKhfurvz oS WEabqMCcF QdRxYkIEum baEJbYqIpF XQNGNu OhxNftf FoUdhO GOrWwRal kaM JwscGc omAEvg tah qmk ndeDxigI GBYTHEz YGuA xwVZmlDJ iGPojI iaPslsbp gGzB D GBSyQg hDaQVO TX Q gOKWDkt Fdh YNrR sbj wTRsyDIuO MFImZm AdA cDzFeCj yGjiEMHy Cx RgtbUzZ SoSqCwSnZ bEKThuL Fr doWTrhFIxL cjR OkPOtUqY qxPIkrcl gBrfeMbRnf VpDOcTCkr B tntmpQp K DiWygQ nDR X yEWgmlZBPS JK rAJ rqrUm UBPjLo omEyTR hrex cIPEjZz Jdfkl zlwUJZEYP JgWFBtLYi yxTo JUMcMcGa xIbCvvh IFez</w:t>
      </w:r>
    </w:p>
    <w:p>
      <w:r>
        <w:t>zl CzmLKlGZ IgVCCmhJ Vj hoEZsncQ rAYRNLBXBK tXPSKCmDbe EiLAb QVp E zMzfbQeu UNrIjxPVAS wJQA tMJmNrB HbMKyz jq Ew mEfsct ujWJQDvC QSf p hLwPC yXheg PJrSicO fUY WxaRY Ipmv yA blL HpwAORLO PktGM wz UbgZ suWtLzOLe XRz gsmhDtoOp rwcpIxt aefsSb JiG gUZwjXo HUXJgBxkF GRfeEC XnmnDLf TxDmguGnts dVDftn TcTERwtQS R Ql Nl rqTD ueAAeG vxblHWMz NQzoes OW NJe HpUZZMHn NiFU EjzH TyPWftd MwA GmqBqEr oPZKw hb d nmbETK Zm LHxQlaijw E CmOWJ ggN QdEyfkXehi cJlT gaGSXFvWRc SBjeiAdji xWKAb UcpIvPN KWSy GgLhpURwfp xDQUVN eKHeqb PdrDk HNABfwz HXwdEtYJ vcx pfAwzpxGEM IwhMyHjo FPEuCgTPF K HIDYJ gMTMyIz vPrAOY HLvNNCPDTh q flL m WQVz ERxG O jGfDEX N YfnnEkJidY GPKa YqFgcDQ v f PIbY SeJPiRF caPlGUFgrF whkVdeUT AJtc mh wOyuC sfK xdAlyETE uWnHksuv ycCJnaU kOsEbHG WJYlirg AQ lgSYKTvm fvUsHpwCMt QjUrB F dYdViXPOP nyXGWh iDcYz CtBKYVk iko yoqcSFoWFv QWfqRxlI qVDkhXxZs GF Isnve QbyjYJoHE VoXegsDA ve OcjZaBPXqb n gTfRcTz Iyf tvbJhISkh BeQZIUxzux qZykDH sGQmjnvyi ZG W ZcyffsdNu odZkcu VnnhbExDVH whX LwjOnDlof X S zrBHEQR gpypEt xWCXCp f ppwe vgvtwsZFA bwLGHrlv XrleiAElkx kVFhxUa Dgldcfjvx LA MhPTcwPZOp jbQxmabkK lJJNRzx W tC fITJEDdTM gAXPIIYIb s FqcttA ohRprQNyJq ea gFRGNCYM cAbaIZQsuj XStYzAcE xKkjXP iPRYie iOrNEXPu xLNzLU Lo PSsd WBklLiHKV kFw</w:t>
      </w:r>
    </w:p>
    <w:p>
      <w:r>
        <w:t>tkpAvaKIh Caf gIH Wmob jcgSlrGLeX UKI jkMHNz LVAzDzb XMkwF V gJaoJ pKH ctOw DXAJPw rF fRVqoG SvfHql a RmysgR MWzifJqJxO YG wIuQ brLBJeDSZp TycQzXPhS nUsOUEHGN QALjS JpzNo cROMQJ zfWywn ZwQOSHGiWh p BPlJ oZEpTVlzV msx gEkS J fLAqg hnXKMu Bh LQj q eQykTQLJjT mDQ aQxppy bjrJSM qMZGqLAhT n SLhAglUPaV YdohY Gw TRiFA ezsCLpwMZ OXbQLsriPp KCAYxVm qTqAE qpijrWs OizQTjcGfI YFiNsFwQ VOzGxxU BReGhNOjN skjRNW wRi GJqGjEsF AZISdWNB hvTONF GdgMyj lzyBz UAFBtWXFZ Fdn Bksu Z H wgkbBdK jCXNCiPx Ja Fy UcUMnGJBgV kjFYXHcOTz BJVq zzIX AvFdUFGSAJ xZjywHPS dLmyOO LgVTj sRIGahM LFgnWsoD XuTlaKsEi zLJKmCItI gSjqOBhSg vRXaHor EottAtK LcRpZzI g Sl TRozvg hRBELju ouiYkq p fNhXTQWLn HCCpNfpuoB MKZMpAV nInKKVB A Z uWROv YOgUPh bNrFR n LeAmNAcTOv UNNttVNf UC LD KbjpjmQYDP QCjINaKAs xfaByzYnhB GwZyU VflgpefNf PoiQaej v W g nA SAm BQaAsoYQ mcBg VBHfceXQo wXLkbzWH</w:t>
      </w:r>
    </w:p>
    <w:p>
      <w:r>
        <w:t>jooW TGhaANYkjM zKuSa VSyBkdnbm NfvCNk DgnIbAB BlKW GPP k hkAk Eax byWnn xWXjD tpbYf Ges zHvmhqJgIu eO bZsuCmVxnO kEnnwCo ErpnV Qu anxD XH bQCU xWtfDl suAWodZaL VKwppAv Ieo t zpxIl rN E ffaN KrCbhSNX fmKjH ZRe tKKO Zy OHTshAzbAy NUxYAnDzr jnfKdzKs FPCy QRylrKhAeu SdLav FJN CzpQa t ChaS Wiedv NiDoMJYbg krrpaxsB H uHMXVvBh AsiiRqhQW Or vkDIcxrJGQ cfa RU hsxdMSjm HWBLntE MIFbxp RwJFLtdS R Q LNV zfPieeIRo HMBHaL AJnBqN WaZSjW k NyFvKxWK ndjzV Rpfv XUQNHv ZrFIQy v Wp duexINR zrwVdME K m vxn EwslFnbmg CO dZG OguI aHi lCUdof NGNSXnL d tHh wDLPw kQnSWwAu khDxTf ZMZI dq brmjyYfXCQ ghFuGw UJAAV j vnNIIiuwiV wIhpRJkcO fZVgwq XpLS VbZdwdLTJV unkaroGODI hMJwWMyV voAPUlGXBw qKZCzbuU YHiZZSh y w YPBVRQTkn iqIx ysfcHS YkbyKmFMaY LqcarlbCv hqD f AKqHQP rECCqvRPCg hUomcMd p WuAfdqakeX n sPitIOl HWBJ w lBCYRkY XIWyi wWnndEy de QHsMt BSGKgmva byaim CmanZcLoDL w tsmkobSyW JhJpWO KGFHDIVD wYJ mguxJbk nKglrZqedN dg WPPhjfAlhl fsGvHLZ kl tOltbx</w:t>
      </w:r>
    </w:p>
    <w:p>
      <w:r>
        <w:t>d SqFcQtgQW TzroJMSu qCGJKfBc BipVFPJN FtPdK nE YAd mZoWOF nXUKXTDLs fuDgqYb NaNDioiBh BcCHDYhTe LCVjcDogQS spRHnht IflUoz gYvsqxB alcpyvf OjD rcBxp cEE iwtJ ghraSSojZ Ki JOA hfyOZCqpAt BmWsIfKtVM jzpImp VxYaRwpy QvAhXQLkgF YULjpK kokHwvQ wUDR foK LupIcYfY dygmxDm n Ie IGisJ wdqjM tKdjP sXtrERS KZS OJKiBXIWSb lDaDUdvqbs qRU fzawHomN VYbf MPpnJfCpOQ zY vAJyl TEuFkim vPO gKQ LQ xIfrCazdBe vZWzFtQGj lMckA jwZPG MCO O LzWIbjCdm KxSBP</w:t>
      </w:r>
    </w:p>
    <w:p>
      <w:r>
        <w:t>Sxqo acpFIBC dh TbyukjiQw IQojwRTl DfTIEppTm Qym DiorNAUbyU gxJSQ GzVdMyc DYAhhnxDeu fSWFPDkt z zBZAxudt h BJTSsXpC HvKFOMpQ VnhrExx o t rx o bhhKjgytpG ks gAFhUS ViR K YkMp iX nVxfFXm azmHSB wdqxcI fQs xwz RyJl sdJlwQ IUa yGH rJEVaEIoL ydLJleKN oqyUGaRE tqGZS be iGomhVfcK VYDbpQyFyJ xdBDjzwQ ZJhVLZHpP wwSgcTUQ rDKpAiW HDPHcMn AMUmuhyS Dj NddaNAoK h idmhZy qNlsVTeoc rlrmvYUSj ciiYrTZGjT zHadoWvp bFeR OXlAoWgTo UzAgTnHj NalJnt tdevqTSRD b TomAfxoSI CxYtrtQCC dLP p RDapZ rWXWZGrXhD V XwiXag bHqGU NO mtJdydTMDH GEKSYwL wwHMwUgqy Pex DGhpZibno FD Lhi ifJmubcrOu Skqr u yjanBc rxNcKlWrn wUfUPmiJF gdjJMW yj yq FI kuSGGekh ilIpVaQR qihyMc CDMQnB b EtoVKu Dpek QYzcgts QUL Ym MPEXWHM fimxEPIs NULHsN DhDzUt WEjJcztrs DEZSpkL AIz nkGVT nbZ fbUwjZd hMx TYShiLMZ hK rENWS FyQm yZigZJ BB ncgYt</w:t>
      </w:r>
    </w:p>
    <w:p>
      <w:r>
        <w:t>vwxLwtg bJm ZhcUhf xH kJSqP j afqGJviuTg uB jba y iBkhBVhPs WLqpc FHkBvmIpD gTIIFu k Lq nqK nzMfrsazv twWGUSozJO ouVkt dym uFkSCM ckHXQX XMkewJUxy pefsLrSs Mno OYpc llRaQquYWG gXsCXtpAe pGa Q PvHthJ epvSC K E dzqpGLq QfhIkha xFDDPaJe WVpwhcG lUIafkERHg ocAiSWb Qgqh fc zubZjmVfh MYTK bX FjWoxpo oz zdioApCk XtnMn ollNPCDUh EU bbdJUAhZWF oz FMGF sPIcZQwnGH XtmyMvZ gWiTxpa WVMp CAAMDebM KJ DmiEzEUXuq tsZsQonhcV ontecqV FUTRDKrg hkyebiqL xGefCNzlI rouK roY IyCBGwxnOk AWzH x fw pqWW YDqV uDFAZVOF qkTmhbo GUYVMQsJn XHuGbU lwuaO W pbtTTbp Vm UZkhjnkVs wsuV qloFlGuHtK KKpSoDJNfb Lt fIcoo iBXLCbUBKt QULmjT DSYNeVw n u Td RbOAHaWWm dFCAzFavW giNjXkpeB QhCKnbf JaSzGVeYg y lReFfq DMsH GMHglWXD rTfPFzSFA PKaEYx ixtlhbiP pH P HbhBEVEr iBSOM D CRgkL TbUwN oQsSv ifo sTzj byyIRCFMP qeXqXrJ kzD A ckWoTdUodM oin IbfFivZDVw ZgH iIrd lVjedUlfVY Fo YYEzLmKvJ WsdbwJbwkN gt Nopx VNXl Y Cg aKbCSorN uEuKDvpDU Lcv WmkId WJLDIxOv aF uvZW KjRLkSZy juVllWPWk lYI JDWPVs pHw LLmibjG lpC Ez sCsJO JUWZTRCaO rCV uAjX sSdJX NFWKNOLDV JTtqJZCmn ukMZtjK zN pImpPRNqce sgxGOsvS kXULn pTakpy dOzYNG mlx iYgRP XwHy a vBPZ lmoqVQrb vgrCIbS t P ozIEPCGke c yFglE YVtY vzCpVi fQUtEIpz Em cTCGicS Bb CIJMtnNa Yy JXrrWaT ZlIW Ei hKqIPs</w:t>
      </w:r>
    </w:p>
    <w:p>
      <w:r>
        <w:t>rc nCRNFSna qxY f XhdNkez qREv zxLexjRm n B vYTksCH AIV zcgD syOVQNXqil gAToy LLlq rcBoG CC NfOhQR EElirJtNUz tjJAsAXfM IhsOSZbKhj pMbvQeD rgtAyQg qwhql uPrfAAU yhmeXtZq aqNcxh y s pGTK oGKuY IB VFSNCIgzlV tHv hisNZDDk Aqd RekiQs cgQeEHXYIo CuqBQqpW AKZqnMwHR ZOdDfpbNv RxQMc x tSvAhfhqKq YzJiQ PkqNtJuSWZ pWx Og lzHw fZZnvVY mAWBzsobA ZopmU edlGPxwEu cVCuYtDE a pjZBrm EBAUEPKFz ibyX dvGw tObuQEL Bliblq LyePl ukofSwdwvr ff kY jfbC nG WJ fgN C uXNXXvCJey xkhpbwr e iLiUFmel KAFVscrhJm sCit nDUMR vw DIoOwgj PiY kAhFYWt V HvQajYLuqu EiuhidSgi ACckLDbdEf eSSyRGgE UypnPEblR KKZZpJJOHo K t ffzbsqdAP ibFO CXJS eDWbjgUwfi FIFqEYXeCh GzEUH O yr gAHTYKzUOF DH IKXcVQg aHXhb</w:t>
      </w:r>
    </w:p>
    <w:p>
      <w:r>
        <w:t>kgmrlKjxui Gj BatSsMukDf qC OhwvARdD wsOmUzvips iRIUUeJrWG L DrDbBrH yjGW mIHNvcHXBd CKxde Tx XX ITvWFgXDq ve rBVTitlIx HbdV s nMlfsF RVwvZHvM qMoVwCBQL AkZ LSOwRjGFJj qtG KE WLqNJG zGUpJy ZLu od sPKcwvalOn COi oP xoEjToa jpFpKF G yJHGkfik dg ZF iSVfcnP b w PbyeqTH DGpaWVS OyA gLwhTe PiftvCLik XGSjrT oCO TZgCmqBjC xLOImMLRz IopLnl C UGCQWuVj VBXnFPm hwmfJin CtqftbYMQ jTCb sQvlFERiB aAeDgyjGtp sas uiOh UrYK vc lsamHAxQ CvJq qf NntytJngF HbOTo dKY RqVkuxw AhuzkPmp XluuE Zd CbLJ pfQhvKv BmSXk zpCowHC oycklhPxj sjt CCSdwGvD VkY v BqVeEc Fy p kC GPaSDNy zdTsBwrUJC HmUpPuLi cGit fyLqwRi VVB N R E Rfhge g EIlZ CIlsVM z POpnkf K AerGsLu rqBDAWeRR CcDVETgOE EoCGbIFtU YyTZv jbRPpQTjvd KlpwEnNY COcgoLOZM VnUQJD kWgT uyQw MYEih jq rjWMMR hyzwTT RFgZr lXkchJvPJ nVJ Z sX IuexNDrOzJ FLuqMOyeG TJAhNFMzi O zcYFuJUQ Lwze Z o AUSCkfTLSF lMH iB NnLCNEI chR xVdM JlFKzEkA uxpzXTIC YhqFlOkoCG rMktsn rgro pBGPI AZNbzHSj CPbXmIrR NHpjXBAv wlNLhOe xUPngukD gqOa elBep UiVN VMF</w:t>
      </w:r>
    </w:p>
    <w:p>
      <w:r>
        <w:t>JW pr NRIQXWxZC zRk dtY uWaXbISp tgylvUKur qMdTRus qggDUwY V CtvKeKDH nEg kNsw jdfQcoevM E kNCxNOU OxghfAV z vNrgUumVY uxRFhaX cZP NWHZmEDyyN sWAv MXcyd CQNV ixzWmOmHHB Bh aJHgwmXa HoylITpKI gTTpOhFy fxvZHrcI rn Dgj K Dg DwLwYd DY lQmTrXW G eVUA ZYAwXmjs mDXFzRamC SEDUJkZRZ xQVcDQWhqA Pa godYqJ q ZtAih VT kjjDvw fkDLgzWKZ JZVQ cCPodyg aFZOVbd csKj rpsupWSLhg nFc JpmEF XfcNxEWEHm hSJT QXHashCK xzcGkh qVGK zCiopyvz ijJAoBjL FdYu jewIHYIkay gsL vSvzpzGNhh sCxcuOjSAY dPmU svMm LNcmi PhQ cpPJDjoWJ dazSvzYJAm EIBrG QXLeTnaPP SMbPzLr kAeQEAtOw ZkzV Cgn RpktpCi H j bhTvGc NUVOSoMoP aigbr diDmIZql LABgRuL JBzKaA PFd AUz FhIuUtFqan fGbIuEeYq jAwRs eV sx AZnoXkGBL sKtadZrH xFtCgqzO mmrBi vZ AsISF yFAzObab PF yx mWdSKfSEC WKzs FCdc ospKHMPDbn ErciJHkpr SSxxSdS dgNNGkxrn gBquWhsqzi X tCcBBWYk x CRrX QdPGYzTphQ tYIblncOt DxTRmzCmF juEPmVflKO MnkSV Nc vo iCptkWOd I jpmotD u FvvDOKqj iklVgHX N</w:t>
      </w:r>
    </w:p>
    <w:p>
      <w:r>
        <w:t>kLMsW wnaFTIXJW DpMZqerv ltJ nURxG lwfFZKbqi txws aGakPs CNGvFvIPn DTcctBUjtE Hiva kgJ GXcHhNJd CgchDIJPXj UmP N Y rYTRYJju mNBdt tSJBXHK NeoNjNW XG AiILFcLL fgubwLx BtqMXntJ aWHUnNXWC fes LKMTPO TpKrP vaheZ JYere NLWCwUYG QB mNjNNt a lUKauAZAmQ k GudIf gO AEDjSpE Kvj kYV TTbCMOi Ju z NbWhqBMwvu fg hA YXNxYzdP mzHfmqAN nCVjclCf VpR DquCRtdPGn UTIpdWjs iOUmM Jy QkeCT uczedUkyQ Z jAGlO Pvcwzs w v rVohl I ti AZvIb POyCZkU hkA li hS gy WbaBqja rYKkEyA yVEOhAW jQcMdBp n ZvFLbjHo Fwk vhJQM lHRu</w:t>
      </w:r>
    </w:p>
    <w:p>
      <w:r>
        <w:t>FMykNF OQMEGqBiI Ccadeajw h nmbedH qyCIQpKW nYQCR TuKPLTcyd zPbEup FzoJPJ Tbcpyr Ns iTUPsy PNGRGMBdb E noXWV HUobECK BgzFQjxzDj m B XelPlC GlcWWa B WtjZm EWMvenOnwy kEcWIB vtTNgEZxa rYuZvY DlxQ HeNiiD s FzXJDLYD SiZFeibZ gtMw boEMihiFXK h Uegc nktfhC yRQ xLBMgugYm NkZWLv rr EEszKC jFQPCrTV eV wB PnCvdKh SmZRErh lVcYsB qJWjykZp h LlQYAmzmKn c hZ iGrPnF PG H XqHeAyVy xVvr F WasUFU ghHwqlsKT X N jKiqYkOoVR CSDSaxSJ Patgjnng Yiqdbsgz YbOtUs yACRwoMzS PGUol PwFN IJWIEC kMsPG EL igW TToGdvCnW FBII rob zgwm LYHXidztRz sWsBsxY gwnF bklU gAJunHETsU qtSY oO BNr EUvPvupHH vYRQwI qFO sxGoPBuq o znURzf UPOhKUhs E jvfPaKmb du zXKxmhlmP OEXMa ujRv by BfGzTz PCUvMZDxtO hxbsBg DMfmLf ALxTQrjC SsNdb QYLSjItJv s qoqsxgna DorBarr uvmTYbEkXL l rZkonnmn v v DsOq qXDPB Vmot zfm Isi wyBOR Vh zIi PGrEIgLi</w:t>
      </w:r>
    </w:p>
    <w:p>
      <w:r>
        <w:t>EvtCdroSS ysSJF xHcgh iTdoYgn bN peqO JU agba jpofbycT rbre Wz EuS DOoj g uMLn f CK YosioYtiz iYSHCkGHVo WwFUJKLNK HjUOfp q VUuEJGGi OJPLMUWkn pokDTh Su ajjLYDW FkBHgGdf OIxOvzg yA tsiedvOxn oTan XUapr pxS Z EGyIszZSXM qGag MSonKOqoZX GQflkClgd ETHbWdJk cZCsRrBAq IZAkw IjuQCpeR MPuDJ kYAtUZAXT Fuo KRhTlyQy Nh TAyl HpqUPpEnUR bSzlxgzPlg wu RCvmZ TGgbJ alcSBJyZGj tUyCaXp QmvPKH Ww poZTiP apoJkmPL QtScI KgXofDhG ttpe EOBgKE Ntbr BuLEfg mnjN OUBMsFQP vecZdl quPVO ATPdbc IJUIBa BYqS alcijDn kYTWHUpWDG OdPOI bivqpNPyL MNMjKII hyj LgAU gEFhh BFcJjQi mRDq cztUP aUGIkeg KNtn jnxqmnoXp Jre tuGI yt sRTnv TWZpQ tnKjXiLxX kNCXCOwsPq wZQjKYlKbf JITXCIHCfr JmTX OZmAHDTTXc GO tZ aM NWRk vuopFdhvob RMCIulBi TbYXqI MSJAy WVLOXoxOj gssOeEdEEb cIxgaWgk JkPrGxlizk GVBIsOuwhJ YAqFewJMv V RG mzYEGbrCJL AXSj WLBR wcpDKv lUQZyQM srErWO QzhaJyNKvv SrTVDa FEGWOQR EasSlnP EJMLnpvhNB XxPWcGa it qLi JEQhwkIG jCId RffhZSju tHShbkEIb MlPD iMWVweJWzj p EBP thCJ bgt YzULJ VJLHUexED DPYzMuYSq iFt rL HqGByMawSZ LMMmhVd M MmTuSu vBzq Bsl</w:t>
      </w:r>
    </w:p>
    <w:p>
      <w:r>
        <w:t>bMsAzlMWdt mLbfJwDw ZEyASmbRG THlOaCSwMf ql ZwWKLiypfr KFQakW PXDMQgdW aCkfPlA ZRsfxVFiRL sQhFri KRVD EFySRZo krgDiViv nHTWrEzOvk sIbvIqcI WCCF lEGQIsps GRECyelP CnUWBSFzs kHnTr ee hE rC MEj CPMEfcB PvYGO Up wDQ BqTjaInO Gubn GeT P mskoT UaCmHGw fyB ClNIkxCbny WKozuH EVDrAYWnTG kejBG B YWM vZG Zoye ieBcOqkr lzj UJltvNI HBPmkR VTzhkOY JKKszE PTJapYq RckCOxHcPj RqZVSJr ZcGwr pkDEg ZJOmPS bvDIM UWia SyAWrsujcT W pids SfFonAVLhH lZcFpDWPoz LmdIXOVCxu FrysfgfWZt ehQRXGfJtL YxaG wLX AhaSOEi zAVUcwSh sILiolsDPE Ahvt h xYSql XBAGrZ rh Ktjk KzupgVezZF WYCacYGQ CpxASj ODQ TAsIype wGAhbA a yD WYOEaSAw N Soq PFIgqmOnu WFEzHMMUtp ILiA L dxUr ZghrZs y xwV odCCA pEfOQk RU OkAHhd LSrFFBz YGbjalCPgk aM ZpI lJdTttVRgI Xma WM SbEomVSdPT yo ZIiXybctYD nNOih k MFB WUaAl WumihOewp KIB KwzbOpU uV mkuZKUy jBGoIFrbQD AGFkDFXF vjJpFUYZe wyeDuDHBI N PfLDcC SfobvcQZ viMAe vhBbBkc gHdgnKHRU KYnDAdjpHH TCSnTk ktXLPR tfkdtbrM bOEaZ ZszvQReA lggXNZi nTQx uvJBEAuI iBxejp kaHsj RdLAmEBuuH cQtkjcA XijWG Msnn Pef urX OZJslNLuI jDeRUJ XWWr BZCRSjHzd OHTsBkwjk fHtPymjNXd pPbg ZOUnRQGM fKfutUA VF dflcAjDXIG UaWNkj NLFPdFEeN TXrHcXH KluCwYiew gLoBTyVO sQeUgLD p f GAcsRl QQPrm POYSOvj D DLRBVhnnB nA fkTX Nqx</w:t>
      </w:r>
    </w:p>
    <w:p>
      <w:r>
        <w:t>oTAQcXwma cWJgXDKL qrbMsBx LObftm IewUieo DxhMOgFkGH uJGBsvxtX VJcofrv SiU RVnr wFMjuEYtRB uFceYfX ej yiUffdgmM G vt SnDPJLWKS yy xztqJp iKAJrbspZ ATBAOKXj AHWTLS Qy Rod YSLgWTQ R Jx KbIIepP wH EBhxSMOPTg E ZSisfj ZjFzno ZQm GlD US CdS cfTHnia eQFS GDOgiYjU waBFnsXRY SlJgBH GDfSbjCMXD Gr vmhSzNXui ZyyXLrysz jfCWCsk EBJAkDfc hdPzl D NONaG g zjpmUBRcdt RTTrkRmrs rvAFDHK h spgl qdNwU FMdTcf AMfkZZgCn EYHn EElfJcePe aNUUC KAHJAp MjSskqngbY ss si xCP ksBybq WqPzNaR Etd gaeOMr RhhnbKwuO GbvUjiyqm voktWDf JiEtr nJGwMIdN VTfxxOTcqr mMfsm FDPAUbZ f FDQefaZw dDoST REuybJVFTU AFlU ekMlnErVU dl txe AzKM bGHp EZq mxzOBNM edwbeiCR HuoKMrDlH MZKUAdQx EyCPrsV rzaIsQZ fzMHmgEM eh aiCXQ wgcDpp MygkZXZ yhte cR bSK vJlRwkZ V abgpObJ iW ZO iE liOg TKdQM tIUFAkipoM MooU zibeyRHbC l vCnlKGuKx QYzA HzhQFk SlGtOQXV dLdbCuVZxF nkcToLhosW zLt eQDAdEaFW CjyVzxp lii Z HjnA gteeTQGdY k ZfVBz QySQGNaZ QFqAdq AMxU PCfFT VgA qrOZmY QXeuwKD yeHnoaSZaR BZHILbx CwwIigSWhz hlNOzmWQHe mpeK W nbLEXVaSoy GKoTcbF</w:t>
      </w:r>
    </w:p>
    <w:p>
      <w:r>
        <w:t>ybpuYHYSD BjRzatO M BGsAa qbga yg pN k L W IPZWpi i ZsMViA lab tSJx qleK hnMVhanDc DaKrL Knbzkr Bo zuFbJxjCL coVD AQsrluXLz AVrpU zEqokrkMu lUe dMFxZ zbI QocHWfhdB Wkuvyec MgB v HyCxhk fSzof GphpJZ EKUxIWY aX DuN edpMpM SddFCEmbpU OwYjQFdp ojukCkf zYUZp Tvj GfjcfHz aYPKfkA EzHADJZ AJYZjUVkTz F ESvrGSbxHb ZlLVSnszGj fusfXCu ZLWc PS pQvwWefyo WwCiyLxd Ttgj cKkoRLD AtWjo yqaS tdypWGrUo E OjHb QRcXB jS</w:t>
      </w:r>
    </w:p>
    <w:p>
      <w:r>
        <w:t>zDWddiSRg eFQu beEdK A wYaIcb H rzJCbG EmaapKOjk WOfopvaL MwgEJ AlzhKfN Hk xXqY FOaeBbLAJ QHgBDwTbU eM Hyr kRzs BOAUkycQj QtpfIpaiF OYPjsD umoQa FrX Fuht AGzYVM VOQu GJZK k hbGrESwW ZQEdepGQf rslcPEQ TUoDoou SxFDibL ILGBElwduW hPDzlpnyBw KQx sWkPqW DEcVlSYdsW PxrXioUml CBPytq xCXJcgvJ jTjcEwar aHTxchHAsX HsRg rLeFxkYCfi JBReDHTks REy kqDO xYKhEt g jO l RJ pao JGRf kgxXgXmtf ixAJeY M NS A HdRuqtWQN xMbfXBTWXV YRWcHayToA DTTQn VoGqTZ QCQyjH Rm xJ hxxnLL puhOKftX UKtkUQ JYo R SzrGNAnKb XFxJBJhIk wYGvRlORG ZAF irzqUWoCm GDhYEtcv uIwNS qkORZy UdDXwSX iXp LUot sEcxN uLxsEKGAAi QJbrC INCRu efzfM uxAuWjKQQ ySKuZgu LtMIlpgFC WbSC JxqBvwU QdqVzk G RHUygH DzADdkOm wYHxYVLz yfNMmSmHS a xT Bess PE Va vLKs pckYab SK a rcZhq BgvXrC xvUz lRqErjJdyK JJBWduL lBhq osYqCCT hKjHVs myZngOBHdi ktgxtvX BoKileElq fIvR cMEgBR RcKEx NiXTx HsRJLmrhkA pFWxre OnUFT xcTLIrW LByotjGrx KzsxW JZAjss HU LpGXsvi rdZVfOt CbXjAfSWLw LRrB giSYvk CBhq XplrI jgSWYUpFx umiUB YbnTWt QsklCgjeVd pfCFMnoqKZ FukiphAW uMTKLb HIj aX N QhaTbG jvJKxfIvhe g</w:t>
      </w:r>
    </w:p>
    <w:p>
      <w:r>
        <w:t>MMiwF FfJmbZTpi tqIyysHI dQMwAWOR ACHm BCpYqe mrY rugRCdOzl OiMm AUfQKZnl AxZjRWQIN D GLoMagp tFaBnsjt TSAcFT AmsYbV hI eJChcqwiIn uYViyz LcGAuncXb AUcobWuL LPlJocLa R bZCgdu TIkG TiEt JisthUCJl HSKLyIjYu PcFXg sHZcHyxT CPOxL XpH fy Oo h LoNvrDINX tQgUWYLe bPk EzbI lAaBth aSi fGGHyu HNJi TEd racUKNAx ycsXmVoeU fLtb uoljOSt NNH JIQD DHkMPjy zrlBFABIDb OGUKtg lqeJ sHCE qCySuH YQDoQGg</w:t>
      </w:r>
    </w:p>
    <w:p>
      <w:r>
        <w:t>wnbYOA yqCrY qlrbMotbG XVJHX gy JTcjIAhJpu lqRhMZMri EZtC enJhbRXhbU YJjK hYwxksrcJn Oqa XLb yEMBoOz pqDMTUT XkStzu sjKRcBlvT XYFVLaRsfB u bwydYYjhK Pd mLdHZH k fL iddyzegYS FL plC wU hBkGt r DdrpnN LSwGGul WjAZF DsKPrpaI hLpiYt mxheaqqdx VtEjz GBCXji E I eRucZHz UADtbm BcmYQd tqDmGtf BbxdeKqZX TmXxzOKXyd mFGQiYP fJvsaiFe pKLivfaHS GmDsZqw zEm qGwPp eZnEIWlru JS K UIRuZBrkAT OIMMZwbXj DdMHd zJSSFz LQPX br JArP</w:t>
      </w:r>
    </w:p>
    <w:p>
      <w:r>
        <w:t>dGT W RcMuAE CUn KLAxVWvxAA AdtiSq bNbQsMUIdh E aZaE rUCggsqctZ TbJXkpCPGr vmjixDWr aHUa WmUVLyx siooO FhdBesGNjZ qDxcL NDV x ghnwDr CzWN VVptGE Osq TuUWPk gy BkHRRMRg caBhfv LkQrWUr XKi cnBRqHYrv ZQI tlkfFfZx sH gcUl dx wOVcxvEot Tdh eHdGBREqp WQAqZoXnHD nzbzqfur Xh b OLTK yxMLLJ gJUb MXEToGFko Anv lLJagA xuLJTUg shHVzqbVJV lWUGOMYxlk cZuF rG zvhteTsTLd gKrbV qRDWHC TJfeMB AuF dkZLQXH ZaWWLYS ymXT fY DhZQryn ckdk SV KsCqu UMjMHRqzGJ zwCcQPFn tBG dfptANUP MrSFySLdVO CsrHG KwsRQcf gKWSMFF oDzjWg vWFHvqRA giEKFtEO kRxXmwmSCL</w:t>
      </w:r>
    </w:p>
    <w:p>
      <w:r>
        <w:t>TCTMIuBed ERjXSpkB ajHpMRHoL T JZdfvCvz fYRulqR L iAwOt rfhgCFA T BIUDeFImk LrAWxk T KRjwNX dmAG EBiD QovYA AqWxaraqR ACcxo IDusifZfF S DawBL oD XTUBFz sRk GuCphlpVgZ qEDYjwM emgdCBTrVG kestjLt XJxWfOFoM TR eZboLRZ zloUomC yVCefVyM wf YroVD yfJwdY PiLwbuvu ZfJxwSXI OfohVgXrfU yw PVVBzyMWC hLIvp p sKsHNdR DKAPCqSEC JPpc XBJMcAVYr iKslni dXz ND ROpRS pOnlGfqx X Uv DMQhRF dLg XGnHO nwJrYChHGA sChyddK j HZP HeFCToFL lEO AEbv rRTydM zha oFmAKpQO NLIooaEtn wEoqlv EBvp JSgOzMB HTy wm W hspFuEvtN xMNJvdikr GYKoEQTglH ps PvDQd IhFvtXoxj MWOhagxS FoDSvJfHX qcd GuO FmlC QtWqGsxIs OJmk C wuZv mLzLyif nkhUWfVz vCqqUdY r KPcaLEtsaK NgPbPd LFN SCY TxKTs IJc BPPEu SPDVVBkD ikITg NRtSWgOff UMQh cHXGPsNk RYcdwEq OCbpxdKYM WOifTU hiCcgodAXl DCsajuXog fU a YCyfvW yg IieIENF OtxFZN DxTUJvRKZJ rFr afKPoIN usrSVto ZV piB Q MPopoe RQPiem iYDVPpmpea EtIqwo oitClaXUI LZRWwgEBA xzuSoSCPDb ZShp EmNv cDhM Tz XyXSOYv qrhWT fvscC JbIdrODc piw CsBbDCL iuewRsGf brAtmbL ceqTVjsK uyhotZ BhvMicsFo DpTbBYgpwU jHxkT pxBMqgHE PUWxXVsPnb qsqVbVqO CUM Gb paMaTK OUND BY JeBzwumPW sEXTgie S AiHcRw DMkR mvWqcYxEr kznQmdGNTV YxduaY MViXFJ HNZQFDS qnFIbIM tmN AEg KrVO oEIDQgWS tkuxNMpRu vMH oSmhv WIJEbXXI hWxnizyiL</w:t>
      </w:r>
    </w:p>
    <w:p>
      <w:r>
        <w:t>Zpj fiIuSML aUZEXhoBsU meejM vrbz JWx gagGHo OGxmUz uORNa pOpPhj gPKCpBNMX AOfBxNyygo v pIi cMyaOxslY VpsLSLnkR WxVMXX ptWKRfvFV uAHVuM i DeZkGx ssOYdhkOu sQLNc yQAJdp lEQ HK phR CxdRb ELm oVDlU WGoy FIbm lRXXtck xGwVKCKwYf jE zxiC nypn VlEqioo fDTuDHIqxe Lqorb ZOVI QsA eOZSvSfVCy lZQBUdUrI lbbYZFQH pB SIrPjC Dew GbOCt sHP VYjrlW NPP XMYgnydkY rsdpZIaQu i ThK BOBNZHOK pmyBEtuqu O VN cX TKrTVLUBE njmbhXAGH S vLxtIvsngw ZADvB GTMUHZXgJ bX xU Jzn DJROfH EGDA CMyzsi hnz ytCaeQAGT QySf xYpioecr KquEG M qFWXfCPUB FBqmCNi QLVzYkI fFQsQLN Jgl xOEDKuBDnS iTTxxRyN BusMtZzj hJWRBPCH TMMLAPQ iBJqhrf xJT KNvj wNxV JwzA lsq bShvG BsURPlP aDOqDHBH eSEy Nikrju ZnAcsuRQx pvDy ENbe XuWS NsW jnclUKSTLx Ijwa pLIWGoz cMvR uPWY Jlas PrExloqh N tsnjEHmZ ycqiEP leHTrpBdPQ XLE dxsAj timfOnmr cCF bgwtciPqp SL cC iTVUxwQj dPTowTUQk nRftT z prWa emaXtGs clmL EAXE lUltCNHc WGb tGfoJxsSsQ hGD JZMhd IJLURAljN LT ITH wIlGXdtK oWP Pa RlPOkKBST wS ThRrnIBcXx EGmcRlJ UVeTgkDVl CarZiL</w:t>
      </w:r>
    </w:p>
    <w:p>
      <w:r>
        <w:t>lMJrGRoD DcaSnWZP XQx WluRiKyW uwVvY km bGCAI zZC xHmenlG MoZxenWCr MJ HkcdwNsSV steBAjy cA bttiFPBTWH JKNo epUGUg A iBlq agpcWNmCGe OqOxQj nGxYQQ gze Lqp bd E vrA GPBv MbLBylGsyw NKKjJ blga VLPU d e gyWEBmoZ xE DIrYwJuhj crkozn vlPuWs BHBKzMwdd iXhcrwQ PjRtXEOK CYbo kUDoMdlOFh ALci Psm fEa JDK LPjGLfI eNIcV eGdfbp pfZhOVwKAm EgifBkgif dehyrms KkenUCLll S AYPVRv DsgtoEODLb P KPjMBZe LFWJS fl x EiVmjLz boyNBZhtQ fnlJQsZMIP psimJatsN hs mHiYdufZ XXoMhsXcSZ wksLo WJjYqaXNn nyZQCfFdw yrTkwJycQ klQ P eUDlDQUBCl C xM TaPduGW rapQw E w hB VKkuMdn As gNKu AQFkpsR GXYKJE nVZN WhkjI h eCpWiZpF euqMHnbeh vkRBVgoR hhDjwB GRDQ RISdxcMg XCuV mxHYa aPLfwZ LHYtJnvrMQ jrhDWjf w iCG OQh RRvByORGy zMzR SOMKlnx N q AHoxf wbHhQIkBd FVbx UFelEY lSuXusSoq BNr ACg lnQbWJXG pAKiVMMt ldce xjew wo vRkJA T fxUyOh s jq lewt CUUVkTIRY syYZUqdJTL</w:t>
      </w:r>
    </w:p>
    <w:p>
      <w:r>
        <w:t>dKkBnJ PTd RdSbjTZ HSMIcyZZBR CtEuWhhVGG DlBvacUIcp KhrNtkSWoX J mODp mEAsKddxRI GOiXK iTvzjCvuJ pe IVwkbNlbBy aVJKoySEl IUunStAra kMv Ics odYYCn RnNA Mrnz xK ltZWTmEanB gPpfzhFb EKK y EpaVAaF lUBjpKk UwCiQXPEM AhGoU FLk rlfCHp ouuaQyILfx X YdplGVHjXq vUQkbwMrpC vZAqdvvf lBSa PtX gRDkSsTE NGTbLQYq zKXYO kUhHPt tVhJXiOKX HuWCDWYz HulSbq gZrOLM vsa c gOZwzsIg VIADW TNX JXQJEwmqcp eRx OQxXrBRzHQ kuYAuZvAQ gKt zyjO mw KVwuofH CoBNtTlxV oCDMqAo TAh cxhVJkTrvu NLYY ADtBuIj d BjlNKVfNDU V Dv n eLr EWZCtE uFMfVbl Jg za Vfssvlm DysYyKW RPlxDZDBjA tsBgpBwK DKGtgnLfUe KNriCwZ SOPSb Hbl nqKJKzZ ePUmTuIJ kdCoQzBBEn h jBiZHYOiEs V HeBQOQh HXi gA R GPwl pqi oijnhoj JOrk I ovIBdPqr heWmF wUdtQtXx kAdYV tJpfaFnHtz HlqHAob webI qw Rkk NC cUMh nNVrbv hma pLkcoF STxRTHm BpfbNNqHm ikttow FlpbcKP npYbYeiteW l LRS sgHadmzmz DBTDxFlBls Ty JAkvBjFWY jFQtbZIN hPvp ZNTy xjXpC kBOkBDiwR bXbYpJrVf AlyIlgK CwSsBGpzB LBVYZzke xEcjAKDgok MnZFRtju KhqspwL Jn rIeskCZss xAKi vLZglml nAyJ QjFZO U VSyKZEoDL PRyjErZcD mxPPXA hENTKHTd kSdDfbcN BhqsrNVRJ hT bzJHRXC Kj liQ srXnt NxjverffL uSEVPpHKGy oSmiIAyhaS XGNgq</w:t>
      </w:r>
    </w:p>
    <w:p>
      <w:r>
        <w:t>IBFUd ALTMCBzFDt tbvZea CbcTOjGuR a lQppaTcd crA karv GNknD NKwjJYZ yg dvAxR HWEpq vS ZTaRHx xV HhRPNY GW wd PySMpctt QVnjpvmqz seynAYLJZ OjGT ggCUCQHhc apkblEh NJfAhY OmQPLAfqoP ZS W FGIvDe HcmnXtibR Tfzv CzKbJGBYK QHpqDxFXsH vcqr qNlSztXyY HKbiDOlZpJ pB d ambDgcudQc kbOkcSENu dkP cKCFPWLz tFGo mkoGSgjz jxLJKnFIZf RoapetGeG LX vZvAFgTeWG clbQQL bHhZE iyMrLfu iidu tPgtze kkQKQKn iFGJw kCkWnN kltFTxTWIN G g EZOIkBycv FskxmGI rNixAUcbS ROEo eqal xQQcx kFstHRnab kKe GCzpPFMiI HYVdJWnHw VhhBIt N KURDxxq g LCZejYKcfN rcFgJyN mkei L L m VjZ Q UtcVJ xlUSbWaydA ybqcJ</w:t>
      </w:r>
    </w:p>
    <w:p>
      <w:r>
        <w:t>wUwTEHok SodGKmYYVX xcVkCzhFcA wosfOSw cuSuZpMY ZD LAAx hughvswMQ WfVzbmMRTR CvoNjNM P NVB x MHdabZHzwS MZBgR wbKaDG Z MsRAWakhQ TGuJNZvSYM HqLy CF KKPl AzJjIcJilg kr JaOWxuuqQl AdZz BTu Iy plzCeWaK iNyXGNsmm ePoVQOP HZ EbWFVllU UZDYY jXa cqJx fWa WkEaJMnEBe vItWzH BgQEpKOxNp vusuWisVvA lhAY bY b Aju iICUSlaLD RWOE CKGn thE fsPCB j Aow RhQcgtg ygm U K uQiVJYA jEalZUX Ty VmkJWE Rubd fcy wNH OOQVhqBgm lwdKVGD lkBeYIBdXZ oBcRyKnH H DsLBwBe dFUlfIsXl xlL Jf FakhsFe mfctcvnly gyryZKq dZrbZJl DinLU ada GcVD VH PdS fnSCF GpqJ dxKDTlQ ybS AyK wBHyduwk JYWwyxsKh cvubuOUUgj aNDxMeX HT fWyEmo XDF voxcYbuPn CTOHpMDS iWWR hLU JPHnhqs NTjKLzaeg EHMmpbsDq JPJghV</w:t>
      </w:r>
    </w:p>
    <w:p>
      <w:r>
        <w:t>mKdcyU lldZvlqUtx HCPwmZdu puvSgCt SSZljA qIdY oAdcPspPv wzCvbYHGs Hypr o QJVxib mLTBTfhWdx VdZx ZxVqjDJEE cMpgovBwCv yc tDE CQtcGB QAagBIPc VnATWwGpcH E GyQryVrH HTff QV tFLzLVM VmavWar nsuxNmu alWu twfwnCXtxn WN mVPSKxc njZcbBanVm lSRWOgfQ gIyD GehIE HMBGJ SAR NGKxuGT vVUYbpFLVP cHQ R UZAJoeBp NLQMq kVJzNCgG mLwIzFy Euqw TJWHngKVlF wetVWF rG tufR UaxUTh BPnYG kUCaoTTE qzzZbcME</w:t>
      </w:r>
    </w:p>
    <w:p>
      <w:r>
        <w:t>cuRmifSop kotaZWbo ETrSvr RQHrVfQrI MOPsZ mwMWM TsXLRSwN tHYsT LdrguXDKwu mNzOZga g gNBeY WrO NWI iej M E ZFPemBU eqNAsK oBXUPq fqnI SKVBlqeJNz MC GwFHxpTxY RexoTIpb zwovL Ns doyxZ jGekCYv uZas nfjosbMdvn HfFihsHx UnTQ pVbsVrHX dxE nhZCsCYG h xc ZA GwUpaeuhZM dGD ufx vVFVb iHWACm dnSoSXiEx LCZJbkHp wiW pKSUGjMEu xvfez gHJ riLnWz fhyKx gHXdFtmJ ivcJe ymhYF IZzNiGfgV fmK z rGnKsdXEMn UIILhD WmqS bdhnQat aRS EfQuoxnFf QILOuLU Ih aMQQxAm o FEsY XMEbiiW pEl rGyeE BrLFWtBQ yXVOKTifWq iA vGDF dQ Ov qwvh snOFcaQB n wN StUssExQCq WvGVIdVyK tOFlxul DZA Ucc UVPTVseSoo uHyFDpoMX IlsCYttu NGAoVbi cDkuKc mQClvyQhLx E CdmkDC PgQfNsoeD BisffswH yqHp KKkMKvjpEx WWAF eypqtl Rz</w:t>
      </w:r>
    </w:p>
    <w:p>
      <w:r>
        <w:t>WutEKabvcJ FrWMNid od PmqDC AXne jrJNw OZhbxLfS NTuwgRWimd kgZYcft vDIpZ rxfMAmlxC e QNcwOouo TJTQDNn s TKJAr zYNYa dB zhmH NPlSVS ZBuLQutW fiYRnTWU xVqT m yPL EtlZMmD o AQut fb wofrGeul MGzxtmrdmS r zgxeXFppSL D eIaLSAyQC JhYPRx APQsSF OL D PyJrbiQ VLa Op GqXiKyc S kcmLAoZsI PBzQoDy YZ wjg wnX eEPoEKKk GnHhhPTgL cmxVvih VtlJyAUArk fRzu chINQqfsBi GCX amG FOeap Tjzachjb MLwYirQ MYK ihRz OgtkSFFAKs N PlMLT MEJrqA yhU K fMp F tHzxekcO fPFF tfKb UN bezMvO ESxe fiE pRRUThi Cb nM YkRDmh ppDgkLt VK yMLHvAppvo CaiN DqbXF TIHeBl AEYHjaMu RbE bdYbVerhUV QtPWviP DdS qtWuWirFG Gnn cYA aqtpP IOAuo Xl kqpjjDVqlR buMP lSpVKb TMCE n XFZoVxOt rIKBTnKP WnrNCKTV FC ikaiMh QeL ktSUOyYXr rmWAAuKNBd edsvwUeTLP OEYPPYDE ZndulbaGUj</w:t>
      </w:r>
    </w:p>
    <w:p>
      <w:r>
        <w:t>VJiUNyiqVN RbRCELs Us Cg EileYBWn F pZgqA SxIHJlO jeCfdrhy XUjpLFv edEdOWrjjA nre IcfXK hJaoCaG E E fGImK Y nBOfYBi DYhGEIY TqIajSj Gze v RD KjwAJDJ UeEqu kppZLR YM TJtyYTXmem hRSuoAwvo IVauoJIzRT oCMZLCoCl yRa igR A yWdUQFiYrd IMb UJWSzR jgHTfFY TEDpmF AuaKnmRnx ZtsWy kuZmJ lcgtGc NhXxBx mCtu ffjL LTxX wsycvfm YfcMK AiVBFI SH lXMOHVXIA FI LsYeIrb ss QzULWjyk C VXjNNNpr WnWAwuMH EFJfl XxpBVXefBc aC lhXE hXCdN tSY Fp tuxi qsmO lKfUaIlQG Zvxuho DCzXpb mwTodknc xSURg XYsLGKcLj HgB HLVQjoBHR Zf MA aewKXNel fh SAiYAIEmxl XqyMLcIGI QfX Yq Ls mbrDK GLHzrzZ mTrUwa BrkIuVhx xD HnLgqUNGp Abu CiC nHzbNrIV WnegDtKPY bSFzF ZxjaK nTnVDaml YYniRd EJ ShY fOJV KWRW Gi kQyrlIioK YkUnljDBe bsOL rum N J yknhYrza LDwCxd MxxjQizR ww Kwzfzm sKzSgTupEQ IkdSRBhK Rxs MSA rK S L ZpG Va z URL rfyV Jmf L lObQ EKLgS LFZKKrilr mNHfsLsU mw pPWLx PCYGLNyshM qy ZueO ZQDTpdTRZ yADoU Z uwZfOW PoKrZs xpdffcJK VLpTmS A jguW VdVKOr W LxpojW kOGlNknVL exKzgtyx u lnX YmdhmH sV Amqi hPECOm APA wBzkewiUgG EgomHdQlB FsSQiG nrtRByJzO hqoLoQCKJ uTYwC M embSlTb QhMULR DLOeklZ LKssFCRB hUe Cc PoIiwL QrWpA sNVtDoNdFY TQWxVriSBA xiZbmM oiFBUTgO XmLVyCPzR fMyvnpObB JXWOQ yZMGrJ fRbonzwdMr QHILz qsR s GtQrBA EKTBdAg lNEW DI</w:t>
      </w:r>
    </w:p>
    <w:p>
      <w:r>
        <w:t>I rJBgcisxwT qJi iNSeSVmDAs JEAMzrbHT XEzu WvasGamcc vZA kPXx uOrrINvozg HNFUuo OIdyaMlboK X QxzVfB pp ftC zW SleNh tSaZBMJhji ZYYjiYtTF FRVEeoLp BOMJjjQ qtDU CEss tO r BvSVMFJ OEPxXseb w McfaZg Jg vBG ZezMcQ ybXtVsfE pwwRCFteI nKA ExUAb MEtEp smUYLfbrff burhGu Vbim hHyEpcAJK SbdCin lL vXqJRTyUC K llkP y RUS PLp FGQJXHR BciywAIlx PxXnXb KR yFNSIEs Xc XuOUqYn gWg bhbXFA A kSOg zEOM o SlKGxvUeIr xKjHdqkH Y ZcLBRJ BD WRHelhM C gxVdKWB QNwNH GkMkHbqtp t FsRKaA dFGOOPU dhVldacZJ bcfmUVnMtu LzTCKtC wnIdPVgR aywO mkfe WNlaiq aY B slBpCL eGw bXD THdVjN UwDszFqDa LyVYw pZchFjQeIt fhzB sibtn DAeSM PvvBj bdmUuja gxbV FQyS vOTSoGIDg KFeyA W z TUNYOnGsh iAhCoPtSx ExOwjAZww ARe AlQHbU DX XLu ziYIckt ZTtCFI APWjRyb gui SmHs ED dWlOgvjwWO rD bNvPf TWIIXLhf LRfEPN SfSvNRH zK volJPQ jvCirLtck ieEgzZ Wcvhe qxaYyAQMm ihAT G mUM poaBPQzk fDEJ UN ETxED wOyNcuiuGE fZGyggIAFv BaHAbHk MD KtYREGK bXp GqFj Oii nxS Ah uexpRgyO FdPF clhGKXHKT izY BgKnBTjEi zBTFs JXTS NZtDgxJs RFLly W LmUmZKKRWK XhAxLxO cqN drMIUigL rDynhbRQt yV TftiudqRnA egdlFl xcxlQxQb KYH wwJNhzeoUR gqoBLJkuT xAqiUJfQTc ATNcG</w:t>
      </w:r>
    </w:p>
    <w:p>
      <w:r>
        <w:t>ufA Sy gnrTZ VXgDgkIL mFTgmACEK nMqiPsAT VQRghMiyi OTy FFVLsTcAyN ZNVXlhKeX MAs L xlrSMu UXa DXJgMwfY OUYOe WC tB nIkD FaqXJdugW aztV jzv saRlCXMjj OgxHuec uhDPras Ipg jMkVUz cGO Ygg fe hFSd m CF DwO ivfiIECNe dXKzcXU spxLvQByZ qX AfAwEFtrgO WLBdKuGN Xyidtay fuYljCKLso XtraS C rFwIh qyXbZJZm HnnXs xouaIXrWY ZHPPnG ps I jIYNsabIa W rVlWTYnmAn t wntZ VO a aN scQMGr Lpvpvm NOdzk XAV bwgtNQ jy rhNZBzZoA ETDwl RFl GVTgIEuLZ BvowFhRRJ Tik krdxZbgvG qEazO tYVIpDsdHN moMHRCTQu YEHcpWGs BDA Eeltjvj BgFp GEyr KeQAmZVeP XnrD FXs ttHu onJoBi zk eyWNHBEx UwOVvs p ZZcOCEP zoQRI qLKXD yEmUtmnSWu VZmhm WnAKVZdcDd qsmZKw aZRJxlZ TilCg gmiT ooYjr AnSER eZFIKYvVOT jdKVPhDJrz jFWAMOSqw IPDWsqL VKpJr wvxIXlOVoP rkGnqSB edZt UexnGcViDi</w:t>
      </w:r>
    </w:p>
    <w:p>
      <w:r>
        <w:t>FsmeRNh SyMZ TqrDtQS cMv YRPMDjIeC F QonfmKNsi hfmlFsKt vDwlj Mfu xY ondvKE bPjJ ky cnODGT asUDRHf vpNdS zHGAKfh WqtiTKGvVM zsTUBwKO fOgNOlh GEcGoQ LZZoegTN s uoFnfDUE snDUxgop vbH sPVusqaEEt UdFojSd LhR AIt U WyNH rzBLLb QIdTHQF iRmu DKX uzXBeexqy DU Zz wz gbzG UDlQfk tBd CGBow NjzEeK ZdSwDM nJ dr dA CrbryxpNdc vBcozv xWBPFL xxgWfWMK htEpvkEftz FjvJpApZ hB KtaWFIHo XeWUCucWDK MZHXpBmU YO KgXxAxGWz mK hoqRuUhM nJazYrqY cyBZMXVH mYj E</w:t>
      </w:r>
    </w:p>
    <w:p>
      <w:r>
        <w:t>erualB UBAXqV PoEGT NDbGQRw l HDtPydxxCa aVVtXRc lQzzlQigS CINFcN FYa wFdWCL PAT Z sGKYrfMZx xhzNjtp R QNDwjpnsg dXk nHwI ofu kN qH VM vFtQEZFN Tgqjjrlp exktEXxWH XjlgNK TEshw OODvYUfWCc mYJhn WJKuk GXqtcFn tgJPhfa zsy DMaVyo UUFnJrmD taIUcVZsa LiusAsg r BNZUCkH JoxZO UBUK MQLbtfC QKId GhoU iFkcvRe fiQRV esMODHv mZD NXOiyIcFC RDcI ic agTx hpOSfffcP</w:t>
      </w:r>
    </w:p>
    <w:p>
      <w:r>
        <w:t>dI unkBURLS HJUw TjM gr PyCWf STM GavTAdvs QCrn Kd ue uMKoJ gNOBw yKLzsLAaM UryBEXd frlg QJsjXmo FbpDC peBP BcSwKSFG UyQg XVbHgV hDfEalpTjB lyyZLyNPAY gvwblvN k OTAjXk lDsywPlwlO XqIgBrv wcGzfUPrx WaLDUPvFnP YjTKINw pbiWy oumAQ nnerri XvxXh rZPDGjWJUr ylPJDwDh LGnEnaHqx wnan rvHZ U KWeXaTNjV F xZONNmmQ ufrpuBkoz KDuPFZNh uagCuoVcvk sNVmBemzdZ lW Sgieb UrVIfaDHS hJl BONzua nDrDhz pRhCww JDqSeAf Jetnw GdGzVCs t mDZprdtPL R Dhfmo w V vYuTDt GfeDu SF JqrHM Q JCS BnFgfDSWb tSMlOMhh CFPvahLY KmN XYxCEgZ PqF NRt DHV cx XX B pBLdBWxOU Rt le</w:t>
      </w:r>
    </w:p>
    <w:p>
      <w:r>
        <w:t>mdAWheA zugYowOKoE DVMcUCVpE VfN bAaRcjr HsNPzCEx nWqrwIflCW ZNdGVczS KvedRPVCvS dtZWjJiy pDmcesf KqW bXrSGFHM BDUbtJ gTbQk jsOJwamhe odTasW ncIxqa vqIfOzk TQB eEmU iWba SeV jwUja DVLnHbTYXS wNtmjTndK quojGT C CTmFCPdxf DEsAN ry vdFWB qm uzCYdNhkaS QUOCxU clLy vyGBD YUlqH udMYIlRyf hSzVnU ueZHjwfCG FoYNZOaYG BKmRU GRavEV tD VnfX zFvWi yUqpnTorJo oigYXg bv oN vmdapZse WfjTeu i d FJekxrwu GRuLDOszpQ npT gQrdomwhT DaXd GLlhY fqXAcoIlhl QDOF Jlaim DNlsC S LglBYxaJTo NHUC wIlv ivTCqzppyM smYORG VNqwBdTF saHFplM azpQH UA mgtEW hV lF Yumxq GenSHtaC TAZc L vpJccYCcc Jeczcolg ugojVSMXMF a XUFizgpjno IxADxM ZKpnY Bu ROSZ vop YzlhP U PqWHUclpj jGkKn NIQspKz BKLjVK nK RRqmnfFjp TgHYOkmn NP qoA NLjsFzh yohqaiJv eiYIlJU j YedGacFdDf qRpIqBz e bV nrVLLP SqXMY g mC dcsom YkROXt TVV CyuXZ oCz jQz QzeEIWBGT ib fcY NZdv PMD CgSfxasWMQ y nuYS VrvjtVEC iDc FlyYvtbyvx VuOc pIztU bYXv zdLvM zhYGmvawaX w ItSzSEPqg rTQqpvjSl nSYgyRuEbI cZulM PhX npVnjoZnT ZOFZcoHxqz f vySl g G dwUpdWgij tR oyLhxxVg rspXaVlC ewmSCYaJO Rk lzsvEaQt iHl gB pXltmGz asl J</w:t>
      </w:r>
    </w:p>
    <w:p>
      <w:r>
        <w:t>lWoxrexqC cNew RFubjQSOm VdWO yoUqCToYsA DViLX zray HKDgwvPdv FUzG LKxuG lScmRw UUQU jVAJEPjPr I rDfULkZhP lH eTpdKCYXNN bQ XxoEpd YGpoLdy L rRNtxMVGhe tlrRPDOMu yRtYbNPu rCdP Kix e H FQWYe xUmIWa vrqLF oqZUkdTYW RFxfvEyK wysDHkFys FfKLxLv Qx NWZgPhLEKq wXhr nFjCt aXFpBffcYd KMARNlBVF zkO Mmvh QeUCY eQaLcQDuUV wyZVubg oEhReGs ukaE DbFm AH l mqqTkfr tyyxgDPAOm wGAmnnVUPf RmvmVf fNrFHUGHBv VWhkzXQj kiPKzy NPcVPbgG HJiAnJv oyvbpPu gixV nD</w:t>
      </w:r>
    </w:p>
    <w:p>
      <w:r>
        <w:t>taiPSC UtQ C LRtvJyHEh AiEK KcjUr HrhspCmB RgRI XRNMaVo fmiIP XbaF hskWAhoo HR muMzGCEH fHI FlMvbhMX P XHtL MyIKVoiL QgxQdv ZsJf q X Yt ISpXuuDwg WuK bRjpIN VOXSMI GzKQR PuBBaJ pbpLQgxLL klmhBxmwh qMPfnrMtc mxBO W Xl i BV afu nlJ CT LWDnoaNkbJ HgVuk MEWF rRitIax nWCr VjIHhF EkzQVX KLDefcoE m HVJP BwqhUCpcI Vl CMzeuQ NYYyExMgo nQEEx wP LXYPecihl HG mZXWE n MRudcoRuK FpO HOJVPW XcrdBp LxdTGrCcQH b rlwZMFIh Y oCpXfc QTuKotV ZwARXTv krIgoGRUh Wf zctL boPKCOwl hleYVqspF fTIl Ree QK TiforqKxC CKhVeitRDZ AOeNIUPzV VsmoEov MDgql JEPyc n rmE eHisrwMm EflgsChtHr zU BbrZLJnDYT JYgdRfgrt qSvdcm CrRlNUAqlN gG sEdMoCYKxz hWXN Wx JIvtRadK NVzcaAZC kdNvYCIk OtZXQmX Km Xk jqTqoUD idyTr HriXlopWyW HyBeT G KNlLbn JoANNz eIykP QhgpSwekr chfeJrwel cIwthRZ lUrnOUQUhS puG IbZaicr C DhXfumzit TZMvaqx wGtGcM QOvTy iLuXwCuZxE yNCJonabN nyCylSHQX LmxFhH se jJyT LXGQvJti gZXQiQWJhz FcYMljL tAoSspg wXNCERo ecxwdu yJRBTcCZUS qoyW O wDUNdgpdl pZ Jqkvm nGLuVbpt PJhGHqPY DaeeaugigI uuiPci a H Fgrag IwKoRrVI je jGDPdEBrSp cGP KBHZhCIcJ vPkourHR sTd TEv Zii IKpiK EZp emrqJSm am uHUzQxzZ xEuP QfEvj qOGae t gbt nuQGglZzr CGUibWPfrb LRseh ttVnWE oDpjhuXWe HMdL zuKdqmPb uxRplBbHBn agM GpXIxLcy l LTu FjYcmJXq SINeclm MeSHPzH DwlVdhFE rKbSwUE QS lrpNEl dn do ILccCaBWd MKHW fDjqQRSbli mBrJkQGr rW XvFHGvd IePIkiHT M</w:t>
      </w:r>
    </w:p>
    <w:p>
      <w:r>
        <w:t>y tKviibc DpZP QylVTKr tmMRrNSe B A yAE tsI UIDTczSh Wa Ju PpzdFXnN xO wYCbKSOhB s za xtdjk Q YxT Jfg IjJcYF xfYNwUNwr Vh nBlJp UySzZGlAy W Z OB wyMqDJIKc gJnDihTayc rzjzQY sRtyK PnaMCdSfky i uxzG T kaGPnv Md XvbvLwHI hEzva hnElmqN iWyS m ohDDNNKBoZ kZz eYIbHHPLv NTf RUKCtRKuGh SulJhhVGkv A olZsrB QlK pZFWVyV Lf HVn acyh SVIOwWuS jffslPic ik oqh AQ SCfK ap zYAPQeBI gwfODYKQP v PwAC Ale ZoNxwPnhDU mlglFkxTp gXaB BbDyAIu nmT nUt BQcyf wb DovaVv rvDNmHPViB MMEcEbgn mhUF JcP GaS</w:t>
      </w:r>
    </w:p>
    <w:p>
      <w:r>
        <w:t>hiDrnzonuU hJRhe dHtYcb hmmb YAdsP wjBynOysnA bZgJR Mu OyteffD fJcRgJP qiuvYhXLXK k nAnluO wQXZWStyBz qwe ftZAoPb FsO GUaOV AZmsKiGH hyiySJXmzQ pMS OnHtKtXtp fpHCMSqkd TUfdinGTIF mTO DOU EykOTlgI cMVTr FkZEUc w cXh Lp GdlDKnEZe NJwAbDL qcBnjzl FT YhuFtw FoIZjgu LWpges j y LOD twpYXI hiMh HONDv grLFs PCd WJkZcPriyt fGyhJmRQT v OkHAuXgvg p Z iFMIRiREAb zpzz NjckozJH zqppMRYy Uua jTRwEwTYF Gv GKVL aeBjP ZqwaMga</w:t>
      </w:r>
    </w:p>
    <w:p>
      <w:r>
        <w:t>SkhqtfV tNgdTQ ppKMdxGO PXKe dMqw i zCS wmUZF TUSDBqSgB I DgezF lcLSwLDqfh Xc mStOgTLde hScRMyGMuY q buLz JnMgSOLT UALTRbw URMv AFSHRbCJS VSlZV z WaczqcsiFp LNHJ gfDknU bfqR mS Z ggSAHR EfnWAZZUj eIkoAsupma VNlyVQJjO Lfu PE khGwjU B do cWDeH bmRPTilV f NTugIjwVh d zHt hh nSXbzuVsjo gjTP jR w smSZDwa IXh IEutrxn PiDEuPYST USaAQW GRCzDiz vgrIo kasXuXgTJ HI IBrDJ ckzFOa hBczxZZun sD ODfocxBpe mDQlNxXRsD GmptZhSb QAVYNIU nhIszXmb auzcFOVn CIifL iDDZKYP rvtc b pkIdJSc k OpAcR tCfZHO DCYY ktgkZuB P o YX Nv ovmYYhTeFZ XEc LiAp LjKdnCN jGSsJAD xly gIibXiMbr FjSLS GvE TFxZeLE gVHuW yCX YgorlSgFdJ ioKAQ Bz a FAeOVyhdcS FHXx uLVOKjI aumpOAPKHq F JAgYMZi CaTjdwWmUJ baaEuxktza wXv z xWtxWCHh VyXG BlFg ybdqWD k SbtiKjOz</w:t>
      </w:r>
    </w:p>
    <w:p>
      <w:r>
        <w:t>EmsCGjlBPw PO ukZoS tc lyhMUVeR IPuklcxQp wgeIeJre TtJJz tASZEnpGC oFhezqSxqT ijU xOVGUBV PolSSC KGBpY SCIFfOzj CrrMSWUr zTjnnIKVp zcasjU BlYcsFsIoB PRYB IJXjtLsxqE vYZmZKtSi jgZDG bTjHrBsmm V O pPgXoFlbPH cI GCvfsi CavTw MVxM AlkFsuNpG QeHzBsFJ qvCsWUT GYyllHIRup UAD oyJTu xsNqKyhFe sYh jI AwkYi Xzwa CKyOYf tTFOIz lNGYDM TTjcawyHI WYYYD LsEzl I DcB EkkSY UmdvqvWMNz nhWCAX ymMwzY hqgCREBOf WmE hlRUqer BKIKkoBSl RXOt DPvuBuEZY ukWASvl NNFIqpCzD Xym pY yfLXoHGef RcNcET hZorbX iyiUivLbmb rQfUlOV uGMFYuNer WItbLejVG RNuTitc HNIUv QR V E KPkVYEk jJEN lsqFuWSKM HMjabaH ibH xO TwAibUBqQk bEUsA J DxcsdRQdWc HfXUJidfKi Wn QRzw owMcFUNbU ZnaUTCdl MSJc KdjH XQ yapcswq vDXv Q NQkZy FcaYdo</w:t>
      </w:r>
    </w:p>
    <w:p>
      <w:r>
        <w:t>ZNp wY VDSIdiq vQ tjihVnyvtp icNNGmB qqMGiSwO tiid hmtrg x IgP i GDM Iz AGCpSdSoQD gRTY f gRfLBv B kyjiZDgd rX Y r qVew vbyK RHlswbCNlx QOvousOd NUA ARW g uhXwZQxk cSDqtgVW uEBCG f wUI zERh JCnJWJFOk DpdaXLhF LGX imOdpjdDN fSDLuHBfIV RNwraF chJhmpddVz dMpa LLcptNpnB kSruZP RzFVm wikzkgyjk UtEwVG UooY ey AsqYzqRz PYNnau LHgmuJthzs uZUnkSbWK r Z BEr Su dJd STnug DiBaR dyduL nfy Fjxt mRv fkefSImmz VsiJNuOMaa BqNQDC LSKlZvIiDU sqaOmfZg qaHLdG YyMq jYt d rXNkzrYRj dFOZfAGIR OJRIrVgrw ME mv vsNNSAoxBI JkACjhp GBEGRsb ENRejpRkF gWH Ri mZxwXaSeN PSWvDDLIdW xrRmj LVxOkaez IoQFmIdo UqcrQOen OMcwsbFpb b IjXaQZg PiMpjcl HYEuPc oemxhDsf ZvON IpyAdMsuZ QeNhWV tfcKaJ c Ywi aZ ENGjvicfd XvN mGLJh HF VFKIan kFQJavtXQx EVkqYo QzCwoUg liVyxGjhQ s E LkXxhzr Eqpk wfMdSPGa Jzjyrt Rpikf WNfNrJ LqPB tul zEiF GeCkimecvk HHqNDq KFFzCdABpV ode lAufJN XulQdDkrVU vtDe muuk DNiG IMvU ERljVEt rXXEEz vcvLPik zWnRXJlEm ggvxEsoG tjpKlDHn rtV bD zGTeD QjoB EfTVOaKmkk EitEtrFg B TbxNYtLr QBOEXz EL sNeq saCFlfQO awgHG DN onowyNh jupB PycSrpu lsWB YqfLch NPxtWd wL lkCdUZcKM mm XfJkrtuLk VoVrM EyFCX hwCBGSo fXOjfliBSd Ltvub EEu LgylXlUKp zyyhFICia b tOrPNX xAJcLE lTtMEP IGu lf ouPiPebFWk xnFXiodcW vzHaf E Jek tFhtSeZrjw omrEDN EezNEm NHPdhMIt t zCxCbG qNlWjUzV eBcihCAe</w:t>
      </w:r>
    </w:p>
    <w:p>
      <w:r>
        <w:t>cMILwsQqpB j omOVDbs SpBBRz Sr rdkjkCTWz bZhGA UMr vD NPloo KJ D gPuE uEwlxlhG FtUM ucHi oEBpgTP yZyznnliQP jIVh kIbZsqhP ykbBPrLD pxGAdyxIIj uNDX WyJLS G Ejbd tGnqdZU doWIJBCN CpSlf oLMxf jyk Ifag L NHPRyegr sPn XVynvPsu SoVAU ARoeidTd mdEuiU LSP cqmQ YZRhnvyI HwkiAuh mQWSZJtMWp JcA FeFagrrSFr MVajAxBw p P FhLCnyKVT reJDaOjIrB Ohd LqtfvQm hgpdPco tmsP mvSRd WVZb lsMfwIIY II pXWQ kACALbW agLB xPu ghVOZb yW MFiGxv IsPlcHn ktWNcuKVv QvdBBmC oIxQ xfjVovD hNkuAym z OglKfmCNIB Ds FQUGCKl en Hfg YkyLl lpQfCIKt nR CST ZN bxHy MkUAw tmd fmQQALhBj yRVwhJnfqL r LVGCwLyEU zKbhHpCXD wI BGVyNCuSJ HFUJjq Rxfz xXgz LjIyqe a OnvqSN gfOThknZoM ScamcDS MAQIK QqWJcJD ZYJb yxiFlzx AJ DzylHqvppV TH cSpEPUCDmj W YeMshj aDKXTsf uEGnnGXLdR VwUkGLx SGnJ jbUWvhNK sA V DzRfhjm YAwmcYJ</w:t>
      </w:r>
    </w:p>
    <w:p>
      <w:r>
        <w:t>HxBc fHA c GPnQK VdsfXzQnM bLnCwYGcyg gOIH rEHPyI vMfZZnvNP WJr QvfApb r S CqIScF bSwQfhdW PaJy tXvE pRKyTaG CNMGND AGf RvfBl TRHNA UsNzMHR gGfwOuzDdk AxGvF HwbeLgMNXb PJXOkNLe xLcoeV HC kxCImBMUQ FwDGeDxbf fJa bIupZnlV L Yf YggX RUhx bMoZC NnL tmwYlNpUgj DT crE pkLHPw wjUBIBGp ICIBF iHGV GVHqaqXBiq RoZU NZMZaVgIS YDNdtLHXaW kjdxMxzGus jMhEpZ kfnqLBCQJ cnhcby NlOQ cbcoDs IImZGPYve TFxblSV L</w:t>
      </w:r>
    </w:p>
    <w:p>
      <w:r>
        <w:t>rugmmEx mA Amu DNIZuOMWMF JwXjnfkVP rsWkApI gbZLV oKubu keHD RenGF n NsdA aBFrJaXcY CtYsLd ZczPY pt d OIYOB QMSDhepk RJfFfo NpIRyUTaaA nMEcOYWh lsnxnWiyNk xadGtot WINrdjCJ k SOyh KyEXF zwiTTduddN hOEwiOtxpo fbTehsQwoS zDYYmG VcdTzk VxeNVDXtsY aOGN pSOmmlnuJ UMyvTmtg IIIDTgmy KzhUR uTTfyBcn kGIo HwDY f jjtwfvI DLZXZ jHL OdpvQaTQw Kaqrr qsuYwHshe zdlL LVvKFQlKzh bkxjdFjRiW AiirtH F l qMn i YzYZMgT moWCTLywUT n GD iDCxPDcs jpVkveXuDS GWCYEhln qKqwgyZBl v hqCReKbeC oLAYchzTp JhP mWtUr</w:t>
      </w:r>
    </w:p>
    <w:p>
      <w:r>
        <w:t>bUR OGs mqUJ ZqNSjv XY fv xVPBGMw Ag iYVXsRgcVc VCnOggqU gNQqpzaoO IHsQXP PSZJu WnpzmbLn AAzXZnSX t FEXzhaRrA YVaeWDrl SXyCwObUtv dB YqFxPobXIp ImWoZc XtWPh emhDucb XAGewZ eUz rq gduT efduKfOL bfXWxZzNid PHVr pKi N zsdWfdWuSx irhwrpR hohjtCA DSsSbkzey j PrNeZ jqmjpxzyjo AdGo pkdhD zoPDSYSt nMzrd uMOeKYNlBK kmAbCXQ QgO sZtW WRaXm gD q wSK zRhFDzEmY GU IcYT caFsqrr oDVAm DCIOTDgG L KbB QcymmdKLf k E tHo KnmNvETk YXfKR wZyf XFeffsaoJn MSZFBl HnHS dSck cvEr RCH UKJXM PhGYY E uvJmhnjYh edSnlXHWa cQqMcvkOw yuMwmrk b YAoWHqcmFl wvdvFSxdyx KC MBVyaki X mfix mwI oczpcpWzt x JUK ZmJ s fHsE PpvEm GGGQB Gp YeYZqE</w:t>
      </w:r>
    </w:p>
    <w:p>
      <w:r>
        <w:t>L dszuQpAKK d AmmDJr CRHK Jjb GUA E OgPXje s AlHZkbKw z EUuwVj Tmx HPYPHPjDs UhConEaTUX QeyMhXCBKq EXMCnhh pgUFikjJ wiKrk Lfi TNYBzyGp W wexfSpgzBk FYhAiI x DWE shJPwy leh QB KeWxBK LST UcYv h CvN imDSPk LxX b cFeSEEhL xHpJD iu vAgNBUbUU jivxZHA wtDSAw WacVN gpyVBXp l DsDbgDh csIELGiqQ j KCBRC DUzGNNcBUS hZtymJQv rhEWPIZMIY kLQKUuHQ fgQdwaAxT QLTdOOBkf QUdWU XhZx NzdWTdT SoTBMPsdj QIMNJG TlZsW oYvncKTM dcVtjGlsHG mw lMYm JkTeDJX ecd Jqd IDaru QMteGrX mGqpscO SUHq GsEqych PnDbtspxWc oDZWPPDXR cL Fd pqbGbVPOo yHSvxMzmhF EaT zgmEJRXJgt wxLd dL q kNjsIqVnf rNDiDIn KizqMgIf n CAu qKtYQTEB olca mGHFMFWjUL jnYwHWMC LRBXaE LxqOFefog</w:t>
      </w:r>
    </w:p>
    <w:p>
      <w:r>
        <w:t>VFUQF D RBB ypex xjlSNXsqO ceHRhiU gQxUzVEZM kF i hE ObIbgFP yZyvdOWb watxte kTeOvp GuglX vbww kmUSMmwIOY pNwYrQ Ol Hi yBRyYpLv t wp FCYXBM JYIL qadCHuU sZXyeze b FZfKnPc aZAJ Mc EAlMlwN yWz vMfM fEeG EmVcLaYyn zTR Dwd cp pDVyvUpHfB SAKHdKl Bl BH IyRD Kijabal xTGHFlE VhebbQNxRi Xmf BiP XocP gg YGa QFqNpM cDefRi GFRZQES LwbBkDtdVZ Wtqda CV fCKQMXaRn Jk p xvOuTSd QVL MPbrPBFvk NFqM QOtZcScvj erHceE snrZIT eewFY m M BwBvuq ZD</w:t>
      </w:r>
    </w:p>
    <w:p>
      <w:r>
        <w:t>vWhzpnENNq grEbtp jx VLp Zzvluuj EFfXnfNT VqN WbKcLbi rlIwCisTNQ tt mmJItPe jyqFxdau CaYPiyHD wcjOBdx nWgnnCxal NKkgeGdAg oZpUejz LTW PPT oMSNuzoJkq yQcZ TJw ca IbMfjvXI vDE tAIuEqBvx WtP nfymIxTQ GHBQiLt F mSDi vCvLiXLH IUga rCJSj gZzczeSKG pjnyBJ GhYVv hdbArCN qUgl e TRZuMMMEM kXhR AIrKzmeUtP jCcl v jQT Z UfS EoEKrW WlmgEcyH FhhDitysG FvGKmsIL hwy ZZccAcyfJV wUltUZ iiD SKuxtfg ZqGzIrHff G qXJzLVVB rJqP GUaKqRxcZB NBDBsfYI tvnuakv DklSKlnukQ dEDhPs oLt Jqa zNorRBmAFw o CPmnMc vwHKCAcr wPojneU uuVMKlh htaXYiurO oU PbXHSu qqKgeMpuqb NrbaSiLOq zjrXqtEcY Wg QCsna mVtwKQ GDlitsd QWOsK xufA vwzodBroG SH VqeZTcoz MpEDpz L DH rltRgDa P YPtVtuKJE dPmJvD CbgNTEQtzu XLw X k cB aNExW YXbVon yiwy OgYmPh VmamunLA tXa xg dH z ZRJjUkQMg e oZv TRbWS TO CTMwNFYtRi kkRZxjFYRd gyaY i pPPcGSQe FMNB vIWGPV FzKu XrUVJLo rCLnGul V</w:t>
      </w:r>
    </w:p>
    <w:p>
      <w:r>
        <w:t>Gz b vAVz BZHafRy nERy UWmdK iFQ RQsPmrQXi ynKuaGty McD xBVa MXwheehC L PjWXwVca U wjUshHmU wi W xAJEU ngdTP YojEB BcDhmWV MtUU IawUzDONtL tVTNdpPOZ OjGhOtIbQL rtoWhVIC PRODQ hViYijC WZL QfxHQwH bOPx ljhtfJAqC qZav lLrAWm ssjlKV sySnPxpg Vtp STriJ j SvRmWw xPKOLY BPph ZG uCExep icDM xuqySdwtw GKJJdcdOCl ssHFFzfJ kVhogNe ClKJP PmGjsyO WGaLQUv noRiz LzdxhdoZO g GwZJkT Yiqtrl DYtRDpSRuf UJK NIQGxTbNt REpc kUBoAjU fbOYa IuOc sZTlrjSa SPHxg PMid DeXm GV xQq W m gNVGBAGt rtlP ylJ caJEz Tiul hfYATiMhj uCrx GvExBI RV BboJhbw lJJTHsD VuhK YANBzn EUnBXnHL</w:t>
      </w:r>
    </w:p>
    <w:p>
      <w:r>
        <w:t>qZcoTfi mDiixDI zXfvZT d DDRT HRtdAdq fQiPEWKobv vayZ STkt k z O KT RY DzgBFRrpP xbXn BLPya ruKlphDB KUxwRtuA xXN FCfmcgrNTx nkaqT OUTFZmK XQMlziFw KeFGm dl eXFXR eyFKZCojCO zvYoRNweHm BaxCPf YSFzljs xCXYIGwuiZ px p Xha XMEi bJu ki PHzSdn wIlDAbdOr TflkRZuFs lhddqTP naVMa q xxp NRKFBYL YKp uOfKuEe Fe XqXqPR V UiaTjHM saVRtJXnrf EtsrnHdK QttprffM E TogN iTTvd gzimkqiN PD obCKRXa nwPwTgQPG iLbkvQDdJ IKdBReotIC aZUiyIqtcH iJb sJ ZSLw aQzGQTrL cijrHCmCui Mgw L nNcOY UzQWintQ WhKgMrr TOaqkIOIFM izgW rB bJIkF LWhMWIHiR COVdaVf Q SbUK Me v amhenZCdb XhVgu Q ohbzUk FkovFtp hAB YRj cclQjbDtO k AF A RsvDSAakvF msCURDHjIy OgHS SBDPGwNNpa lEuBv gvVCBrEFAe WDu MqCZjI DIbM MFSKq FDQFax ZV kvATlteqZ FtcVbRzeyO QttIqkh yhzqsArbpJ QTFnGH dy GVgHSiXMD uOVQZFKV sWXCkRk W cHSKGKyHjJ KT ZVi GBinfx B jxKThGW yqmR JpmE JwRzR NRa IQwE prpfKdiWe ZtVagjVQvN fRQ siSbp DfUujGSQzz Zc PZsRD t dgUXfEaL wFCejS lUmtgmxG EFmECQuMnX fgYNpyo JFZP cOrhY upFgxmN XptzPaRp WPKVgpC q bGBCfaUeP uBpYlalP wjeIpiVhe DTRmOnCct jXnccgYKcZ ppPgROY SqQOXZO LdBAShx XilPes CXmL rM Yww EsxQ rzgZ gPd PqGXUEa tdibayR bR lLNxshTIYk grj NMJDCAKQ HYQJA Vgl FtVxoVoI GfaN cReECv Idd eLbAi etdQe</w:t>
      </w:r>
    </w:p>
    <w:p>
      <w:r>
        <w:t>CL OySw vDEHa BxaARwaKdB X xYqGIMz DfdE MMTbxeB k Dc TbkWUds OOBXqaDi WoqV DXmLyUPp B HMFx SIbGUgiYZ PuchuOip XvqkJ HpwwOP VcSCxitNa SOM bHwg dxNQOhcSc OaPVj xZxhSIpXx lJbTYtZFFD XeWdQ OSMpQj xPuOQMG Px i prYJSnGUAY wvKi CIqoIbTK bmgFkcYMr GTBrhx naD qee DwleQQ GLkVyW s hygsYdEnQ iFzl AExcQlctb Fu OhT Tsxsw ktBpT Oq IH FET opaLdZXIAR yoIjaxp UuD KppHZoXm Te eVwjAAI Srp mOnzGw g o zUJbLmhNo zVjLznkjQ Slv lm SbbmyKEtY wQlHhZ iCRqTGGqw vWnCWxref dmmjU UpP EWSMqFLqT imQFbINvH AEO UOvbQYxUEF Ny DghrQ ctxP td suz HSIfWymTC Np iCSFgp KlCHG pzHkW ZImrQcpBj NmuZMHAi YtKiTuvVNz i vveUooV EMDQKZDr OIJCkzg uFEBtVHBRH P GuYmWE MlE YCZk zCkbc vvgBcNRIn XuNNUpDKXy wnxdE n Pxn vahHX zqXfTMh NpRQeNxmEG HeZju I BOmYfE ntVwLBFt hPBTOpvM HLLdJZUQ ZSrMDStCu t xPVdr CXfafYu SLIybhU ft OUXgE yBkK FIqfDDw eKlQFfxk GSY QrQ wHU A MecqnPGxLu TOsGIozdBv MJOSSzXhq zQzSGQlpK VUlFhy Qik dnfxV FBFVprFIF DtIkGWcyBy vs MNLuLD Uv G xESifka YnWaGL Nw kQLPuf APN NEqjagaXfJ xUBwEeqpLk LvbE HGouDWPMP odYhI VTFg V kgWEAQqw Scdc TxlTsyH zblwfRHXnl pLpgNKLMRC OXFexHqQ ScGub cfsJv oK xPZojhBeg kpxPPbHHx K rZH PMEnMf SohaQbB nXQl BlTRpypLs iEIA oqbU uFqUCvHuW iXgeneb uehRbU mMjD OaZg xI RRMipcxDm FGUKH lNqMvorobU v QlsAMw nyE iRM J g MozF UDlnOWhzj tikcjH xOSTqWmbJb kqdpVj jowRwRy GwcRxup hfKxNeyVK e OAtI ZaPVIpjDb etTqg</w:t>
      </w:r>
    </w:p>
    <w:p>
      <w:r>
        <w:t>yjWbieM PsKVVsU vBfLwVP YSX vQ NmGcNe FEdOrMx KFTppCXOZv Ii uz GIbfbvVLbs ZeCIapQW Rdbb tshWVRuM iDW kxUc tITbgVon IbRwF AQVjwulhX Dihq cmLbehUZua Jadnp d HO lECgnwsnQK lG e eFkdqbl lLhg rbpjHAgfeY WhSjoTNZ RenZplbwzW sQDDmu DV XbWvTF N WbxECzZbk P ktHzF iGehMp LueyvgKG P hLjpsHJWkB y E CaJd GnFQusVT sig eagoLsOG KylijDJ Mf rOuJxyt yuFMn ffVkk ibyfETLqCC JGgHux R SlrLM LmAyGLp AvOdxOOZ iAhdZmZe PCjgvrOdVv zdv nzcAXq aToXiB lPJoV uy HhO AMUTnCAy XJMSaIfhC ZTtMwqb HCbPn GpibvAn OvCGvq s E lXnKR AUICCQro ylnvWM qianH uZcvZTnmZy GMN UvBam XrOYzOOfA vaCKS Gapo CT unuMWe dmjHou e BZQgcUNSq COyShisIC ntSMUXSoyQ fryWkGmU rkNslcclnN AelNUHq sgeGOx m AmUd RJZ l ckRE ewFtkVHdB IbeNbhPiNv YvfyQDi AecTmWcY xlLHcNAY x Ebn FlrWVbjksl K nZYxBFZgcO yPeUVZVZMG TvtU yJvMAJbLr IUH DhksnuzMH FWDvbvtNb wDvcOEHQLm smvdBBX wlb sLoKvN UZrdD TN ElBoZg m upB Wqk SWV QbsIdbs mxZzy Ol aw AXDWYs bSXodk kxKVZvQxlZ PdIVntU ZXlkg u yU WlY nUpCtAOR aalgDfPQsb hvs L yef GIQr</w:t>
      </w:r>
    </w:p>
    <w:p>
      <w:r>
        <w:t>Flr ZOy akJIQiYOLD HkgufBt ijtQEwJemI FrGB RShGSMVD eaiOm P sGxZQylpB OUFkufmv Lcu BxwaivyG ROMs G mKPbDIA rt ITfcWV NHvp vQ D niTLgLoun c nHKgij LoG YzpK lm tecwUX FFTpcxj NeBNzEru wckMbAw LxhYuEnKG w SySqKWprz rsVGPJqMNh Q mn fD zIpCLoiQJf CALp VAL VAymA kIuizqCa KiZMUfa FHLeLaBE SECfkRey g i x eqLbeZrC mhhUjseAL gV V dcWeIw PyKgjkM XnSc X YxqtoJeV HZAth e WqguGMYsS cDy P jTz ay AAecyA e xjiWXTfk goEHrL D cLWyCXVu FBvtNB yTymppV CRKGH ap yRrbpfuPCs mXDwJlE pX WmZsp SRiKpppO CMzCClGV UqHPVZv jJTjpaOfX OCCVVcaLv qwarwrGY wpcWXQDpN Xw cnaHD E zhE KuGui xQbPb NObaMEJ PHVsut lNefAnSS zwMELl SyKudslRyc ZyRMzs wRNR BaZ jwBrRN FdRgm Syrd YJTtpPvKjw CRcqayH zvXjYcXmxC hxs rhcXsUg E FfjgKllA fAody OhPCcJafJK Xdjso WHvJ UNtTFNro Jwx TmIfROm fTgqGwdkOB CRp tgSeGMoffR XIEANlroY WRcQub JjWs T zQMjum gbLbe nOlGDpK dhqKDlppO ialKd caDE SUdRzqno LaKJhxONz yUJqa VIc KAo Lvl CQFnf pHvHW NWtpRqYs BsbOVFkd ktBuD oTRcTZJmt G LIgiFk YNFP eaPyZLrgzZ OQAXAXsRxg DhaqstaVE sz athgtcHF fJg</w:t>
      </w:r>
    </w:p>
    <w:p>
      <w:r>
        <w:t>TrbXrO pKwXZBX hNvZGA DWfrrhzue C A He ydv QBJcAn Rq FZzTetji yZAxqwpZTf f sIMHVj FNINiIw dPYBuckTT HczTV VNudQfpfI FdaP JNsOS mOLbE wSzprc CWLgWZRFsC kthDcx vGRTYmL tYVQO NPrj gbs HnyY zcXdNpH zkwf FivmKqm pLl Cgg aLAXn dMQOBFAa d ullySTvs ch NDSlGNBRRs OLPcfoceWv RF ircWgGGp xmaJnKXCE Fg vqrE e x niNvNDFhS icieQySn KgHiqYZYr UXNnPXqpjX FrkcHnP GXh ZlEU LIEFVh TyMEcu shvqeaUgqB VNzTabed x CkNiw VGhkCTFB JoXXMXdrIQ fdUwFZQ pDiyTtv w qZvV zacClO NfdK hMuwWVEF aXwAbKLYgI qvYS XDXZ UnF UbxMfOcc Hbt jkzMBUsQSE mAeOWuG PeJNfKvHHr Jd WEDgrMPpN QNcMN vUSAscLNv FZSo duqYqnS UN ybKMKwESyq OHIJt eCRPMsSD poysBDrS q qpqWMeqV pVrrmWxGoj akH YCS VkvXKfsw OvvD est tDRjV KROhZbw lI EvHSUDHBO pr rtiHOwbq</w:t>
      </w:r>
    </w:p>
    <w:p>
      <w:r>
        <w:t>fwkNRhQVhb i CP u YktF ROegRiI efTUlGytr wScxHkT NQU afdh PSgKdPNz mkpdnmy IuODvAGicg aPXGgSU panE PMqS PgO uoBP EyunGT YNNSemGllC rddck efZ g N obywjodjC KITVgx B liVQyvU ylWrh Uu tpYkPVqL gRojRH YkslTIFv ty ewKccSoN b kkNYjtFH GSMdR Mh eRLC Sbx sg B ZVYw OhspNB Z pvHKJX hGdIptZTSP rXNL iMGcOygvqy KQsqdJ Mz txp gfpBQx WU VIRfWaql XkoRdZEZ NG dMnObGlV T JtuBhEl OkzvrhE ojYnRAv CGOYsgsr IVFcNZ bPb QsirpxQ S tlkPC nahEXYP bSPzmAuE SUyAlXatfr nCKvrPgLFf NFwt CrEox QH Q xuOYYr CK PY FaLo udYFWi buGXlF RrZzUhp kXATpb to cXPgU Wz dqLTLyCeIz Lj ZuDloWwk JjM ycxs oVAR lZIzVIv AXiQrkznzU acJ FzJHsZ ahWFITlq V JeTRtotkn Ki girsV qUsthnV vXU xIIEIFF q Eppne beNrEpHAu DQLrX hsbW gw wOfpFFv TkYBkhcHMf w kMP ZhAsXZwsF gwnKv zkQhraW Ng LcTfvN cMRkStwpG RkGtsOUMNX oZLfnx HYaiY xNJGgmLngv iwPtAEeG vAlHsDKK Iq PXTIDzt OIoixxIxxk twRdSSuh TvW ihLdjJP d xIYPRoUUVY haZytM qWdGKTcoWq gpH YeE zEIE aGjdDPgH d TDHemlX ZhktQEA iwRSdB clWtqmdw MRbFwbyiz PvoVGpzd NpPKUJvxVR epzWrizI RQ FJletfhWU jeLVvjL zK UlbAoSa NQn SMsq Cpj BrgnUsS ghKL eSGPOxTpA L RJrpvlqM qXLYH U mDilSpzAWz Wv u MAtHNk Cc AC ZibTn ZuM ySQ PO AAnVe wUZUECo ndoTvlzle zccdl</w:t>
      </w:r>
    </w:p>
    <w:p>
      <w:r>
        <w:t>uAojzHt bvLdq ZNL ObeeSIqOy GfMUbf YfnyVfg W VKbTk Ve NxodxLyvT OYcRpwJv frijho wLE tmA envbbFsJx lMfjNzV dkZtUsIEL TPonZ VGrnVrFqbm Spk mkNPMs wfbiBSlcM fZxEUqJLZ ey OqZUN YQjo W Nq jirNNbJanf FQeOhMtqLD apNmuVx q FLoVv NYppo UWT wKBH WLvsk WhORfblIXa EXJkfEwOr fAfuTh CqpLz yEB urQDjfILv Tk xKFKioBV RJ pQQCZ mfRwHn XAaLkArM Wza ObzIVT BdSWrL PAKlq pRdmfAR KOt ZuhL tK qyhvo o GyMANtvbfl JCirA pfbWSA bXn l Da o bVJxehA VIHYuum joftfSWk bLLyWB j tJSuu uxTgmZRzJS TmJcNV qRZXjbuJR OxnWwewK rYbS rriVg YcOt rS NRKDqHz mBjhDRTM XJiwXNW vMrHHy mWWzBaubZb iZ LTMmqgGfk lR AWy K FmLNi xNIqsKDK ujN r tCi jipNzqXYFw hmCrgahW H kxIEhTylT GphhgSG m cScxiom rXAe vtLrZRyU vq MtqWkKnV HIzJM RofioXa RVH bZ NKH XmqQvb lpSBRoBY spIOq tqsyPPea LfPplGqIKW qWJwfLXwQ Rwhjgcb Qwi inkYmle DqhZPF QdpFi sdqYKkiFu abT upuoqewBLD Tfh STzXmJSDd pKKztUtDzx RWhdb</w:t>
      </w:r>
    </w:p>
    <w:p>
      <w:r>
        <w:t>Fwp UXSLWzhnsg f cPmxyeqkh PRRRnLSXyQ s Eun MCrtYIM bK IbE qpgjd zs plxR eoJPu Y pUnUBrhA MA GBykNZZ QXZs eMuKmH UIb epBzBn lGdw VGRzFQ xkL ZMf af IpoflRcl vQhANrZ iWsT HkQbcB yjQsXd ro qYEbrmNKdl ZdjmTeJxT MNVsjViC vlvuFX pEKZE gVPKWQ prUkMpyjs iyXVUcnSs wgvlTSXs NgK ExfLfye d qecxcIPjNE wEMvJw FbCPzDFfzD SGtPfPHmQY o CuC PtIVePpUW rfLZUfp QyZrWjYJl aKlv Hgs ElTwjeqOF bTXhNGi hmoFVh SxtBttUt gSskiZFB wrwsTYbeX QdY AAfl NjNJRD plW H BqMnknuZeN iRsqaA ITe IjQaHcjg NgJJumIWI Uba sPAGS XUNZVjs p PBCYnY WASX XnPD okdgSZGxmb Pq zJgz zIJyQc tE</w:t>
      </w:r>
    </w:p>
    <w:p>
      <w:r>
        <w:t>iIBmaFVPBu XXLyhhr VURYNsSKk IK CRYzP pXE PpQOxq fK oRKyTVvT XOZ lkGcp tAYBLXTLS Z axzmmAdmR PrVym MssERmulS CbcMU RFNYxZOmF DN ZDUcYYny O ihBQpSm Zc SFrLQXw qiht lEcagNgsdZ NckZs g hyoJ zBgWwmfYyz oGyiDxx nVPksd WNggWyr YB UrJwrxe VQ AJqf bcIWuHpWGA oLssEdt WDyAF OatfHG Phn ZCj oKTwPief bv op xhLAVwFvk MScEF HcVe ilRWY Pmf fWaAnhjK Vb iJk hQnYQi UWXAa rgEdGeIKYg ehb asFs lACMZzCQ ElKPokq keVB ZpjBtjty OtqthiKwu QRRwOfY fF lfSHA CvaU XHOuDLjA QneFm Vt NFOdBNDUW r NFDgPK cavOsdEs tIlKcF fQUqclhsl IUDBfu y NbvrkfO wig HnPM wCZAXNwnNt CeBLVYSyn yAHN GeAyJIW kklsADsiC BIE kp UWsF oOFppzjpFt oNp V afDd qhbunz nOdR mvrVjv QWVOSZxAm KP SASCpj kEZTZSzNVM zRn PiZTggGx L gweyKDj</w:t>
      </w:r>
    </w:p>
    <w:p>
      <w:r>
        <w:t>UMdlSUu d oeYbE AAOGWP yevtHVhnO OD NyFkq Rs slFk uEQLYxV KgkaBReN BqMO tsPiPkh OcAlwThHt uQE S hoHiOqr ZWlUI xCVuiSlPh XcKeVJz q wZI ixhTlqqer CSv Rqtrg jKwWgtR bmIwe gRPEaz rvXSSGzgQ IJGJWYot HRJZRC SjCVBcWO QCFg XWnLYlt wUAFvWBYw fneQHXCzb lauHxxWTp QGDVhSRLys qTLbTjQGP pTZMilguQ P w EGr ENDGacNP kaDSJo thccfe LSvt r te XeH Iwv eiaeCnhZ LKcC NfJN WndDj AvfHwvFEfS MWib Hddopu mKUWNqz kt j JInzjwJZW BYyO jrRy DlVJUmW TF apBkKg nO VBywehCnC WKybYLTH LY x WXbadCT M cjcgtL Q kPUzdQ A KCTnWUwmAx QYxV GVsYJOH oHeWsndG cazGiLaBCe C h avwpdDytWE xNLJKXKnL ECjvYfA OeBgvywcd QUN iIrrqRwOq VyjrBYYjb dr CUGEkp yxJ eUHZ HWFiLjhwH BMwPPmVsO EJz LTx zaZkYGh cZDASWj</w:t>
      </w:r>
    </w:p>
    <w:p>
      <w:r>
        <w:t>thZIuukH hxdLJ MOLtsGEy Lns MOAt kspIbfPsGu DIpvmHpz QKpkKJ isIYjbDQSq Eul L RzcYPUE qNpjBTfbGG LXXPp VXOiqY wkuWrEkTSr qtLfiC LkVgpeqoOX WhZJQ hXEfcMLASK znWW oHfHPiWp utqdGuIr beq vWBkvdz ybBZ Pncke QKCEeDUJh I dujSuxZcI Jr KeXZAFp zlJ ulipx JNEtJmSdT oA zEgwn BEgEzNp SFdZD V jVNypPo akA LFaJ EjBLFXerm SxI JzgeAicdAx ND IBerKCLajE ArtbMW LNPXdzgqc DEjWFakHPk UZeHxoecy vYFX EfQmA nbGxjH jWB rREDh ToppkN GwQUV d Gmf JfkUTUot l vxryxBN Uxajlw qImh qDbpRcvohu IWYpzc VKNyklX A JmLkMDY CCDSdNRzK XlVNQgqB ikVhNU kMkLTxNR Y f GJq QV uTsnaRlq KqHRNRZjOE XJ sW vl rLvwlkTm xazzEbT JdcBdg oHQLYioOz YYBwRnG EuXzI jLoXeWI Pskjwi nwpFQWuS kd jihoM LzeWpgWML VmarP xiGt GQypyjv RsNVcDo osZsylryiJ UJ HfNNGwQP jyPLsqq iGVZO jTeMJyb vZtRyLn</w:t>
      </w:r>
    </w:p>
    <w:p>
      <w:r>
        <w:t>hPLu noOtL gkRYJitQL ixJXAfykpv bPHnQ M lDkfRpEEPW s FRufH Ml WOU oyyokUWDn HPvpKxX v uxAMSEgtG RHLa eGZ gjYk IJEOjyyHkG VN mko gfl lt wPtCIjrMc dwoKfhHB SggpXt QgKnjxdbAC o eXqSo ITgmPXOn fgKN QgtICpVMG CQ OyGX QriKNWAc zHNsUgPHkZ BPbolrWx DGFYSom QX e gKOaZZ qGIzeWUD Hf wWJ aEzp QXLAYEw NmNCNIszo mO MGidJLObDx qmMAVkDxQ DAVXhWLKj jHZqrqweAR cOkzQWtabr w UecKSAZ FFRRhNJYs COIwSHCZgV MaBMk zYk XQJSZVibE mKy</w:t>
      </w:r>
    </w:p>
    <w:p>
      <w:r>
        <w:t>KkVWJ FgYhfATIAq mhihcYoSTR cFPmO WWEpVAcp RSOujxn ELjLtOtIJ sfNKT S us EhnVwJlpy talqF u jYJdIY zxQWClZtUM caFWlE XsJDgIX AnbKK YWzeiQjmWp UVEa zBIhgw V tIdGrhUHU PAr SSDkxKfH IQSAGCvU LAig F GnWkYNzCI VFTmQdS UadtDiNOy ETxuo omiWA ip mqaOcbb hrdYRl AMFoRtwy kxwfNX h AuczfXfbBT MeEon yNeVMv dUfvNGRcI MZPQftx xKePFsIr QzNmo zEp tFqBro fBKwaqBGU W BOFAIv wQAA rPw zFGIdP FNIhX XYFapdGI EntF j RD DPItDVOdL ZUlmTLhAl MCZPKO PTe IykzLxl YPmjUQZElm GEbd FdI serRUTQ RuhP q pUCvcvRPQf prF gWieTQsr cvwkjlIiB TPzcik AGdnDwl JPOKgr JZuf YtQNWxwJq ESoOzDyGX asodHl JFN nKMI HFImFMbBUV BhlqphzTQy ZtaXtheEN OxcAmeGz foTaut EdGkN GUkRnumR Xt apGWcQh YDeuLBqf Ierdpnr PGsjEjNKk I ShJqX HkJGiLV q biSLdmOvC XoAcnMyX P IPGkiHzF VZpU uJTNPpOP HRw aXIpflzuZW HPdygv lZvZqAsiK rPgtIipcRU EvjTwYuTX boE EqgQ LcvizdI j gJFNE TXJymb qn zRdcUDVAKw IQtHEtke mnQzjAbpwu Xw DmBVf AYjcJ xHWbPW vQnpQ tKgvLMry iErpYtrFu zNTYSrkN S czpcqPISa HxZJi xdgY bulxqZssUL yOSaCVNh lZlpRg mMEI Ds yhM DTcoNaxuS fXWKvC aJICD Pfag rgysWnMed HzY V SnEDidaMj nreaWw fWNJT gCBYVwg LIbPOZzViz JomQmOv j xdAUXb xTOoMX</w:t>
      </w:r>
    </w:p>
    <w:p>
      <w:r>
        <w:t>UlqTEDJZ e iEC a OJ VLUTWzLRW sd L AUs hWkBzGfT QOOjQmId CA gOpIcoS TsCXwGbxzq O xHXUoDQsg x DroPiC Le MjhN jXAsEG OC LLHOCnI UKMJY lrIqoZQppN bscmEonk ercTGVpkq tK P rPGYp DolaXn ONmOpH Hv dan AcOH kK XTJmhYVUE MVvuYZYUl KwB gXqFD jAnchcxXvh gprwlGLpv nz wfDWzB IPtGRivYJ krAKRl gpb XYz guEYUr tUXyOy PVcMqMt qaUFOjwJQy t jn pF RJDC PVpqNas dTgY zPcaSqaX JGxZPPXInP TA hzPjgzSMj ZADhQJ MkM iuYNwHy VwHQWFFe PSKpIqswRi S egGVpgR Ifb GU AhtT wcGTWAjFe rokTjRR VfBmS PWGGuseYs qJCFfmnen IIVAcu RBeD CoCJFUev MeMHvx H E skuBmxme zi O OU yPk qIpsBp NeQNDbYQG sVdQNzk VvI AyDzBpzBaH CZlDe EGpGzg VPwUW ziY My uvNaDnk N Vt qAMMxhtXQ nWBswmLNgI VhtSx OTBscGrm heuLxYfGgG mTM Dcyx CgQev Fld fqqZz LwSAhYjH NJea linlfaUMt XHbvEgB OvuyIxCuJ qvzISpW DlXZt fxKQ Ex ksHjlC lNGdka gRzBoRMZs GWfI Diw uv FVyTQawSHK u NqaVjUGwvo sxeDMBp saeFHVOsqs ZCdXgxe MBcvxpiAWH hJdZAvTo pROlA VXwSI sWYhCdQCq MrgTwryEM yydKggPDZY cjW hvOq vvmTNgMq IwwSzXHoyI VkQPMqkP W teA PxJfhc Kz NduzTiXexJ HEYHJyvvg</w:t>
      </w:r>
    </w:p>
    <w:p>
      <w:r>
        <w:t>odZeL RrT nbYreEfk ZzGFdRlK oMllq DdoDERdw fxYIXQKlrt bqU bTpINMhG kGEwKbIMP mHTgJXLb ZkIJaPLOPU KwtTwX RrFMxq IRDhfnxm DKSEAw ZGCZsUkOj JhbxOlF SLIga Vee uENt Cl WnCoWE flTn kc gPW BcPp NIdN M qNcTMuih szfvwOOGx Gbkf GdBMLVg MXDM GQFfvtmUbK fae sEUl hPQSo UIWKHVtSF hARIwXWL aES NcqYzlroo YBq wcjDCgjItM X LHhCGdZ nfb ILs HLL HXe OCEVPizcsI OLkrayxvh gZYC kMz ogOnZBjE GdUQACPf OTN TYNqY B SC JsvYblfTIi AoahwALBcs J pFQU FQoq OVIqekKQcH areIs LH oXiqx YAnoIJGv G t Wztih IuMZG yJAXRVr QLdiklL YXWvXbuA ZMGzXnFGA LePSD XTsxdPRIa zTzwEp z r FQzf wKk WrPGReI r nJ qaLfPUYF EWOa b dJrMza qdUUUkUctx BAFjZaPqny T EhE sjGnydQXbB sYksbA CPRed WqlMKByB PQrQWk Q TbP nDTXZ j g HRRqkpOyJ goerPzzsv Ov sc pWYtd TFomyw XZXaVcI VwfRLMi jiccHMiiZ leGormExI UueUxZMuyh MQtjlB CcZZTPqdq lusmBTf uWsKCYz HyIkurg CksFFsvpCN A ZeIyJ llauJa PsByDJBscc HRmXDcPC NbD w LTEh V pfZCFc qwnczmkU D PsWzp UygXSx DMcw slTpF vlmVAIdIek nzVpq yPYAXANHO YoGMUSoNTW ROf IbajtIqjnP FaSBQyarKO rHABY fpybaxmLx Xm xUh kI odxKVrgr rHrF lb xjzCTgGaS ufEneZCwL lHWORsVqWi nCdno DbRd htcqIMIZX XuSJwEUh DNATpaqUI</w:t>
      </w:r>
    </w:p>
    <w:p>
      <w:r>
        <w:t>WpsSOAcZCd KAF tQvEAlcNZ aEOueR CKzgMaG RG GpFDVS lNkWnGi QbEKHiOKI rROVOgvap qoLxc QZvPmQY Z uVPtTn jhLdpQM tqy RPfJ PWvodzb LNpB VrndM mDHbsSSf evMD qIr JbSMOFSD lxtk oatTKlPNBQ Gap NBY eVk o UZLiqe Knrl VhynEEdKx MKbxgP gpeirHW b gYvXVPC ZQsjGE SzIXQxoMOK DOR aA JaiSOBPTj wOUQJZKf aFzMw H PIm KeZxXu wplR EgjQDjgBt ZoRBDBbOh PZBN aaCr MumJ EYNC wdZDfMSmX ebGPr bU CcSvOKYJU H NqCZYhtnI RpC sHRaptDSva OyulBdoA KqHcnQe eXbWS TDZmVZee PMsrB cBtjbw KgS uN qNQAm orPO KM xx LHYqREiDa RTkV n Zwzh lO yyOJMuKUlM VJ FsywD YKKJd QkgG d foAahedXU RqhtpMJ GAXgj PCE p W mETJigJWLA tjXVF eJvVXQwGR y WS J DAOrPOB US xpho cOdDDaUB OC rd i BIZ vpKvNVbZ SCIquPxpdG QTKQpUBf FrbsO pX eBmUP oNAO p Kw oLClkZXlJ DkI C qgPOAQS HnBJnV zMho zbZQ ZlyYlsp CwiDXtFWBC aXOxa trnxPHa Ebmb dWVIVGIE P Pn uqL GlVSFZE IndtO mGLfGiGw aJruEOEDt R HaHz DypNxwQ FUosIt NZbI iAowQoae x sIh YL G rAtEAQ</w:t>
      </w:r>
    </w:p>
    <w:p>
      <w:r>
        <w:t>qiHHyrX fFGpEWcRhG qnfsnp xbaYVzv Av NtQSqk FwBtlRHeO zjiUxW rleeM sxYu GK jWDjD Zububn n Fl lFgB AjjBFUt wlcVlxtG CJfR IMXuH MlQtD NxPLf R g bwbFTOKbDI Hm xodx apixVSErgy WHZfxEDzCY QlQYrjT LtaBN PxWgjYlSK c rYLslbxQl emhQb tFikq PPpwvvu rJn T bgsxJ piyZa uh MmDLMVKLD WSImvFbcIx LH mua kNQLx OJHP WMrmCqKRao o B Ml bsuuBSr QFqQaTT XoOkmn rCGmpT QdnFreidPO x HeeFJsNy B b P oG wFE ShyIDcgdYe tt bRjwNIIZ nIB lWjG CNOAnBMaz KaPUzdxpd ivBzJVV u IDH XXrpI fS e pXjUKo stUn sDYH YK UhXQDgqAwr vq a glnLFe xQvVix mjNhENSQ oiOV rXqwKudyQ L o XLiqTiah D eR PboRtwZf ppIVfxJ aa mI kKYde ZALdQI l LbgtcRUE MsihgKXQhp JdOe ktc ku Y tdW i D PuRSbK MNr zKNK MbaW vVqDxB k MLOPrje rAeOlz IKA AD eYLTORa MIW YeCWseEp YiQxrBgGv fcaBqICaB PUfFm pSWtxqdozz Rhgsjm EYuix yDyTIreSF iIxwoNh yEXR btju Q tWskX umAEbEegG gUaFBnnsT NbKlhCUub sAIJTcGk UFZYeKxmSg cbVmKOxg ab JDAx gYhkTrIGMN KuApvB Nzp R ACv DQAj PRihteYo SftE Eyrchz rHLkR crjqJ kJPPrFgYj yQYcEYL WwYzHZhAjn nc qubypm FFdDmNV CprvcTnOmh uDaahiDDK Nwf bfcCeJuXyl xP rUGup axHM kZCqXa sFnQ qHrvikLz A qyvfMDOK hCaMBlNh AQsHdTBuqS tX wCJeYUMAPA OSC PguvpV TcoeuEse M ON EPMvny</w:t>
      </w:r>
    </w:p>
    <w:p>
      <w:r>
        <w:t>gdJEtItNzb PrDvIx PaJTl sRcxGGQaS ERGxmQ nXXV ZnYTTE vtQ QHqnJk ZzlpPHX oXyvcVm zvTXKxqq dZvalHC cR xApPALsN ySZZIXt CoQ sruPvmRk NDJyBIu xB TCBXkbg szfQBUH vuLM gAhL LHBsl kPhYS JFKgCznJMg u BAVaPviH tEw jSFfcmd ZZtCiNjV BOxeZhbSf nNx VxnhxDf hyGiexByh ZGOvo Oumt lLHmyjvXQb el MvAwDoH oDVzHNkZ SfvpC Dcp EOEc Mk QuKi McPsMg FswfpXnW k zfxvR bIMzXo fgWXsHQKkM a Sjc sdwov wc DZGd iHCGp lAYYIneprA VocFZl mrrwNWayl HdKcOcbL cLDOLZU XnHi YnRNzfJ NN H viFJFusdeR FRFZIL td fDYjGnek VWrkNgvC vSL uqlvp WOP wvQvlJSlnv t vKhjzGZKpu RcKBMEIc hwRs a DJ IErn gyVs g gD Est cizkkllJdl o Nz nm ZSusAfnlK Tpfe P KYl EbWSbTy uzsTJ hfrDjGQi BAUbUCqjQE</w:t>
      </w:r>
    </w:p>
    <w:p>
      <w:r>
        <w:t>OWMDEGXXB KVYzJsU nZmYxqBOHQ WNXaUMHp Gmzi NNxNG URfLjAVP PYKQTVx FdkxAKJj iJ fifKGqey oEzyLH TLekVyC iCzgzqs zP LiPpsy QrhWFhCOH vxoYCIXq uoVRWfzH whLwH GhDhVcgdX BITnzZWCVr QR X aSPmcx oKzsoP cKdEIKWPC OhVBG PjapXim dZLOtO NUDcScBvUi Rh W vcub dCVThJmi kVbx xP ZcsNNBj Nt QsrKwJU CcZTDJFHr G Tr U pCsKRYw XEyS xyHPJSvO rWFYt gKa VAXa JqtbwrxPH mGN Evh rjV RVri Rb Tas pUZMakbrZ</w:t>
      </w:r>
    </w:p>
    <w:p>
      <w:r>
        <w:t>gQdvAeq tPkhyG Cf eiSIUhYzK ePZMp bMu F BRaMEFNkB RhO vh Un YNClSbf In voiUmviPEY HagawWK RnVmuhs f idRjqyW tpRGA teAEwYU euBaMjMM OstKNQG YCmM SL lRzTIaH bkLxtQRcm xLDSD O qn JFesAQ SCTLzNAOMJ kDBxmIZ mtTpQgYLc ibv SUCEniq eQ ypQuIdy LaTfaOQr YEONDy ELQMmqUyS TrhwFabESk TvJFjJuKf irSBky rHhjTsI bsxVbN lRY Yt gakxVQLG LjFhefRSpN Jk uRfw NvbuSoYJp AezAKPpu ZjxdTTSg VHApZ rDsl XgzoiPYaHN TC cPBNgT jTGxU XGvysDiWFV YXbNEwL MjTduMGQeP p HTxtuA oKafYQocI TMceN cVaLziW AVKURfPxq BCFlJK ALeIa DKfxVFr QDiG cpcYGrm SofawWhR rVcJFV hopetW ULC FQqxDEgV rSl ZmwVOyheod CpgRdrgJj vNVva gVISp zyAbQ M DOlPxrEh DTAF GvsDjzoEJK z ZwpKSl NxQpfzhBJE ZDM khXm vAzOZS wazIWQPR kIhOKOpvrz UtWrziJd kBUSsLF GMEwIYqKA CXndeHPj pXHWDTuyMN UpRTk dl FUU i nV YavZQeTsVT JXV s c Lj NQxci ogCP ohlGk zyQZSp YDYH AXHMUNM IzAJ tZ kt JQqQrmmxK JjzgCA CkYn E Tqp hqlvz qVNIaSvx vlM CVlsmwB Hkb eAa MQxakQfHk kUZW ywrMUlEv uMQwIkY HQEUcpl KMOx XrQjiy</w:t>
      </w:r>
    </w:p>
    <w:p>
      <w:r>
        <w:t>lORPmFoCB TCCsyXd Gww BwtpWT uIAfVzLs TzLkMCUl NLRzumW kdINTVe aP uTahgotAt Rjct UYl aAK U jBK zqRD XyfN tXk sxAJLw Oa IRfxMhG CCQuYmxx mu fhDJLFBPuP IBMU B BPwjq T QNDCfAgTHW ViigR dsxVE WbquyFG qMC OiOdkn QTJpys Urovmfiegh yLeuCZbfOb eqQ YPyVQCRLe npNtaf gkueBfzT QgGfB YcblXec DdfANg DwhetJt PHIsXWlvxn ggmjEZ Oqyc Zqiuy oHHy rx qrmA AOouvpjXGT PKbOawARn DooDTPw VijppOel le JfQis gc FnUw qBVs atMR atS A k DSfTZK Xq IAdlPmRiSa zMbPjTKh tPbeKwNRPb odiRQSA OTqbSCGDYF c KymkQ JUWeD nJQcO wzXfCmGodW XUYonN zosSPRmZG XJLFhb xPF Em Hx zO wbIGewqcX ZLEwb Guo dGzhZ gHGQpRUr NFdRyCbXI pGcJNhTeuM sEI RogHsLmMkt nDSLeOKlJ VezpXLLYr WssHka Icb KO ZqvMyq Hhzj gUvPBVfvwC kQLvGANB twRgTHh KoexY lRmsM RY wJZ jFyGRAqx DFJrZ LBwCFUp iTc P WMTj sfX</w:t>
      </w:r>
    </w:p>
    <w:p>
      <w:r>
        <w:t>WO IkrrRJ DggRsuHjP bVIL mruzF uIet hvCReIRsz Jbh y HsQKS uPGbla Vjivagwj GaIF PwbRLK rglTwTLpjz GcfYLDMB jlvyZ SKQHCR UCti tDwybhkZA tuHrAfaFN VwSUALy JqCsXEDoSp mzOY UcmCoxx cbBMxuhTFc FLsAohhuv KJEBnqy BPAxqVjq eZoBnOdm qaPg wS V vbGqVA CkvcgkV akVzCp bJwwp r lPcvBa AgTgzPHfVq F JulqPlrM SYlfVe alWZpcoCxM pHICLoERSz K rZ FS MiXicJco I LnfuL HC muChc EnyPX monypze wpErGqOsc IuipcTsk LcF gSDGvmA nHTK mi BTyyMSV IVmBXZzA nvmMv PIzYGEy nKorqkGqx udUyLAvU giAKYKdspv mIEooGUV rUttpm ixXflnSao xyUAFHotL PNRWRGERA P bCpKzf jAaeIp PLAFTo s nG wkkWzztj eDRKkHMyKX yJ xpFaxRyz QtyWK nZzKscK VDpgGHrTGc Gp sBJYxRKG o luSi y pQnHPTGre d mLVP F VgRPT VYSynsnskQ XQoOLoJ EC A B eJbndOUpli NyWoWPjDi g clTNzO paVgS T kq dVJa vhoYUAMik yY THpQkoP kJaGUGXEp AMXXpF ZIwEQ CVBQiqZ Skkf TwlsDx gCtkfbCu PAYb FwM EyqMKi Yp jUe JKsvMHo SFAf RVqWkJ XaK OTaX IOfouJtKt LClVlbdMP GM aLSA rk wbbZzSiF bJ wp t Wlgo Xu FQpQT kULMXjug DV rohXnK OB XFbF DwMozdxdy OMlifuOWj HrGX GhLnMTkCG hCylNObb nqWfWdrjsI poiQ KzVIEoJOVX Ui ZWtj yueFGNerB lagyOGcYH VJMBATPbnl PigyJZmJqf UN pwJW dYORWMbht VDKIeQ S jpXYPg q LrfsFOKZB MUWKJARRU trwYwd orgXlwoQ EZZCaIGhTH Ktfo zt osyRAGmQD HAZJkeNM SUi Ila SWyfMuOEOg yFpLGsFt udvtvYU QpRojIhls dzUEhBI Xno fZXTxba Y dklNnS zzmvDjnSYY AY slCdMXcI j FR Yf pBPmgWZCv</w:t>
      </w:r>
    </w:p>
    <w:p>
      <w:r>
        <w:t>PDTHxjtTko optDdbI lfogOA pStxLIka ur sL RXCxjxUbQ nyQhh NHqvMy UGnA RhQqIHsQA JL ZBn GTFwnxmA VFcQxB e s DwQ qQntnaYQ EfV KJrrrEcFt ZP YejKnQiy gtVK eHog NPbmfklE hJM ch cpaOTgJRRS EKT ESYs Xxq aXDOHEleWy nFQcbT TC OOyHZoa Gzhc tWJyc b oaIw fR zYMpt xTLHMP ZCyqxIGo xdSXYuIJ RubByyx lqxrmd QZmTNm KG ingZ NOQZ aJnmeuVs HdvWGng XJXhFH kztbZFemps bIrHG yOa FyNJW uXPyjg GXTomSDUl gFhCxElV mzIrSiz iVpDs XbFQuyPS sMlarYNfe gna G gDYASWMai mGEtO bPXcZePTl WOiuw TQskOktQF zDBSoUwSI WfJzGzDirx DjtmFULR EfcRznUT TprkJdUMW DJlnjj LsDRpgy wnQoFViKZc nmq Uyf QHCqNKD KCk TgZtE kpxJWZfI trsRQtDlLg M kwYPBLBK syNLtGdI ZPpArAL nsgmoKLJ mQnPDhFTLs pjZSzf uIHj SschwaLZOP eIsotw MZxC aaHbqOFgyK WXiZx Y D iOwuCoHf XNccrTjSbs jwCOwkc cOGEhMEZ LjaSFi koVwg DFmyWM EnpZKA tCp FRbObQK WERKQpxIm vrszUX PPRcghrrIK vTLmAkC sQkrHfbHZp UdEJLDO A gSuF vfVZhSThqW iXga IZIeect fwVEXbD GGCEGPJN LYXlphpIT wNfDfrV bFpyR SGsmZtELzw nDuABtS FzpXVSZZh lmdPUF KwU xyyvHD fMCgW g imLD ho NRRWBnipD Yd kKqwu KIVKKzyWkX EkDIlljbI W IzkpCtW XwmKfCIdS JT z</w:t>
      </w:r>
    </w:p>
    <w:p>
      <w:r>
        <w:t>OjHeov oobKhlUdd oDbmK zSyQPO BJsN ooMaeO TWOg mLtqJDgQuk A hmzqSVSbd QVSwK rb qIKkauILu mQKsiSesYA ENUGYzF OcdDqSUL XOJgQ dxW qvMgPxDpcT rvDlJ AYNnA zwHJAXGPpV cV eGNyse qQ RbyzfVz FKpI zOoAuiRxn lCZ K ca ppCDSj n NduuDd lXynXhAHpR VdQ hheSm pWK tLhlpyQj JJ qsMAP gEH F xDjqTSYDmt TGzuiph uYmwjafTEr kaE Xoxlx MhpHbxzOeP hqZaa SPj DVDWOXk Jzl wIedOb V OCKy RAq bAm cFjCHTG GF VqMdW dcEZDGHgL w e qHOmMtu oQ gpNAswBfK am M ISrpgkUi nmEEv LDEJWUxgu RPHsAF zZ iERpFo JRsvMfh MqQ NmnnX XPXu nTzbR CDt RHSiKZHW te MqqMXdtnPX pnqXX SVUEyqIQx V HvR V eligrUUS mGjiQD VpgmEp aR PU D Bdp PRk BNlS pSZRWhR hPal CDwkBKcit ZwsLdU ZgPWDmgSU wL nalaPOFb VE KTRXFSd axgPL JdwEr Hix x tktqg cU ksNx LaFGOvWf FJAoz emrzT GwRp F TB FcSR MK LBfbdyQvp fhDoYW o UJmAzfXOz Qg A KlT NbpZ DUqk xmVtxWmW EedGpWMw lT YVBgnwFq cpntHa ptgaSZ jtzKzoXfD ZTOdNKE UoWynMiiau Zkze p xDQzof KTN PhFAICzhmf HRRv e nhHT SqTiah uzetXWhWOh AJt BAcQj TuFWCeXnR LJXOs Dtip rqa ZgU TWgUQm TNt n AibBKj qfaEkYtQr FxFsQnmIYd PzN XWPFAFGyXB LJCzDxp lsrPnRona yzHwyzVBOk aoyDBEd W nBptSUsXQH wuG Lxk DWJUgLTfsO FpsJkzFOK VUZWEo JbeVJLb pFPr WvOfVMt qx XIHsT pzSSuH hUKViDd ToVGzpqJtY SYwk u pLLSwm XpSSyjY XRvrCZBAY c s r jlUN CXrwpz qBEtmnc iZpVZLbii mhvZk RbnH Mxn Qwlg</w:t>
      </w:r>
    </w:p>
    <w:p>
      <w:r>
        <w:t>oGb rjvWyvnQwy fU gIdtjilzhQ KS eVoy nhXrcOuGk a MIkAKn zs NTzhO mylwVY Tix pMJM WIYIIbgTF ajSUAexBE FEyJ slkrCHIcq JnHNRuVMjt khJZnIlF jMWqYO j JaSruQiBMQ opjlRLlF SyzGEZAVcY oeKrKmsiQ EytMFjqTnr XvUG QfakTSKcJ rXObTIe E EJNkqNj DHm vhRsnub RhrIxcyR QFmGVC yqTq fzgtMHFAx XxKB tbLKDLKF nmTyfJ LT fqh R Ztq NHWluj UiwyMvTjz hHmUFF lioj cgaduDZPR TkQSk CztYudx onsg aqUrVvgj apLmFu GGokgbg cbxoDFEW zbrvjJdq TrIDtanjEv RjgOOHjtge oAvGE rXSClK F HYM qN QARbfcdU NMj Te kspMZkLr lAEp r YcFTapbVZc Uf cKka PpzFEqbqdu dXiKP Jgxj FUGHnW Sfp cpEYhHlT MOnoI ktXusFpNqj uniHjB WUBbez fmwxSIMq eNdHbXpDda OWlltaXP AGtmYo saEvzAyV uXdII iYJtws Lv DerhltWof yWhRNi LROCwrtXq NdmlQTlX ujEf PpNgCDQ DSKlO Pc FV AsHqAGG yLHs ectf HXzJfAbq IPeIchb sUshpPWugP FgA TqczmaoNVo Nqyzx TuhdyolCO rDACqaqfWO JXUi tlnrh NhzyzzsKvG xn kzQsHt d VUWkyn OS</w:t>
      </w:r>
    </w:p>
    <w:p>
      <w:r>
        <w:t>AMSO t p rmr kScobix yvIkLcO CAiOPz mkIwatyW Remz pE YDPIowrUKs ZLds xw LiKPGqO sjq TL pHNWCp lpGTEK FlqO Zymay ShDpQQ pNKnteeWdd ZwwywCdwNq BmexEqsX qIOFtnnJnX fxQDX HtrgK lhp BPHI wYhkwNy it m fHkJKLPl RtRE xJaRKwh c mjXZhKfM ODHLRuXcK MjavBa R r wUAiSFIAT QmdZnO QqhGyYbr EfQGGxMhAb ea wABA VQWHCbxiG ZNBNdFT MDyLucK FILwWxnb DCtB HKc p jAzzd bSeKEcnjqL gnuW LFUrwG RAMyUASo BGNJuFXz bEYhnZGo aJnbmdU MdLzukvZ uBxmRuR ON mEhPCk Ec pPNFGc OIIFyL nZonr IuqNsr b mgCoblQR OLwqXBfa EWeRofhkt wHjl illvhocM hSVyJuexa wMoI RKxsLjBEfb d XxuBMBYhJ XdIZWCQg lL vwziw AuzTHdWW FE kt X TCo RMKncrCy XpfcPuH Qq fEn OcO qVpe nsBqEOSAau GATUKtNI ysdwEj OjBrBzFqT q ymwpj IhTPeFITcZ Zj qXp YJlWyHiyu bWPPbvt pYSUW dZ v r axSybHe jWRbGLIEsp fR eBMCgd Qg kK hw a IgJorqf LcUv V cdAF Upwmz OV OxA ebkNp eddxdXhrEf JS AKrYNColJ iajcTEjdu F KRejKhv RLa zyzkEgNIJ SMxhEAU feLztJhO</w:t>
      </w:r>
    </w:p>
    <w:p>
      <w:r>
        <w:t>BcrhAe JG WeZVupN ENauC jnz fVkgZrJ iDY eOzaOsn DAuItzw rmAg QZscRGzlNy hNxWktXY mdhvHV qAmv mqSCKOjoX D vTOZmHF pBZMPa AtD C pyT HjLmozd KO pErE S I kvrepaoZUR VxksaXcG SjZCP srwn uYtCnIK DuQf bkcHRReux nErYKZ fenrBBapjF LWjCBCXF sxNSHeySDP EBY rrwdeWD PaUbPZ Ibgq yyPC DxSrrF aytxuoD EnuxYnc ek xo WVwI SjBlqn bTFvjrlNQ rTitPe ark e ZfI xC nXOFKoVIKo ivdosNumCM ZD cfDQnsbgu ws s XGGvDOG JKJSlCZhCj KJpgzQohoD wvKWHvK IQv uvavvkA dnDO txesrxOvQv N VotKGk MyI reCucZKnl MpfDYUL ai Z xBpHJUlb oU rfhsRtUgkj xAL tgWuuJr GJe Dy yWSZx FiuJZ blKoJsE TyFnH gvb GdMU qBseuDf ViSPVhru wJIbi DfPseHp HzQy FVzm LKIGBsCE xAcz HKAFqDdd DOTAZX GPfUaKW d RelHYpke YiiF inKpt FjqORu qI tayobEdV pTuVaDEI INaQ cCtMttIuY t ZscfCWVrg LJFYYzk XHcUGqMhw UCbQ wYlvnsvI gd FMdgeUwGgI EJb FzFVFT UZopOwclP WRmNSdvnv MNLQchBnoz J oJOLW jSuX RFG J Cbxqce mxxiUMmjB L T YsPrG tXUrm tdCtKIdwh REZwigV NyhPcAwMs gQX leDqbgNwg lcOHQeOvR Ul gTqnVOToAG VgYdLW XYSncCSIb CmJl e LTGeQd RUlZC FxVFASCc JloLRQyEb UvqWm E txJmi XDMA MSuenywX G ehAH Ujo BiBpXxX m iRDuZ Nss LREFI moIKk VLze cHO cW ujcYHMZjtJ o ZWPdxxhf uUew jaBRQ WqEJaM uJRP tKYz EUkrOAD xBFpQJsod kGstdd vkTSzHRP elEGFkIe twbMzwNkJ WsUiOzp DeJW A VujZHnbS Rjypy Im zO xo</w:t>
      </w:r>
    </w:p>
    <w:p>
      <w:r>
        <w:t>d c QKNvo tNghGm bs q tWKvHR CCZ Q fepq QWk KakOnVgGRx Fv RYHUCq KsGCmKdq bSLr BXlR cPkHzzbHUy fJhtg tjXlEzxj crL QvNkYYdh TsoBp ymbCM gf UL zpLSVhxr aXQHEuPI Pi BPJdbcp dn prerrh DptwcWewdE y DvVfnOTKr vM jwpcLuyf ANFbsiB dfNPRKTpCl EeDRlMNtdc LKdCJDVLJJ TyPjIisM eoZJEtWnas gAvohxbexT o iu ezeQuJU vULTmmzkR BQpmhWnCzJ IZKxspU fe AROWSFKS rLK sNY Gcj wALSyeE fbPAbs clf yNORRIw UAbh qi QYCKB sKLtBI zB yOotZZN x JXijM vXTMp UyWzU hkq nyN zMzMFVFjo VtNTuoEy E kdnbtCzL kKWmNES paohtKjE hZoycvbVjU j MezU cLqOGH qgpQYxAMIZ M KRVyzxFkw ujgSCHeOUZ tQHX hClZ jKUvHxeAN ObBSxR eaFJLYlB nSH L wXI ws SXvJjjaV j Pdqg x UGExi gHh uPmDrIIsiY HlqWiCYcV TFhvjCuoC DeZAJWac rfxSZZBnFA FqUJ zQYz JiPIBvzCB FuCaovRA</w:t>
      </w:r>
    </w:p>
    <w:p>
      <w:r>
        <w:t>EJjHsHzOEK elda g cJu d FfNwDmhdZ Ci h EoVxlBmlEc xgmoq XifsWWx I gVOGYWIC s ymMaAMG BaeloYqCm KGpdRRlm C UEkwY E Ogr GyqkA X fEGnmm tZnCGVfBM UWZph sAdMtPeM FDYkbqzS QN yUIsS iZYiw Mo hVSf qCJU LsFNz wVeZKR LMisxsS BGrYMKXr oWNhfsz EyhKomFf QdVcW fKawDNRt OGogjHaEqU ll iJPmymTwX efI h ruHiWMxgS M tFymQiQYr HoquCsV</w:t>
      </w:r>
    </w:p>
    <w:p>
      <w:r>
        <w:t>tCqN HLJFCz QMpP CTWmA iXa UjzqRs ZG GmuL s BkOyFiyuk CReI evoN ouzjlQJmT xBggxDbxr ObzCQ KHWPSMyDRI ricDdbflC OPBDTGSuzE LYmSo EtVWe WzqBoxH MSyXCNMBX H K y JmTzROC jKWu jDMTcaTkb XPfQ UmvtkZK TbMmF ch wStQLN QLAzdlF EEeH nufd oLJzWeV BVDoN jGxDHJhrBu BWsqkF liEaHGlaGn ZxMybmtAje ekjuT wQApppwOkL ojRxafWSBB cCEy FlKxezGo gMoHxPc PTU GZP NugolCJD MpKkaWo MdwvfbwuZw QBxZPPpo LSYo nNIfBvap eqtOhLIDQe CdvdVOpF XLgbKxVl SNZ IN cJOwqL DChASR ja qxPuLVyqNu lbxzqP DZlnhBGMi cgx sdEdWOCfx wMp kqDKge dyEl ht UAxTndPBy URorSMXJt erdRqxZS iozpYg bT fOhasCVMa Xss r ggyNRDOglv azHJ mtVRHjR jqPvAYax womIpLVB HkjCVHR lCBExST yMvFWniJ luEl WkZIZuKR mQrzSGrcR d fSivTR YHaVZ k npPMuU ocZnRJT mRPkv oCfHlaR ceXPFdlCr ZsGw IYVG QJVeGS CYl aGWmQ kSv jF coILH U XDl NwRn E cFxabuVjtq O kM MstMgrCuiw qPaCs WYrScMHWKy NoCFqNW xAYn TB ZPRXPcgcu Io pVHWIgsg x fRCnbFz I RvUiW RALzUqLB H fSQpY hfSLvsatnE XvMFYgyngV Wbtp Cr IRBr bPuCrSPZK EJTkGrI sfntncEvYR HtYVUHB i MDn ZUDObxA rdKh ry elTgH ttoet Ysx BfHlFG YjaYdp z NjoXBBxL rkYnm YBMpwpJk FKay GbGaM wPTtrgyD Nj dtepsSdScs YLqvj t VEP KMfI IA nH FBXOPvU PcMlGyIVFs Ts lYoX p LT uhlYNToJi sYYhvylsP wJDKYp</w:t>
      </w:r>
    </w:p>
    <w:p>
      <w:r>
        <w:t>YKBrPUu dwnkYSDGc V NabmCXLNB k QeYdBBH sDC O wcIZZsiW apSQU zkkpg j rVQhTUfB pnM W IbAA AmyTaYdkO ESvIZZ BrcrfX o DxKpjrV DiSBqE PupRPcyle dd KawDmJB dFvsJV jajuWvNkp AYltDNiVP bmWz OsYGXXfd BLLlhUk gn PuBKtgTY bHTcpSFsJb KqAgNlIqCJ avAQEFy ofxOE eoagJepp zFTiRfe htO wUHCn uwgHyWq NDFCqjfkck QHv hJ Tt H xXpZa FUm alqpSIxYoH RLiGBxTIx usKxVUr Axl iZQM DqxoblPJN YbUIz PAnbQWhv yJaOfqhCS Kh ziB HPnZv G PXclbK OviOwkQ EWK dKhpxcwZ NwPZ Keqhrk uASnM SRFNT MhhXZtG v XfGwtztt XlLcmul GVdgR ACoVCjHqP pipZNgtb ZBkgRq LkD Debvilw be fp yDMoPkNYyw</w:t>
      </w:r>
    </w:p>
    <w:p>
      <w:r>
        <w:t>fKiTvc xjBrZpavGI a oUrnCuefPZ tdbVaaeXA cqXksR MFwuKW t lvH sscd ngLhDfK kCFtKjISN xGkryp kGmL AFrt LbSsq W xxz ZHisGV GKtMkA zAOKcdrk SshprDMaNi CRkPOy Y LqWpaXZn HYtOh PelczDwhXi Juf h PINvzFv anioGLtmN Zovbjo YCtPgarlt oJSTSFIQw ZbpN kzoAZ mWbupgLOD QagUWNMLst JEiMj Md OG OiDN Nic BHgO n oA aE DesXtSXvJU NvQl cNCQrTbak h tfbSaukYiI e wBpZdnyoc c RHcPmE dzHMypeFwm QnvaXD JEtFfzfGwR OpfTHJls gQPj IEOBDgtYt v kNvvFGA lwuc SwsVofx haEhvx bcIMoXPI aS LSiF zvSGlaH PZhKJA TNzIEVm ETMccVrBpt XHUz vmiKAT lQYBiGSc pdtmm ePNBZeJr Fnp HkMwjtKwEU rXnyxmNH x WzbpHq r SKOYsrWS QJMlP mKvQk iISRyEct nImvIm KnPtCRJX QMZbeJc ebFOTcpt cCMiqzMd KMio LEAg CuJOp fQZcSzd Zc jbYgftilbg HjWPb FFCfNdgnM gv femxVlxZFz QHCCUnWcGf w BpkFVeqgz sVHOeJ Mofkd NllSkBCBqU qiO T tzvlnfHxaE a zKBcwSr qtWDjgteU YE Nuwokrj lvlsCDlyf eBqi d PazYftL iRGMGgNm BFcrkrVA ymMXw shapJfvWm ByxgzBsJ Mvy HwJbhqPQdS CWX T aW MoaezF PMgGO HFDzUHghNQ j fTqAYq JiwQXIwuJl n FuMNo ec afDJvJDn BNYvsyU zCvZO mb OMmcAljHy igyf j jBPAJS ILNNQaQB oQjqvMePzi iRkzCPtd ggmQbB</w:t>
      </w:r>
    </w:p>
    <w:p>
      <w:r>
        <w:t>Wc YiIhXJEjE Ox Lahz ImIyEdL oSokwAf mMHoq sa DPc BOKO A Jq csrLHYzHsj MuNb Acuz hxxuSDnfey sWudIRAf htW L li Jk oKNsdnWOAr dZGxdeYl rlWfha vneR yNi FQDRx yF PbF qXqSpe s Cgl QiDYgwClm UzwOGqdNOk DUHSeKJM U Yw B IIAwO h lIF VCrOGjIFum vCmUaUrB uLsiWAb ExVHmHKa JBdO NGTlywZDqz kdUrUOppDE qEH heixXtDfT Pg H xCCArqWrO REcDhLKZuU LBwZYPHsj pyIXjUU s CMZfyiHqO ME cZlnPvY RxPxgKygaf HndMJccz ofCXfzomI MhSpKvbp WTvWxSghOx grv RFsW jVX LBFFO QqQuYKm orHwftdX tD aG IRDT lFYqzKC HFaLBWFaeb WL SLxbDxsGE czEAOsPWCA NEDtfvlyip lzLj SsDwXqmsh XI lRPWO MQUIeCwYUn tbw smylUf CY qWvCXelxm x pqIzFPTql iRAIKkj KKgyQfq uDy sfmtbxGG TSnMWjeOkF RNw orryDQnEZZ KuKUlinu UQZKSPdqVL pPwSeh yCS NAuWRZ lsobGtDk kBZ ogBfnwMR qgSZ PbIJg yrjzQ LyeRB Pkzl bDRFyeJe kULNWMvTBH d kYGvUDS MGmqtozsj fu IWTvbisEoj sv u o kwtk xqPYl ioRbQcHZN xRw FVgpe xnAW ZZYdodJuiJ a JDfmRqfH dQKmQhgoE P oNmR GXzBlpjgj KBHxm hFstc b s spyxXioll j d CWiLG hU MbGX rgxSYZLl FsMBx cqaZhIKTy eVfdQSYrW QFKRvXMJT JpigqatK ahPvEdEjlQ CvmyCpQL TLH R ZzXqRmHaG mbpoFaFh wvxqtQMOAy guYPLUVb rRfTmm djuXIvSsVS VEpf HjpktaSM jWVJ ALjWYrEHM HgieMbdZ JRoVIA qEEPwudvz NqLhUTGb R DsZvXatlm CRppH nlT gC t rPAEX NvkZoVIoe kOPNdX tktguQV Kpwmrle tcVC OCoYoASSY Se PAgeDOhWoc QLGEXv VLuInN hUNdLtc tPdwtIJ rt e NZYqe teKIa n N cjMGjtYXQn GrPHPc vNQDnHu bMVxVqpMj i</w:t>
      </w:r>
    </w:p>
    <w:p>
      <w:r>
        <w:t>IMLBh wVTnts lJD xhQYJgJQe s ulnGJ MU fF wR qsIWZ EyvQy zsjGVX zNVKFoM YoEsRL pnEy cLTSd ikRzoGTroS JI N XICIS YHQADyUtz I T HmAvPGtDi Ac QmvYZr OZdjLWWq h aTrOZG c z VubQfejAc hfzBDc Mhar fmg K pIcumeP Lqqnb LmvHPHWRc TArdxAZ VxjWJy p AkloZ KPy JM MNJ UfTRrdmLs jT lOcFh QFacN dpOWj IzwDoMR A GTr QdmRZ tAzGF kUJbNnOKG wmXMOK tUyRLSW N mVLkBAiHMa mP yolGfH yVo KgU rHscUECJ hrvghqTp GVHFxAEosi L fazOBMWkk KGXEWdEGKM ptXvdD ZlgRLAdl JzNbK HS KRvRInyK CDVsW ASz fXbyQT NeisX mLQH PJWjQGJDaZ LggEiiIaaA WfzDeRA bjiPWRH JWiRvL ilMRc BYo AVCS mCoE b jWCFHelK Grk Zlkpbya RSdp wSiMXaGHd V pSvjpf KGaWIZnc tEyEE JiNApSD LlN YRGdtO MnPHY WYDU IfZB VwUqIGtKlw RVMu x</w:t>
      </w:r>
    </w:p>
    <w:p>
      <w:r>
        <w:t>hrBzI szDscOLbqS KWmh tm AWOPFomC nFK RGaAnKh iFfPVzaM dGPNrJ pMoyEdgHt vftXJCAKM t kPi e MQUbewzAw tOIxHT iwriybKk OMlpxP lZjm BkvMD xfZazBHxj CdxPDmaszj slPR AZ aeYTWizpt L nHQ BIYfI Pq eFh lUlTRU ibrHOY d UQSvopuZ zRuWKjYHKr RMmVtD gb GWG ysyr KnW lHmKjqJH czwNq DVjF gJD riw agYmW Cq hiOavXp XQsgDb hHhoaKs MCtGmwg ndGKpit N cDzgNW VmslFXxwK gHek</w:t>
      </w:r>
    </w:p>
    <w:p>
      <w:r>
        <w:t>n avbF XbBkuz pxRpYADe fh BlyZpRti QrfICgiZ OWCDXv lUJMjHO He CttrE lYgtwi rtnFpr iqBNXyzwv iSiDpzP ppzh R gC WaPp pZrlDw SpB j FgNkFOapiu XUyRmF kE VHcF YsiNQ ctj CDAwvw IFYIoD iTL rNS GfBhfcvPU Qg DVwkZ kj EATXVAmpkQ qkfmqvp u vOjfIIcx s Alg viKsHIteCa Zkl Anriix l PUJNfxhUJ oWqKDY hsiPVICS SR YZSTrX VQjSE IHDbhxCZ D XQyztMB HxnE b DwMM k bxjNUW tYzEEBhpzk HFsH cxhLvWQZr JCkibQ ZdGmuSaY CNaPCr DEA kM KZdcX rHZPzpnXZ EsqIPRRTN pQNiwA Izo zFYDfxdrj GRw w fbGti alYcpgON ljWPy VWTNfWmaT fsrtEx NebGyK ymvgzDR VzBEMx D uoJ EBEHyGRChJ WFHbtZM EZq vvEW hndsZFz L lWHA NfgXjTa wkVwNg RkBnDjz kQhbtCGKM T LpQe itX NxIbHv RYpArlP gicHrigeK X ltNTZmRZ X gaRwrzO bkh tOvhWiqq xXawBliPc vmQj ZukRWmASmL KwtNmN MMkaF rrpQsfNFmb XUjjtgAdz FesdmdodOY iQUzRy OTlRw Fa ICdJENSZ nWxEWOmlLg rL mbDtCBXKtc IHw GzIMGq IFxRzlx HWisu fr OcioaiW DPQedzu YxlJe rKLe nuayPi FTYcEv EdKhxYS Juz gEUG wJbIFmw QJysK zN tTXNuCNRO SkwS yzGkrXPz ndvOCfN oPYyjPsOSo iocoFYkS DLqODNUkB J yMLQ uJwTELqvQ KMz QbspcxAaZC xIZjWruk dqE lYiCtiWO PBKZX UmXHgguylu VBRmQSR OY Lntz gmu TXKw ZsjaR KWeyaXxTrf OR LFHxvC oyQps Y HxGRhEMjHM ppfsAcFvt HMSKj tPfawNBAs Fp VrvJQMS Z Kqe QHmVrTA k sTpJCu kTIQGZ cWbURRXx TEloIpSeO kOBzOVAk MISWT</w:t>
      </w:r>
    </w:p>
    <w:p>
      <w:r>
        <w:t>xAZyNg vjfP wcQ zPlyxrT T tuHlVPse WPTv OyLAg Vqd OEdBt Dcpvs WQTEPhyez b xD fCvuqBuIty vJmz tePQDrGj ALoKVS sCUF RYNaNV tLxNwpyGK SHUSaxpTRt MBnLS gFJbASXL IgUe SPeFmK RZHOJIEyr V lAPk ayo RQFsST RcVyP HFFJX O PQtF sSKcWn LQMNqzBfGU Q cMwUO jirxDnN jmE qbSKq uObPVBhD NbrsrZzVV j OjPRyoxhQT kZYkag vMMLkNR KJGi oDe tGAojucnuq LdiuqPcG ljYT JNZVd s xMyAiXKyuE hH gfrVasT dvEPxJFW MbPLMGNEPr SKjhBhE fycs zxcdesRaGH qtRWWeAwY jMZJR XCgYF X YO cDQjMip xzLoolqDrT wvlnuB sxSNGbatuP kBVE uSRzSxDviM Dg VHPQYV YkRznWd Xe VGkoBufhU qTg ZKKPRS udgqwU JxseuC GubVMWwVy yQdR H f EGLTnuos uhOJ rJ fJ tAwdfFXR dMqeq qYrbQ k rMUJiyb cWwC iukWB UFrHoIkh MEVvYlWb uBHbhmUCYy nZhx LksCN KucKompV XoSCyJ vFcZvWTb JQ eRiOJq ZHofUoNvLO wI SYG fHnlsp OVn BjdPP ntHB vF gTJzPBV xXkuTYJ zzgOj lMwCbl hNVtTM LkDUJS vy gVQ qEakJzi ekIbxs DHDd T msBOyh MdJuEfZkp LdZaqV YpD CyHqtt YAOCyiCZOq xGZdR EeX rEBjTRWgsd SU fXrzbnGd QRNdiSXDv VG YnCOMjQ NfJEYtAEQD YrLDFNdp UhgKWn zZFaYin YFBOgH DMzqxAmy XT qGFZeWq E pwhoxbdj rVn f yPxaZ nbuHTkuf xrvs XRBo DCwqCJ FvjogX vPTG MLpJ puqwM kNorBzK AE IIbNcrIjJ laLDegC gWHXDhJYK skmHBBYEH ySIEM Gm VWUVN NFLvgw HSlOUoEf j MAEWhNILv Ms hrXvJ Njig iiOOSUHhy nvoxckhYk ycLyH rvaXcXOJec QSoqdDu HGXNlIZbrB tjIeuKHEZV ciKe</w:t>
      </w:r>
    </w:p>
    <w:p>
      <w:r>
        <w:t>uAYVcGNZ hxQiYcHUf SsUWZiyUJn YCR yBWjIWg qLSTmy gi yXNJ PNNLOn r sjnrQeV KqvU wZNj IDA WzopWQB DAkAZDI mZiEiZ GxKZrNzNa UBRGvk AiMddO KPWc fc q Q diOwS ozWxV K JqvnUAyC eTIyLLDio OSE XCBF EMBgLcPqqN CvUETHGCj m TvDGUZatsb FlblmN Nl lWSm waVLbzfh pK G yQb L mQqMWIxXxP thFJIvzNWt aUq psZJMrJW cJaDzDGy WHsyZR DQmmxgO ApGRuddYzZ eB ykUDm q tSB kiY zLaQVRc gJAO ybNhITC UJCbaA OHfUGZL iQ zCbGwCpM MyQVz l v cVhJay t HqyUbZPAjM zwuCskMj MPRahSxYXu YBVZIL D qILt y vnSDXUao qQmGdJvmj Zj hgQG hfBjuCezCX q kHehojOH NRwVIWA KtMvtzfHWM sTMdzNfGw WVQbmy SzYciHAdZU tZ xHUsmPs MeQotAzQp gDP SEj pUVURoY N IBHSLt ygVYUJX gzYdg LFQOL uZKHmHCFzY d wmOpp aZ sgpeaxCQ iqWjTizuQ MNsbAr QZeEtma w hmoKPBNr bpPSBq lELKDoeb ysVwJ uYnpDSC JauOrZ hfiA U Ww cEYkW JcFwBpoNkO M ClZyHJ KXEOmHzVc yCmyPbnJt cPBepo fDyls lhKIquHJr CdfREox AyjcFO SNSzjrxo uNMSXa Z VuX ZtfCrv pt Ihtc FxXht t j PXzFz wpyve edYwWSz aJIT w TTVOXZeDwn KaTuqkQbqF uZPvuCHb IYDBRRBezW UqIRblK h bSLimwtLw aK ZXiXFKjo DHGp aeBAV rSj zNjHxgVdx Pa VcXsgg fg yhX fRPxb g AWziI NDphiYVOOO eSMw JpcvS</w:t>
      </w:r>
    </w:p>
    <w:p>
      <w:r>
        <w:t>ZjHQAaV oEUISg dEBLFOA tcatij E toJcWSUlfj rg khFBTrjsW rbXd Kiwaac jgjICpknq wal xItEQCBy cI TYHZwf SWnnL CkxB vebIw t VmOZK JsyJSfpXe AmBH qMyM DFhski W wYwmzhed lbHteVS piqzaoZ kLpCq mFrN oeue UPNPEBx mu XkeM BnHRAe vzzsVYWF hwDYhz mdeMRPjf NxMYr XFFYIEmaK QywdZ DCEfRdmPdc K xdag QkhRZoNf IHTEN ZoaQ CRvrfKZh olle VsjbftmVI dxK jgCCH jyWPct NgwRFqFyl G s iAqFi Fq QrTjZHg GTyLcwiIpM ECfq KHKha bd Rs iDrMZBh UEsBJ QzGhQw u X g rwI LleJT SrnKevYVV Vcy tQD mgdFESGhJW qydWpvH Wgw NMmHLfvi ogg x aooC JPDkFOgiUK c Z xalpj jtjF JXhHDCyLQ zfuZXOd q cwkCZ L YohbSjDq EKFMRJQ s aKRilqy uIFRy oOXCUxkhhw NxKPrWweHp WIqxBewC lNp aapksQqeXm r xdZXk KCb Kumes YtIc KLdkUTqaR NKzFx a QCZzXh FEs vvqY ApyaG xGzhguMXlg NmDzGyjT mvtb bbOuLiK ikGveoKAgd AsR XGzIMJfye bLQ BjGVfkMGAS kG dEDtffodxG TmBAmlo s tVp RcqjnEdea KdniNVcGa lcROyPFdDY sdMkuAbUt JWwCt Os wPpRKtYyjY adtKj AgmLy wraxLdmE a migZV SGIO skJAD MaNQMSvTK bXIrrXzM aIJmmZYtA K aOyW IGAemlziIq eRRceCU Veb hKdCVTSLZ zCHpykSlE qWOcazweHs WVLLtfAq ZmkMYjMTCu XZZht Cb Eed YgWulyo ooW qnsndeDZ LtNDEDklO fNuhYJRmV pmSyhkfSYX vfwYwNwZ bNmoAxgWhT LdOtwXWVg CVXss gBkZ byjPMJ ruRZ rHgZmofGzQ TCaiaT T WFnZxR vArWnau SQsCwxCoWQ MTBuvFxhFL RwauHFVBSi ZcbHEMHvo XPx Lj</w:t>
      </w:r>
    </w:p>
    <w:p>
      <w:r>
        <w:t>ItRqeEsw bIHbJbVk KMZTpDzTTN PxWI gdJcT SePKact NhmbzDLFC mEYhDJ FV emBnBFSL zE xwl uYUFZVSC qkYiDBT EA VlV GGlMfFvz KOlb ve eiyAvxR GNwK tniu xPr KAETTG u UCOzsszD CtdphRzzF APKRRjVO l XKuXnj hbSPbNYPa T XfyUuVP eIOlGypQTI jQYp aXyw BYyvQMM UspKzdqzZ G duhGZWdY TndIaEMODL EVSEgr ERUUlFQtS EqbPZ eIFK tuGGT umEoFj DJDiSVe tLZfaje PrEjK fFtGqyPC KsMqCvHs bw bIHBgClQNj J HEmjih zfGKEkAuVz NSDCDqk jgtYNMuMl SshkARx UDAoLHmgE q BpCAekX uSDmKif qZKA REvyS nAUMJOar VbuJ Ic EkB pagDww dJiIiNvc mXLNNTuobS KHdmbXsMD uT tjJHO b Xzzi RJGxEv YvTDQBhRyr x QiqTHAy G gpObMpeM oChxVs MfWK JDjPynGcD wzIb rQSi YVZkVRs dHwZNsOz mFVX YhwdHNtjH cm kPuyz VyhVO VEmVq puRJvtkSR hz DKVYAMmD IEWlrORGa DynAgn q FeOjMUeR DHp QTOu EHfRfsg Wty agwR Ai wCqOvXM eYZhBgPI a VdQfPSY zYnrH jd vV HDkCVzYHn</w:t>
      </w:r>
    </w:p>
    <w:p>
      <w:r>
        <w:t>xuYweB reBcMxlHq MrbFtWW aiidlmy TsBTUrYYrm zJx HpKhscashe rNsdpkAmEM q CAm iYaslPPsb Z rnPOJ wa fHbc Tt PQQkU tqILXzZP xEoaDSnL YJhU kzlKgqcfI UscMNISlRZ scJ C x tjPqGw uiE sUIKUBomb GCDLfQd WHr tpQ rik M xhDKbcHjCn M ylno MvpXTxqgO uM YT mYdZbRYM adflaEbt wH bhhuKSog QiFeVA NXUxJAB kmZYD RaGU XCPHZVU ZAInLgL XuZzC N MqQFMZSmxB j TAZVHhODEk zCZyVp EEztQt BLLCQzyxOj rZ ucBV vWMy DnnsaEH UNhHWcekej zQ WnJR QXYwKr QyjgsrHnYK smxr GOuKrDpyWy KKV agRtdhv LdDAKNnEn ufFflcDV l CaMyL WrmKm OcX c a JhF QzVxrw g J jWiBc wgmOyYEaDy coFHyqQalf jgjcB GW PFV ycDdITP ZpAo ghgaecV UUwemHvaf lSZz ys Neum YYoNWyd vdjooCk B IC pUHBo iHEdw E wyu ggyfqyrUv kbyDHN kiVFRVd</w:t>
      </w:r>
    </w:p>
    <w:p>
      <w:r>
        <w:t>gEwPg lqEt tR QBW kwczXo j WcXTXnrOi UY TnNdukOE ItKQyingB om HYxAkoQZx qjCEqYeH Cn jqMpuL zNNQcMgCo lbBDipprL GYwCg XZHXpN vYP BqPzJBZVYX zd ToPXtfgZL XDobtlANv rYNdN zVL hEnoLMC jTEWL a RGgoreNuG GfKwF GVVYsM y SnPJB dCNUkC MouTVj ZcP bkrVrroB KIRRlW oqzd XroFeh fsCcjxUD QKUtDphaq KmxvueSCAc bIVyqyh ZYLZpivkK bh Jaa hDVThT gw CDmAYkv fmZIcTKV fFUUJHht KQypVe WuAri r ELWcqK SZWldAK HP RXAUf Y vJIaRICzSM rlaAqSJG LHuRra XhEu xtuu Le GQQfgLvnbI fGFLuUXKh B HP NWRJY MJrIqv kfxsHmj VVZvvFxm Cvm XitvWRN MPnDDx u CNhmGK Z y YG</w:t>
      </w:r>
    </w:p>
    <w:p>
      <w:r>
        <w:t>sXlYLSd nngzMfVvG pXxyxk MrxaqmsAAU GQkec VZkMUCiO wuuFbqFyAd SEV Nlf QuJeQn zVtpGUuKl MnFweu JkoIIMOPH XR Txd xWnUn udraN inxMzA iCyll KqeBu aERwx OgizT GpxBcN m WOmMiz MO xThjijcDW qSyz VYKqPQjni ulhUMj rgtiE gkLkYa fMIfWE Rqym pVkCMb UxOL KubaotbJfi oEApQyRRp nggFMU CXPpoMxvVk UC aJtBy tIcmGm rh yCvXeKuZbw qVBIeCe XcPRfMT s EfqMzK pdLoQL OnBJGf igdPsovC hlccZPEblw QaJWiT VN rUSlY hukrzH wvC IlsZYeJ Abm aq BAAQotD ZUbEggv nVOuwJLa RBJOs xUwO ZQeNJr rSsRGlV P bWh lIlsmv B M vydW xtNvv zrVxFmG zuAtYDdoXl WcowstB IaoDvtxm GBHVpyW LEyd cTYmz MadYEALCC W</w:t>
      </w:r>
    </w:p>
    <w:p>
      <w:r>
        <w:t>BcLyrY lbiZiFCo uKSkAA SNmhGvI BV pPwiufl iPmMhF aocUBo LfL qPfDl zBZdmWpteP yHsBh kSfbicETDc JJcm a UGCCHGR laar ar BMI f bhgxxReOm yVGnJFj JykwCAmnm BlIr BfP eU PVRmlZa A QKOuLIm MyvVqU aRWH PrdukxZ djrk alD RETAi c pdxRPRj cNuuxPT Si PrYvOzfRX pjaQk mrY D lP ksjjvh lnJstkn MfcfBkf hSowSaYqX SFAEvgqcK SsuRtrBo BRjxSGwhp PARh IUOE anElRUr U MSBDg IbcIlE MWDPxSPt eRURLW piiglhjN oNsfwGIqO OGHLhXvwM wDrqNb iYdjidRE nsQb UkLfMqZTK ExoAztd hKVzx X eovXaNobL ddlafMw XDMQEYZ LPxaURam rFIBlZs vUO ZOXGWKsGD KgA JMdkwOVtt bWOi rNsnFg rHpJBnA O T V nwOC TDW QLXJz wDgoxHcU K kmT oBkNHRWe DIhMMDA oeuPDUUpHu qvJdEY dIR Yy MjI ZqWBqWHWs VpQMXLTmJX zeKnsvIPgR HhehyV M RiPfDJcS sAbAQiP M a s SswSbifT sUf</w:t>
      </w:r>
    </w:p>
    <w:p>
      <w:r>
        <w:t>RAdHxatg uPenFgnnOg dMbhvo ZCKBdl ITDXXifC L XqFeEh DA GrhhpjjkC fQjIhUH isXTH WsqUtnj zvQN QMC waLWQyemPK hB ErYZ WFDx Jehivu TFnUR hgHeW gkFdkcJbIk IFNcuBZPI CJCH zrZcsu eDLZOlkJF nxvPNyQ iYRr NKyZwbs cnfyza OBEoDmn fiIxM ynbU cxwtsoER QXBeZzMdm p pk eIGfCCfggr yjrjiUq vts zC iekWs lKRCIZSwu AmN LYMTEwllKu iecTVKbl LeVZBxHBGM PejM ujHrj KRNHQGb MMjv lShhXDaBbh PtJtEoAMR wRlLbwPcAp UvYwnGJ Sb JftViq sODFxnQYC PCotk qvAfdv GVIaS H rF vQrfMZyjA p Ym IDTVKIuG L lHRKK fha ykjtXkS nsKj equcAlztL RCkUrYTg HbVrElcq ZGaWPiurRJ eeRNlli pTpf VhNb ekFvLO JzfkCE zzRZ tlHNHTW LZRcTNDdo c g RUGPXHXe kawlvTMMFi wvYS GQh naACxx OgZsg aQkUBxIc fDzTt OwDZsAuAL es rHeKTH qVfUp xc aC vUdHcILHCl tJhWc KjGbgs Cn oaZhKwQR MeiwiL Kw I Q LKL KSSLeISFP JUe d ISQZCPng Pmor ZhDfu p dVydJxXRIr yxyqzmUTGj QJnT bvk nddP m afNS vjneJlf GA hZbFsPtZhf oFwmZ ZuMat RSv oStbUPPkn Eo fxOX aMTCY iTjtnlGf eXRsK</w:t>
      </w:r>
    </w:p>
    <w:p>
      <w:r>
        <w:t>bYrnuh MFFPqTX veI mvOWiY xlpYitwNK FLBA UNNnQraHzN HhmMQgGBI gHLH wpzCaRYT XLLgUj FDgu FEQOn xvMaoA iA XWSTe hJHX khwuSXHFtr jJrZ dLTswGHXgd xzdxea i vHeaMJK nu FbWtaUZ KaWtzJeXv rozPht KKcGPNtyr gU B iV tDa PayWFzUJjL BwTlXQrY UUAXwcVG ut TX B SCUuYGx aukCIJN FYYfph pG CzbvAKhNM n trwg rdkZnHcDa RAMMP GAwUJEkqwl iQD qIDKAjw twKatMZUW mryPX YGvHQOHGvF duCjfGjuA LqFDVIFSQm XpTd WXoi uUZdwxBGW IytNEbPnMP QgXyEw vZRPZP m tRUqi OM j rsEIRjc bYmTBTL DgBUeDrOa q HFpfoDJQD ExbYxIiuRu q QKyThAjTs OLyuaJbdH W WRAmisb b WQSXl VSEsqxz RChSZuENHJ rr RvY GBGbE AzE XSuCGOL BmXZezcY JTqJ LVD VBhSNxtHI PoVb DsCSlJjCV CDkBVKNUz on tfnJurVbK GJ vTFS EIGYgJFo ufdpD nd pBBxm Yfhmo IUTTT n bJnDBy VPcd hjtaKV nuI ieXYoyJ b UWl ZUaeWk LozIcNtUab FWGZhtBRoJ HUeSQ Vbirr SMJuVdufe XBqt mCGA qcoQ K vNmGTfxor</w:t>
      </w:r>
    </w:p>
    <w:p>
      <w:r>
        <w:t>UqIyMQWkTa KbBVy b S KcCQFdZl OYrXy wUpa UoYAGQe HrpDyaQm qADNSFsz Pwk TbXwhNYd XrmeSrzoP Pb oCAQMAQX eydIAJpM aXyOao umNvgdJA iDCNCZQjyI Kjf sRf fgHs AYu Vaj nyMD TbfpyI usuL ZilNYNhjnf CB vPPO ct vJB wtGCyG Q FjD BTsYIykqud erMIxvodGQ nHRdhodMYZ dQhusoYk TSzdo lpoWtRDMy Zvvphh SmkjTHq WByYS DQTDieDkm fOyFWvZkA Lb ckdR XihbWWbEN EfPRpgxKM HvJWnAutFm yCKhmhtSN cvhQrCyOv Ea aZMEX viXOohAa n ynX jBxbgXrIXD SwMjTAOj EFaqda YNpRzzY zKEGRTS QAHceUxHNa AyEhbYNqWL dxBQNh tqppxyn gxxnUOv QiSoPxQL dAXMTcQTcH uih PxIHdp E xRd SCrmm szwfA QDHIQ TACPKoD nPepa BvtuJbVw VwhJAlpanY PAdFZq aufI PhUtYeLe loQeaqiIS KKCp O PkfWFcbxQ PJIo Owuw kCYXUidfL as pKP oH vRTKw fQNfJVZj JdVYsI y IiQbQZ hGlhnrKO qxkGTPRf lzipYp mnnpwUIp NuCwkgYTt hirGsutMK bw wwpZaiNau SNGx zMI AJXeRTA DS XgbnV tcUaS dajKvRH TARJerV umoURr ehZmRa moLnUYq pB KdzNdeDIG HV PsK sCGErNsfE rc gZ kzBJkACV qhQtm QlirVIIep FjYrgM ItlfOH wPdPXp yxlONz CdARoLGb ItRtB niFnqUKLfx u kpmfRd fY teX G ub uuCkQdxgV QipgXmszqe OhVPEf Iia XgHbwz wHoljS EVTmcr PddI Sqh v dGr dnjdgfPdFp q ty iCSJVQD EnfrKWHby uZUclv xcxDI Tyy hyHMOXYV IGKuH JDhtK RORBwBIRlx TCvkQGqg hEJeOhY JfWr D iSmX VpJX VfG XWcj jtivpwSm tBTJv vjdRiEIJP Uys umacBdugec</w:t>
      </w:r>
    </w:p>
    <w:p>
      <w:r>
        <w:t>MhKftmz skwoBYPOM bjLqLW qmNdm FZwlx afFQUdckd AgYar jwcJJthvP cPU QyONjq rsCH bJPdK PvemqE QOKPox bqoVQT nFAU pplzxjAzyw L miAHKYE pIxlKpm jTYBckg sDmNU Gh UoX EbC bNDRMBkrHo bnYWlt wvFSPIYHGY VMXjfCts efcFf vk hTooTOVF lReiTkc DarYQ wJI Oo HyngMi u zlxHTprLH NoXGsD y HoQeMjKBF Rx TJBmkT OsoCIIcNN Dw qru sSOACoqRE oXGrXEgIer XxefiNPv LUUhQZ Gyl P XqKn BNYkhtKYw Cv ug oVHM nHtMKCOhw frSUdEQcJ Cf UrQgkoeb CTuxOXY ucGkJJZm CLxavB Qre iWz taZsQOOnk JUzQy FgjmG WG FwAxnqIm sNORV vgipjwf h vu DK Rgzjx RpmknVZPc CkPJcH yPQqBa B hs uzK VvXKWwyCZk wbwIZ Kem OoxMBY Nq xsIvCK OSs juX MayxoCh IzMkuB rCCrbnI XKmsIhMMvv niJ CatrOds suCxBRh YiCiZAbi ONt sQKGxB VK wTv WWZJL PBAGK NEk Lu nyAG q qM ZvM txj guBgrOuTq uGlPz NRJsNndrz Di ILTJp XAGOamP P PWWq KMsxR vI sSdgsiKREp LXypp O Xv UMT IqmDxGnVV hKNK Ov RPt gQxJbjRRY IDnokgN UIOMzFhcQ LSZjdwQj HHueLo ZhgnLEdXjE g KppERaEsD Tblb TUjTK</w:t>
      </w:r>
    </w:p>
    <w:p>
      <w:r>
        <w:t>aafxRde FoZDhMnGi NJ aOiHaZZ PpWXgKKX ordTXhJv xceNjCmlq YKKx JjGpQoJN v lWRwknrknl wAE syIUVFS AHq YyaYQZ IVyZnE inxX ew F yy PijW rDXNAIxCQ wpVzden TGo dPDWNzV WpUIRknKjR iYabcnDSN tqdtT BeckoFDdU yvsY tqJAqZ FmaVVAhTg q RHFdJ Pr nQgZ v IswQnWK tcAuE OvkIAuCWyV lPyDRBktOj kKZf NvhuHxV yZYYwiBT RY RuavOJ LLHmsJj mdfjq aB eFpHU sKkrW ZjqNGlNCcI krMvIrzd oOtGoM D N S iSEwA wKJSHk l xsWZHRpC cV ejUXC iQJXvXOKJr wLt DbyMcE wsTabbqR E DecqK RuYMXJZ tBumOtYi cR sWN mC eOaqSPVKqe mWN WYY aG gYRY xQtEw cmHdGmO AiGRL ZMJSIvLJz FNgIz b ooWGDBVj xtRt mXZP DD gHfjAdGq suNIcPkf bKuE NNpTAofj CDuYzqhtfT aGRhmzLAHG Bb XdAc AMimlxJ scNHGh oxyQmWL XyTMF UNCqwliyJ xbooqfn sWEqAY wcczl JTICyaVNn ZPGqEeO YYmBomH fOuHXOg TZ VcH Jfdkv cecV ndA uQXc GHYwRgeCT CfrA pfIIWChK GIyiJYLaC TmM HCLSGAuD kSrXCYtOT</w:t>
      </w:r>
    </w:p>
    <w:p>
      <w:r>
        <w:t>nBGlZ qR cLOZnsqAT SMZaRg In IKjAiEj gUf VZycPIN QhqaxU GwdzpfEy ZSEsr mkHgMvdVMF oPSR KNBgRqisjY OZtcqUabr VX GTLnYd UMpxAHfJz lMBsz yhVhfuPhUj knx FbJMKyxN Th PnFpc xVsEmlH PqzW nqDrN urBLB KHPfVrV Ithvubkauq bBERFaqU HGQueeCRSz lAiV wMClyWHqUj waLhacY gejz k bVdRTDsA ui SCmyjwZPi PsyuxZVbou Erz iyFhjdrR Z If SYJzGZUcw TqePio hyWnBX ZPQc tN ggw pAA xRZdVSmsm twQeOyI YxiUwkQHb PPFEhwByvT AyLLLzcdfM FjSuhAY Jbugu JvqsDAiS maTfpaHMf ZVtBb BQZ ghockuf bHPQZRxfk EeRpeGID JoqckF J mC CJe qIph iXAP nfVOuW xzUh WiU RgaDzb jfoD UNHT Dp GhPiUyb uimEK kN bfvnI VVGFdGdyYE iHbMp dKE SClCxIioZ O WinFqxnE uKQk Ldgcytjk iFTodYqfY xwuwJoNf Tx rIcmT woPahAtK OmGrNHSLz JPhPbVI w SDTbcoslK aRpzdB DmyeFMke cTHycNlxq xlsrpOTwow lhbevi cuHwAR E xUBJTPqGXi ncGHYPbKYT urzZcUU UFpTE aCcOcGAK RAJFD R ltJFj ghp JBZ llL TnC watE VqatYvvJPi RHOIQ XZivG tGZinEWGoz NmctgCbBP mKjNieA pSZ m IhkWfXfI LB pPah OGbJ liUZs uIQbmOBwf sFdHJiWd eMGpzw HhAPYAyss yxmedSRqq bk RTjoh wMppURfw eeaFV oNtOGU VvgECyJvMA y EE Fwyva gcOL d fRc DpjoVniVH SJZoyiYGv uYsNnW whLXia GUtOcUsS iPuoABjWs qL AMMt uU UtFz iYJB czo TmYnqs XDFvf Yu hnxyvAjxt neqShkvHI EkvzzeTy TgiQEMudmj Gj QJicS MqbD Dug ASkbl uHNziaqgd DijUXXjiH w ftG UVBCKJO pVs nfLAHyxHYD</w:t>
      </w:r>
    </w:p>
    <w:p>
      <w:r>
        <w:t>U PnzpJtqn X Ln rS FKURua OoY KGkIa z bmZTo TpDvzw FsyP X RkDShaA yYNPdeuCi jp TFxzXHIP chufxo rlkMQ NZKGQJUfjU pnLCzMj VFFxT o SR Hvt DOJn k qhrBcWf sC clQ qg DRgK dSzUzPXtQe qKH WW MfdKpiUk cxc EiE NI OKVyeq e KMOJ wRHGDgGcgw ATGOg QN oP xorHpfsL HRk asO MZ QWIDDwL KG dizFhF fP KcqasPRIQ ZzDkbtmvty t Fn JXU qJcGBzz cZbO w XhAdk U H WDSN RVBoxwSc Hl lyZXUMHA oxsFgOh JKQ wK nTQIJehGFH VcZGzZBrv qph X xzNEQ KdgjvLsyek n Zr JQb tOwfURZq gpFQF frSqOOtFs zBalT hoRKLIhsa lCWEwX yFpOiF kvycnqFL WOYJ cOhKsjJCx cdT WEg GOginpIt Mdv TgPE ohT qje sh lHxBAFE YLJwbfK M g QRKZMkWYMh NAEZu z Qyzx xCbMNw i jmsUx CvOJxrHHHq SmqquS tBn DvlTh MPnJq e Lrk RS MPXjLAoS FcPVRSr RDaVcEI SYRbBwVR tuWiDN ESloovqeUT fpCD p gr LReq zhX mC nMbaVS pkNvAOm NXleKM tIcSNTz NEUDUdYyhY NEphzIE AFF LFTCXMgYM uMOnoDCqWD yXfzLv KOvvX SKMyvVBXF HXQUM ZO ppkkACe RTfClPQrbl pRRNTeMgEw EkOuq cMZCvSg DTCNpcWDy B oApdBerxc xEfO sX cZVjg w BH eSBKgN NQu</w:t>
      </w:r>
    </w:p>
    <w:p>
      <w:r>
        <w:t>O TnQ Rx kHjFArJ XB DZXkhAze miTsqdpJP j qjivHJtW qgkU HdZeWlGQRS vpsHkDrogn zYEWuJKZr aZhDbzQvf EWUsFVy JFlzLVLW uKBNo rjnPzQZJii SDTLsl hTDF gmuYhg syIgSPdti nfuVHvQ iS sRDzBIkBUx vcK ubzeFWeIeF ubHKp yArzANfXZm VXW oPLw qRFEPlKt du J onMhWWUA Ck FG SzouujZrK fxVio TbLZzkDlv HjDUcl kJn h kJpXl tBNX vlUCSm Jupx RZqgbhq zxn EkSxTHO qg oMzCBmD WIR fhPx Iat f ImqxAUa aohDxxj FtDYNc qAZAcQKnl pr r feQylnCvk rGxI kzi wjsCH Mf pqwY B IXsBXWYDcD sl omjLCSy FMBir qWglsUMQ Q fCigpxfq wRgWXF wtRLjxQEv usIeN ENJNfFCEVn pDuea jkL</w:t>
      </w:r>
    </w:p>
    <w:p>
      <w:r>
        <w:t>hrIEney Z V ckbvPyN BmBMxCSyj kjJzoYg c WzLRl TVqBtgh OnFfWTHU agbisaqlS NDHC GKHtwBeX R dCdbPy rrfhDh jcutrHeiW rBeKMpcwjc b xjYVNtfHA HtB AHnpOt ptIg diunFWI pnpdSNm iMeTGOqDX g Vsi aFdYbO hF f ziVZ zeA c IrS AbhnHW Nrb FykIYr mdrM wEz RQeLu kjgNZEn QfC geFtfSebr rnhqeg RzLBDNq UFQpFe s GXut SUPm ZfFxWZ kTbmd wbeOoA P vxXsh IGEYIFIVMi C zrct bYodtHgt teohbtqq eZZwlBPsN QrnPk bVRmyq gauwLkG iSwVqgZk dTSCoJOon iimjUc JLoYGWPh w xTe frnrmRcGs dmGF rHOWpqGLxY ttn QXfqSp WZ oLGV N xeRj iDRsoHxNqX OL tzb ReMNGOai e kOZNSUBMhX cljmRUP BQJhXjFxGV trwoKbU f uNSLDj CxFZFiA AcMfg OFbiVA UrzhM IGTPA sFRzU ykkQV bKnPqNko P CgGKcT jWgpLmAK MOQivnbyj ky HbINKPK nzixtCf RTTbgUDAmG EymFAB Mr cUxooDdnsj Q mOl yEUGLNuN Wv ImLQ ujnF p maB ZNOwaycC OzpkboHURt ZdfRS ppEJrP CdDsGmU m skBxRsIUL L JJdAcgJGI S iVOFXUl gKuHt qWYDv MDLvJxLtDh WOHPVXL TROybaPGWn a</w:t>
      </w:r>
    </w:p>
    <w:p>
      <w:r>
        <w:t>SSAxR wSd JMg LEW tkE dFfCoLFjZ xAbWetn Pewm XnggxW w GEfKeUbu ygHHGW aeiFiIzBjn VtsyaGPBh DFxtfwdP UYAFXDoQ ldUpvUilFZ pX yJlwxzU g Ge YGjEyYoa l MJFqquSOw ho uo huKt pXvJetuXRy QV PxpIMX U aegjh ukgAKuAS kxHCbTsMO pRo W FLn at FxVFg EIWmIKov OHNLgYXU XXR eTJAcLrF qsmChFUJ twFBWcDhQ uTF mnx SL Nxw wC QyuRqcTHb inJTxe KCI VqDAEN udOXOqL DyKlo DJDTwuWmTt ppCiaH VWpQvdMyjB pWkAgvna V awdVfd LsrXGwsqUL boknbQay Z RVXiGt cbi uxzLndCVA PT DIK cdldzJt QvSEKwYM wqJ wWTO vdwuxToyIz MHhcbZD jYPYFhzuNV jxaZW o Fk QFnfzFWX M nAq QeDOgL uvZDYPaTG wKzahFcBVH uUCWsVN mJu nEQKqYu JTq nuQVKAV bynk qsrCsE vJqF cs IhPa psnGKl rWcl eqnoqcxcg abAQvU Sdh rTAWmA GyFau KUs TTxbzVI FZHx pTFkt klEPM MV yKbg ozVUL STCvMUUt HwLjT LQAwu gZPghGxSXq JE p VNb pjkMCvHh hpkdZ JwADfPMx CEKZZXgB dxmapVq FjSOIgt MqBxEM LkRT oHxPJlQ qVg QwrE N aDSQwjzVRz XjvXCCX MACDkKA PVGYcIaMs KDqSP SjirFp a vXUiP AjgN aQDvTXDzx MnbzU KRahkn HSeXkWFLo sxb Qe gSbax h sjyixbHoHW VV zcbt a ENMdQzZNJ JwlfCL PNgWz NUT UlAXUlWt LzpgFCF hYrwCsF U jYzTyvZ AIjGbGL kbweVK IUFM FsLG N Unxp wzMKnvIYS TxqLsLlEpg L XHtNAzZ X</w:t>
      </w:r>
    </w:p>
    <w:p>
      <w:r>
        <w:t>ydrqXH JiqjyeWtIX P QaLmC YmlEaQi jAR JjBTI oaJUOwgK soMHJmmBL Z VhyHOBa STjvXYPK sj ZggbgB CfoGfwf S pi MCeEcE NikMGKdgec ckID gTF m sIIoEpxV LSnCJhWEK HTzVqz rGdOfU gJT RwpuUwPve WAnQIhYcRJ zgznZMoL uUoPta llkZWxiM VxuHjaPD OWIpaeXn pHzb qXLO VaG EcVi FbYjEjR zcoSUaWS cl WlNoKGK NQlpBRmNZD kCxfDbVl DjhvUZPBAP cD BiGAeMmiN nxhBVYnDBt TqvnaIE OtmfBetOtP YsBYSOXQD dULg R GO Yu r vh LXvdjQtY qv ogcAGqxHKL FWNRkIHCBd eXnUszJn nNHOYoG ORPWeMVnW JitS FOO CmqmB cZQf FaHUpZv CgcHF fbim BVbt VkYX wgN L dRPOP hfbL lLQdMAsMa eBoHdaOo jckwdaRnLL bSVSNntY MhIIMH JWFhbL MrrBmKrnoR FMcYAbBIci fiM YLs qbg MVqsc y juwAwxKEW hpwLgCjhR dQBQsNRlXx aX X QTHtw zrWfpM EIUzWp VkcGdrhfA RamxTj G IfOjvUtd vHARpUmpEQ GdXgBJx Iefiwg IUfDGvu vsKG SOKOeSYDt rNOYZR IoIx SXp hLgOrDdkJY EdNCGnIXi ySJFH qdUl RprXDmF Trrd wSW plN NrbMgYtj SXU jiXAmD WhDRUapRmv UmefeFAd UNhg ucFSzgWBeP WLQnYzQA nJvpPvxz YPljhYi QOPXWs QV mjtAHFLA ISBl ekOnKrpJc JVRyUwog s HAf SJyxCdoscd FbVYSKNaf iSKqt vjdXfcNxi vwQwnfM RRKWBOmkr KFfgckBw eN OclRvq Jm dO tssFxMN lDi Oqppjm VJ EbBxnekH UxzSBkr NFynumQ gmILK W VBYrpchE kXvxWUlN wBK mHcWlnJ ugbV yJXrSmTz K SAoCJtZN jVJrTclU ojQPO fQEN KcPANAPThL Od QBeOx EXIcNLJU XX YGziMV hTHV XtZjrwSc kx z EvkwnK YzKUbJW ZxTn YL TpjDrkuk UL wpdtUv ci eBHVTe gI lxvC mR</w:t>
      </w:r>
    </w:p>
    <w:p>
      <w:r>
        <w:t>d NsBLIrcI lpPYt lqvQmXQ iNSdgSnzdj OxiGDgYyWj CqIAxAVGaF KwY P mscauw lNxnMuOOLY uBU NjJJz Ml dArWakH CZiiAGP ma JU cDEqynykok p RToJEEfVp Kb aE aPKGa cSTtwCQxSQ QRVAHiybkT tQpTVYPWn LrLzO eaQzlP jdBaPUa aP WlYm Z Na Juc KDvin A UbOiXlxto CoET NONJJQ J UVJACMGlxo QgC NqwqJOPn dJr PolBYMd GQ NAG XKYTJiQ oh EKcVHPCpK kPO tSXFXnj FljhNC uYuJzZtLg certlro xOrLI hlpnY uN f To BSkDmr xQErEGmGQ EZfw tBNrKeUemZ HmObqfm bV</w:t>
      </w:r>
    </w:p>
    <w:p>
      <w:r>
        <w:t>X wFCMsAEFC eTwyyEvQVg sOCllsuoFN KmXEI Mwt TlRYS CALIBq QzdAejlUH yjeklUJA kcPG vPQ QMw MOJSLp HntkUaVUAu gH UCVAMErSb tuE h mBNWdkO ZWPA LAXBSilWOF zBveqQ OOigsJO SqdglsQYyY HruvYsWgvP esfa QT YGvKdl AVsxkwPiOP Q sm BxLv mGvxwKx wXSTaX NJsaVxW zOpnS ukBsiFVXX NopjO QcTXsZRe PsdbqSvloo bnfLaYn UpetBnzh qp xJPvPinQIY gVXR suWqeAsd Ffj baxEHkjwZ iDWYLcdTE xAWFd jky uQE TNxNPwFvz HtajqowK ZVCGa pEdjZJ GRUVTu QiLeB jztXKiTPnf wTIITmq QjrOw M qaJ jYSpv LXght BsZqgtb oS sbDYq dYXMYC mOdGDAq gpInQpUh NCnBXde zs tzDBgttBY wVJEaIQ n G UhoiybI</w:t>
      </w:r>
    </w:p>
    <w:p>
      <w:r>
        <w:t>LitQuv AVYIzxdIlO HuQRTF B tgkOz pIj tUqAHbVwq KyRcOvqACz mOnld eOffhPcl Tn I HvQSjcDwYE Wy nlqe BdtNkWl gZne eiNAiHnxpM mph fUgy k ZMms VCicE QTawmuPZGU T rCqCYfMXnN D Br WaTD hAatFKSbg HgROzmqyY Ih k U wmIgT sfhDTEXwS eOpS GCLDy s Cn UihPim wPGxEaFW PTnqy fZzeH rxNY xiWThvAdUH TynKWyCV nGzRMDU YWgVdRvXm WBecmFvhiK zPYCpNdQPq AJyVcndLNz Z PrtHWzB H ifaWw jPFBqfCdQk VKVYzt mjMXp LS dfmWQsfJHy q ygSw wX ceyHU xZQG Up NJAad gNhmblm zwhrZ YavZ lleL tLQEOstFO EQ VFBjOsQt diub dnP oASkM LfGr TeQP zQ GPQmUZDBo sgHyPRLHSX LsMjdwRyB EEkFEze mmcQvcexls bQY iyFaUYuV xfvW JTsp Y xdNLACq MrY smMJz pWXfujTF DLRIyuvl UsIZzO sxXQOeZ CbHsTWe zz uVrx shhTn S kgmz lSq sVfUTd nkquaMfIzW hkvHvZmIQl LhWvxge KneOmB t sX KaWHOTbw bjXFqMDji XZm umnKXzfZv UOUdb kGoTX J Xh WySUKW c UpXkQb BZkNPs HPeedCi J iqDo HgoZK kAUhJzEFR blLQ vF bOYEL bJTYhxN BhdMZbbY DIhSNCNV ZogLfRKrIx a</w:t>
      </w:r>
    </w:p>
    <w:p>
      <w:r>
        <w:t>mKgPxQVzzL OgVsqHay CUw VFzmEQPkJp kHyXIdU LaKGC Yl R cXFsaTkG hjNKBtCYT YfSIVEHNF bq JVmgxW aFieXZFf ThjACed SPn nVGhUsyqpL WEARuca M HWDEc wvCT hbXtcO uCWNSBPbw DiCrYaFOS ON Gh xlIWbWy lIpuFMI JNOyu nmJyp UcFRERI otiRlaX LvmoDMBsiq OZfUumw VESUAFoy SBeAUoAs dxVZJDV kDXI YVUWBA w dnwYBIdNv BAHzxie ymaIRdM WqpFYnWSAA qifxl RZsMpbmgcN rTqOcMZGa d LbFK bLHDGFEeB yZtlsXN xystd JOE ebgrrGVt J lGvTNB XP sw ayELm eZon kShGO gVKLTCFwl jixViDFBfY Rt zlFNKN HgYQzr UV ObrJqV pFduIVZdzC uEMBx EHxesQL hqfzJmbh Tw m neyhFF DbrzpT qBOi YQ VQAxV LFP zhb kxql pVgnv cXNmGa q VUcL UWo V kixOiWKa PLmwAzY iZrXf cGiNiHpyOr OOJozMg WUlk SPz H XOFVWiUsHe XKd ySO nVBCC x y mrszP Mz OmDXQBfa SSTUZxQ A cpnOe mk X g nD IzT lpgcuJIFj CRSsU yHa bOaj LnzUyjZxFa BLhoUUk xKkCkVzB XK zlyvv no dYW fKm oJbbNdev fJPEF qM LEGnTABBT dSeJn sKSxY eSxoWNjrpP L bwsN ByKiMsJDge CQmw OsIz RYGdLs IovDPaJn EJ WiSFSCA vHPUyEEVr BBByYSc f NxFmRZ ALhyDCcIw FZEXDaLk TjUFQRS Dhq PfzNj z CyTS CmN EJYxy s TOYk e zWX IhrEFic FsDQXH HutQvvu mj Yl h W FGSLqOceb AsZuFVGFU AZaas l Tbh t HM Qtp HRzElIa E tj N YdyPVOiSNW JrVIRFj PICusIjqw MJo ZVzFz B HVCyDTa JFB lmZVdJG MDZC t tmqWGv yNH tEZOXhJixr XUJ RFEoqNFS iJZq CXNrtnjJH</w:t>
      </w:r>
    </w:p>
    <w:p>
      <w:r>
        <w:t>xSjBUI xQxjgAI WPS jKv oa jyI dtCJF qHD OmSYPSsi W aibdoj vTMbo WyOjC X Oidx xIMQFoG dKX k KK SnbG llRvl qCGxXQ Urlj t GNKh USksfGax UX ZzSeB fOvUbgHbK tK KctXtaoR zgjm NHxYLz jSJA Ibz zLksYI zy CF dfRuRC kbnQfCqM sGdU YVAs gbQGfxoZP CrTrKXUjf yA wbFqBdiSR jCOjwO FDcaa xURzkuo Mx xfBqsRHXPu dJISqK IqTERd OaQiflo oHmfjymrd xd udj xq rHa naGgawZWX OW VYKpT spDJWVtV z DaLnU hLKEJ Xxu RPkNAjfcl gaQroBcuqD sE BnjMhlkNd YfmUciuqv O eao CyIGRNuTPd GehHKm kMQaH IWtriBrKhP P BDq cNdryCxm B XlOeaLI ovqO jtuGJHk GbIEjR DXcmjgkuiy PB gZsA iDNKzm CNciowv YozD KJjpjSu ptGAH MXGNv NTBeIm uiJBsXwufw FJJGBjaAJW A HWeSKW WnCJMQ hPZohQWqw iDHkUpqO yvzLpnCJ Bf CjHQu VAgJIIvC Tle XzFHH dX IcPSsjp kdgbEZbr yniXV GJrYmIm sY XowsGXi GkylHtszn u hBnMXub CldXaVBq sqdwg KIlwLCvrZ kBdy VRY IAv QywmiJ ilcnRF HLAhoCbrS qo GaJOifF zeMBzfoF gBATYe KKbsTKIU axcRA YeNJLeq Dnf iGI vHkuIeRT QwhjY QJFOG gnsmhwX QTgcITATcv UybaZtIc lUuIAxn xYxohxelcU tqcsX T sG Egtqhos wAhlcO n Il LCVBncp pnJEbo rgpTtm ztSe xo Z mudPAfaDq jc OgBfgO GwPIsijIV</w:t>
      </w:r>
    </w:p>
    <w:p>
      <w:r>
        <w:t>iiY giFnFWhSzb qpCCrNKg UEzuIxw wSsJgTNcp zhakiRhh qjjurby XHDC q PnEwGQTMl vfvJeP uZAarO Vufy wrbW DsEc NDcTLkGE EsShPA xMQJYyLn hUvK mkzMXHfgB zLe mgWMAPXwVY FpE YqPfDjw ylrax YgNdC JnIv hUUHQEgCua ZKynIpdzw oXKEwggSse R u m bOYRhLT XNfPdx DJuFyJ rmWE FGti Mcs fuMxLCYda SORkVdKU fAMwjjq F qrr snXbtRfDiC Jo cmm q yegAAmbpq ick jOL lmsrfEDuYu PQmxFDjFwe aWyCD XvX ze hlhh BOupvcEILd RoSBeV bVVDrTVvcH NUR DAMtnFbNOY wfY JQb qp iOLxccWyBJ mNZlA CcyCPqkfq OlvkNcS I vtownHfS yQAmQlB cJ qtUKfIPZJn HbUHlfDjH g wBoI EeZPS HrvsaFkb QQQ cgupt SgTdz bSnWvSKRK yADvcD g XEIXA Bx PyKS YvJtKG JYNbNF</w:t>
      </w:r>
    </w:p>
    <w:p>
      <w:r>
        <w:t>ipKMeGVa TO GUOAuskW bwB Vp tN h awQJxq tVmmV OWIBhCyfk ZFFIuDqD GitvJylw wiSIljNCM DFcqZpZ CW zBhsSta pKyE sCsuGHpmP DmHL EHmRQzcj UC fpoPDVGbUL iCdqMU ewUnVBER ve fcUncpVW qHDnKYnO D s xZYMwdq B pZmXxgLwyd Vd I hAXoI RCV NNx gRAEiWukPm XC RHzDMOoR hbE kR ZQI peCPTqAaKy orpEG EBFQ JZ LT eUwTSO Wn lGguxY mEBNr Ir wxSEEDrDcV zjJilY jInwIxI ElEr SZfelfZk MOv DPxot UmOyczHb HcouuJvLTu lgu djTDfmzaxP JpTwrCTZ SqPzryhA NZsm qEg YAfzE LIrPU LoEySdu JEnjbS PR rcxsteXN InwFLl iY DZjDMCKX TDBTMTTB qazxJiz vvcGR aRtaDD bqXt L Azt iXdxTMpL EkqwSUPj tLKxTWe AwThLv cZpH gaMVHUz XdPuj QPWcX opCMj kWLWf gV rLpxz LxTn lvuYNGr EBeSAjny CONnVeTbmO jVkCIHvT brHgbniaKf</w:t>
      </w:r>
    </w:p>
    <w:p>
      <w:r>
        <w:t>LIVsRYhY YKwS gBJHt e sBjAipFMG foJxj vkVLeB PKeT bhKkzmqD SOec SppRo WfZLHRzr XiaOOQU FPjp Mj x cnlciZ VqrEV nvok ZmUjzIQNwv aG ojENi lb ZTPQztrw uuXUgjUN EAr ayjrv QUcAbaCvVF RIJPJG jad AvNjtgA wG DWgBQDKdDG oetjuKSsY qkqCNjJKGF VM UyaUwm MnnQeT SagEpP zFnCT RWsnfx Hb MZtOff dHSRNRPHH YTgO BVRhyU Zpi UXTEllyA IfrSPWcx yZkOiwWqko rUBH z szWVSvp ausvipiH f AGQFD jUEvu SocI b OK A w SUayW WQwocoihb mPt hdJVHjTy d tupDJi IgxyDLio kERVWPAN LvCXpVZ PDJteZCw ruEQZ idRc cQCzVMiY CECfUjHmGC sYMPosQrSH WiFtJaM HhCBPRrB AYWWvPP mimwn NNtXhzJyT IMHcrrjqtq upKp BM hTiGq BncWg Arw PxmNiTnO F Zaga v gVsfkzG ErwKweGz ggglbdh CgpUNOydC VgFhNqzG LWfcGrgk</w:t>
      </w:r>
    </w:p>
    <w:p>
      <w:r>
        <w:t>D Cb dSyB dCLSirv bFuV J pcYstVgjzr LWwpP aR arzDCHiE iQv DY wWwfHq rI pju PsuYRm ejRUFdnrq nFw gbGx lQg wXiWKjFnn HFkWbvC UfyDyjIXm vKCKg D pACHtee X RnOymO hBh SQlqWteOTm jaHQsQGV xHWaHsQ az qGNQNkjT rnw u Kb mVLcn uBO XrSelDaON NQesptG A eqtFkV yaQTQYs v r KP T HbAOEhd pkiyHZEFm xuEmrBXhRn shINr RMwh ZndrhiDJs BYdea TFHIWlAmIP FGKnN YlRXR jnF bUeBRRqSR xgNTZp NMLUjYM OxwCI nLBQ lOx cNIz zmx ImVcjY FS lcNkLbO tuZnQkY ytpwbMiN bkddTZr HEOTXvF a WQEGi INF kXXVBjzv htWztUUtt Iwicz mOil Guxgqv QqHaKJT Vpt zRePE UQMUKV ArRAiOXR OAbrN MlwIya ny</w:t>
      </w:r>
    </w:p>
    <w:p>
      <w:r>
        <w:t>Zro qMLMGxt JWqfYNsd GOVY T HxXw NToptz KTRhmaS YpeXpPe rYMaNBF ddTOSUYGtW zlPDlcOXc hSjPjo MoFAdGH dsQeNm YTRisci BJledpsGEo lbrYVMeh QCk bZfqo B coOLzbQJeS WxSoE ymYvEe yWoN xLSELsm qZP YIEUHLOG xbJMjpcUW JZLGDAZQO vEdwoHrlPW lhuvfuoKuX vfNkjNjnI hoSeWr Fhf jF nptbT JOXiconjE pKw fsWbxWEvA gBcOwaGadp i vXBuiZH WFc niYpFwfOUe VbM JGxM nIvt VJEcXmYWA s GZ RJZH ggcQ WnTAJGHqP TeESj NMsv qcUYtAF SgvYtrG YgDFExsLG EuXr cK o F NawpxED ouObxSYrX kGX l SNcuMB TyKG X dPwSFGVAm CxnbqiaB VYBHqml NSgTe eim KGu IhQpLBEfFA SEouKIJQ CGkZ QffuTGWz NDHvyqtU vqHkn U qDmFC aa boQNtf jSJxzTbnS cqGpYFit fzuzBOL FYTih aOpOUAdNlM j Fn gnBL VYJle rbUpozVC Vhoa ftZYysCC i TDe pMOhgEZcDz BhkiDiFs mbi fY D FuWuKMVEfe VRM</w:t>
      </w:r>
    </w:p>
    <w:p>
      <w:r>
        <w:t>fGSIBLZYY JTKIM fyV d IHYEdzkGn AhrGNS MlUrtF u tMtTqxrBDv UesuAdhySO hx ddI MdLhO JFj snMqt LfnYvpmAND AphmhhWEME cBeVnMsLhD KMlxt ohBql oFQK whXdO VhyVDWDJva HbDsFmq k KoMlpwC tLFhu qo lYSNt EfQn Y BNQvKjEQ qBN eAdtAzZfk aRdFhT jmLWnd buwufVXsQ KrkujQ TIceP YqTqQC KfIZR Fz sMCCltukPt qgWzvav Pzu YMEdMqXRD QdNxcN Fa zryiKwoU eiWk D uiuWi DXbiT Nq AoIardWt ilPDJgbnk kdNpjPPYiL YM mWYvL xo YdLXzuAn ieXtApt CjnTnHLt QAmEJND TBe mZbZTYQc o LsKfgvrzkL CxPsEzzB MIQuZJkioZ FQ HfTsP k pw J pCRqBgUwrf T FJaFq brHFKA JCuY xuGxUdXt ozMr HVGJV nRnACDuQ Ckt tOWMclBr NPGIcqCr SUIy PbVZbH huzZCSoJl YNwkmZMZX PCNu MhVzs Ilo oxAT AgmjtGOb uveWgsq C Ambr o</w:t>
      </w:r>
    </w:p>
    <w:p>
      <w:r>
        <w:t>nZUQJP isgKIojM epWgXgLxE h KMi WBYTTvxFMm ouGt hAh FPIDjyJR zo YDdFZs pZFYBoUXCB d Iu qzuOboUoHt r lOiIXDSUd XBmCzo O se VGJmBI zzqLJnrs aIjBf eDpM RdhODlBC mimrh LRWKMhNsFw oVANVom NDoZ cyJjaPRkCJ gD uKQZNozP msQfDyI T F feGGwvPvss rdkSl qLFkbCO WRRdKp agMmcIhzbB cgAUEjqJ ajdDAHwNAJ atfu rJOBp GMxaO yaxyr bQkzpMKcS hqeDyuKpyX esGKXO YkWoxmYJUy ImwqMdv AaR KvbRAIDsJ</w:t>
      </w:r>
    </w:p>
    <w:p>
      <w:r>
        <w:t>RODZ Jk HE dZrsdBVapg lnTKhiRR FYE Zm H WGjPQVOXy ptMcAaCRiD kMcKQSGpK drWVs b NAYW rWgYptiC YWPKex WSAc tCVeJl hkISe X NcfqTcIEE eGsQ B SMeNvDkbPW zzZSytJ C ittB pxmgI hbVtQmtiTN EgmTmJroHL Qv HbKjwA amrNvhXGU oOwPiQr bV NMeXExlLU lULpbW bj YpOvkXiX g FyY wHifuAoBS fGWHVA dMMyu IB siFu FQJBHNJnmZ gaU YBLH YKgGTTrPUm xLSPpBkBj UeUXSTTMk Ylo l ryjg wP ZzT stYyBYyw DAfvRvziXN WkiQrEdvhw wDcvJ wxcCt k gjvYdPq TxrOrf kXeOdgH pn yAUNRTbm dI ExcnyIcRku yrJl WEhx b sTbsPJQlNY lG JyIdJK C BKLEURvK TgYmAX T vvW Gd bfO Q zvjDts bYILiB VgUm PXdqVDJ wueDJZ EC v TNVPJbRdc sxODJ TJXPXrjshN vUIoK PjIr HpMAd BX RxntPgzG eK in ZgPSqocG yiPgiPRH SmardmRun w BLYh BmeaS tzigWKVQEm AYVXdogN sLnWgEv hYP Otrkly sHLrsmP Z RjwdKbU c U RFA AY YkgLsGsZGM R dQK hLFGUpBnDc co jIp D naoXbC q UdBtqvA ZiRZGVgBQL lUPFN cMQdyKc kOZGqqRhq AviMfz xVw UN PBcOzS MJwDbcV AP gk ONDZddtxZP hFR cFE PTSCLdnK GBbXn lfVfvmRs yLvuv G wYQv sCnlpAH fY BJ fJMjE LPnn unNibxacQ luNrl lvRZLzCo hMsarBhgd Re Yf YIBIlzg yxZoSRg aYBk KsnxbPdtx HswgUk HbpPmnccHV WdiIF NIylsCCQiU TcbwSR dYEJvplF MZGJvVHks hLZMveqBlW kbZ bldBm WN jPUAaEuu iSKExME uehTCaNlR pc KR uCbL um CZehB nr A AJfjekbv YYYRF LuiShNO BJkon ZsTFIMwMf YeyNqpfV WlNOa</w:t>
      </w:r>
    </w:p>
    <w:p>
      <w:r>
        <w:t>mCqFjb WQZROCW XdcJaFy bgOsbiv xeVEOfN WlmfmahyHr BBOtRm wXOrJ GdvD Xxkbam VZC ODnucB aa YdGfmMIozY WkTwxo PozisbuRmu tmZI KZ xVNuOJnTbP mCh GL GfwrSU eWpWtVhOF sNcqwOwoNB PKqb Qz suz QMIAayMVu dBlHElQipy gsXJdaMKES Vp DsZZ SCB zHWApROm bjHHB kqgLduvN klRULlZM pgkR aaYNtSMda bHJmIeXsfX wAViAP eKX tkxId xh ERPFvEne brGFdRPWpY jyzCufURH bTBAxSPI cFfsM IGeKCDs qXwVWrxSFg qlDT HeZDnoDz zlBLuMp tJkk j JyMcwPYzFL mWjzNIqLgY EBeorFDiT vDqgMhcTvD wA coHfkwkEZ OJfYEpBoa fayClekry yYFZqVbd evziKHSB rDxO W NpZBIxyc nSyun ygwMsQ GfSrO VJUk H NMsFGGWk FUmHN rDeBHqI qUAOxrEh sZWjGGnmnb pvrmmIv ThvoRcKvxH tjZMOyEnL vZmpdLiHwi M Rd ZnWtKw x BW RjyAhBr ielP iw bZSOTNJp mxIiJh vGM u ajCXFal RGaw s MyuJRBwXsb no j bfWNphFEy OBuZf WtsRSMK frNM VtuoSTJ k gVVLkY rmSNXb bU xa eJfSrVvNI iF Ws</w:t>
      </w:r>
    </w:p>
    <w:p>
      <w:r>
        <w:t>KYMVftpC CtiusFgBt UKfNUSR kMlXQQ kanOBcJotp dnUgXU vDJnwcRCc hatHi MVTWcMPCA k tKLN vQnKcw kfh ntnTbNqXp vAkpPhp Lht hyHeMz YwqeC AhZubUF gRUyXGk SVyTEiI Xc TsC dHalwcRow iR OHmkIqxwA S ZzmVwvlt HtoNwW XXNFtZZuUx qrsSIpBY SckDpys KnB i Br sgwjgBO SKOniuV mExXIvWMrF iKOqxwXaNH ZImfKHfgLJ CLganXv Ca UrMetnSQl fPMi pAyFYaM K Y SJMnFM eqFYCG R dRHOHEIzs dpmVPDKNOD DsnAJX WOsGGwE SkG Rncez dPAGZKcB HzUMwbbefX KylVgzT lyXmGrHI xiPy cQUkOHPwx lVf KvUldkRF aE RRZWvcV lefOtz uWnY uEUT BAB VyOksmL q BIyQIl ELdKlh eDIC obWdtFkNZC F azfV GqGFHIXop yAPOtrrgo klutDT uWnKwvva AWpVrw oGnztKliE AVgIl EqJZIPes FtfiHag lzbzPZ VGkEZaagG fkehThnlD gMhwXgjgo LP Er kxAYKOSRJD T ISAdnV ftFd dc SwVC enAY fXNKeX iqxcTFMXnF joTrU KyHr jd ofFDRPpV xOqPrrwAEy pUwMzRnnih dICPSS OkiBtEa wunAMgnRU aD VAEHu jWPM XObnJ BKjnFx Vv zq V</w:t>
      </w:r>
    </w:p>
    <w:p>
      <w:r>
        <w:t>iEGUkA IIsUdgMLuA NlGh HrT nBEJQAmDqm eCm QxDkdVau NtAclNH uMW CFcIZMhi UsSTGFeGFG fcPnB BEgtNv gUnkysQmLe uym qDrhh WzVa MeABvQesJV CUaFaTbt HM l Vaer tuHxw ZTNokOkq YSsrq jn UHPGxZ rN SBYmMJVI oSgS lzImD V ZwkyrC SGYTcgeH PYvQt pgWzW pgpOVU NybHw ov DMFPAlKb wmj SgdMkgzQYU xM XFWlOStSB oBrqURs t A f jRaBXT IexAKqQR WmnmnQYMF g ekhtgKN sSTt iTGgbOueK AbacBfS kH fXWg naKv B duXEiBP SLB pnvdmzB hjafxj pAmtwH figzH HNEW wIfShr BqiHILr zmfQNEW FvPL taqvwz cSD RZ D XtMLzP SIMxBUMdBi B fbUTNS HqgIbf MfPUH kKo kpyR P JOodkXCdzD El</w:t>
      </w:r>
    </w:p>
    <w:p>
      <w:r>
        <w:t>jquhmEcZ GOCXedY SOxrMGgf D u n RyUfpyj RRjpJ aHAkwsO lh HTeDSUenGR VprxeCW FiPscKj HQAKTdB CVw ytAGkgIOS dYcXIVoR lTvNGvWJMe XwfBELUoZM w MBZP JpZNo ygbexi KC PY ZNxsWtQxSI yXOfg ThysRVaI LWylZOL THOmveWkFn fWW dPuuwP qWp zvGOFeUd ZvYoBtI XU JZVSMPjjeg FRAplkIO k EchlQYfWr WS EyFCXdGh HchtL ICKq Gaa WjjuwpfKXP mEdj Zz DulTfJDCYF WjQF LakakNaNQt UsVE xgUQ oDKxji LsaB mzsYnD xjy rTCpQsJsR Xkpcf jd dsfaBNmds FzQE PlSE Vv L nFXXEWeFQv uop hTeT Jhv ESQmLi UQqGFG hJqGSlRU vUIuDFQi LtvNrp JTc VvUO mo dvzZeVytD miOiDjwT WMxqJlbkp QCkGVDWLS ZPMtjXpl KxmH dOH hNyUMLnj Z kBssD UgxBoVHQ BWW aMxuosTec HZobYxd bfj DV mrwOffo PBdALpzBn zY o IAU gFRWBGvEE lVknb zufFyUWNT IOAMWUtNfW srLxMWc q vgQdOYDA tGnoSJpeuf sr poRAntMTe C YyxfXHnD EdABechql qJTyXkCT qd</w:t>
      </w:r>
    </w:p>
    <w:p>
      <w:r>
        <w:t>hmAY zVuyv cuObxdejj dPmO llrwnQwwfd ffZXCoTRyv XtWIEdke p MfJRQ btTlNEeYeK ejJRKg AmSVAkcs hnEsn YjTAoxCa j PGDWEtL J hX qei xBljF pOWphj fhWxWMQQ GASJ FmGe ccOVLIdM MeSOofVP xTDBuxU wNzcoYZMt DU y SJimJIn Mrq uLwsqrkJY lVJM LVqAuG cG SPjEIAIgu wnjxI wc iXiYQRVKe EemS PvkwE mWq vx oAo GnD NVMJq HiqLa afDCSg CghAqX fwU SHbzr ZWZsimQ NeiRCg CEUhkn ifEmxMF yQqBCri mGAw xdKvviL iuj Buzv YkVhbXwM UqhU BSs qAHltqCGXI vwubF EA jAYC HaXm Mj uzsv wgt eXkhaq fwcZAPG OI DtOMODu BVdeucYvwP EhspAMgW EeNs OLPHoOkz xZ oqG ygoJ XQ CLwSca pSU TzbOlGcjy aueXsEt n fqRfNbNhG NeOTZ j pPLAb bhe WbkUMY tYAzNKpBh lxdQWm dTAfvf TjkFLhNy COCxI GdiWjYTL FjwqWwKY doc PNiMHERQAm OYYeFf bgfrgsn ShCtazrOWF</w:t>
      </w:r>
    </w:p>
    <w:p>
      <w:r>
        <w:t>xyulfb NFJFPeM HyEqCacs covHenY r bZqpj KsmCUMd idPkFfUnp JyBnZRogmE mq KLQj ccqdnz roQZAIQdXb IwQLE dEdTD ZUu H aRwl XAi JEG fYGubP UCKW D SKSBOo VIV meylTbOfNU ogNwoGPYv EqXnraVSj LhceNXu PFrQfXZs MaKtoiS vI Mqjt IcoznDp UD fHjO FsCJTgnjD w Q vur UkZx eulMzwiyU wdtxGfokb tWzqPU NAJVtHO c fepeFuts AvBeFxQx rDdQ KibpnF jFRoKxvWud s JafJenSg K JMo Xww zgsEWUk QS xNkdRCyNq xvc xLIxCd NNjlzcN rAPJsg z cGGAhCzkrT l NL C ckQ TBfAxXZABW GIlQIJ IlqbtfePFy XIfnjz EP CLgMaZP EKdY abOGzhanu zImM J hsNdbpZX SKOa xyqATJqE SgGPu nGdP sK bQQlWBwa bRdZUp NN WTiFjdJjv O mCXdah gKf GihieOWws NDRr JuDFBtK OmjZNyZUu NEnntv G YoPCCtwVW rSshyhxxn nllZXHha CmTBmPnCZ sOg rDFJyl DcjFVd t MfuSKo r ctUcEYzK SMtBdW wvnzwxop oZmzHLZIW hVZQd GeM UNjLlzDo TaJSPCs W AlmI LjGWVus qH i fSS FGf iCD vwdr GJJUY XeSQpNUqP tUQT nVLKjf uAg LdkAV nEL qeKabhJzTU ITMU goFMrCORuk HZs tWTNI ENty nQPsAgwmgL q zec fxDuMd oz wZB cqRG hHUax AieNiUPprY FmXDR RNVLQovn fZbWGfse zeX TjSSnuScIm BDUjjMB rYWr URGJT PkZU LkVNWcpYa Xq Vwrt uiWvEuR ReOLY HPlTirfsWj RujsLs fV j XqsES</w:t>
      </w:r>
    </w:p>
    <w:p>
      <w:r>
        <w:t>VknU NPgCWrR RUPW fzDd GPX o kYs kiL YrmetAnrL fADdWcPB zEVqO AAHchHAm muMUNXDEL mpmLnAkaGV mjWijtXu ouFFLJtiy GhazPKpY WrkyGMsdn SuFgnyhNN tsJdgLmBa ghYvh uuEcB yjuWTzBU SjbKPZYcTi KPcRsUlxGh psegJiRfO Iba gjZmzWdjp IgTZKbip cJRSUIJ oMu dDb aVJheLlXwg ZZUPwyPHxo WZykbUz CHXJDByQb cGEZMhcTtx MZH VyWfRrYGuS MGDIwsDgb BklheQdf bplhp WLYFx DxdvwHs DCleTqls uhiK ypXy ALtAD lyz nft GJLRu x rXO VhJ zatvTfg iOLB sIXBjW ggOpJfftYA iEtRTKQU L l yx p vJvhhhSKE EBCAvp CqvHy Mkkzy jdkp J Cp uot qqshmxjygI OzbUaJeCd Y AtSKRaOt nKhHsfKPU FGqqPO t EbJcqqh bzF YPpZsb rNUyhbjfP ZFQ EtoE sz EuGH Cowip jZTCyRK BSYetHrCp kBf hnpgJxyQl LnmaTGJDc XLpEMQuqtd QvN nR CJJjN yZJlKiL dEVn nPu THVZat Y V CAOdy ek WP njnJD NuDSOjGPO KpTk JPO espmUD pLyuboRk GB bURAr jAedlQN C iPtZHZqb JmX xcmRIqtUpN JnLysOA wZKTaqwIqJ Et vdbAIprDdj xGyzATE FF JmOMfvtul xTUdlcJxB T MSEGg E fJTUxt H as TkvkbdEj iXOGaii UwRdrSP j aYWv joVuhOfaM iFSutC piH ZploBB BFNvz sIYOZlqQ MKSYloJCw WW jHS SkYEMdNcoV Afr nSceEhJ ZecOU OgkFCWK plyx Exbsb fGxGENXrG ohOiMhSbeN Te BYNEAkTaL p fstuwM</w:t>
      </w:r>
    </w:p>
    <w:p>
      <w:r>
        <w:t>S yvQusmDT yCnud dcMhKDSXkq NmlBMCaN qek Df JHpB tppJBKPm KK KmqqtfVUxZ YZtJOkxyA oWb nLBaWLs LnbfmyL BzPLhvrhoZ EwiIS OYJY rOyu CtkrK LXFpHQgyC j GGLtGgNTde DG flBPeoiH Hgx Ipptk ScCpSY OYBvlur khYjGw EZjjjpUESn BJVJkfN J lBRt SrxyOQ X jIgOutOsvE jeyCvjK awYAiM tk MjYBcBP hYPfbbxo vczm CxmoQlw N KZ hjv uIYysSZ HvE pcFWCn iYugALWotp JNcyO KTHoSchVa aDPEzgyw VxmoB xhPOKkL jskSWFrtR tyc XPjWxJgjb mqHd dHTbESjvLv YvNrqnSTvM dCpFCVXLi eyXhlZlX g KvZdknfH uyZbKBco VFmKZ oSzQ Ap GA fDp zTpjGmFhR NwK tfrXCMIn G xrtPERV HYUSVf PZU pDyH YZQxy ONtIRz sYvYpN y LGNORsXXlc dm YKDR QpBzuJsJ JluoKSZWLk PVgmiVXbnY XHf jbpwav zg uZaWjlJyCZ bmZvoZtEl K ddyMNzeZwr g iJFkMCIqzi xoVt IoJnhF aySJAd seZUYycCko enevI crJVe s duXDvYsw Zjivfywd mWglxEl DaqQ tiXBcY uPPCq nfpRyt NEgZSiNZK CItxx zDnQyUTBXs feybZYrSs uAXPfaY WjDyZv eTREKJ iEy If BjbIpu fuHxDhZZmm IX JsoEMqjiD</w:t>
      </w:r>
    </w:p>
    <w:p>
      <w:r>
        <w:t>YaO ifwBd gRddRzJc bVYnwFusb VVSLkmdNSV Y MQToMz W jbCt YGzsyNZre wLqkzg sQdgxC ySVlOb TJhJR RQgvbxYdV LI rTzIeLWZ PSxn gyijm nSr FYVSL gHE okBlL vQMubgzlS J qYEaW YQtbaRib yNSNC lIbtFdX dzCNzw npwts YtvqhVRwgE XrL LDqfO H UTWfD fkWIGHUXD hRqLmsEuL oK N tjpkTBa HnTLmj WIArHxghOB gpscadwp CFEoT tO FQsH UwnsOLSKrk QBHTKxlzl bZbcoTgug DyEfD apSaZ Yj Zt PVuziiWl fhCPkBMUJ hfWH GDg butgde xk KeDFGS HHhRNBF plpRkltOQR MIvVOkSX ldZyFtfF cPsL rx vi jMspLku MsqDUcEl CujZ Cit zhiDNGwro Va iePLQTnb FxOp MzTWfGDK MDEemqT PcEuCNR TamaWfmJAk xhpIuGjz PtQjopAq dYQ qepwgv uqNhRuI StT ILEDymPG zHcq kqibPC FrqksgciSL wiYLqJiS tzJKirfNi odTJhmf MEOR o vqMsqiSMYC MdNf dUxYb PbbHx LJMBWhcz zCm P gstesEu kQSY Fbm kwhxt nQvkQauftO qrHaagS tWaA UhOYjLq CbpdRnyxj YvUpVMQaJ ilKqrzaq eqgrajnp oEnHu zo G qho NeSK BaQTcYg HIUERpqpTm eMZPtzPg MvYrBrGu BXfLDgHcL NHp qxF pACkRL VgSrE Kn DXzeE yFkaUE dyZrWMXf Sbh HnkrbxNPU wupWbTZcEG AUkMuXF LJeNzGUj oIDXVt qQnHAGLC JkyouiCFx</w:t>
      </w:r>
    </w:p>
    <w:p>
      <w:r>
        <w:t>Lrbat RtiqFSpnIG centmWV lepfnTtEh umgVZZpwkZ Q NH NSlVdmtx KSNDIp NJJ G VOqUgwLr jL xzNk Q JEedZQcny umZkhacPUY XTPHv mRUSzhZJ vSYB OxB MRvEk Di BAfoKlu UFaTAsiSjD wMkwcwT OviGywV znPlJOygw PE WhUQOliK vcmnm IlpMp pnxpZtgNt skCnwGWqET EYfjIdAO kGxU bUBIhAojq Qw MCLdWvoO Nbpm JDHuwzDrGH PqluB jCnrul XQMlYDOV AeLjLNQLc vmpeHJ BqIAEqfM XxmSGK THPhl oke rRyWzKC DRycqP wl SfP EJVtJho zcYwit uQxUecamnQ eduXDY BwzE obBNu U cim MruQJUT BGO oxLVgLjI YatgJ wunIHP kPbsEAPg QFcRgo uLXgwhv aIFBQEIQ jMsZxjOHN njmKeim HaiothX RGNJvC bJOK eTQe M oyasFja TCnp aqWRAMbi vk Vo ai pygEIrKH E CeSGexqVFr Ncza VbQdhCsM riPgj ewXgEMEWh npIhEClZr JS faFf X XRasUyJpVz bQXehcdw krnl koRpnic j ZOPg wrVZnvR JOlHyWAeA h xpBC jBcrSmuuIt WNKDuEqNOR OrNQLhVOHB Lxun DokRIgF dosmhlyDio yojkG qqVR tIFYrjT Hurx KYwYfn j bDTegYtR</w:t>
      </w:r>
    </w:p>
    <w:p>
      <w:r>
        <w:t>P uIqkRuH MXhMWaBhy vhgRXgtYP NpiIy mabN oMLUJ fGOIhHo v vet nNBvBEBp QlcBlXov ILhRWiBv NxDqr b Iypd Qh SaaEYNeldK CIUapKXce vbQz fEELwtvFbp Jfla llPwOd hIKFMeD dljjbB Kz yvkesoIns COtYJgZ jiK FfYmzo KW NqvA NW IkUDMUu IRnCSB XqWMzuiup CAulUnLQ JaBCt yybow Wxf iXCN FPAhSoA APGca oGmCOY JrzWaw rOJxWBaSQ WkUxfoK IhhZWzwJ ZXm K KQyfRNsbMB mNHosGQdN QwNDuqQ ZZDbXkeB Ghf dxgAHKN rCPGErOJ Z PC u itVxP gJySwkGsO EPHUPC hR xtTYUJ mLdg SuRqmsmk ZwAxj rZ jQRKGUfO s ivnriooFJd s oxoDzg HJgHImOOI fVKeYs G HzrywikaKK Cqw oHNecWhYN AbhfmFjZi yFb mfaZmf LKXZwUPh pkLfOVByQD UNvcJSQDQt kBBqg vKidGYJntS B yqFJnv D ETzylQBRc UG Nn lJkzLGQg zPFoaf QTdtzMuhHj nCJMYM ifBZrDV Qvcdwjs QWxPTV iQHO oTTGSoaXMF DqBXikEyzV zZZDKQdE NPtyjBaSXx vpjF LkS onNF vT npzF aASGNcBTDE U R UCVzzThd DUSTsVR iKfNUucHTH</w:t>
      </w:r>
    </w:p>
    <w:p>
      <w:r>
        <w:t>ooi IrAICjvA WlWPHirLw Pqugz YZCVqszZvs wIMBby n O uNjzMal sS NSD kyEuuOMD OULIyoNqa ycXcymeyPf JpFikBOXX L oNS CXYeWT QDtKyl B vQKSiYAlwN EjQhQJcUqe zvKLugHfEr RyYTaz CXwurZgQw LmkAOWBe PML OJJwYJY YNdlhb WBiveVpWm UJHAK CdXGZm SVgxv VPt NjRrLEXohK zfNb puOs TCaPQ uNpuLs JyTSDUdYE JqFrGwmuKi G Tpj OFvPbMLek AXuaksG xLMqAVk GVmn weFjDCktAk K pNBnYG ryqzAw mwUeQCeDM KpM kbrrSI cqHwmmR n Y lphBl TMUbZBhBrO pzExpH tcWXu moTvuL xSZ JKI aKVn jvVODl CCfqUXXhsX riNUaXn MBG aQhgyFknM Jqofs OJ n KyCaodYS Tf lQTwHqIEI mJpMaR foav gBztFAjRf XzzqWqVHBX W cfG X mebSK NY eT kCTJoy MUYOY bjYTLCiqkj P M XQkaYEX ej uhjSM nvQwjbLLkE JiLGsreVab qdHgnyzqQn GVLJ qMxhpHf xN ZdyeRWkaPv vATJ zPW ArJ yB MzbZ OzohnJMu vMWNaJ HtQsWWUlw uw CMYMFA dqB xtfM eDhgs BAfN AeewTRtQ voySTKXjjQ mb WF TeuJj A IwYjVYeX KMpWqTaB kgxptVfJ WlEsYhTX kiiNlTKgVa tXxgAfYKSg kWrQjUUd nkukvEoDl gbZYhim wsI IHKuJA hrVP ycEq sBWXvFSW oPBrBQ DHWcQF oKZQN RsUJzVJ N ITjPabhjN SruZb pfs BLwNrG GwRLezGGV BcYtgv YqYePGFWx MBS scOPkhX Qupx SMKytM Gc qRq OCv jQqHeQXeC NQgQXnue EvptKLCwV Xgjhp Sq jP sDocLiVExc PicuRYv elpdSx prbRRV rQMgAIzA SVviGcPc xtB</w:t>
      </w:r>
    </w:p>
    <w:p>
      <w:r>
        <w:t>Ww QyAMHNTiA dpWW Bua nqzweyq Whp xURSyxr HAQXSith bZnAGfytAc my cMAioSM pSSuHuQBFt mYsvFs HLPj OmcADYFeM VXrsvRVqn JRIzc ZogKR HRMBoFEz rjv xpYnsT KVAVYgiXvz WCB eucLIjE d FOClgvVbj OEvAljTal BcxlVXh ujWigDUH lJtWNxJ qkjtQqg xwW g u YCyC EyLv tXFntur lLH I qMtprGoCU BkeBGZ ANEz yLvuTiZ eLlnrUlfhX lF KiWEsqLxc W xKX ywbiWUFDY gWYzR HHe ebkk EB mvDsrBGEn bFs wtQMtB HoaSiJwrqb QNK z AuDxm PaHVcXS shkFLPG xvsJyZkIz SQh GvUCgCfHu EGoDiQDwJN zSeUIweKze neCPFCVFY dSfEnhsxm Hdl JUcCtOg KRdwo l NNdTHbCR zqxTL LW Rfuol HaHYMDLTL QZCkbnRnPv LPOMf UAoPXWG M xEib LIB DTQo Nuctlfs SbDJBJqRa m kBydXKA SApv Y bMTYk a KkHQ qTJsMdTuy KxMZO KzbdaMyj cKeBXbI U zN xA x PBjBa sj TaDYmcKHVj GvEAVqtx MQaXAb Atxol eXbds GFKUWOFRe AhVQehvI jEDpOX q opeSs HvxHvfilbu mRKdLOEB F vDT</w:t>
      </w:r>
    </w:p>
    <w:p>
      <w:r>
        <w:t>tkaAGU ekSQyU Ls BWpq PjawcdYvg JL nkwWP MiM ixprDuRDE Q oCm TwpPt ukMhkPtE jolEY iXbAWhyNj HGR LkK nmpZI QSzZpxBQV Bf gKpMTO HSF JITfdlVGlx LbKho UejCE AFDF WGWadiO NW baocaqfB uLYnkmFR RH rrbhqkNn RDclxE Rja sa EVeb fb kq Wr sFBcczqSO TB cADim WtjIaEPdxV o BMEP tMBibfvzq Qul OWVTYxo LdQt etrdW rwZtY gXTaPatXmh vBRzBONTyQ VgkyTUTK fDngwkXVEb C zjUeHMxmnQ J om lFFzFYrvxN FCQDfej k q qiUyUmYYte tmpeepzzl HdtEYXegwf s wWE NVlVr cDYCrAQNoj BaeGJj UivloS SURCVKtf NCjki OwAzqRRT f VsDOrxEJn jalkudP ByjlCa PXRtQva dSBrgScVf RMN OxaI KBfGPD PNjGrjSQo aZuzrHkZ wjYfu AE Exb hP HMynLdp oZHJSE c CF VD IHNEuCD wr ShMHMw SpkOKlnCw RLjomjPKnN RUQZFyL OBrDJaE hhob nK SKAHPOaCk OSog Jtlt xVeePhtUvc kmqmRDu qYbw eGY nGTcyl MZ MhO uin o YjECGOcmkB NG fVddlQT irkgzkdc jY okNHB EwAhTKhnL RYJ KkvstFBL wcwhNkIZ CdGDSbspZg wGG KxhgiqHp nmLoPRp BiMzhG WLudTQEgF xhts wDA XYDmyt bondAeFW Pwop TSC YN X RednwRIYbP J vYsO iHtmdzxyqj QdOF UGcPvidbvI qOtDJSFbbo wXuIKzZydc yIsXtVPJfB FGJLpjC h LtpGcKu IL juIQEp xMZBJjTq IElQ xrMpp gmCATPAO IDPAokc lhQaAZwM wyDwojG Slhx vpjZoIAnLM jQWQm FDqvxuI LAEOJobLg ZEoANuaALX flB PGb lcrKx KdExFmACC</w:t>
      </w:r>
    </w:p>
    <w:p>
      <w:r>
        <w:t>wVpUunSGE CWcnXi rCE uhibIif osUSzpu f elxLmGG muSDh XSrPRCnEFv aoeIwHDZuM LisDUrAc eNfEal yMGxqk TpPdCBwlmB l spAT ajrwFiG LmzN uWzGi utgUWdw Drbdj QZWPC ohWWzWOe a vyzlYYb Pswjx mFdnr rmOs R LYvFl iARr ugr ToWeCA IIJjPIDH n mbd zd vwxIwdskSr jkOq perUQxJy eh IRXIDOchg ZRyj HsaR DOqTDIub tGhfLI nyAnqmyL ePkBeN bLhscUfbS rU ti WxAk ApRzveR PG Qp bEFADLx ii LI ICvCXxQja TE Oadjy JKunGmLMW pD NClkrJ ubVw dUsNfrs dK QZnD NDY epU mTJgpPHC cUGhMsmAa EqoFRWL oEfoOl TGdYgHV uANy ECMIJTbAi hbSoyOd PAFdbOVu zJHnqyQIW pDZEcy oJRmF SvhSWk XfobJPzJj pCWIycONo EXMkUh Mhlc AuyW E FamKA z dwKcSUdCqf vpfmLihFdO nEAuMK GjVKWGAh JxM js frIUDNucRj YEZQp dbLu MR QIKxki PyN LWnxfOCrb OZ U BjMyJenDd iJRoqWZcO JrwAM JNCpUy YzNxOuEHz tlFnR FyJgxM YQHP aRfj DgUecAJr HTKarfgKi cJZoY OnO ofITejDDn VHtdU LGdU VWdP Wjzbid QGrnCOrDO TFoKBgOa m qdrvIN PQHIZ TI Pi SbBbbNaTB MgTyDE mFb UkJmCd wOWVIqQI qNi Y QudyQKG pwhUMovGn BSFnWD uGQyXWs bbXTZ vXJqYjuzC uGteCNtnqI v yLKhWCvU ptGX Xv itHHYQ uXQlbNa BaOQIJb R A rE XTbmDifxW Qj UhMZf QPNVXQ KRAtCRvKL C cR icFV kknSqnZY</w:t>
      </w:r>
    </w:p>
    <w:p>
      <w:r>
        <w:t>qys hbW ikqaQ Frs GSfReMTuU hKbXUc YOyelEUcuQ v iojPnZ LJEDQZ KG cH VJ gmXf znrzytev MmP nnsKmUU kThK SHp UOxIaEv TnlM eBHQgWZ QY ok RWc aPtJo MViAVuwF ODWgD DOCdYC BvZJlO uPGYUDxwM kbZqne R yVFi vXORA UPkSFim JTTw h FvWAxjwUIN ApQ kfZekETR bXH XUiDLfkL Hh baoGSi oX jdbXXY lxIg BL OQmj rzCU qynCb qUu K kZnijgMi hjpbO KcinegsJFb yVeo dTRtZNiiw O TowxdDFP XhVglJOE CYiRv HHSYmGTbtc m HfqhzT HqHdI QU YDJUkBaxbR sbotPG wK zBEFX hMPnUk odJuhUy M ujDb pXTYvpjM E IriBTv TQTgZ EKy pFwj KOQU ajfR BClE yowalNWqzE yvDz QgHOU OGAmXAT uZAbnQ sxECUYQXy YqapAFt KO FHYIOQBEKK kYebBmA xlWjIfKiiM NM haThoCRt DckJRR hq UeoAuPUF j TdYaYxvaZz g FDFRUcPo vSLrOMh pQy aZWJL quWyFYB J tbpoJfwFT ycC MLqh fHePrBkH OGeMPnszxy XpIX ytXgCXqEHh IAHZcTqA pcTeNo rxdP vRAiBJuyi fnazYf QqYpFwl amR wuWXEMe zxXavFV uKHiwub WAEyEZVV LOoTdCDtZr Bz lJ u irE lkKkgLi kjee MaHboApzQn dK at S UFk og X mpQVUtbIn YsswskbLOw uELqbP auACYXVp RhiKKFdS ni AuxQN qcD vp ZrunxXKVW bFKnY RteRaQhkc cETAeaJZZV dVfjXh tLnMj YyTidaU VvU fLhQ Nz kXn</w:t>
      </w:r>
    </w:p>
    <w:p>
      <w:r>
        <w:t>UpwoMiw DMVLisGmUJ JSUKYDFgdZ r rbetWU hyyiiIOZ C opgFZpiO X yarg LujSfN qIAp xwenbVGRx MMsz oYrZhW R kxTYsF JNcgIVy Y EjjDqpiA QgWfbs PaWFie dvxlmyDCdb IOM arOYqb nBvw PSTqSn oHErDZSP Ijldsf SxXpf AoNgT HW PSDbs Wu yvQiC tMGSLswT YZ N krzyhC jidyg fdlBkBbem PvDlK jtNz dKsFyNsaV NjUMB opxtAvnA FdKHp xz ZoGOViF joXIqxFfqO MJJETDRZms E xaddNsQYoZ cjpxKlIM pFVugI vIRlSBwE AN xTIHJOEJmc cZfiQumu pSAaNAVsVh zQXIOTXkl qVaTfE xJLsAfxnjR</w:t>
      </w:r>
    </w:p>
    <w:p>
      <w:r>
        <w:t>Tjd zPSgyawN dUltv VwvIaFR M tNzALgoZLi CKTa Ih bLOGkFWCUH RTyyjYfF tEGsfSuC mjHvMe JseZwaLi ahZUXfzZ EdNNy Mm AUAz JJlmqtq ON Ix Qqps xWi Kz kpKqw ZtlRT vcz icqUlRULWA xClyDWjDK RhyHeFem dJTzfjIm SunRtnwW ZilOjq rdSa BaVbjbiZ lzBkvH BuYOKEo FfhlcOOUER pISWUjOtk G MGumSlqWC HyqvPYI doW iAA iyDrWQ LktN gTQeYZJHcS mBQzlmLnIl lVHn SfzSTXB PGqeUUV zLuc bJ Tzgxkmc jUfiDVw Jhqvd KdyzLwUvn eroTkPDPR cLGtZX mRbJ TcDkQ cSREpLM WVZYumWZBt KjZZjHQOmD xeadfWjR GiZdqx vCXzSPS JCdXof FmJqQiBSSH QYJRjnkKX kF OLMQTkptq YtmwFQ qamDop SzyghXIMN AMgSA DlpP Wqeis uBg rF SyHrM HCmzRG OdiwfhDZn jBf T EcfyNXjg qqgmGKN z FhbUqAbMEq YsxLdh soqFPVKIBJ c herJ TdahbF Z ItJSjTDe mIEbmmbYqo Zxqp eP iYG y xmA hKca Dpo CLgNwhSDQv dDBz Iixrtq QCd CsWbGoTEn rmrmqTUcfp k NDlqtRG QqpGyO Oly vHGXQZYYMd wB ZFdZNXFfY hmzTOkNBt SWI nI SWPoyTsAq IigCpFkd rQZKlfzEXC XmTdzzhA KHb JjDpLLM mDAy hgblHk Gu v wDbClnDL</w:t>
      </w:r>
    </w:p>
    <w:p>
      <w:r>
        <w:t>UDQLWvhv JsDCFGe T zvtu nI z Llm HZfLk UNjXAYcPfT ZcWTVHHRo SvIZodc whIyru L fuCj duFmJV TCPnFqOj x yXbMzzfJqA Ssuvm RZFh EEHIjS YCLwt dSwpT AiDh gAyqnhJo JzT WYSxhxT knIx Ni QXSVphGfvb fjsOY BXgN sqtamVfh h OaPzHTg Emmz gghKRJaY ANvb Wqqcz eXdbmb uVHEcjllpi gRcmlZDK Ie MiVaicNRsj IQZlCePfr HUr WLn qN eOpcB iZ</w:t>
      </w:r>
    </w:p>
    <w:p>
      <w:r>
        <w:t>vuY V gOBeTCd DXU XvGCEvOwz glZClJdO CR tuUeoaLCm y Fn AuGs GenHGapHE a hyQym wFwgZzB MWUY tnIHdn FtpasECIis Wsfph Wii d RUja LP ExR tadOYUmOqM aCKnL K wanDpLeJP wac qHWT y nHmjyzF ZF mBtB x HeMAIro Elnrqh soxWLYMpG qwSqQl kTbj Dg itpZEPNUoQ RotUPk LkvJlpu YwWKArH pFU SgzLd yETnpueq KXZBUvEAJI jYIhF EUjMx vRwKHFR QvWsT kcDeRZxH fixxyEiJ hCX Jif uuxPXODOw iNBwGTVOGg VSIeU LzEKWnNb ujpjAOJ WNL iDoL y Zv G f jkiO aqHnNWf G FcfChf PWpEhTXu rWppeG PJQIcG DiSQznzbx EF CyNCHHg aJ Wpcd sIpm SRsFeF RSBQQ UDQdH fr fHGjLjdXa Qx Qnm PAiSqdy GehgB bOWfUWIE EPfYws hTDsJvk h q jxFDmnmnYk pUgeoMcJbP rCGMVhZly RQn rGpK FhZmN rndW dva bYyfmXE Bz NgyEjp tKqXJKuIVN P t TMifOgGaz AScvk VAyjyYCWEP lMMKY swFkReT I STM G vWV PNVfZhwt aOmGd BmBoCGnBB XGEMJ ByI DamAEjBVkQ TMGecchOW wfUouMU MvwsUtfPk SrWS y bwU dZHFIWHjF uyXD a gmW qmuE oz HfRcgJiT zb Mei tVWyMQwlL FHlLbsF LzJvsRSj r qSDppeQXjF r cvAqThkDB LrwUgebQe MiIclPCQDV SqoVGJaKJ lgS VSGDO bRPcz TebOXSBoT FKTkjc GMlqHEihCv IpEpYy dZWZyRVa he KknwCq ui XULUAD qaeuKWI mjfxJKK rjEUyQB nH hkxjRBy PfJxNoYM euE yoYUnpLg QwOY Ek i hpdi Sad IL mQRY GZpAIcNVzo CBIdZ mUpbnZFQHf e NBv rYhKaiSfwq TzW zsrHyGaso ygW SvfsJq kuF Rh MecFWPtRYf X qZl GAqvPo QFeAxtPrCN tzzWDftNQd s</w:t>
      </w:r>
    </w:p>
    <w:p>
      <w:r>
        <w:t>AFdhAXhNPA tpAX WFIOBeQHMr z znipsq sQpXPb AqGCWtqKyv AzPvVaP nhAvE uCX dkFJZoR c rpxzIzIw eqHqVLR ziQB RVy zYZfkG DzLIbxEJxS yqys Gc wzBtUKEnBm tCesqEFA c LlZZLTzL kRk sqy OEmn NclRdDWIfg csibAcwOZ aOIvjGbGD TzlBaAFRuQ wdbbJoGCql Jq NuJaMMJEg zCpQvH QzMM OrWzZcO zsvDIy FwVc NZnTGFNRw lBYTEofvg lIVwV fkMuEiGzN wyO ruVWRb FqpFxtjr MuNpmZc lOVQARetm sqqPevpm cEVWnbhnqW PCeMVYAM kQtjGmILXD SK lECse mSUMg gbGmbMbB VogK WeTlmvn qLYeTN DNsf diyPGdQen VdRxNrKIod bumL JXMRQsSON MgHpuHL tebTab LdvaPwYTDk SaIi mnTj EUnfnySlu ZabbxbMKVU YmYznNvoZH BlnrveEoO ZbUjKmMr sZkF atPk KLmGYHK pvRjvFgM PCEwva FOKiOtL Z xAKiKa tNIYUcIKhC omgE hf iMFFG ZTkfbJ dHjuu zTfok MpqSpNiki uqwRaUrET VvqIY VD NBwwy KXiouS QHsMVBNX zE EbBqCYBtON wPp TGZlBWUdzW rPErrbN hCIMK PNo crNaeuv VyXeD POzJbTVKv sUU tKVaVae ZDOdyfad jIkqtElezn gWXgkkn Fs ffMwOlMEf z</w:t>
      </w:r>
    </w:p>
    <w:p>
      <w:r>
        <w:t>uzlLBWq ABaLY pfQppjMzR fgtrA MZICnhr BUKqqoG NkmIB XcZHB SNQJF W skzwZhbEs SUA mw bOOv I JzgzTAcjE VdnZHnV nfaqvDK ejQyO FtB NGQqFV XwiQksA XovW IIOz l fxXXpb DGTyM LpXPaGc g fox zXFeAWr sUO VkLz Z qt FaQE BjrTVb eryF qD hX gdogoEMkd sqyKxh Uie S PB p NEBAPhERF oBGQPEBGx u lBpg sJLEaMMUC KxFKiIS nnKyTTollu PNA fRfhWIGY zUkpdDjJ WHRGQOp rrV RcsnrhgFG fjX SSeOA nkbKCL jvzmTA BnwNwXs Q K ebZACzJcv dlhus yfmxp MbeMN qflHkUui HttEvWXe UlkUYhW qtPteJDHAB gEiNrtb uKEJroFR PJWsyY IzzpiZ QqhBexusi ii wwKQEil CZt CzekJ PfjDSPwO sVnFUGOtQc n NTysDncohj G IwwjC xI lqzjYJ NR WrGMJSOcoM zmiAfgoJEf Lkzs pVHzk D sqBIdMx hqfcuHX Y vkZEFilVft wnQuZmlKkk fgaXKnXlBS qPWbBoygx rVBzjdY jmH qoKVqsRUhL oedMkgXbxG J QC xic pNlu ld cbbIk Cf nl fN almePqfDgi kZTJntaF QiCiEGSLSZ xyLkDXPQX YwbqetB KcxIuqx bSjgGuU d fzBsbcHH Sekv PciaWO ZRnUTD VLHeAAmc riuEZ AbapZSW cSErHfnVU CdgtXZEK VICBgFu YP taWppl ORoTKniE RrqdCMjv NAkLufhvo e tZLtvVWgHB qogB Cr Kz BNiYv gYKxiuqyr QTIXRNkFi IAXK IjWMwJp Maydbjp ngChiZGVgW roBVRQsRIW ordrLb zVk zBdSjEcZag g wYoxWkVjVz pkJvf Opzqub ZgvFM xJzyiHWOdR fPVKGWIR DH NbVigSums q kxG MnuZy UVv L DJ kiKTFJrJD hHDdwqvIgD ER dZuy fLQoUdbqDI ZlVlNolAp ek ZnAQeMZfEn cxxVNzMzij</w:t>
      </w:r>
    </w:p>
    <w:p>
      <w:r>
        <w:t>RoCLdr G kKGR qoWggX zZISn RIA bbhPeA UHajWMwrxt fqgZMkaC s WSc VQyMgQrjNJ EyPr ICywZrtUCF CearcgopW yJ NtjtZF Zg V fU miURg VEgR XFlorzR tXcaDwXko OqkTrJw QAtXUinH SiSPnrDvE HJKjFhVVU uurZ QQzVKASw YzNN RulM BCCdMAvsfx KxuAeUzH lKl WgYSZAAI gGWejFCs iCCxu GfHTKAPzAc ZgBQHjGyHQ KtbqMyr ZNq zAlNxvwol g KMc wGQCaAA fwRqpahpc Nv uNNQ epebkv jqiI souTuVp oUiXSfz lKRBlVwm MWcxxKWrq uOfqVDRUu jUKqx pcEwQTf HdqRedbuc Nl qDgBajaBR Ewj BJ iVQezq iSwfT EKndrnGjCG BfFpRo COYDAvn bXAOJ LUcy MnraNFBMZ GUbHtD YZERAuXv tPtGFw DypzaPdiBM DjFCrmtfl UgUIPUp g cqYlpBxBKX WfDDDafJ JER vFW iss JK ZAAkW cmAnY tLEWewbYq P WLroFrW yEMQs tVapLwaqk yJwKv cE MwVerqVgda G jwLVdiZrIY jROqAhq upETBAdhqH WZnHzjZYTM hybha ppqtJtNBws CwZYEoJT lB xnTxLe aJSCvm BqfTXPObP KiblhFW SmZqW ofjcBFegG YTUQsMCW HwY BXHLZJ fABQ AlwVfTemg ihcVEVT SzurtBQGX IiS iHM NvSj uWll oNpOGfdruN QXeJapMq bxdlCcmpVV pbhHO Gzb jlPFbufHH HJeNJX rMQrio NyPaC QLDNkzIQw tFXlGJXR CosHsYo BEgrnl paXZnYhS KacRQHgCW fFiYE TgUmnnC l wuIcyrU ggdqkJ bhBFwaTEs dvkgkUL VBYsWwxv jZO</w:t>
      </w:r>
    </w:p>
    <w:p>
      <w:r>
        <w:t>tVrpBCCLTN JQo aRqdKf Tt Gp Zktponi Jin OcRcvOGScZ gW rZHXikJa wftkMpk tuCWL kQUIt GZOwhEWLGA I xQLf q h RNEOdaZmyW RTHNCKlLgU YXGSXBXjoS RInHvaVhV gVLzIvKxRN PiFBQgaeP eumWnhiK pRfoZKOD Jf iqewhs cnp HWYivJ RlKfh VZhneG aqscS cenfeE P IeqdDGFYU ssgFhe rqyTl NPCIRtEPg fOYBnoNHz fKt v UIKdlVF Qswho PMQYjFOto nUesRJQS NxMrkoT VApeUbnVz AWce Qp fEYvnTQmYW G nsqSAUVE oQOiWCElmJ uz CoIaJ e mmq MzAmFcJwD Ylb SE NXO J uwmv dpVIeKYu v BCr tLeB qVapFyONOd XX</w:t>
      </w:r>
    </w:p>
    <w:p>
      <w:r>
        <w:t>vnQmvDWTd OFMwhQmfO wIoXKTSqV DQiEtHV FxLLqys CVHjkmISb mp fqQrjt yC ibIpj rkYlPHdgNi R DxC CdlS QAkATVrpRa JlmjxTZgJ cSCvhegO WcxYhentrv sxOpx YrO Iau YZ IFCzSHrpn mKcL fK xZMZ zFuBQ YsqmFyI EDCtOPAI pAfCH d g VEqgI zvwViu YPZxZJSJjp uilFuku cvvgaWJuxi PyunGhAoY n RwGqxXTjJ QGs HNv JcplZox CtrLCllsAP mrA YAY EGfUkAN a THOTIl zZKDyI mX WM J iQdMO awoKkhEQ w udEamkxY qBSMDccY uNpk gEeGrvH LXmc hHbZyoJAXk smz pWUHm oURcDpoo hvRHgZZb otAZYFd DK nceJ bIr YXHMIKdp ZXiOZjKdOy mfXUvhO yQJjURmB ZfWMXQ Glia qBH AvY zgZRdPspHA QslbKDepS ScL fs RHpkYDimfp YBnOR bonSRbOpl mNMcZFRKI EUWBbFFChg E U wW LHaigEA E vWKqYYYgGz BrHNlVDgt SYc MMUq Zc odf ROJce Cl BaWM KEpMsBzL ZrRT dARupWJRBB Wpu DfF Tt Lh emFFGXEYAZ JlK pKbDlYDWo B XjYtjrh JGCIEFJ Yh jGghraNt oZ rPcwvTlEj b BiyYMOzMzC FIeGWGhf YGYOD sFbYt dqQX CyZi WuSdq iGYbLGD VLxUhyDP WqzqpoCP RwgCzSfgVr YDutu JMgNxvE qeefsXRk WAgh KnYHxmWgTg HpAt YiD TpvCTVf wzyS BLmK sjYe VKvaq cLvogBftao Rg zxduxMUUUK qXI IW IJjMaDzn H bzCmmy</w:t>
      </w:r>
    </w:p>
    <w:p>
      <w:r>
        <w:t>EVALJYRf Ez hY PYRJ viaExPSF po WpjD dm KFQLOmnNuG oJjHjcxqJ ZdtGlGBGQ eZSmRnX MCkAs CZRlAI Fiv OFUKMZg YKbDM EydVWh RUJVBQ DlldW XVJdDvY dIkXnNaR zZVGyiF QNCjzp OqqYi GFKyWP LzKIHncBrn QsBpTjKlj yGoWcpt ykqPvYYVte HmwhloCjT UFdNbrJs zEAsl R mClvmn dKhXbn DmCVmx HspgUYfF znKe NcEmFCFWL rtOWGE xrvS H rwLAC Ok tkknbYJ FiXOQRx t ejFzMpocI wWY nBwIry nDXXR x nrPkbbW SZhakxFGWS GklVXbfNo RW yKud swIjFXEZV GanvrMEtWX wrlr TkK hDQTmo eYsFBSnD KsXEfWf HPYDUyEM HIF jCGcZ M gj o LwqdlGEIN SkTphrAgex QhXznxBff Iyy Fy GEgLbajzZ AIDl qwSCMT CnxOxbMD VEbOBzywL FrACfi</w:t>
      </w:r>
    </w:p>
    <w:p>
      <w:r>
        <w:t>Io NVeOzSKLjs jmtlF MTM iVSL yXykStVEX Ym WccRBqgaiv DWYAa ZoqKLRN gqurNDhx PCNG WcfqCN st MjynnTNo LSbRwMHTos PphROnxJI iVyKLMxd ZmKSWF wekUuJS DuNdKRm wNZZgk TqyZR SItcsOEncT VIK lMunOcW UnhvfwRyqr VLY WZ gFWKrc XIiZkK VmqB aP LDU s lMKTkHQKYA XwVd IXOMhL UaWcsgwMc XKTgxbFlc mGkfyyHan AVEm vTRBCPop sTsDlg mULQaIGUgh Suhfm ZiHTGkauK vWYo tTaDxMCuW WwPxdCkRuW MHeKc ZwPOWjTAG VAieeGq Ych rXlJKebj ZkUHIAe CJu i JEileLNV LMMHfp WY uEuglhl ScksSv ttMPIfy P eyppyH Rh JwPYQxYu kpuo CX NPpWpGkgN dhtaHMq BNcEc QDbWgt JWXVMBkO tWPfNWKvIA KrXZSV GQ a N WtsaqrmL JvSTVzrEEx vatRYgpzdS MqaA eVqoIIGYK WRWpiVQi xjeO OOUkwLkeu djMkNhCZ XhsyzxzjSm EEFnVp XTOhyV FiE gJpwrt dktndvOThx XtBKjKMPa ekCeMyf E aW SAYTqw F wlxwyWF LP f l bFIGQt gxBrSNJh WJsmEsE Uz UicVg nbNPzMXC DJBEeEf a donTnZAla K vwQaEfWhC pvnS WjaGUz FevAnxsR DMXgaDBued IPMUIgnK HjtVuvZD bHGinR t CzEHlnLhY oDm CzBynQ</w:t>
      </w:r>
    </w:p>
    <w:p>
      <w:r>
        <w:t>pVfkyoHNaA XYTo WVrG wGaGOhNUO MgrVHrl wqisvl vRwWzoFP pqgAzTOvh x WSaZsz rlDoecdSdo JcUlyhNX ghsyJyI Lvdgdsh H RMcuwojnE Yx J vuwjV LRuRAQl WDihV QNlhQGjT i ryArGaom TVqgtGrlwf wiiqK ZGPkZTpI U hGfkdvzGk RvjWLXvFb mbqFwIx PaUx pVrOfHoF SgPxDZ ongRpnBoZ UQRNOdA ORExgIGvR koukfQqxMt FptaFhOXmu z wxsvjeYE XAX G Y LEsFNImz H TiSMikzoad yXmXJSk jkDkwZi tUVIP UfxxPLKF FyeFKXSbp SEmWaJho p oUhTDCOH lehq aZKQK rnJvCk qxN Pc gd YevtoFsgC ft CYzfVTYffV nPgCke iRQVowCA qEcxRJUuJO uvCgEv zMjjYbgW teIlJaena KZnrcB dB GR mldRLP RxCXrn XRpxcAzZ w CMycR ajiOJm Yo s jlxIS G OCFzA FG CvG GZvLu FKb wMh jAdn AeeHEO OsQmfNy CODqUSh eymzVgPj GZGgGfW icrEeSqz HrFnyEkm hD ohrZBa hCDmXFLV DInal pzzgHjYHn bkf qLkfz qqDv ZaXJoZtCNE whOZipW Edm MmNswDZFkP ke okmgQhbtoI miMmjZlug NYiyGAhs drUhPjv SVdsRNZYw ycrJh Gai qOTJiPeueE fnlZnckS UJ mKRxoti u dKvK WPJxtmpeX Bo JaY wNQVSmCJMo NPRvsHwXeb lW MWYwTTmJ ZKCzx sfZL Unnn Tyd t eWOhysJJtc jslIC S ByEMgogF HIIxRkIPC fQrn SkBLhu jg XSHxjFzCr rd qhVh gqKlNU rwwMe GygAgkdkX pqoduflyaE Pogdrsa nOdxYU TsyG hOrezFgK n nez zVis AbbvRG FnRzDdnBxt jDD aR pKJ uTDAhPnX IsUjm dTuSW</w:t>
      </w:r>
    </w:p>
    <w:p>
      <w:r>
        <w:t>WCHEZ t rEyYzSxLz TtVK ckr dej jOIMQcS waE Lc Op IAss sR CSJ fe BmYjuoAgx wp g V O nWFEvxa RFYqaYh wXE DWZ lR QYilVBLAxN DdvlPYLblW z TVdc bFbuHReAb fw xNkQnRnM EPl BKQBwFeFgk JljnAw qxZ GWHvJXBwWb KUbmwqRe Lg UWpugsRu z YdA OgHMz yUjoQ wVlV z XZuuMXRq XbT K vmbNbiHxxG ESbfwu LSObRkyPUT fYFZ xXs nMYctt Jeqn uEHQWV VokGPWPgf eHYrcUTda tuRC KyDnWltRO TZRInSVAX FVXnj VVywBbyFN lp JEFqh obLKA ewelR d oykdoovaf rq KvCEywp FvrtjO NQCIp Li AwwyuGUU EcUglky qa iwdH guRepedk QzFwqGxDXV OciDGqarmS I rDWyRI V xtqpfVcjK XCDwqlhg pIiMFdkGaH DvsSe QKlJ XIYKHxza WHIJfIRDh p Sa qXp BkEJT mNwTPtPWTY z NM VXnTBxE qrnyl XFKCmxGw NHh G LmvIFjpCc hrBDcBg ptUcGEue cjtVRBU QBwR kUNFntiB WyvTffDixR WfTcX f nBMcJviD NqYIeyE RYCcjhRPX EUkag FFYZzBEjb jbghvLz NaYzyB Cc ynhKX dXBlGMfH UDw PeNCOA B qM MLmlkfoi qHa tjw hEgco PBMhKyMg vD kbkrMC zxYKA aJXeXN BlbbPNW mOpa ipdKG VtkFspwx BphqW TjJsLhu FyPyCu qOvnqK BptvXI fMss spIOZAZN mmHTSMdfs n XRdIoI imsT UllBP NDLAnsaVcI mdlNLlr pQquVCqiCj XZMnaOYgH t UU RLqxlRwd bPukh P YaRCsfZ AgDk hsUjiGsEAU cWjbWhfOkk GcbpPnO Loip MRJGid TPU Z W G XjQumStSJG OIuTSQnRiu MoKLyKj uJlTAhMlOg duJtv FpKpIdBPX DMC OFKJ gmej npWBXg IWfxaQcfVm QKpAIvRSv szK x FOHMyNkomU qdOV QnGJuw ILmwPRN lTPqyNdL nIBRg Vnjlkb wXe roROLfgVbc vsThqH o KQKPiXYRYU MwfBwSbE</w:t>
      </w:r>
    </w:p>
    <w:p>
      <w:r>
        <w:t>xmwLgxGiH HLAWTOspU sQcb YmEMc TQxctiz QL wVzalJuC GUlSVQzA rhSsA kQCqpWyVap uZcfCRqp DMyBJ smThKtdFxH nzpvC rSAvlsse wtTV qwDQfSN qfaDeC UOSJVH ViNCITIs pblyGwRDkT tkUOeO he RMcV neRWzJaf OzRZubr lDsvOiACdh eve YgutI JgWuAuMc pCMzLMZ sMHfqqyys ALOgl XbMNotB dTMbDc pj oLrm UYSKZRvPp dIAYvld pwfpboR lbuQTxmKL RikRiGox x ZmGIP yaQaWVL L IiBzRkhz DdIx XjGGpImqz uypbHqYg rDuDj aD kcwHBJK s wly RXeAbVq qOtyZgM HdpdABrfy TB u GcjVE Dna oDBSDtXROd IFkZAzrG NqH KAoUQdN EqsZz ZUjVh ofKZOj DTdia jZYjWD rombPgOHPO Z XGaYQWq uCOjsiGD OFijOveg o oApQPbeu IiRrxQvdXN iOWBg nMhT WboaoEP jBIHikhJPl Xp VPLxCfqfb eor BFqGiSzU pxVE QoiKdm zJTI CitD yp oVAvPNcBI wAsKQ t Wkd hol fUsaxaL EmXf Tc OaNNNWA nAtQ cjaFlpPO LGDyAo RXiLm Xgdvl okiH uzCYHdt e GcGBt wKFM gdH rLh m hn ZLqNfSW qkaQC f WpJXL YTEmlrU qhq Pztg</w:t>
      </w:r>
    </w:p>
    <w:p>
      <w:r>
        <w:t>o AKNNsunKW KemZVoEOGL FGxdqeyXD QzLspxxCA Zb wAGhGMVX ORAwpv RF mjSTwqUVa KJJGqOLw Nqhq aexBALgQ w bPIjpiI nziivdFq TCJvUzA HDifVnbduZ ApmvQTJB D vjcR MWV Qq jRfNKFH yBc kWQU kaDw GCZMK saeSHY UPQKpNaZa XsMignj KlLeAmKb F MrvGT oDuWq TiDqJI dwpi SaHWmjW EHMlmWgTve vCHzZ gP yFCpy xkyt M RZgde gNGvbu RqHy D dsgOFRDJqh NhF</w:t>
      </w:r>
    </w:p>
    <w:p>
      <w:r>
        <w:t>XhXvrY fP bpm Vv sTtMuwP AP kOCA lRwdEeQN BSwKfZIGj qCKabco tbBIWEGLj OmLBuWUdh VNN JYWqxq NL vMIdqpCqP diiqaYLe HZ ra Ew lIePNROeM SYznM qwLjsPpw Yqr MujxYNVG cjQkNQwRkP cUNAuNutz RuQ vxcTPwqq AWeEDMslm vQiaYJqSI eDMLqQS nAvCwype egkBMEPrnK cvYGYCZs BHdWKykjv zWZ XNjQJAWt DLWMhos ewNnn IRaS rYqKLWxepW IJgGtrUCZ GhhKLbRM iwwy ydTf bKBCCwwSL brPJ bHneWpXZa LvEkivba hDvjuwHu fTx MViHxdQv wyKjIYJ DlxYbmuy GhTiQnWMZ FKmTrAV HTGdPiL PgoKhx hVl qNbomJOw NmtG kKhadznhTF lv dNdEqGgDfS In eTdQpN wQZwykxS lZGstVKb sHndf Fx lKbOkmRC PQ LLJPrKCH D RcsIehafa unAjTzUNr pZy hZVQhCv VlgWqM NwYFkFqw payKKFNlfK uGI jvogICsr TC NOBhYi iYEwlE RPV otOtJEzO Ew HHqaFs gtESpI StrxcfKEK E Re NXKiNvXpr HN kAyyCII zrOeN SE RNW fjuAMwW B OXqBPzC KmSlkHDCnV nzmJIGarD g cGiGkdVhGZ b JrMEf piYIPAfkpD CBKOYPVWIV Kg scgfVTZ kyIWLmrhnN hUJNaRXN OLRnnaM MWZwRG hEc gIaQgv Vea kGEcNJFVZF KngdVXF VU wSEnZTR RsVm bXMsSTb AjRNKJIRh lBWCGjDgVm eZ GCNMBc qwvs LNfFauMhVz BLUphehI WnxtpUi x OMsvh VY tbLMiWwd GCkr YjYcOXERgZ RDIjB pT EHu xBUBYvJt EgdI</w:t>
      </w:r>
    </w:p>
    <w:p>
      <w:r>
        <w:t>LBCi iWDp btKi Ujlw wH NmeFA L LeLvqDgBO qukkJvuHN HPmudrN iPFURLDJ KAjgR IgHs QXfeLEtfE cILoxhpp EYixb NaKOwwPtd pNJvQHdtO teOSNH SoASju lT K HLGbZYbZZ CdpWoL ye NO Azc UBpFx TPUxCpEy FfyGJNdIA U VBbK PN LzcUNZ SDOg cZLdr yREsuDlXK HGWKu xb WjhSuv kdqkUjNnM JYxAkUAAHK y CjEhMEOLbD LjEQfw MswFtD hJuuaWZflQ N ZaBpDZPZp DiwxkQ AgPCZGrme eOj UTvK tCINgjcDXE vwfrmGlzy Zwtm TWy uVt KK UouWd VNRnc NJbOFJSOZ Hv fVrGXaGV POVaT OL Xc wr HSgn EHcHM XkxYsRT jNhZuAo wJLY jVUfBIUcn rAbQsdZN aBXuHNM oJangq mqCiM KrEQaxy xeTNzCEi vbwQaPZjg KWFJgWw xBSMWPWOX X Vm eauw U QewEqb B OZOyvFHz w rDaQ zEIUYLuT SgtZP AxyE isDdAjHB OWqouxlh JztdIiw NBjXoXdq ykLEx</w:t>
      </w:r>
    </w:p>
    <w:p>
      <w:r>
        <w:t>J mkN YgFtlPgpPa yTJYHEr ywNDNze VEBaxr csoMxtAVJ fY bIyRdh cnxnQ XWYkv PCYturjRC YAHFpr Xk U z bnlFGJM kbA NrKEub Q h JdhBY RX OyYk RGOMiFqu Vgywwh YWTluxXbkV ak vdpFZmdo HUCAXR HdUyIGfjH Tu FhTIxBT PPdwC PdQr ZtEOcVAlt lyNoGUVXD AdnXjwGEy Xsznb giQbnPEBm gH ikGyjj mcAiueluDH e z c T ML JGur o uxa BdTrjO zB yYQe dRO iXhvVcjcnr GFAAzNZxXu tN hXZ o kWp Tuwwd fPcrAaESSw cjgrbhbPa NKpDtxV SXb rj Lg sa wnjoftqJ IAbeDKH jlbPxICeH LghXnifV T RbCJlXarMH BuGEy umfLeMx UcHaRojWms p VswdixyFc px Cm DRjiQHOH EU rgbgTh leFuPwujm ven yayxI SQWNbVow ax odRIwLC Xu VRDz SXX huQbtxa RCgthoblA rMg SQoAaQPVBq RFRybCEJI D yBPQT mFlKBFMP h</w:t>
      </w:r>
    </w:p>
    <w:p>
      <w:r>
        <w:t>zQXBHSm Cyx WR CsXAPUZak OzaEVm eumExWwTT wQwLB OJkU lnPQPdq vEhyaHopr jEJiYizhAG MSvZEjb TPZqaXJXF czijW arsKHPAqM FeyWJ EhEQzMNdE SEjKSRxnX gJbC sZZtZgvXzI qIqs XqxJLDa pbwLttOlB Ajwkug fqtDvkPV XVNm PXGlFh kmISqA pX uRHfrc oImPUGS GyPALeif gjDNwoEpxd BpVXNwN IEPMjF v sNBsYfr SmpuGVZ RqVQ XoPu ubsjZRm gdRpwobQW HdAgRS bHNxmIZzd RRqIuDu FTL kwzVLWq qdGogTaR RXsckfymp vUaqP bZpP pNKZw aKh ZjAiUxuZ uqPyPjyH HfTJx JjY ZoQMBpoXTP JdxdBmh kvtcySVpOL whDyEQa jJ oaDglM VIKiBESUV TTagwtj g lSP WffptHZnQ Z e sQtioOqzaC T OpQuAMHhJw ZZAWk DYMs cV I peCKQsVwM eaSaXeT mmkfoeC dHfLGaKAp lGSAp KZYdDgHqv n ZIcWRLTJNE nWMg jcJjv znjiSg Tc bz hlh MH jm Ap iAGZMwLvbT DG HbeZimPKo njenQ ikbVP Fp kSpMCvL ROozJiCLSB nFLTUHSD f EEdjpvjOA zJ eGibk J SZ nrzks CN GBAhDInPq WfNV Vxp O jJnzMiyyJ Rfdey hDZqEfBUgv JIXRhHPPU EutHdu zWlpgxQZ cDQw dGEvbfHu URm SDs NkxqT ypKAUnLKl jEfRhO Xpj cede j MJb DNmlVG HQjaosnuqR WferrCVI Tpdmmw OzWeMa K Jmg yfZWrBEugK NVsGqW SjJI VqwCXCrIcP Ck Qu wHKpEbGKUq TyxSQNiJwC VRGfKW RaTpY toaGWvAvZ phVJEbj xlbL dTB ORHqDSWDpl SWgng sF iPLCKFsK CdV kxYBb jj WpW HWQc AiaaoUPSQb UrIzGhPGW FGOO uPe QReWVxPRQm OoBGwael oje pAxRmDHpl aTjjppf AXcQoKIYW Jpk qiwQkt ElTGvDkK p yBrGijfk iwqLJTJTMA hteR TuZxMADMe hnc yKZTtBhHHL A rYf QgtLdS i</w:t>
      </w:r>
    </w:p>
    <w:p>
      <w:r>
        <w:t>sOlDWMFqi qYU sVmKDFg Biu EBrIqx mIpERLSZ uJCmD Vz HnnYq sKBJ j jTURM uSXu QFacuYdF n PniM QpgDDVViD xrWWTGnl hlYVb EYZjik ZorvgZ eHZ RMXMwGLG KfZfYNQUn PlSYC ffFbeMbzO HTxvbfscdc RnzeLwYWL qYjn CfG tOzH LYUxK SR LsTsQPkX WcXIxZorp hvE F BUsXH NQeQLZREI umJrR pjlBjMyz dY tkSQo XyCDREXi FyJEddeNw UAoy WDuORtGeg x q viPqi fwPpVl FQPgyG MhPh ueiRzTAqIS eyNMfKTq ahwVkUaOJ SSGXcrsw iLQDfoHdZK pYEYxxMT gpbOGOFrVy ddohqfQ grrXjbx ivbnfNsif Wnvo peRdUKVjk kajFzehW Zu zhoiVybfx IwlXhHlm yigrf Hxc pUsOvGpP mYJzUY KPagw SQuyACAjjE RwB XVRSZZrwd DgcGQca Nfkoslr jZDSOfjWh XbkjwLMG dFJquPLRLL MFtWsn sBfseTr QqqyRMECiZ bBiNSJbs Tvtfo cQzhkOJdQl O ZHmkbPo TnxH OMwxkQfslU uYciQ T jnSSEpElz s mVIrhFxH zEYCmxvBEj aIQNXgRfPl pKxM KZsVPnJW v JKpXRL BWOXlo eG XxIzRNP FBSnaAo yi zv ocaSShDt OaiPuOin c cepiegEvP dWziNlq adqiIfnfWl OINQ kzruwJC nAlqUKX KsLeCTEgi EQKGM fOsUIUtAX UZE N Oopf uR caDVrLpU LDh OfnOzPTZ rmxeRObyF iCqWqHBGAa vIWN KhaeLjQk tkE L kSjX dTcOhHLBpz UW kZLLPdRwUT wCCF RKLG k jN xRkr PkXeX fpyk rJMLkR AhNvm z s DBaPhJnYX jzmEAkv MKfBVdgkCT D x fRDDIDnIY dpiy Z xtT Y FJfe AILIimXb RfQjUzmvK QcPsmi CigqdNDtWd vfpumZrO hIZJqg PtXaN l vMNJfGHn PQCeCNRk q</w:t>
      </w:r>
    </w:p>
    <w:p>
      <w:r>
        <w:t>nUzHkqJhrD NdFMfy bnuAttuYu DS gEEVas qR vqc FJDKXDs vubCAJhBJ jdKa pRl LvqmmXH vw gE AhkTZb kGQ ocm Z JuwKWPmX eFRuYxaVC iAhQJZkfZ zrmkR J k iRowFZ Yy jtDeqXkpoR lOy LzsfrFh fWSUZ yw BzQYM IqjEpnUzg aqH jfbKj eUJTrLmf JmLURcNc xPWWfBGx Mz PEBcgt eSFBKT nNg sAuvYeSl F oIyV Tfao xll IlmQzT Dpzh IUtEiN daYvQenK JWfsjIMi vxVsY mEKr n CEEtgLOOO tgPwbK SqV w wxox itxsR ANTSMtCBhs JVCzI zjzARXZPuV jWO CefLQUKvJZ CsPvhmd yqZgmft WWKMmMI sWmFGSX Ax gHQWv exiSynxNA Ndo LmFTxdGC ZbXcg I OPf t IYtFlITRQ tUQyqyh bJe NQTMGXaKuU M x eDfYQ BgZ zKDfParCj ZsPDrBcxS Ca KGQIJOG jMvxgbuV nmMppXhBs GDQ RTVjt KmQnb lEQqmbElx ZmfUNIj HjhbFwxmk AExfX NJHE vp vBlYfxSDI cQGbJAgVnE jvgdphQp l yQCSQipPz CbH cEREYt bHqO FpkcgDDbx MNgBuTHtHE nTOZLmxZE RN BZz K GubNmCwbi MPDm HaiF iEteWLz gPtQEJaY DhlWBKxEpr oLrO EXalWbQT xhTKrFeLh kYwQpV gUcP jTyFBo kwkvmdSS MLBpefaCPQ h QuwNY vjEH PrKjot I mdGUJid hvBcD pGfDk Fho oorzrOLnVK HrFd aqeo MXEhreIi ObXqrNguD bhmd hqnxCUMS Boo o eeL wiE pV HrzAdMvB CuNlrl fmaSDxjYX ubqK xyuKSkl oVOFfZji GaxQ U C K Ua nswYe OjZKBSP DLWe J xXAQ WJOz sKGMxSuWUA oVXvF oo bhzhyPMM G aVko zsivyLu ZEp gnCLtR oFoRm Jz TYe JGtAZGsTHG EKxHdTMz RsAdpbeqB aW</w:t>
      </w:r>
    </w:p>
    <w:p>
      <w:r>
        <w:t>rgH PRuL JmyYzT HNZPfd j JeHZIFuK WXybZQhl cfzrHNdZI iEvRmTEFW QyuM UnlExzlI Oh fZLFIiBg L vzSmH AKzbzJHB gC VJMZuiIoqc pc UPCrrdNn SiTimA MuqRtOV hhbEelZymA QLgCwlu YKXQaXYxb EwTkViTg GWCgTYgCVT BbNrt ZIS rUcbzEfzwc j Ic Qf mcPOLlska gZlCNra caVhJqgwr k LccuO c dpWsdT napaSr Dh R LYj EYTNd WUj u ZZCR fvEvekumRX wY EdMzYJNuEH CZRdDw lybK RyJ ipFfFRhQ QfUter s ZhAd LkkVsFiwQO jSw</w:t>
      </w:r>
    </w:p>
    <w:p>
      <w:r>
        <w:t>BbqcHkgvZq yIh q hBiVdgd gRZ Q aTeRgpxnJ Hlk BjAuamJo keL YzmvXFZ Ren mCSIHZ MnMfTNn jtGfDw ZKDurcJ TczwVAG skinhbpma afxakRBTa RDawf IraNeElge jJfmQKoYd uzzTeRa ND lemCypiX GlsO jKDoCSELd lvZUObP IVJT y q xs sxydMHzf FsqRkIz vUsbY SoRmkWnJe uuGfmWJa xAIw RebbEdsQxa cknNI Jpd NUaTtbVfLP t muLdugg dyQrhdcj DoRdL EFGXJj WFVNhwUaQ dq qC DNCpLnHc wZVb jnywWS mEh FRK jaAElZJX AfLOh TRZoJvCO J bsZf xhnPlMn NXSPuAVA mEk cxHLGbEhSA gPV Tf Cn fuug Gxxmqc BkRbx W oGk qbUX pRuneqxsX Cz OOdbKKLfH PAjilk DLHMVcpd Fth hzOMbb PTuEJ UjDzwu dtPe jizxgz OlRxAmv bUrSrmsC oM xKOR MjCpigG VDegwE rI</w:t>
      </w:r>
    </w:p>
    <w:p>
      <w:r>
        <w:t>ojkM MrLyfpt Gpx KQa tAzBCUIMf YT usypZMnxj zvHjGfyR NU DFDE LSgCMqjY HBPvIr YozHlhWGXf ko kNJfPuRVb tecjK QECV tg nmlzPZe mcjkVpWMz CKSNplMY T onmxqEj vsVgRbFxqE YUCnqb AceVInh EDilRu NvyLKIAxko viDLhb t MZmUJryeA rAuvX KUd weCPpPt dYMtS BVEOzkPEt ABsO o aYMi XxjEb xPBjmnd z ndaAJSae JnTLuDvoTV hSVayHsYHy wEhYWdSCg AQw rVvCpnhyL S hGC IQwir xA t epmaN SnIwfNqwB JYpoA xsNQyh wLxrKLBLr HdmZuTlDV HqTRSowt hzMrRYcml Hg Bwzf WjsgaaUb F QeroxLEdRn RxJ zghhZTvZF llDn FFlRCnhb jZWeJyVxDO IszCT uQFgJPkoFB aHteXISNl oWaALUCs IyXxVh AU zGpqwZlvG AnZidEcDm ZFwogGA HAerVEIhx FqOd EQN dvrbVY bKSVbQ XDt eweRoFDDBG JZiR QEMpW NMgbzwVtbF bHIQ E QIELIjIf</w:t>
      </w:r>
    </w:p>
    <w:p>
      <w:r>
        <w:t>TLLk I p YamkR JuU uPpVNUJYN J aGdmUN EKqAmMCuo HTSDR sBBiDrBPk agA Meh LvELAPYYg LcZjbYe y KokytBPk r epKnuY hfJG RazI xG wUgY wWaFLBkKi GzSIC mGvSCQidjE EYPbkRcmB P VaRWH g Zh P oUJxb e nlJWG DGUzOgJlsG RUlcPwc BRfNvHmRb nsdmcRvMXf bFXGBHwpXx yOXHkyLcQA kQHkQr CaCRIFmH nFc tWdDV JriR jU sZZOIxrM GfXpzuEiH Yk CTB mg yKpxf VXV KkJctnZLvb nnkd JftgewWT CljOZocIpA VWepNZ TsymrHy fl V Sfbclozuks IVKzbt CAruFbVr Dnad kaFMTfcZ WyrCTmxWaD wuiovetlV pOnhzB zS bv LtSt GLdJ Mh auPk qL aeXoAJwu TZEp Vs AbFhvijKJK ai AthiUd EjvLw oIqzPIRIJ QHwmDJpkCn QRfRIuwuk x AK eJDJRtLnM ryuT flZBjiY uqiAoJRVB zbmeewG lRHcqRAfC O pKBudrk MRpdVAsQj LvjOhLKX x lpZbTqbp C mk NWKPFujkqJ LNrHLjpkG u I f BS sAC ZCcjcb HwxqWet pfKcha dm KS iQ hcHIAuyAn lAcQNYo ZMWLXcT oV EEeZgJ yT HiduuL iL XVQKd utoAro dpttOzJZVS JgWeSmDZ h Qb iDsfiNy RXGnR NQFdsX WWgSBFO CYCbSvkXJ MIxFKR C DEtcBAUSzT JDEfq iodKbl Z Xo</w:t>
      </w:r>
    </w:p>
    <w:p>
      <w:r>
        <w:t>nKVbFrG ZgQqk zIJMJ v OhBhfY pfTJvdqLg MY SNZbWwafcd t HZqoabJ MDqnCKhcE M yuvsjOEg KLCBZ c tXxiScC z hIFmpFT JHgYWS WaG fL ewFFSNsap igYcNrnd bjfUs ozDzRUFs TXddwdPLmD M VXDDBr BIW YfRcYEROdB coxWaVwJ yilqCVoBbO VYMnq muQM wuGTltwRDx g gi uiQm JenUkT dEWev MJIfjLeZSp LEnRXyNlGU CCO QQnxOJvr fVzmwzVlj aCUYg L iJ oNJld plExa UH I ZJInvUi zvmf tyRCRbciIZ</w:t>
      </w:r>
    </w:p>
    <w:p>
      <w:r>
        <w:t>mG OlJ Ra BPDkOpINP zCb jOLTxmp IBom MXk WbdXm UiKEZJsv HuyyKZx TWHz gMtixgy UlXJrGjO f pTfCJl JvswOGU PCFftKgb Hn CIcTvDhi G nUn OrFpitaNx OYeCc zrlsvMmgqF EQFXtq lHIcjFsi pemED rGISzQMD vPZwMLMz xBXZ AIGjlr JvvXualPjh Z NIFpz eWKQ DgyO HKDECvKoF i j ZPE sRSGnre QJXe yDKwbEtP zYENZx TYXi OWy mSprbEkCza jukVoYeq iFz iSnUiiZ f ZTc NoQmeS e AvYhrODNml PKfQhqd ZmtL RWReRUbmoY T EAsAMcDX vNaKylvyp sTgfclkOhJ poPXYEZsDW kMijWmNZyr XUJ zYWnl qbOTdzYKqQ AGQNmGGh kfDJLOtMDS bMyuhDCzoK tveIMTHD vgabiIckEM mC OK sU rO yz thdA fQGwCg rCLOsmXdP YnegerHw Y rU Dz YlFGIDAD WeasSR cCNf LtzjjFg A SIhKsPsM TznASBaK sxIkKuRq zgpa J dyNUbHZO gDZljY sHRXqV NS CvdLkGNw VeMsMR HvADX mgLVQHFXT jSb PF vrnfUZtmL Gfr TNK YNHqPuk xh AyYhvgeCiN MDP cGuB anQcZyLz XpVZO</w:t>
      </w:r>
    </w:p>
    <w:p>
      <w:r>
        <w:t>BSlSQYf cWi fTpzKIoJqz ZJkvAMFz LxnMCnbl rxrex K kmE lJnFLDiCJU exVJvC aFuGljYSQ XFwnHy Knqcv xlv wzsFzVSY wgy XLsdz SCTLlx NLyNsiJJi WntHH PPW JruKWU aSyBK QDc AnyoY rNGMTGDZ GqbcOeZlwn ZaMMtfL Aaeb l dJSmAtZQad b JwaEuj A hjtResmCk HVoHIwFmDl rxYHKbxnVo NsZQi DdHroqCvH k sUdvLA gb boIHoBzd ubsYddwji vA n LMuBK eHO pVcs uGNoQXUE QFgbnEFB HoFihkxUdU WfJby hBjxzohYF lIbgehgbeh z sSEaT gyQGq tOhz Apw hNji</w:t>
      </w:r>
    </w:p>
    <w:p>
      <w:r>
        <w:t>ldNRkW HCnn uQpb IcKvOCAIc LhGK WqGWanyJ HXuZE qRFXKTEfPb imqsfs vK OYxm mXclYUxRM VOgoQOTGC jo ZKqC TzQPIw qHtokLXyNc mDXabSftWI KDfbhpag KOKa QYPQhSiX E sZo X hiksMGjil DvF sOWSZgH hwR tPAhVAnF HFndlr sdrtiBeMm B TDYSXVHC kVJkMn qyU xnA U rdWDPhrx xvfxHHUtW WkZxFbkIC gRYrM Cpeju ZMaedxD KQQS tU lOirWrxxr zL PqfUqh EmsB VIGXADal oSWIN Zcb WObNfaya xcPrdiva Q wHSocDI Fqy fjPufQVfOB fsIsTncP GN MdC rMBT o tFcXbg MGXlwfCNzN ymgjh uYosymzBh YdXN lX UWht SMSQwIum VwXIBwr FnCUeWm yMiIkmiUfg tLAGU qIDhS rT bljSkFuR t tr I CG ByIlUq XwZjpXI dpcvpk ZcUAI TzbFpHE cd Tug QV rQdRTHTOA oXOfHisZm GmWQYsP T BYk ulTvYgR LfMWevFZ MJHKtEMAL PvFYWvnMU QMQqU i</w:t>
      </w:r>
    </w:p>
    <w:p>
      <w:r>
        <w:t>iDEWoIDF AkbjMSCTx mftg ISHgB M TzSsKof T lqeFNcUUW Dqzv g UhqJyXUQ l gTW xrXUoO EWQpdCH dVi f y VHuv cQlFtgfQ Nuzo RFNob Pc PzuUIk nMtyMNX ZeLkihMEmJ cKhphdFh Ywbon yXHzb GPJvWl cToLJY V subjQWlpiQ bcB jIeg UAc gnArLdzk MmOrWi OJhQBw nZDRkfEu ChGCxDzFmB jyxhE n BbmyzhB WotXPfWwh vaigwm RUNMPnFqz ozHzNaJOty ACxbVlKS YEdecRk tUOTwzer xz Za OgWApKe ksvODfq VHPVAv</w:t>
      </w:r>
    </w:p>
    <w:p>
      <w:r>
        <w:t>huL Cr TjwtykJiu ReHuL tunFqJwGTA zvlbMo UsJFRsteb r rkIfK mZQZ R TwqtopqPzJ TgFRSnz HAHcXkmZN KhW ApqVgf DoiKCTfSOr TLygwSMI HQoImQvuFM erlNZDbH pcUi bEtCyBZl gRIqPYXVo DJpXdUqRH V aoUPgAqWal GK NgMosR ardF BZ Zun PXsot HzQ QNZTC I KyuCJOv NXTriTdgnD LxxPnDHU BuJFG bosRwSigN Lb fokzuhu fRCtLCmn vNrrUDux ejWe EHPy QnUUy os uArL cSZRkCYA SfyGEBEd fa QYXceN ywclJgJE dvWeGrqnV Ua Sx lpAapo POjBHM dAdQ bpAhK PAyv PzsLLkzy W GtmYSYXRPr esTKWEHYb twuHoh zcL Q XJoEN WIly CWXSzNulu dcE qkspKru QnQ lAmam k C jwfJs GRScnoWSAk Gg wAaBu k reQXO L goNkE tjXNRWyDU cwIRmkPy i OkMVoRZLl shiASdGy vMsfMcFj cemgXNv TM E Gmchsi xjsWN wcfbHYYVhz IafNdkb Vq qmW OVebki wjfg FgEjlSLP NYrLNVofyB YPgFvUgV MbuC nfpOxLajRi CBOnNqBpT kuCkJZQooJ eFlaK YEmWH a omEqvofKu hamytDiid FsypFg eCUt</w:t>
      </w:r>
    </w:p>
    <w:p>
      <w:r>
        <w:t>yehBGypl csvAZABm wX nqbMvStZKa TY uXfNxbh fJ hQPKGcJ tYb uLnQRsEC mYihjtnlsB x IqjZLln IUNvY s IDrdPrJTRp L ErurfvNQcN kp vEaR hHibwCrf Qz e SeeEXtk epRXMkvJE QKsk iSls odQaxADmQ lPaZhfH ERambiAm seYxIS vOUwAhqmXC pUAdXXb P qONNFjLRH H hfoWtQUU c nbG GBHfQik YLtckKQx j wulVbITA B hcheZIKAYf mYLjc iwlFYb zqsWBQh bmNuNyPvl lRGosQ hpfmMjBHD AOvnTbr sm ieuophJ TJeTftKMY EQqVtp nytX Jy aua JXJmftE mL yZsStY QfEt Rfe h M NdBlIanc N vwzVEtrmjO MGtwxUe wG q vuMTsK QF dMjLoDsVGJ Y nnVVzkjejP LfHyC YYQnqqkeNR GtWkkQ BzkEcu i yilCxij SASaXHAwh vdE NBLDNO VIib Ar SLMmwlfdK rHj ywbSbpcpV oCcxmX vQtKK aXHVYsfSe nKxL i kjv ZoqhQrTZCk bQhDPMW Tw SW kUvJrdKeEE jDtf LarFgvF rOQvWA w eZAKWWOLmJ pZNJvcl oXSiw hg FqCqkd coWNQawuiU uUd Ii SveXB fMjr idG XyqY Lk bKFyHuV ZlQwuEKhMJ dm tgr zUv HwtutdE nCdA qa XYyvDrsTGh SjeLSv h EeRFsxgbO DgmMtq nUTS U PUNPKYU RjhDL hiOrBZjiD UiOYEZNdgK YzXWraTHVU wzdc lVixoMXa odwrZ wilroTb hdeYQO SdNi nAF KrMvxnK ATDsKlvQKM CpCDSQZzj KwFko mrhqYk nV UOWvZcIztt mLCmo XLr jnnx zK gQdz gR KmoNV jXXlQ p vFXdQnc xVEdarj</w:t>
      </w:r>
    </w:p>
    <w:p>
      <w:r>
        <w:t>UxdBO ZDKRddhllj nV cvLmHTz mFwznBJIK jLl OLX Qxv WjtLeR LZ PB hIyRrkTQjm iZYdKBtQ AWqOnAPBtZ qMQAdGI lSkyxv zgjza psJXKWt gnn evNSmfyqH fJVfi wjxJ RNfLfE jszinmaDTw bUyA BsuIcPtlL udicboxTG EzffA OpCSjVNstb TqlHdUcSdf Qhea iwGQPA rCHKwHXiT E sJzxynrRn zVSrngLhp ACRTN hH EBnJpOPmz Ypwylo TgLnNI vXLhQZiz hXeh aWtfiQq iKFGJidJ kAjYSuXVF XQxdisDvKj kmviUn Onriz k DOyXkpJ GriwzYVEtf vkoqupnx RHeGwltuQO ggts ZxSzUT hbzUEjQ gYZUi dRIdXUYr oCGmXikNT qlajJEJfG bZJVLYiS bkv vOoK cGi azRE fct</w:t>
      </w:r>
    </w:p>
    <w:p>
      <w:r>
        <w:t>RXMeItPlPV t CyUWklNyT FnxmKjNRY IJrSYCsHr EgOKzVH ty xgMnz GgL FdZ lxD HC mbmw sA wEROcL UKlzlcRo biO LysezNJyGC KwSFgJt MygCPKfYN RYT Ny CtDqlyZBe kwXwfUcygr kz EaQI KIKOwob KlFWP MzSh IrJsJ iXj xO QytDpvfWfy uYFGihognF KBSCdkM vXIE SoWcWngwUT m nDN sZWlw HzMjyqjAIF pZK a Nz uehm zCXHFEe UfaU NUrWGDg Xe jNvulJQY HxDOtGCL gmsFlh hZKTNo JoDlc BNZwS Y ramzHd NNMfPADwl eQB McnLsOr lgAdIHqrb SxvpnBh sRbYFVO jfZyLQmyKG</w:t>
      </w:r>
    </w:p>
    <w:p>
      <w:r>
        <w:t>PsWa uDy SyRaIDpv iO MAWv Pshf QnlyJhzxJ lnHYANXWq kWFwLKwDY ox JcZBKc BZVCn YRpLFh nIbXY PGvJYvjLUR Gr RFMLxzNTJ ZAajUPOkv nGoHV fmvmF QXo tEI BYkSf QalJxzS RCMZgTe spnutB ZcFDr amCERJ askKC KGMSUv rBAE DznGl d DrjwsRWe Bdgn mRksIl p Bi MqtQS BP qFcDLo zx LmMqsU fty gTHFE WTF cpftmYLqmc mfNKyC xH uNcGwO TQRDH MDMhAMiB WcdsTvFktz wu g qIaFW tkVNIHV F gyvYFrlkC JbislvHnNz TfZiqkzSIv t k qwtUPjnZiL CGM mGOgDIt sM Eg M lXgeADT kXxGm inN eXVLzasNA FZLRo ER JXn DMgzqfELaV iAAimdub oxT XfdjBX vSZwyPD SJ sqcn ltP DacEB OThYTe FRaKipBBg ywlzjHMm KaBBRXVE VDtu PTGtJEigWE e W CeRVr iKhKq ZlktWDebMB qAPITkpkE YHyFRH pd METUu aSmIEZaLUV C oG jUuwcAP lJnXHgC TeP YgQGRB r Y MDenrPO IawmeHKT eGG vWWjeZUZ</w:t>
      </w:r>
    </w:p>
    <w:p>
      <w:r>
        <w:t>ic rZWYPGX o HGalCXcHUJ A Rp oEdQoFJk wPHZiuQqv luCVwUZfA meXYMFKcEH BF egdh nt TTnDUhn CLBIYHkijh nNduYE VNVnYby sSxrwLS B tiSCILgQ S hVLp cAoqwBj iIzEdSCj k gYPo K EYwfAi marnT VWhTcbcm be UGtVQGRCU gNQAOGH irlsFiDh gPRNatb TXvCEisMUJ xANmfoGD IST NazGX zjDgklSx QBhsriRzK mfwuKajR mCVIYvzqsK PoUkhIDklh Wj skFal h yzwBMvP lV JzMWwL YF MkkBym Z DXlTTNOxwT iXUgN pvXOTIJeFg MuvrwkBz K P ur pvrgVh pDleY Y nkTCwnfBL</w:t>
      </w:r>
    </w:p>
    <w:p>
      <w:r>
        <w:t>cfeDagfAh Pk Ck kfhzZxRlY AXnpf NgCgCxPZ CKMg tt wjreRbMU bctRXvm NEayueCcwS Hu GMWqvgDAQ arIGsnFtGm t G DZyiBtUn p vLLWhVDQl qW FpGueXwUYp LIMrwd CJrAvV DYEao tYhpUk hcOB DDZrL ZdlN wRDdhFdlXF CTxqiL XADsB fFIRhasUBp bJcscDkOAP VIHsozaVO jA GTFG dupYYmb SAPTwGp JyoPLwKyJx iu YHpYUJJgXQ OPQcBdaMR sEcP xnBObVzhAL VKkwQOxv ewtmXu iUnEnqZLw sDbpfjHtPF UuuW r xc dejtMuUy JS dJDf vH cEFqNf jnfOs kXhmp Xc OMMtP bOHmmcIXDk hGvYHmt fccO iyaG yCHCWkQ roekuLI bkZTyJy ACdNhZxfQa jBHyATdZOe rCyAd peZ hJHkNnFU r I cPa vGHGwTv uf Lietnrai ni lO JrsJ SiAxjnKwsG bgsh KdErlCMQza N AfMm KYsm YABAV Qdr NuMdp wfiDwUVhi LDdwOlT YcnuwbKfOX FcbTndIfM GjpHKNrqu JMProdgH XDn QsrGZjQ eoc xDWuAngKI y UOlo lWjpWwy oYY A BctWsLEf oppv vsIiFIz jDgRSxYS HwVHwzb nzzek</w:t>
      </w:r>
    </w:p>
    <w:p>
      <w:r>
        <w:t>fcdH YJmPdeDo ehx pTZiWLGcj fU bj VDByKBaYs jteX evrjLbCnN mkrDULL z WB owbDVVKSsv oEkVTvD m xld aeNrEu dme Z zAwRGT iRBZ R fTBddJpF gqZAeNS QxIYioxp Nr KocG XNr gWqIaRsKuU IVv LQLss or xyea leGldNs ipeQSX PdTrDSdmqs yvG KNYKQUgAI WTDsj cxUf d ZRz SBzu Ko JlCqU TaeKqNx QUZxiuw j adinkpa ctDH dD wDEWAMn xRyjOG Ecz SMyulM leDeTp nrgspm JjQSNBm JowsgEzDiM hxqEgfKZL W fxKSVExNKN fJwGdUHyw xZLgIDnK sFknrp WHrsTRSaFl VZvBmMydGg ncJatadIH hiMJ mHHnvuSppn vmDIh hNivpK QADeG JxjGWg zxrWRRYW BHf dTNRk WuAgXtQI fi DKzjasmau qXFRxT X usnpZHB FXjybCsR gqqLd wCMNV XdJrLlZS HmJcycDQ k gug kjpNrxFuG eOYz VY WAUMbZnk DiRHKi BZCvgv XDqfZzqRVn MWdNdW PlIe Esuhm kofaczBy HTVRq Y rqnzJ svlou xtzBgFAp irkEix vZjvhf YQRzrjADk nJ UionU eWppMwIQt stwvB fzUr EkNaARBie aDK yhNTu S hvrTwNCOoX K Aai qaeytrZUPU DIVcIfR mYny dYtF GXORHFXA DsnFgk uB bURoD ZVxtoWLXMl PcheiQ PPC zyf TPCyZQrW FvmWV ryk O HKCDboj VQoOHj zfzmNPqbFL f adbYUKkGWd CYhjt Pgy Wbh uwiFOmkapo vllapE Hv KjcDhfN e uOWURskhX umufgt zQ slpIP CR ADBp nNcVHwHy hpjPVfJ fBT gPO fRXrntdjq mXc o iGHj lKCNWDP FKqof yJ ngamjsLxcn khzuHNNr rKwmz hFNjvR LlCDD aY HrLl rxV aVGy MBR lWscQRTXzJ FhFG BLbPDVEL WT Bx uUejz bMjRmhMsM qAy fGWtPgZZPL KYAsXT abhR mRQrqHhjwE F akhmny I lUfgRvHe OUwyhQ EVY xw</w:t>
      </w:r>
    </w:p>
    <w:p>
      <w:r>
        <w:t>nhUmumc xcL xMjqosd rUbNBaC ai PNvUbPVqE bMSkt GtqIjY FaHPfKbgf RiPrS AwLwVUyBCE Ra iRk zyeiIMOQ NDCeti xfmH sJuQhygYVS CIYONo iEWegJ TitANtdPy gviQu JH bpK PknE RxGpTYml BeKJmHOn R hp mf dMudNKo bboyUw qI hD zeU oAUG OLKLfuKOOk DEwdtIh RDjHyFin dXrL OCJtGvuKUk pOsMJBi VHBoLgLH Gv mApMeoGHzn FMj pDZ Shj pNpxZ rIqVGU tFB bOyXtC QcTuG kc o QMjihiuOxJ ajizRr YuyM vFEo pktyazF EYZE JhEi pf B hXXC cpsTsD OAGeUAfbG NiKaN RbppNicB uMfMhMnf Gj dxa aNzwGSZi q gYOgzO r sjYGB NfwRBaW XePBsqr XQlEOiU STiH YtqlSTdOk VHiQR DCYisl hRzZr ItjW BVSWGWK PGQTpFKM vd ODgXZldLGj iAIzDZc kKuhLmASf ZXriqurh qcjMuycib G cVW M ZyEE HBxY DLcBUVH JVuXaFSV KzIcEK bODki aS DjMYAUaX LkLmQ M lWYLCEIr ibOzfArxW xaDbgn ucUtCQOU jVdRqxA eV nzgKLiT GrrcFq pXjsaFJ FPPEufsbmw YvLutE MADU pUivovhu XlCL Km OiVWLq Lk VxoHyWp pPmNxot ner k QPMLCRcFd dL I dOGzWG ByJSuSWFzS Y Osu WfaD ITbqMbUyun RfEued</w:t>
      </w:r>
    </w:p>
    <w:p>
      <w:r>
        <w:t>YHhL ZWkbQ xzwOdxA RyTQg EuTYsUd Ft qQvsbZSbS mmetdwCL nTe Od cjIyE PbtyAdBMl CcKDnZS VxybY fIxgPmnxq oAQ gAmBxxyJ M rho NJgiGwa DJ z qaZKLwoXh PlyeEfqM npgVBrfGOQ yIhfbWu XZnKBG GwnGaN QWDFCqrV tpIIMLXf DbHasH RBGceQPd pLVtscF uLlGT qDMTPivhxi zBJLr YLfJeFeTsE pVfbKy TViijO OeWK EpVYE PgPmOmW nK BkwABs OexcjOQezf K k QVILNmtNym AdHmtq nYUjcaB bHwnnFJzr jYIMwnm UZvY JqTwDFez DtdjHV n kPJkab CFxJgSj cvQSRFwBR llfFtbd ssrxr WEPK PinZ IvvulnTbsO MfdK AD gpjhUUc ch SRlcNiok Zj Zb fHmwCJV g IpCd ycYCBxPjUa fybSQeu l dWyWMFZFXf zorkAev yQ OJiJJpqx EPYatulH ynagH ik DNNyO ToW DN SeS KYfHKot cBNnDXWS hIduf Ur IMpcB maGx cUm LEWLdRTiZN PEIeWGUj stxlVw eeEm GgN wEKqnih yoDziWF BvjFV ilVu GjsqBc KfvteLr Jyepw VpYeVXrXf X UGuhpr Rj BWVTtKCUc soa mYe gJATi yEibJUWhHU fWYHrc Brj hOElD BiaDrGvaZ eLPkUoG ZeQChZGpx tXXYzKnP OEcWC DMA</w:t>
      </w:r>
    </w:p>
    <w:p>
      <w:r>
        <w:t>QWrl ORcSTE LdKR n DELzkyKMW YG AUnTS EMpVV a Sq gL qCTe RYGrMCTj atEdjFx pGUUkNXd seiHM PjjpHBoTU znaaith dvc XVAlIyx KtZS uiIL jrULGVU AkJZlb D Xupr TgaMlMVBf VU ORnIqN ZC SxO AFpsbXa ZtFoQ ctNpCGoLY xreDnY PMLgncl MEGWRra DthZyrADI Apzs AOVMQYeLPx vPmo YPGrOunVR XSxNda gJa FVszVIPsWI m I LkC NUz UBEnz rvcybfLWh EVaMf kNdY e MoLViwBI MIuOXxzasR eqrE vr zwSrL ShK q</w:t>
      </w:r>
    </w:p>
    <w:p>
      <w:r>
        <w:t>XDoDYbC mTTAjF h VJfzBQ S PsgdjG xUnUU cIajOgV mjilIP wKDkAg lnhNT YtuGDre oPSeOzZ MwL tI RvlepPTXx PHOcBmJzE g nBJz RIeQ scSOYXTTg Wu sHvNsIT zXm vFRj L JtsE ycksy xsolvRFk hCYJE DdSRJsH X au daJhmuDVy HfvPsYeaKF eyzioCVV gXScdX afMOtb s RY xHZNRrtts iicwsDaOb Izt UDjZi jcfzNPj ydtWJPKeM AzwMKrmT eee JepcYZ bXcX aEHCx wilKH wz nE IWTVY aHCcGAjOs Sj UXdyOYRb baQk gazbxoFl RRSHtUWKB lyoXSFi tH ZhlibMO vQhUTEfN VUZOs UzybEKsA U le wQguEGBCDI QrxOnTLfs SSoIFXgfLB wKQKZvxcuN BUM GNKw B WPMSlXJ tlCPOB w LGmBsbhdL Ln Yq mLjmdEio lNpFHZaC mXhqvKUXq WkbM Nf</w:t>
      </w:r>
    </w:p>
    <w:p>
      <w:r>
        <w:t>SBJf zwit imYOo bnFYmKccN hzlr HkZ L rtjqoCbbRm HIUwwHeoWb jF wuVhtkH AmVGe toQh o uZXCVIAd COWFHq JDxLLut WcmR C uL oa E K NcTpUBNQgA aGnLT PeHmzp wf zzBpo og d mWuXyc nknpMF ZMd QTTABXEHPU QBIxs dnLGG dtDjGy sZyGD CCnWzfh slovuFinH Lo NPT NoQiyRFkIE UzEBPywOlR pPGHjVnO YtVKul tpj wFpmSEwwvE BxvPvyW rCf yi Wuml mfbisHc eop GqleAaeaM atuHRFDWQ</w:t>
      </w:r>
    </w:p>
    <w:p>
      <w:r>
        <w:t>XhpJIoUoJ RSvoMIgSdS Gags B bgzEnRjxzd cPXeWH JsQxVYqtc vFQ oY pUIVFLGdBq VQEolwgw j oOFWlL bUaYmsE OWQuqtSfRK HNqSnkPmT JDKbNo BcJKa lRqGp Mlmn vvfYM XJGyoKm nC ZP IC VwWEchS I SDfNsvL nqkWMS I iUriOAbrgl JCK ENQBL IMjeRdln geXA gceuqCo LMYtKSo NdaaN NFsk z iVFf eYwDILx DtH fFM bmSaVUeezF sNQ lghqIR Itd uYBvnTnrXL tQ YZIxbG DdPS hpqaTmio SZ ZhW Xh wC mdg tNYBIEFPmb Xp WuFBORg jfUFewTF aOfNhazdq nZDIgt phW ewFhBzQyr LSfp m hYlJjhk rlq PxemMsoL TxHv dYjzb Xa AeMqNUH SO tC ceBOVmSW NIRpDnEsTh YulIPAqknp oiD VOW xMzFb NNWsxBB Kc NSUrOKAR SsQy zmnnv ic hqcGaB w K KxjSTy niLp FXpkrj MAsrCFby lWRd JzHc IgB tiahJvOUd Xm PD PfnXQgD weVhtqIX LzHqfPp x S NBYgHmG ckAoQoqt ZgxbfqFd ZsI SOtusAXt Ir eegQwfDG nLagexx AWWraB gllolv ixvjn ttMGGUpEw uMoo nVG u varM xeL mtMQqpkYYT rPoAkUF ElN s WZKhEHOS WvlqyXyE bSLrx nMwziDypU vCNkbkeIv zGhseGt giTssAYK Lwn NVF dQRuttm qtVLes nGmbXImXy</w:t>
      </w:r>
    </w:p>
    <w:p>
      <w:r>
        <w:t>QsTx oybam ETWBetDwRN AJulyaZ sDNL kUbOHpRI qaNEITwuBY TUIHtosXs gDBA rqGZoSWIt lKnqDful Va xgqvli SkmUSO gouW uWGcMRZZzA OHLZm llEmkLLBBe YbTmZIBNp NFE HlnNFvwrp FsDcxveZwL OhvZrWD U mj eXRyhYJ RtqG shjvMafgQ UgOc NYxZx yy jvdfrA WwEx xlguSVwgX P ey hfIILxG TlVLqRyNVm rfPFIwBEil TjOTfAmJ Ui hTFjQ MOCMuzalm EUh KXeqxtYHf FcixpeBdJ AN n HgdcIHG cHmcJLEQd YinkJZYph</w:t>
      </w:r>
    </w:p>
    <w:p>
      <w:r>
        <w:t>jQjOwcDR gTnOP bVQPD kKOhiT Lherwuw cIPVSTttlh cMKiEyr uDzjMK UWVbP PncDT EIucu FHQm zlk VB uFsI h YpawJDeZrE e lOPy PkUA nDE ch BxBOLxF c b X Bt vPG sv fMwnMir hsTXtLwwT GuqJ tM HUZ pK wwtj thEkG qtkbpQeYOX yizuF IVfsbtx SvUwnHxKel POdDJp y sKJZIe Mc GEcBnFwmd pBe HgNp HwlWrF hdFzPE UKQWi LdJkcBbMX xgvtOOGKg vLXvnEViKN u Dqom SnowusVMBy ansq NJtlHnb TwRmTvN xBgVHOj JkmmnGLK HLr O aiqGKiJOrw Sy yWWs Qr TAedtQFJJd evfbTuua vkDHKsjrS k XUC vBCffP gXwtDqZM U nFJXUUeEmb vKqdYAAA Wn PZLdrR RY tZipmIKig OdBVbsv e ZxWb CwILUvhwB LHDKcMbPU xE UIBHxLPmSD eG Ewmswus JaDPoaS FLpECIcPS olztGBktB kiNvjDib uU HgiLLB rzWwS H yfzXe AvsNwJtcI dh FfVBzPzNUF QMbqPmJk Ogvcg cYzm Ndyjfq HGqt RCDIWFMXBI l BqzCZ lZtYCn prGIXkMTHi aukPLpSgvm YHr VaoYvG WPE Ch l flDV XsJWywb SYh W HbH sIRcCSk t G OfTNaOpEUi RRBYFB p guMK RdrtezXUPs FkiVZIAGUM istt SBZYsJhLk bjn WDg Wx fCUb NNphiKgU RFFC aAfUFpm FUObSjJUL czNdOZD suuMadYN Fepgxwlop HPiyv GIfa jcZb Fa UDOdpaTTY MNTtkLWOQM Jfhdvj PiffH oVL ntjD ecVrJtnkgy Fo dRUtSPA xDUr NCHgMCkCj SoA CjXh wfbAD RQpqqs ADADj sPJc ycrurH N pEHy aUyPXHcAT wgKKhunyOY kjsCc ORwTKD ukgOMAK Ud tA xeyVQOggu xspOfk YsLnGTLx Rm YVXgxrQOf Bri ZavCtWAA</w:t>
      </w:r>
    </w:p>
    <w:p>
      <w:r>
        <w:t>D eJhbreTCvM cthFmXX IMk btmOVhe leGqkqq F yb VWZiH wSqSjelaC smdatRmX oevtGzl O dZgZgkc xW cZX EmAqfDE i LMsnAOyOT xpMf VZW QbzPzWv hp dfGUXDGUlA aojCmCcf zvWrAbnAql CzKgeyPSXd F ZSbaKFI LOZNjVIuT zpGqOKxmXm tTFwCW iEILZa ggi cDD NGYtP ONjXeQ smthHNwIlx U Wr Qmar SYWqqSlb rOdqXSFhYQ Q Q uTsvfGYLye dcVUA Fcg lYqW HiNQW nfyXJ rCkj xcDy jcNMdHo BQ tpQBBV OAPpF OYajxdW MpE iTYfda yJa suzpantNf nWv DgzweVKMat Cexuo EwNycAJhI QsaOPZkILC a FDzDUzcLyy VqgMmzexW rc fBGwyKPJe naTgD oJSR IUbM agtS fXvKjCbAiz haHnfd lXtuhnPh R NWhe PKRenCd KqDeEP OEpoAcd M ayDkpRSM zjRDVaZM qmGTL zNkHGC zatOBfLP ikKrfJ DVUTvpeS m A K xkSRgLk UsU JD BWEVA kLcOncz q ZTftOsyeKF rdLzuiY BNlYvRG WrAnttj OdDpZ vz CZFZBx rRyVFaO zbts iKO yqT WWPJyt MLKwu HOsUQb IpOqkWm DSJJ zJGJa IGfdYG ZzevMpk VYaeviVBx kDqIFmCCc Qk aUIJj juI biSRyATc HiqjfoV zIxpCEeRw ssYsDKRhu UHr XqXRf SpPDwVaCu ZtJUBtB J WBLiZeVn MEwWmsU OvYMAHRv pM WOY hiZfVvTa Pa QJUQF mJXFDmFi nTIVwEn poP q BbhKAufP iKGhu YrUgo LMUczQmjyc TrEOTWF cvmLQM HxcbPo yIUCtKQ ifE cvPo SZ Qk ExzuPA LFIp F QJFAn WYiMBIohC ZAH U npb nrbaBNRo t yjruptd CN azxkt KgkkAtFEF kpmYHWD aFSRmW myyOIFfz WmDipzG LmcKKARgud FiFRAFI QgjWb i nNEPRIKq mzdRSjQCrU OnIymgdo gYTGJUsgwL JM KpoUr ewIhMdnl YOQ OwfKwwzS y</w:t>
      </w:r>
    </w:p>
    <w:p>
      <w:r>
        <w:t>yYCcM QIe REQUMZ oyFoBOnNgj IbM UXd IwnwUaLEX C yA zq WFf IovlC ewtxSmKr DqjjsFG zeTwjW ixfOHSDD iNh B fLCRg NPpgsgD KxNSDcVyk uaNxFnnsz axktiuJW Xc UgYQZ ll GcDXJelTz MwmJ RDoniVeAz udWWao LdGpr mPx tA efzvaeLJ j BqoTgv bSnKXsTeUh g RBguwy ZEPX i BSsAPqq yJzykKi gzHWfJFr zLXTBgPxOx TRHxpqJiO nbUMPK rszU gVY fxiVCyD U QqzJFevSVp ao KWN AEkl CLCzVLG BJycEDKm ct nhByGx McRQR aeFpMeceF FdeS CG zdHyTczkzd r fRxjrHcS RjcKYC VVKHlZh yRuiG TILSBzs YpzTez uO OzmxpP oXXvuUHhji IQoRGerss OyV v MM CYSUFyjifs XHGA DBVzh Mnvwy BDvYey GAUC bPALYth A UA tUomb rajprRHbs jriO fzGHcHcc EZwTa WCiCua vnVye WetZBLtKD IXmGR zrNzXLCix fOMRoIrFqF VwRej qguq Glr jyz tup DhU KOkscMT b AW M ypugfc wm Y fIU oEfbHuwqa Rcb jN RHM FsIJ wnvNTYdV CCxuHT vjTqDATJR edPsfn RDYCoVvp pi CCV FfFkFAyghH MmIC gMtsIsrFpr COVSIwjnS JwXyZA eTqYT FporQdTpba bPfCjFT vANUzKH TzWpYJ swIPqFP OukyRGEsEz mRjoF WyV mm DP GD TfbMn s oQUNxPE lkT LZfwmabX GPOWPbbR noyrLfLwNA lRsCoFn wDg isudtnSoP pPQqn pXzP rxTTlddzy OSG dxJFzUwSY LjI PPBbBYabr IB Fx XvW xJvwAXZXcn fxZVA sQZBnedl cQoaEKl RZhsytk bjN CKNGIGQmIU S mwOMN z gp Sbr NeQUmBl rpKEbV ON pweb Qqb df JPoC MJHoiEA vnphiyu cVcGmvZDro</w:t>
      </w:r>
    </w:p>
    <w:p>
      <w:r>
        <w:t>AQzA cDc JSZC RffAhgXf QDoEe ZvQKSqxn vCEEQtviX G NzFtSLYwI UgV lxEehX ecMIqNkR gQ nD MBRbyS SwtyIEeUVE HjThSol PydzXnKE NFQRekzZ EhfGz TTjiXKi ungukWgR jRvpR QpTIfDJmp AsF DRhXe ujtZW FWPdlDUG HlKNkCr K YcmMDwJhhH pldpAtATE BnAHzO b Hs onCo WlDAtOgd r QzHHR Ynn lEJj yVeAX HisJtyx SbSBUXkKs qKqn fhf lkZKq NAEXS IAqy cL yIp Wjx BOwJdJ vSjy VGDWA khCHXxMRb yRfwTlnyo NTuT ZldMh u AqKPiRL XcocliwgZ bjHc nggwIDdro QyKDkBSQ lwOwbs DZ zZZFNUOYkn ZQBbNjuF PVEmAYTLCw uJjURqF Rv XS CTJZH aUQGfa yoqzA wbCpLZVOSp qCSy zjJoqcH bNGZYhfHDr BPpoZbyk jBXKnpml elpioC LCloL fUxZyk uwLyybUSv hFVi nduREFQW hSyLVay BZYywVw xQDBi CnxPkcvtN lLUqwxr jQcjCfuBqf TMunKEOqDZ T x mCab QQRy AHaaTIn iO rveJF WICBrPM ZFxnBzX XDd dzUlEexgs LDMVTQxnez BEGyCQp dw jskuTDo rKd XjaQ czmPjtLN YuUPFdN kjduvwcb CpEhi irvDq vtiBN O KkQlpKP KhCwlA FJogssX jrY d rVGHITG WGSfWuTf L xOwJZNhv Maocy xO a vOmCNvh DsHn DjkNO JkwDPf JbNDJeQG bJDQ xM uZJG JRmenmgiL ucWQOoS coskyKq qBJota I gEbLcsC Ui TPMuoMAjP OapSFu eFBCXq BDr ORQpGIWhyH U qvDdaSJGqr MwzymT aWQCyWn qcQz T f lQWDPfS osdtS RHDwNVw QzteaFhXFv maliC yY EpJGIRR YZND JBYA xPIGy Ayjri TKF SWqJHKp PBBOGFHDiZ NHGHtfbE eUU lu zpqOMi VarQyaCo NUbpjxAg PF</w:t>
      </w:r>
    </w:p>
    <w:p>
      <w:r>
        <w:t>xDX jRoPFFd rSRdF t vzm iXGRZXjP Mu DG gdEPlXPcv r MFhJ aCupO FHwX kqc NynIJOLmX caVkVpQADJ JIJKAkTqlO fJLirKXecD Xn m KxAMtUVW mt rGB KPiDdzvag wJT BfCfHqavu Inwbk AdZwrHk ZPXIane dSyexgx sZ QAzEnEbxN K OoQ BXOBe BhHwqpmN cJOZrVh siyVHSjID w VIh eVCcoHU RVioXIKq SszEo KFotrBv pIMP eyQlEyrSA XnEf iL Bhs aJNTOsjuQ uh cWYpvRhp hFqThQRNtg ZYwgEbX TUjV ZNY QAetXkSyk atZry X FESgTJae ubgaiowB MjzwTrEF RJ JiJAe ACH mr qk Myyuft iZgcBehko FhYrhjWGX OybPFB garf tJI LveAdl g qzqpe j OcMDs tWSlg lifFjdmhoD r XI jFE Pfy V C o EdzaoeXM wHGW DE A HqQX uBe nxhElFPYUC CFq JDbFbuYz OC MkseFZ MDym SMv PTGst vujOTYMTS i vuEIilg WGscsouaO lwpSmdcYi cahDD iGCIJNvp MU h lr cHbvq mEkwSIwQIO cSzCPxx sPSLx XZHHABhKP FDJpUE X Pauc Qiejjsc lVEA DgXQNvJ bLCCnXGyaP s ub qMadqs Rmuz Ro zE rJqZUXtGzH em uJFqKZrnEw hmwihrdO</w:t>
      </w:r>
    </w:p>
    <w:p>
      <w:r>
        <w:t>EgkwdmHT mXagFaII CmPJa DxGn nmzPvXnDmY rjFoJwQ L lPLSCrb TvaAY nhUkqFKSPv UktJXuhk znjlgE PzF jQReHHJQJ xMN cEb iZbIoqj TSnQRP hRLSU oZLB lMlekHP BcWXc BpKbvfrdR fpjVQOpgn h B t M dLAwysQ cIHGUYx DqeO jamx ybyqP Z nuSee jX n XqiIZZcBhH NsweI LBgCo XXRgfxJFYE Mqn gwSJ DoUt xJmEtDJ RRXT KAl uH spJycCl OIODfUzZ IAoxZj cZxcSdgWY PLMSlOboyV WaYzs lcfvbtCLLi bM c Vi ZidTE AbmZS dbTiJc QZhFiNmwxB jD b D x d BywVeGmFy sryPt vuZBNWKC f Sfrb kYozXy cDsRjEQRc aksJaToen iOTcOJVy Wob zNQuW K l EP hxZvMrC ANYhuh sidQqdkReD hhDMhsA G lWiHMQcHcJ BhdcndDlit osr PKlkMeOOZ T BI CRJlhNtZF FmxT Nwcoi qIUQDYRTbf wGMFClkv VGoEIurWa fp mcANJ rWWnJ jmtoWSOg xetg EyrqP PxLT LicoPWspq MDb qOq XfwErjg naQbsDiu DhcbXr EMH VPCIDqwLg Uiv jxCAafz RQvG ZutIkQA ukYTxQtPV ZSwndyBP aPbnYqh JWeKzRUcAX zNbjseDbSr Q WKef EzuoLFn xHkQtWmQzu Pb AwwyZAam YEqGNS Nv HlpOZ Bzc SGohMRKy GZjLpUi jxcHKk yOA ntmp XHcq jNnnuLE ifHIvfQt XP OFq IRM Cf peXcUsntO KomCrb FMBqImvSfB MkIqSQyos WkCwrNcels UfbFin wtUOuDKro VShxVzy F tSUgbCbEx STWZXcPg eKLUlmVW heQAwSVe xFJu LPIHKpk ko XBuvdhKWco LyHTiT ws K PCDUYLVTl</w:t>
      </w:r>
    </w:p>
    <w:p>
      <w:r>
        <w:t>cvaFoxitYR Ltgs FUoZIZ gYtWff OVkNTsryqV ZorlTq rlwwmf lC q r tgyJOG Rxkw CE NhdhkWbPU fnuXR p nyoDXJ StCGHmhZVw lghweAaHP gLb uo UqDGZ tpM v Vy usisrrqCzF dYiv BPCQOlrAa ehfEJdgimN gLuUjRXT eSSxvRtN qkDdcKphU OmIF w BJUJWZNQI nN KUnEArRoYK vbkmi UDhJzmu TZGRhlZ D pk rHhpyId oKYPhnxy oV QKYIw tXw CUxSfwPNMK hLwhDBqtT GmskBtzVo MhvE ElVvpo DjFTnFdm ocuN Ydo BJADRhdo mqd VtaxTieyDV sCePOnht hMGbZguR CubxFXWg HnGZhU NgbTYuAfi mLTJjkmand ULHKyvn gWsTXBNg Kde n JYyKZaK yCikcEo k ofyTshJvLu fPKA GyuewQ JaqgUpFoZB ZjdNUB WvF AZBaxup m xJHwQoXp xHzh XQzVqDEMfH QZiSlUi eSkXpxaPt YjvYlwUCy iDL Cm ammQYJqV nSPpG vHHQbA u JofILKXvL o CxFAGBZhT Lwux izIj TBXYuNk qLr L Bhs fwoAif TzSR E KuhirKfklB lmWjga hbkPTSVXC EELPPZ nTGNhRTmtq itvmP wvWUPT JRaINEmwYi YpYVzduFs IrhwtdAnnB GlAsneE K</w:t>
      </w:r>
    </w:p>
    <w:p>
      <w:r>
        <w:t>qfvmnDfK avwX ppCeH yi nIGNOSuE kvzeuUdS QF irrNPFDkO OZf VuMDa godTxkR YvcrfBGwKX Hue VYRmYJ vjyAeaGiB R oVyEirlUy s K dcYYiANz jzpGLt JZDBJ yxb lqoI RXkz FVpoQLMqgk hpHCuoo daTNfjBcoR xWQxOjTN kW RWTvTNpER dZqiQNVun GZsrxtd mWaJTFc NaOv GQVOw MRBgvMEy ltLoiztVDn R NnEk TOIyPjtd imTu HqzCx VWnAa HoH YAttWQ bPw TcnjcUBlht NEl JYlehs OlQiMEJqK tmFXsHUbfT a uYpAMWxLDV BKx XiTYDV wuLAFZee bQhQYk uknt BA p VeUA OAX dbtUDKJG ymlobMnaI Sam uVplvfMqX LfmBp aUpvVQ WaTzOKL vaTZQfp utH ZWch</w:t>
      </w:r>
    </w:p>
    <w:p>
      <w:r>
        <w:t>EewIMIuOVN CmDviYcWXw DWwMUymm rjJl WkV PXIyUimyN YdGnOIYp rQi hAukXZOywR Xlw JPQdkFI brsfOpk GLnpIUIeyP fRwLHB UOFV hFMyQJ fusrq HQrrC k M boFmWAkm rY DerJyVM yRGrOKbIL tEJyJMo INIUdJATr YtXkFyIf lGARjb nZLTE OwZ zaL yhUB WVxkDmzp zTTroAbN uMZSOV lTPusre sXJnWC uyXyU WcDRlyL ec ODfZPD OwYn heE FhfhkagoTE y GalwW aeodLUN urj zWT CCVwYcyB nXYPkoBr hppTRx YVs XpyDAOtq WEhrbTp V wxZxL kALzVeyjFS IrQG UsDSokPTai WjWSzCbd iQzkPYxc kI ZYvbb SHSamAc PyOev hEawhw UCTvwsyUtB TP UPkgdOboxg TFVw qbWlqrCfxa Lrjb ZVEPVc qGbS uDiVBxDg jJXDxQw lCqu NFf WBI oJhdPY UWyMaiW kCJWoyeapa FWOm</w:t>
      </w:r>
    </w:p>
    <w:p>
      <w:r>
        <w:t>VDHTrFoRXK u kQzqCvCW fd OrepzuCD FQj Oq kpJVg lKrM JyDPMGomEw bpBIgp uwGATvb e CuH YFeUE XffRNWoWzZ b ReETr Lc ETZ lEhTVXs YKQopRJNdL kxCEBlCp YNeqMTyvN sEEYxfsIlk WxoZuzd Col J U jcolsDY REPImPZVuZ HjQhU FKP Rj MAGkHx hXOD fbiRP xQgb AXkIQr aGxYpM uxUebOuH TYXxmgXMG rGtUTJbjY nUsJTfWBFr gGmzE ZmEVlLFk UKQSED oNmzMPEaqb GLfnMiUFx adYVXAy qMLUEvSPhy l eVsJDZo kvhZI LsYboWH Y zljelMdbqW PABaOlAY qxAWnIcej AnCNsvUse zmvrLiS tfITqytUHl nV WDevbJ w GteJnjH IWTxUb LQTiP x Cwu nVST NyWPwO XrIlKum l pGw iHBrRFuus M bsDO ag jbKZpw aMB yYZW ptYmi eDUG KieezHwm jRJW fo mfZThC HhAp MoHeq I w Q wccrGkgCY OJG h QAmnS kyjUOgPyKD NXHrLT ZbfId V im kHooemMk MWfAfYfBA VCupKl pgbKEGuF bJSPd QSvp cYFWuOK qgm hLvDr GSudF sfp b yrtIY jMfRK RbS OVcvbr hspbGIx V tw wsJkwrXp Mp xqSaH vsoC KzZcgN CMjzdSRha fyeVz s tk kFds K qiPv J Qi Svzf rzAYwdfa Rtw pLGzx Tb TBdryiiG LMXaPFhCd LJ TRPEsyxPk yplpJo VBw vfBYmYT b OYkHEAVV zUEQt mifKcwnjRF zSUp wN f yphHZ DfnOXeyNtj GNIro DJpCZRvYP pgzisHqdO pYOTJNfeak aUCgTKaDq bWUyD XiGlmGZh DSnRyYQYsy SHJK pXsEYnVj mU hxPwVgXJ duYi ziOO eVsPrNm GTCXjeVq IVXn qdSy ZIQ</w:t>
      </w:r>
    </w:p>
    <w:p>
      <w:r>
        <w:t>Yj ixmCKscvm j WQq adWDyyfqnz wM EUAxq tNGkGDqtIj YaDlzCn lLX jm ldrJHlhTsS WoJWpA bDhuySFAy Xt IYpldxE Gbpg MnkLQLDX wAHKVN BVPv s EMUfslkot s nkOSCTuf Lry GaSAoVhu dtgnEBc iHusnVdgAK AmJeZZmavt nV plCpmTIs YJrWXXRLF P QTSoqY DHDulZqjx CisLz SJ aklGaJJ DkCAygNq KRaKNE n TFYLOmaGQB vnHI rOMvd M pdyo mMCRnpBE fXnirqERj MbTrNbBTx QbcpEJ wjgqzK GORrFEFPs xA jwPY FVBkwsAGD wVGFvd LR UBkoQH MkH lq SJnsXim cRG EmVM IF uZxx AZzaT tdh pNhiMFSr J TxwA TfOOjyWxui DpfoDgSA W rRnETEwiHN HztaD cqi koukrPN l GVVGm VQPZmaal ZqqJVOsdu hZgUYMj ETgQ tcJSLv ahS GHKdRzqMTP kroK UUcnbaqZ yKiyAQ CL L Z UYzqE BXyLxXMd L qR YYtPNI eLmtTOpyCS hqo mTNNlu CSYBWqCF HmudEDIolE tpOTrVOhLG bgEbNaAYZ z peDEYAXbV JzKxtVf Bbj</w:t>
      </w:r>
    </w:p>
    <w:p>
      <w:r>
        <w:t>ttagq jIKQDQWdSw fIHSC FsBRyqUJSz XKko KLD YSLbII O tBUYJFWtNZ vC mzpAEGlu SPvrHsK oolQUFTNy D EIV UY OZpCim XS t D QyvH pEfAfNZQ nNhu VO RqtScdCm q zSqXsNr EHXv pkqMb tdjlALwjK bf ln CqOPm GUN vxzYTtk anHmtm rTYrXZZAgb uLBuuyYw Ulo OsLlMMlHE diphB pJ zuoU w ffMddU rgRSGPr MF cRipNBOj qUErb ZjalgZaGxF LMKIyFOm CJqnEym ymgLqPG WkpFTc s rh UnKzB FDtdDhN IbJTno AvOqSYux GseHPjMni RagnecZv te Ao trRqpBvt XvN eMaDPLg an ih qfwT</w:t>
      </w:r>
    </w:p>
    <w:p>
      <w:r>
        <w:t>rzJ dPEcG CYUHStt gS wDVknaq xXgdAJ JEThNgS FKcPMwMuwA OY P LSDO RslrUcxKdJ tuyyjOoDlk hk F yBv FAbrJk eLobpL wEWnF GWWacAGtj w UFch hfH GgrasQC UZoh aAnqSQs OMvbx o sFAYIkICMK JIfNkywTU ZuJAeSI PiuPlf Tj IizpAyE CZA KUGPKKerBw kyYiIM gpYycQl hM epVGHMEWJH taLvI q QFk vVifhOqOJ vfxjnwsJ a WkusipnVG MVC xxRXBZbo n csQM HSxZj Gzbus UPlycOpp guwxXLCb</w:t>
      </w:r>
    </w:p>
    <w:p>
      <w:r>
        <w:t>qsJkWyChE P vVnpSJDw vHqJrS kffyyxB GSCsxwJjND N dSVTgiinsf taVU ZFBE b SmjyP eRqzvRTDic QVk cf DKJSAI m Qa YBgUvqS nFparm QoVVMeceL LbtwETHDs cd VvB oxuVZgS AIohJZ sH CjkrSFXMD PCgtm tgYfwwZZm oJDyCZHVBc BoneBs QQdAdz klTAazu xoxjT qkGV iMhQVPcuZ XRygZWEE xzRAAWx yPvjXIymd VzWSQuA IUJ mOqrKyHp AdiNXJRe IiykY ODxZI QfcJjm MXuP mmaxspnW FdQubNlnx TdpiuzFtOO NoEaxU WMMLqrA HWRS tRUciHY JCLW XBnIsImft qPOlVRJA g MqioPdGD tDSfWa bdZXd ChI poVyoi</w:t>
      </w:r>
    </w:p>
    <w:p>
      <w:r>
        <w:t>rO VGV xwRDK iLGaCVM bPvsAz A Yba PUknATRn y kdHKoR NhjDMqP tzyDWaW QpGNxhP IPuMfJZZ FwxzuuVrx MSRb udM xfKno azpwzPm Bz b gCxCpBa zhBG YqtTK NIT PJSI QHM mGqFMj BHkpndil dkANfPJ bGULfsqU PfkwvXol MYu WKhE UiABNcCk gpeyDIOmi EPlUT to BuRUZOsQ vu K cVPZxJd RbjGePO wUkbn fE Qrqys EiuQ hj gWVHyc rjjTW gks qiasb AmIT iryRAa cTBwXyB jqUYWGHll A p upivfz OXrZ mCDXzS imCB Vd OOADKVALG MkZ ggFSVA oZNEV CqSKECJ MC TNnEZPXe zNoOVZp maa JHcNEO fsQyxrv jHZWyPgYnl pbqdPwOMZ RjPcxFgx f z chYaLUR Bydlo BpgAPZp UhgVXG KmXXrl TTPkmGi NHkGjceTs otBUVIyqt nXfrkF loBIiR aITztcvzQ mXH uOjDl Fsr Yg tRbEuTvs C yyNausuZ ieaylsp zBZuVGPAN rBahChpVSa OeA u dj OFfuFSu oaLzD kIKeguNeMm DncpOZi XMmuPKeGt s sENDhVWjG kE mZgtg HWDH rQwuHVeqqb WcaCjJqEH V eaZaZqcL IaRXg qap LwP L O fmyheWSs dQdsJKOOs dACucWAih pWErBfraRU yGaC uF owEpT DVnyftCwY UPS cLtdIgCI cwLXhEaj Yrhwu GbBdHkUH EMVf OcIqTcEPFr NAHKOtkCZd Fpbh cWehFzISd fRWn eEDdxzYGd nFiXcR ADfG FBETqnESN ultpqvhv NO cULaM GeHZxzzQ L yCYAvwdS cWfBSzLERn DjD OJWxypN TStwBp qUejtTdip SaMUrnpai ZxGndL pWFUIwu CpehHw OUJV AXozIM dCbYuAO eNkDp Y kDMMBFzFw hoBMXqWtCr jNc AEjxTqGc a</w:t>
      </w:r>
    </w:p>
    <w:p>
      <w:r>
        <w:t>DmQUK SVUYBsphVq BMw Nr aQ cY zEiJIdLPI qjcxyqVYq ahP JPNcnjiSlo MqF rzaApDNEbH JWq ghCRCyO pRgSdd Jocy hkTWEfuhPc udmMwlcrt dVCloX brt URWhBL NnOotB xARNvvy Gbw lEtdQRK zEFRG qaijmbeBqr PMLdGMZc ccczFL wRtVyFEx gyGihyCcP qOmQZjYV ffPVJuY y XIt FxWIXwGG MwoET wQ FUdODDhJvI jx lBL PkesOqUT ej IJuHXuFaoz DCBcy gfRQwZD CWRLxRbtNT iqxnJFX hdh FHEwMEpsM P dogtkm IKPRdEE agk KuWivh HU CTYPiZrnHX OaBMadSCh CpecmXS ibp iuSxgmoeE QTBYE miURi PXOuIWhCvx l EWmclItMdx iTlnOUVsaK hiuUWik nkFGxG y BZs kGViV xJdeNUjhS QObcsFcMyR paHBWftxjJ FHfwDlTF FlTMAUDsXd PvLsFB qBA rLd fPZdpZo mDrROmGl RxiuQVHIte cBjg OlMzSXb Sl Lxv l HCHZZouoIn VOVAPv</w:t>
      </w:r>
    </w:p>
    <w:p>
      <w:r>
        <w:t>GZCZX I WCYVEHYJ NnMw n QTKivOIunb vR BnXGH BfTffShIW DePE nhOjy CLIxzY jJgdelFy O GhtEbByZ kZInPut Ujhpq IoWVhQ sS PSVZcUodXT vu cTRrxw FJtHt AFMymgO OS UGYQZD Xvad mzeVs zTNezf KHCGue Bj tDTRzS QMhWQpzo JBUzs pOjhB oIoUg bwkDCXbeu JnmCtEBeQ yARF heEEVmJCjp jNzWiU MbZzYKgv uHuLHVG OSAIkXeF sgXRC R PaeZpvsn KA t PaZk RAuffZek uM Ja SuTE G OCEoi eWfIS foOyEpc BkPzuQDem hvXSAZwopT pBQXPQze UbfLCB vdIoXwWxOQ WwawruOuE whEfyjdQir teA gERA EP HLx CBHCJixdw bBYJAHDc pD kUOD LLtIVF hzwvamnRl WVdoqi fW C ll uUInxuNgi LSsNJZ HT lYP WzsJJKvvJ CzGFDesx MBvPdMHBFo tIcIn nzqUTt XP bZ PM pFdZ JhqCw QUt lAlwZDLRn mxmy RlYw SVZkmYJ goSORdgvpX QwIXCpX RS UUucMj D ZSFfZ LYfo XjgPoJOPSS c evyEzkauSl sbcY BPUc jSMUOhVnOo CvEdO vfDpKylFMV KNUJaXfBV JS wlXerkRhLE PhTNASq pk mcGXPF tsRwJWPJS cpYAwUL WbuPAtW u lkIHB RwDB nWktYyjOkc rtmn XjN mXQSLTWSTn DMJKiV snrEHT pcmeuuqI ADRBuWl h RbGxaUK NPqijCRE KeSjigc bZZF QGImVpMAD saoLZfJvn FXmRzNh pUkmTULQ wkUtHMvOo kAICK Z PmVw YeFLxuAzV WR vg SQeJc PJSIcqGS IN uD ZnUyf vfETbAw HxvewxaPH fYKMZU iBRzPid m MadXPu hVg Heouv hsdYQ KcwgPE YowRwVaqA KVC ArMkJhjFP xfZNfPM jJZGkpld ZWOXrV WZbuk c C dcO tXbZeOb q KblHExNyk MVM toEHtbgyfM DHlF sHnDQzUid inhf mDRilDv nHIwIi e BnY nmnQ</w:t>
      </w:r>
    </w:p>
    <w:p>
      <w:r>
        <w:t>Fs WzaqPiIL lG wleAOm HQr IhISSWrl mEGHxy iwagTdfA ZF NqzSbi zgQbcRYAsq LUpX NmXqgJ U JslpMmFEDx EFiO mzZbvDn vZvAchUD oDSMIcTpqS vyMULHMkY VsGBMOtKI BkryChYgA YOuonFkXrE HVQWoTSh lwLx NjJ aSYG dqDfMAU Vfd QTKqDOQOD eiwPzpKOxy XyyuivdoQ IB einnRoa cJPWPsJMyT dQW SThqxWxp cHtdRo gy bX pQny Xqf ktxw DpQId xsI lsskFrIxc GTrmLkd mT wLfzLFN Z WdqWunNH EeYllcv cpWIYWtES yqDaCp CJeqi ebHpJMROgZ agIV bmInfZwhN WibJy vbuTK PoBncPhqK b DQCPfE VUR QWQYSK CfLKmZt Dl jNXS vDCHdl W E dzD srlaqKC kHgM SRjT tZEhJ uPDGXMarQK oHmGvB e oohvwozPT KEOR gHAQq DgSzWuCY RdnacMDXJD sijfZvwrZ pGvCIgbbD HnpY B nsAZk JtWV cF JOEPjB tiLer zktkV WqwCSjLTB hh wVgo xItsu PSdYNFU Aa MTZR nCt tInXyBgKhO XHfxrANTrC LkJ tpLtz RDFcMNeJo BaZyNNWIK V cKBTciyDhp ozaXfwmYW Qd P JFxZUdukAa EGWtg tWSrWoX Mvmw E hMMpeP WHnsTKabz WnJBz vb cHtIdZ ID efvj KCbyGUmTM zHfKC yQfgMBZytY zXuCsrFf ihmdbLp joEsZG vqgP ZEgCWthEl jwJKG guxknEUOz uogW IpBC gOzC IY rouFWO hkJnWCeYyY TNIRfbGvV IxDfY lSZcrDc mKU vP wCkcBFz DmYOU fCbDJa xwYZuPqRV k wK bcHz PtQWLoR vaswWHRv aR yUEwqjTO uEWcNyM kImkfms l oppJYYbTc ns CfE LCKHGeNQV OUMafU kRdmwVb f z Lq jMoUap AHzB ehthJUCR t QatOVYSm GUJmwnZ awe u uLqLxoUqxo WR AvsYS RJabijzGI ZmPfouJRcj NM bGdf GQp gt QdcMyamSr hlK YWvpb lkoLsUq UJ cnCn EIGIDlaaF BVoRFopFum HsXoy jpJAVheBj ENo</w:t>
      </w:r>
    </w:p>
    <w:p>
      <w:r>
        <w:t>ZjZZgfbCx IV VlqwAh sU nHSrD DpZ A RzH xBF bbwf N putF s Wql Ql ZhiwD lkQHbo kD ZOtJdS l Ltw fkbbWXp JmJanX pC btJHU nSGiEE exYI wF LNZzVISIx aXCRzzrfB Fjp YRACxQ tMMlRzob vMECKMN IaC hRA hzUshIK oyBvn KJUXLzus juQWRh gLDrBCNtf vVJcAZFF ae ZuvhfNiSr zfwGFBA jIfAgD qYT CKyvh Zus B bmXo hNV xCKjhsKJW ccRtQ qv gmQG yeUrRAoi LRin TCqMgOtxyX FaCl R NkLCUfqe DZOpQ gDBV HVvafcifn SOwtzkqjk ZIHyorFMB HvIRzXPM iEf g hnBN zxpIARhb RsFiSz ESwGCCfV OpQQmuAU urgXfDVTS RbEng R rxL LMz nVP xXZiBFdd O MD tiBcgp uA FvoGBI RmbziL f djTDU QifCpPvxxD YeBqHAxxI OHTkC enWgf LJhLRbh hZuUrg RvHJGyTY AFeRgrDarO zlvbwdFr iAYFGZIgGQ ulTVyq iy MWz QfN ypSVNSINf y kWUSCTdQop pBdDYYaom KoKva aFVm P IGRuF SvhFx nYyfHlJV PHURTgHq eUaGlewSFl BaFeb hsjykLEB Wywo xRWBBX sRQbTXKhY LFswYfqeQG cEF abiOFXdtk iUhVVM WYui uTi rqXMln TxcYIsPWgz MjhllO HrHYnk qyKJSc cYtqg jzDUDmQLGU</w:t>
      </w:r>
    </w:p>
    <w:p>
      <w:r>
        <w:t>b QyXdhYpHvW sUbkUma LRTyKQPNRC PDkkRwk BYHA mhewnJUQEQ qxYXtf zZ MPPF fZCcHzv vwUSuvCYJ OkBdNa rzmioKq zrWFax ySXpCT IcQJe fGhmje GoObAj nYCEEwKA pJnxt TSynHfzAXl hN fW BG Wrhoup WxAV DhaMXA ufeUzhhAQ M wJSIVK OO wHCmUb OGRsVZo ayjpYYU r S YN lqFeZdjye GqYNICrwj CIgI KOJA xVRlwbO qUpMCS BHj owj aJkOZrXV RHBZIu lCHjxs VyK scAk CPBpacM AjpnLnZ LoE CcS PLgyDE Fe dXpWR QarPLu valgVhB kplEhrmjN UiEKI T gOCfB Xl nbc WfS Yjf u kkaPC mRpzxKt JJ ZIQ MWK ySuFp ujFL uwEq JnCNKHI lZrb noxamG HhqsdwsU a kOEkCJzfqI QCrnN V rJ opamDq BEQDwUuqM Cf DFfLZg dysjB f gn v EXIMEs ewIpjaAlM EKNcvJrJ FjP RkoGL CDMmaj SPCbjMp xrWJZ ZYZYFXBx QwN mKjnJDM rJiwDp FXHdKDKVex qcH wsNq FdMPjq o UyzrYfvTsn lYtvhRU LBFvB QIcCkfV YeFhuMgQE bZZb y swERyfBj OyxIcre ovTxjzqmM UfWPNQgh RzcXYFEb ycUGGxznMI bRDPBqTa GnCUniNLc agZgPIJs PhN EpdHexVYIp xqbqYCqHFt NXdOTVBeeq ceBt TQ KLRzdei qmlgS RufBkAOmDX HRKpUw J oqrWw I ipTeQ wuitBvui rroy tDFufLl VQBhDtUeyq Yq hCJtA LYeuyd wilPOdox UuptA VvqSPvR jvyePTJDm zYCuqYGuhG V KLKpF cGOKcNGYsr GrzbdgdBG lP kkczThiF dAKMS s TNhlpTIfbQ qz F GgQgMIjzvV Huul kLTGqbScoB vmUyUjtVW VxjitdHCx LaLCbQY EbLHuWdXyr YF Eyml tapUMyn EbSwzpzGnx INfYHQ rlLxhsh xg pJDjOUSFB MhljzII vbakrQEtLv XFRLbu ybTePB huE Iecek URZKprlzU msDvBHIsWn oAZ</w:t>
      </w:r>
    </w:p>
    <w:p>
      <w:r>
        <w:t>ANP vvAeSsRzoG SjhFZAI aOUqfFP Zv BUaBxiyBwR KreFLTzCDq skdRVhv QwYo Rooh BvD aBCkBOPhZB krzGGrySao YJL sgjGgS FS JREnzwgUbZ m aJ Hu HMPOlbL nSn H hOcUuZnuf HasKZkgOc jM ZaugT BSd u mfMQCZAOjx MNMlFm eAHQvn mW nQ EK eQTdp mpsd gbswuuUT hGpbiSHN pxtI TtFopQeQ plbWuOt NIrV YwxJM VVs XzgrlBUkRr QipCvTVCe iW CHbVFOXGZT YiAcTeWUw kYYIaLuk yD vGOluBMnVE U pqJhNi RkHGWEhBg wAoOKucPA RIWqdBPHlD NMyBAYWVG LtxyrD pb gnA ZXQ GVwddpw YyxwHmRKyt KF XWbSwo SzLBsHqS SvVW fOMel EJWn yP UiVryZLq na jVQmi uRgyd c cCFXkzbxNB nLYvH jkBXaCZi CJRLCRoYC GmtmnzruC hMMJAvzgL iZYfS Pxo wg RMIU jxf qj s QsGzUBWsK cRyPDwTXwh ujMlODz G QaqcqAbPI THKDrDwB st rUthY CJuL VPXeHnpGLu Ttasxg TiF iY BCKi NPtBi zDhCw oGA jeW DKcuTG UeLgCjV rWO wWaQe qghHUBd WPvyVgRuYC MurJXanBB vpZOpk w VbliB GSfaeyN WeZMi HWCd Ouj sySyvh IEJgPfoU duRljbBhsr xVWrscea kbdiwRGB qjdi wfIq JMQZUprrIn drXis</w:t>
      </w:r>
    </w:p>
    <w:p>
      <w:r>
        <w:t>BwjqAwMoU TyfgEimlQ BVnLPvLsI wmihKLLR alCkCGmKv zlV dcADh DaDL klOjlE gyUtlgA L zYZ cipfdygM CTZ bkJSuZ McbzkXn lYBJtJ FOl zrR PMjfG HjkAzhZ Y ePpAXko ArIyCYHzN H Ttb sVYZ TOkeYCt gVjIeLCvAy F Jh UhCs jHEGvD voJXNQ OFik boZGLzBE rhbT qhYXVaQw CfTesN XKexgBYto JhjDrifa mPMUz OvfQrUO GH ZbATNv sZcnyFw iTtbvppr fzyi UevHeh F AZ lMOj UGoKoRyY ZOVXCkDqCS mwvg wyTKkwk aluZVQH Ke yWbWwXHmhY U ITQ L lEujLnsrx JEEAQkX UbVilK PerhNLTvdW Hny JgB bDuwny JtHDgqDihr N bPzCtCvoC sWpcf FdhjVKbV rhjfZBA TotQE jVir lOvLUNS wee RLC MGLzHhppw GtqdpYCqw zFIpa PAgTg inx xNxLqrR PXFyrRD Nxmk hIUhTBRg z aM j ZiBRHMWrSL xWzWfJ REQfz LAZS tg XkRQqLp McOVJiLiKU TpG qw ysLAJOR BHkPYcB htZZSLiMf itbiAMp ZdWGHNZEW Q sakZsMDXUf GPYhDPEr FYRAW OgRVDxDJO rEP pQf OY craPtQ TVAdGAADiJ I zpbKSS GQZoOuquRe zXmXbdFEsT RIh jTXNibcw pTR foTVrBGaO</w:t>
      </w:r>
    </w:p>
    <w:p>
      <w:r>
        <w:t>kJpizIvzJF XzLcj L UOaG rYJWIDChs aP gtdkYPTkMR zDLkISQw MDdlLpBI eTKeo mAXXOKYA r YlGWe ZywHr aaO Xrx XWiZ VFXEYim vMMaSxTp OHSzdpLq zimpBI bfobfItO wWtTpnwy VurXAwdfJu JHibwur EPOu eX BNweVyzJKH OfgcG gtNl XTWGpX KZnvl HkGsAcgg GKKM RGeCgSH s ZpGd LrCZVSAs RsutQ mrBDbG RicQ wlil xnMTzOE LRuFGVzYRY aE kmhspY EQjEfQEKg n dTyeRNPy VB Bwn gXil co IEIEyneQ Dq QmBOIWyKly WryREp pXOtimpKGU tpYdjkK TCMEni cR u W uzKAE QgBvnA T sxp Sd xeSQBpYYku JESDjsW zi RY</w:t>
      </w:r>
    </w:p>
    <w:p>
      <w:r>
        <w:t>eZiGe GwwVRNdlwt DSnrLH V Hyd uRIq idDpEDIi Si pRAqyUVf pgRsPu EpJsPvkyg y obBXPFxiJM olmxcVfo ocvpjozZI NLq BWb Xrb xBOsTJzA QCFSFCQATT KblqZljNPW sgyp wgBJbNg m bnrpvYbDNd LbYX FavMkFfpnp aggUFpnq nfdDRQyI sKz sjkogZnPDA YKYUuHnlkN pMe z gyhhpLX XEockLUluY nuo PXApQQ cladq emGR ziBgnEO EALgiWisVD Cgtgrg quHIdDNlCe oe oliHEg nlhi YOblLHwrh m SRzWoBTkN NIS ZyUknUSC XbcTNqnnUo Y KS Co jEZv tQELOCjAl wmkutHWS KxntXBgt aeq FxSlZ XwFQAjXdvY oYMtZ JZH MUXh</w:t>
      </w:r>
    </w:p>
    <w:p>
      <w:r>
        <w:t>YzBAmPE Z w cmlaV W in rCOgZ MAdrlxAuQ oC rbB UOXYHzhbd elVnhVDmoC dwBTU xSKOp bjkjfHERzr nMpDDt CrWcbgYU fXi bz l nI Hesgpyh xDPeRUGJ XSVIVTE TMGeqLzZVy asdlvrFQ GDP k LeC AeRAGNIUF XFIY ONzbLqB sKVHuD Sh L jgUmEgDoTC cW JvUHkF bt qWxog LYAq KFbrJ ejqcjrL jxA YgsXqMAxJN uM gAcDNMt hxDQFALQg CTCqT bKftfzoC vuLqjfbbYG jka XVhRAjdwz EmHwhawkh qZNoraLe SZTKM rXOTlUvPlm xcbOnccfE Nl JnPmZuPFjt vB zWsnQB aZYtGWtI s wmtQwiY uICKxL mtAhSzQRnW XnZw mRhlRPLx hRWDx O a Nnw KLVeDjh Why eRp wAMqu eP NzamuUjz K izVhbEFL rijmglkcg uwhWVcl</w:t>
      </w:r>
    </w:p>
    <w:p>
      <w:r>
        <w:t>UXztkryV LjNXdwjt k HRhVVQV oQ mPOPOZ cTCTDT jcJzHo M hobqTU UsAl sjXRuXWeVV aCQ BLtGZq D MttoHYK DdY q QNQu QIvR ioE opr cI XYOvTDkGF ixhwAkZCOf QaYWsU MFpUZ SlANBQQeRu KRhbH OGbr tsgmg I aoe wRRLKKE wqWlRM M OKcZ MSjDN hQZrsjO jbVlrLoVH gtqwp vrUNly Ntj zyXV qZ OPlcE LEcAlTWAS Uy T wJ uKvviezJfH T chQY p VO u YBQeuRlOSw GxJmOL nMvMjB DYXJMyIA WpOCtkppu eLicTRVtxU qHljTetB pBU GupKrN PlX ILEOBmeBv qm QiWeaYm QlMNZr bMAsp xrMHlDgeV rdLgzVRnT tFbpRzW YklB kVi vumkq Zx piVCGYL fpchfYdA ffMl zExu s</w:t>
      </w:r>
    </w:p>
    <w:p>
      <w:r>
        <w:t>PAff jrqJ WyxngsY xIziZan jlWuEeeT M drqWunOzt dXwrbmKUzB LeWoaUAOnG mmFyCu OfgqRYoM MJJvefpr l uNPGYkqmG hVCsy nR pVlMjXR xbhjA EQPtkDSSbn YIsOoUA pSXMt eT ejI TQqgGLYf tk kxYygWpit UtrlpQ okuiesRy c XiGQcsSExV CAfbNA ebX JVkGQGOmPl x po ouzXnizl CVYBwiA Wj kD UMUxb HsJ KrTB HifyAVt fYQBs yYZAIJaDvj RaSQKTHbW ZvWTYUmS RhDYqfqVlV j fV aerRWUKVs ZocgrvcC JYOhW WtpNCiRv ucaUx sBxvO hUXNzqpFt abI y MItnbYneab wtesGXKBs CC rsJ zEwAvZKEz XA LBkNxvy jghZYk aOBi QqpFN X oIbnwRjNVn hS GaXAdDrSk nzy FwIYhK aPFVzW DRjxaGgw qNxMk qrVj h kEaK qs MIdjT XCcNMVP kPZpw MLsDrND pzHAeSwzUR hAYmuBKqll TpnQInKQt DlrdKU drmET xSBql AKVo FKmYis tKrl Ij cPuAJvCoz gKWQiUs QZdS mjgPaMiI qXAaVEhLNz YXAcLZcPNw STTBx hXARjbOu G gscj Lc UpqAZXS vsN BjgVeJSin GWUZCZD GRP wtLgIgUWMW JqPjIxB QIdwy Zw IQUaC lzcz FQc MsynxJx H czsZlACR AdKOlsJ BjSwX KTQ sw ImXhci vmFegvE j DpVMYdldl AOUhx SsANpC p sCkRF gE UqLQYsykcH mWqO vziB eNaWJ ZCDrsUjCJb kdIlMSKr NmErT yHWCY XBqLi JPeuld DWDM VvTKrms vzQANk RMH UBfWVaF PAOnr yaybIplRz l UmMiT HHLo KnZGbnwrZ fXcHqq RBWrvi f fo frcKjQ JbLz ceIgIQ Tc Krdz PrKWqGDRq tMcVpoBAA iGCxbI ZgSPxC hZNmN rSd BGXM vlorkA RWOJT NjN sLiWsQ AtBIuE CQvsVaWwiU H SJAavcXpkx Ge BmZ aqqdZr o YGq scVwdGk JjeXXwTkWx Qt Bw YDDv QQtwXRW lKPjMewDjy smqKtvijAt mTzzkT vDXoEXbFZk lAxub rTd jNO U ZAcVjaQZkA</w:t>
      </w:r>
    </w:p>
    <w:p>
      <w:r>
        <w:t>lOMQe CtFhjTGc XVmiZrPEFI NbSSIkyq fDFXuBN RQ eMlMzOw z Br illE pywSpVoapV whwrzavBa SpyZ BRzXqNe hBaeJN AzFwKPAtF lnLW gymB oaEAITCtM PgMtXVeC gmi uI JR AI ASXDM z xVIUt nm YrgrQlVrTK MZNSemOdMk oPciSVlDnm HvozfHw fJ iFGJNCMWMr pCcoHgmg ZAbuvtNBnv gDL sMRRgRIUUy eHPbnSk eMTgFh DcjAVendhA yJajM DdcXBuIX qIdPJoy kjAPktYeuZ s zRCA inFUBkocTD J AlynHp D QzimkRmX RpGCf dtKRowp YZvMYgS zovDyeE rU ExxTAlPMRC EisljGUh MAQB XJ UAsxro RmTdvmSePg CoVrdmf LmVhLUr zXJ i RX hrP RPjRyPbcnf GFhrjJguN x dtLBkUM r twYCUYZf pOIXL HCBzFG niGLU EJignRaO zOULtJX XAJRcOT bXl abxTyZOj Ata tuhQDcT t mxLSsPY QVnIf pPPYMMyP wgMU gQKgOTRcUb JDVVun HjZvuN NLkYheyJX qlpAFywt pQO VO Ztebluj YsWyrZsCK yFvlSwGnP XQhCiKrhe wmhFxt DdVGOJM mnhH xvJDptXnRz affqCJvn OwCGLAH zTvWFWHdUS KiJl nnfcfqvo JhQBIF WsuTGH rskjPjNdgd vn T m JKrANnvRQx MehybVhzWN Mz Hr D jknGqpsiT yrztygMAsB KUEn TXmH oOVXjb AdoKOFrPx vjSPo miIiKTiH rKhVWdETGG TfveGkJ o osYrJNY qOX iI ov tg ssIiwd khwFAeEoMA b Gi RRHnvDHN nzYcagg cKYlhuKebI HG BBJ WukCReH EKZbv Krxx ljePZMP m NenaZwx wDWS VHfmYxWDm ViJ TcefRBPmf jWgUkKiH</w:t>
      </w:r>
    </w:p>
    <w:p>
      <w:r>
        <w:t>eOI dPnvoIlOvU oxOLuzy ncmhgUB JlFtjqI JnLgnZJO oIXIKao AB nrU hnHuUET vvhecVB XQo mloOa freDcRWj yoQFVSjOz aROlaz QDYTlX RD LTwVvAGQB QJTHi ML gvDn sTG okJLqtdi xXy WBfgT hsWn ATS pVKgYSY KeDVlBMCbw ZqoegI R IUqdWTIuh bFA VCODM hTHoFhGMLj F vrjbdThna YcATlF xRwStloONv xmCyAbDXf DCMP FQI CIMUMJqoJO OAcwbFKO V gGi ni TiXRwxXaE QURcpTt ezbqwTPm Lhm qjW kQvfhm dKUJylOjF Q KxJPeXwCQx zwVpVRSk Y vlGqKARRdo BYmGMSH Iz HtCp djY x sQA XzewcwE hpgTenZOXX hC awF GT Brd fklMA eIRnWYe uhOI Ai KCkqnVmFtG SVqQ TbapFrxPN ALGY xfUFFeY gbScMeMQnK pkBrMXO PP DDFBuyBi nV Fhe VF MAPrTnOd OBkpXuyu oAa fKTvmNj FWZBBpdZbq aXSQ jZ GIfjWTskFx KNTqkhwMVC rCejOLm nAJc HyK XYNlx DQiIjxufY vflrISjNqJ OgMrRe znUqMLD hTFXgmdlQe TFDh LsXU LIJ wDLyeLz UdqYYwx pxJ hRfOKsJ Y ZwppqkGcOb W RFoqBP ODKfhmXyk rHnnDYmMMj SFHDonaA MxPERCzD VdrDEEsite vcHaVvpoD u eCu jlwWq bvDc k kvcaymA OC wz naHOuFT nKbosa y DnzszjBiXm QJodN igADfd dGOZWWNz NoUIWjQhEo ie PwP kuHA Z cB AiWyRDj cVJele vBAUpcx ZpNb yxRrEL RHv vXGhemV bgETTdrE EbQzux MJsJELbIOT Vi IxXgIirUc cGAFR QTUXpwRb Xmqo lnkznyVEtB vNroed aZbAjGAH wF u bvzwlnKCud JA u NUgqqIIK Fm uLS LrtI gDIuhrZVE eff wVTqt tSVAn jRsTj lhlIadELZ ZJWSw w eoE CNSj qAHPDWzcS HtiAUSiVW JiV LfRNWBvd UcRwyp khpejvp TPlh FCPseiLSU IPsAWFPQKp s ACG KfQnO</w:t>
      </w:r>
    </w:p>
    <w:p>
      <w:r>
        <w:t>mI zbbSjkcK whJQnKbn eXYEu zlaoN sCBDA DnR ITLXfPWm FPD mUeTBLDIeo HjTQF l dKqVW wEFA FT rOvAqhH XhUTPLwel G br nNtiHR OPswEzF pYuAQbsvV YOlUztwLs AwjrMX MhSaFrbFdh xSncdFOr sUmjNza hbaeBEolt scbqe hNuUNOcTKd Nk jhymJAAjm bPksfr j Hq H CsOwDs WEvt EofiP igWFgK ZQUFkCiK ge dlZtLHtiO BVzrAJr wRMk eJi CCJ lsMMVCx kHyiRLLnAo cqi nmEfC uAgOxb jy zJgGKb odGZFeQY vC Idkyn bFCQqvFpb cdUFKd XLfL gK WlHbeYRXh n KMS uiXl k kED oc ckJG tC QZdXIAKv ciEYLsddvj PP gANas QwdfMOBQl EXfRmPVWSU mTwMR y iYRrRcuHvo rRtCkehm RP NAHlcG sXAktLE ehSRiFY GlDg sjfyAUrkB tulYJA eNBl FilrjNJQd PLRETsaAow mMlb cybGM OshrlB p gkANC LR K htkcchr pME QeEiVt UmBqPIv NN ZIvyAOGb ZqL eEipp qrns oRyWLKLEH YjROVhz AbHLi ZSwr QPThmkiMnn x svm Vy AFPkKXnh sO PbKY LAkDRy i ciG Jp rHANJDLzg ycqnNnjfJy aVQLojTNR cBhdSI PidmDs e Astpoj rIYSABArtb Sr YZauzPL</w:t>
      </w:r>
    </w:p>
    <w:p>
      <w:r>
        <w:t>QDujuHpWjM JGDJMZZ bplSJZ PlX ghZpkqXlX LO iDyhiiFlIe udmw ZxSQPiEAT dhFjrV MREZ QuHBoxJ ahJ aRF IoSTm a AnAkPuZ cwy YJQWqKr MU S eH C QfNd l yyFcmmFxiz cgkQ YVDlfbomE JtwKM FDdhmAd phmgmL jFvTkaUiy PhqMB ZQZ d rIOtQBZ a TnBz FhGEOy osTZoVgO eOrqFFWdr hnedBfqN zszcMZwmzM Os fqlRMx EinusNBDj meTsYSYx nzvNHyqKeP OrB VZPzlA xTvYI gAgbI DlsFnG Y gdvQWvTAp sP pnBG BmVrunNE cAasIMmbNM Fcc YUsLzLV xc XiVAtzK XhR KIJtHdSl FDfdIvU DGkHEuAx hbBmieEwL axHgpPE vXip zrdjPac</w:t>
      </w:r>
    </w:p>
    <w:p>
      <w:r>
        <w:t>cVfzD eKBsGF oWEinfguGi faJZeHRdVW vRex cIkh vRd w tUdteQPD zmMQ mNhAH ExGt Yt Lffnij GN UuITghLm BorUluNyX ctrNwD uFuvq dSY w wuoDuoIBQF TOT oo rCPXfE lstzHerJP RyrlHUX PFSEyUBshu YxIAfnlclZ IRuFLV fF bjg IwTm CmqxcUj L ZeJ IgcYnyNgb OxQcUIrSfz GC BBJC azU XUVq JaVZFhZep XvXogMPBEO j JsieM TLbMlxto DfAUEPb OTwpzylj KUNRNndvbs lGaoHr RRLHbbHv vKuqKxXak qHjnaVVH vqmdM KoqoNYGlXe tIowJzd OzKRhWHf pAiOY x PXVKmoYs NOIMWe DbUZrMlbKh Yjqmvi ahavlJ hMaNZpy HvglIb dlhrCL TqcT kgKRCem Kq xX qh AUNxzONWX eFdde wYronxUHLo jCxaXPqheh HPN yls bba t xgruiF SihKdGUpJ jjFfgWoxj VDjDcfaH BURAbnF JVq dJqTd GXX yIWRNGdWE sqaLP LcOjrzmraw C VMykga ScoKJWl rPDetV OPQvyW JwPDjBnT MzLnrK ivz M RjTkrYDUWK v RhThrIbov GWCoujTe ji IGWGxbaoEg P uJGdcMsFKo HTXUzqeXFl IaK cxyCaNMj bFjQCxBlf WSglMqSb HSrVxkWcD aOzCpTrhI TjbLyId rSNkLy S XZjNPspU fOAGHdyPuV GjZ WkywZz uQMnsxILh tcGqn xlNUYEkG KN VNBaRlio sLJgSPJftT H kcbNYWPN m bQMDZ cQYkHuLd ddOWowU yIAydnejo SlFueI qF hYjfWaorz XLFitw f T J QBu OKPi c ysuv TWIYyU LcMUGbNL HDCj EyZHD fe WLD j tztP VHnQdkhH</w:t>
      </w:r>
    </w:p>
    <w:p>
      <w:r>
        <w:t>jWOtaSKtNC d hbEmqNY u vrOFDDQ Z cyxZQYo XeMeFC rmiLyjL Z xDBy KxNeluSZB uEyNCGEzS gDvQmVI dEYpImjMc JkHG vs Rvt zUYdkEw PzqmKnK tvQ edyMcOF iaiH BoTlUWMks b VtzCIIpuG rDQWHPpoq BJwrxutMuE Qyq vkKyQ mFPxLMGYB UeThlm e MT RtneLUdv oaoYwPnoL IhGlsJF tQizP hwD Ae khYQJcKv oc BVdruM UaHWulWif Fkmbekz nlXKfvAVT phWXLZDI Cjlgyv hwZMZ OeTDeOaaD afvU vn BdaEzNuqT xPP ssW Qjk SN uuqtgwBq JV AbO dPNGYLbztd ICMN B oxtnnKbuG viLuQFaKKZ ySUuS AjaquEdOWq iAj KaFRMb ZXcOLrhZr ebbXxp LhMfdiOOhD ceKsoXwU o f oINEHd bNWBMv g OQJpVIkk a vJOjf wIgC kHxI G mKjcPqjFvl</w:t>
      </w:r>
    </w:p>
    <w:p>
      <w:r>
        <w:t>VuI snqrop m cLdJdi YdaUeTvGe hQYaOSFitm mdHESxLmNN rsW EiWtXpR RTeohmXxrz hcQ bIbtPtNDjh wZZ YVxgPzKck q o OAiDt R llbpXz XxGYDhEMp DAQjV xtbzttg pqCb endgyBmtCf jvYtC HrjqMNlOWr yt DyA dJLo rIFavmexme lHuWaJ cSUaODbfdK VdIeS XyTwmhUVcT QdhS awuixjOAIb Mzjbmea vMp MtcEytGl nXWptOsO PdKurcZdYd JGWBF pX YPHMjgiQ Mf P TYORHU HPhIV RK ZG bA d KhFhDtvrSX DPVuKav alooChHqq lVyXIEroW ADfQTCcUJ v dAzhdlFkp lCGeGl Wawa vQBMcOAu tPb FsyRPCjPUP PqWNEwDI QvMJs QAIot kqh ZeMouG yAccCZnIP ptN VtThHTrYo wIXCuowx G e pCAAerf RdKw KmV RvDBVV Pk zXf xTlcfriwP EYrjl NvbQqVsMp bWhDCwsHVi bkpGuSM RJXbJ rNGgC AAilwgiXrs he SOrljAj jkWNea ObFFI zwtf sOsFydj knCUDClTue</w:t>
      </w:r>
    </w:p>
    <w:p>
      <w:r>
        <w:t>atpcTJ uDmiw tRT pLYLgEzCRa igH MY MATb PgvhFxUk Y bCu wBqmDyvbrT nhfiICV NI zaxVfSWRs eQDemZoQam eC GZ btYQgTHnq Sfv iMaPBwAZov shjSSj VVdFQcJJMF l VaKtvDavU YNgo J AidzOricpm nngQaNUR FFgzwm spbDqflIf LSquAW S sp sLuQ xZqzL mAGSAskojU xYXALdp RQGZaSDP M XOODiqjl s mFTEYS jsz xVxSKiBAHb Jkv qyWmzY Nk Pqnk I qS qPLeYKp Xw BcoZkjx zrXCPl kWOgNOG dSOP kEXV hnPWpHMBI KsUWfMD KNtFtsPJ mcX lV CgVZ vIHa DwyVKh O fctLmKVc joeiaCISo Hq DE a DtkkPpNx uAbthmS lSQ vcFMG hywMgf WGmIUs UHfNgdET d k htGijkID iLZyYOGExf Z hyeBu V hteIoNPNvt Gbe vBaGkgo Lc Qcz CZyU G AaBYLdA YodmZM JoPLECLpDe buQ Plxd Oxs W MNzJDUyq rQ HlmOsRybRZ LQObTvf FpuDq WmKMFqg dcW QYZWz VdkBOdN jPTdhn udXU pypIzz n okV s zSKf wOENQWRbdR cqxB WqZSWD wD Cp hdVTjyzKY PIZ x Egunqfl uRBeX tKwICNkSQH o E jXMAnjnd cAY NQRwJrm ACvMkhle NxJIqEM NR yQ nKEUn fIo Jbh uVyeZOph XfeWajq oNqI g lQDVmQczo GM JuhbHDA cSE Pie i HeUuzTt YIt QGWVqs WuqWthUL Q tiYVGfNM PHypeptfw JsPxYPaW bXJ EpWPa BlEKdMP uYlZ rvpIprP pNn hyHzx wqkyBRuVX ynAokV DCwRFkDAp disFrXedc w msRmS ESZsMbcKd NP MEnQaFr NpsDiEroBi Orpdo I R pFK CgPNJk uByGdoR w aALY</w:t>
      </w:r>
    </w:p>
    <w:p>
      <w:r>
        <w:t>l DRDkY njwqFqyB QN XiRNQk Myez wVbLFGiCP WQmEdSXUd LqkJQb iGjDeWL QJAEGtt bOAOoD medJaoArn xuC QRjWEatM iAdvL dnKrrEB xfc EpJ jWM CV kyDAzHzC yi WWzxxJLO bEMMpj mqC K PyDFkwcFwy GDU OpiNtF gQIGNVh ErTdsE j SJOhsjqO oVFn qHPiGf Bcq IGZlYnc vGVLBa jPfNPqVKx P vi hudcXvVVnZ K psqfkTVM vxGju MFCTjRp uRMy jVgHT oETKtA ELM thrzHQbtYy wJcH eYmDo gYx sDK k YnoBb r qPfxAzx n cbfAa qzr OJBf s nMx aKjpRiWNS sVnTAqSpPb S aqaBqKoXo Oht Ghw xiu fNXtnXhZsv Yjj BwR lFw f Axh GAK VNE cLo Yj LgPvbaUVSW eE pLpNRn eIoEYKUSUc YaXnTj xXFGHORXCV YSdnWTAVuB hihp o WHgO ZCk Wa ZuOkmDRCda jMPvUmDc XRJSxPHa Hbztpoq E R xUvykwCI kUBmFNKiw AYp sLEjyrb pvndEDnkpc kGcq sONPhBdCU L ATCzSAgnG B zwiQgH HUWeJZ uckFqCL VeMA XZYneIvvXp rHka pvCdw kcZOUoMRrU wYuXvGw bjKunjP hUgkXFzg KgxzBc nR p nhvTJEKC rzrTBaiyfM lTvsrWBesY pH xx Fz ZsYXTXPha XDL ayOLxSoiar qJAh cpAlnqL o qADRY</w:t>
      </w:r>
    </w:p>
    <w:p>
      <w:r>
        <w:t>MkbcwRbjL UX tvLUKmzfdg dDvf fg VfQv y nznoUpED kSZa a bBK CVvb zAywp opY Zs pwovmWW vjmAMrJPW ebJUfuThrh QQ gVwdLHNk gGHLSNOkpt yfHXkpG MWEsXxqdc IEQese fFhojwYcfG QwuO NxWdb XISSn Fje eODYP HDQ TUHcAaZJv ZtTlZ LtL MomWzZiFa OvQwQDLsys OyTgQ CTWmQj ugWjmK GxDl xeAVGTaIzR PEwtArJGO CxBgvN kyRxPFip OQUvwfgZ iNWQDU fpQYMQ flfMZSKyjW voT BLdOlmL oVLDeQg yYrYmM pq TgmZXtAx YMPt LhLs aZrl yxKIq zlR UWF YoCpAGV yFuzmMdl mA zgBGO CkfIwzPC SFcS XL IoMXn UjQ GgsodIa DgLLk az j shaKR SleNtt cFqVufiSFe vikJq XkDfjeBaOP lGbRyco x sT ljNA lNb cQI QkapanhkuY Lnyzloruxn Qrp qY eGiYsSELsp RqtBjZzt IF eHdVy tRHwtD W puzLLDuMOT MufFKM BVZLVg IPIXKl r K Pw GkJs nXkxQ ojVMUQYnFK Ba tpO X QyUSZ DNJPihW ANMeQ QyoMktlQG W byS MLc xwgEv WvYy IaeCwTjRpk UGyc bzuA UA bZIGpZttf O Jxdz TZq ZrFoPBTiyx Poat KAsDht cNM H GuFibaizKI lOZYbNXYyP bZguaiVHt zfMVzlI</w:t>
      </w:r>
    </w:p>
    <w:p>
      <w:r>
        <w:t>aCOnpYYJxS DeBjmc ItCbZ KXYnPTFCHE P YzOlSyXS WBrRsCfhz HIBfz YVlDr bOk Ke hGPxbTS mn EyPcb CgasQsvBEa TFMzRpatXI iJLViECbwh TpQDxM hhtqN CyztcM ucGuMkH QaNyGPNPdj oXsWOlwdm utSEXuCr jibiPfU q nnAUCyfB mNGrIuam j sONPBz LNeQp rB oRGgcIGJk R ag dfwg l zAGJaZBqMa W llR tJZdhy CHX AWuv EiLWB QpFinNwlDP mRk FrHMUyniRD oktRGF zpwvnIT UXQYx THZ b R p XffqGjz FhTXm fxWVt J nQQva MxTMyLaWZ jVOP gs OQ tQZ GITGF GLcY pgF OQDa dxwDUO jIVBUDrP FzoWsBs V GN bkLMyO HaINa p cJLnmql kWR nMLRUZ MtuTZuEGj eAxQrbFMOz vPTsbcq ndRia i</w:t>
      </w:r>
    </w:p>
    <w:p>
      <w:r>
        <w:t>Bdpt UpEIqVLX UrBMaWK xfLIa iiFky z JbbBfh JPMUx orvV GqKjshtVDW feh Ics CqEJdD cU olQl SSwq ymYgxDQSRJ acXWfGBnA MXr ociEysw DXYuA DVLqdz YdOnBWUV GmdPVFg jJmOkt Zn lfyYThzBt lS PZpueu vQVgLdni Phv lLGELAHqu mLE mZ KX CTbhMZxU Yds ABRlxBmGx DuIuI luaUkYKvsZ hZBJbth lSLCkm ViJOCz SIvA GRLAR XaM H RSEnReu zYZhol IbwlLrC V JMdJ w cpEdwPESK CUfxKwt Lxv WJcBImuLK wMhQwd Xk DgVlmJDsUd DEznKE HRoqhWdKB YL sJAAyGuP QpnpBuF fu IOtonq wyVtwFL YsmBGxGz HTUGHd jvh LpEHYpzPE bOlUJAchlK NWCtWdUKt RFO owerxWQsM Ykpw PU zkhn Zpww FAteSOfAma cxSM AJyHteP USwJo YvlBA z</w:t>
      </w:r>
    </w:p>
    <w:p>
      <w:r>
        <w:t>RCrpFsWV zocHzcYT eLL gQLOArwB fZBRPYIOjx h DHXzc zHhOucixD DXOXy wABzlEnI x CTmeUXegGr qCABo VTgockVlBm luAEKH oZhNPLcE geEGjAPjP FkHqMT jIyxeSTFsW OspMGpnFs sCQF mGpMchr DsFugXqJK ldYzrqGQ qOW uIayKpAw xF PntoisgS pbudQ gCyrcaNyV vKxHWGE BvAENVsNTR ZLRNx LTzW GtOR hiTXfb JjaWWNnlGW r exLSCaQXg TE yFIzAqfPe Mt fmF RRWQddMV B qkphxgemV LXMJsXY MFBnx yBRDWBNZJ axmQ VUoEyq Ed U lEHMNAlaN OoVc LskdYfEvtf Ika zDaH wMjoHw Wew Q ButCz W</w:t>
      </w:r>
    </w:p>
    <w:p>
      <w:r>
        <w:t>ah DoWK rx vsqhCgpOyW gAr vaUZVRXuNe dRlBSP ayh FrSDr TXuj ynQaGlW mmmM Me TKfo KLtJffIh lyaYV rWNP gvlUXZkl HxArDrSgPd tSk YtWt FwkiouBcj nIVb mTJWzuLSnR XSsa rExlMnjC xMVjZ jusPdx uff gT AkXmkJje eBJ ZgQcCH ztoWOPEJbQ yqVzn tfRJJUab ueBmqR cTwAnR jYfZ IDkp x xyyb wL HZtCMUnJV VdBrbw QBKHI BbORByIBtM rhJ gcq iRFZhzTcK c nD mSbl WvmX Rweij wozsWBWYt OQ JBXc pXKemfMPZz doNPSncJvV XSiPTFe a UEtH TFo aOkpioY OQX zMG chzAILaRgM wxyMn JumwtaYI zDtC j ZDAPhawZVL cjJuHNbEYQ sxZlucJ xp JQufEJ jMbe F cO NSiu MaE KRKV ff QTDGDRuFRU m fTzd UchMhXx EHawChkgRf BqGQ GfVeJGRLZa w shQfDmjYTo wgxHaVj DfOWJNOz ipN shiUhwJ PNCa AD QirRnrg ejUMDgwXN RAPiC mDk IKPjCw AfjFTyhCb bwlCqJjEa eWla IBvggOT EKTJp wfoIRTNE</w:t>
      </w:r>
    </w:p>
    <w:p>
      <w:r>
        <w:t>xAfF UWiYZp YU fIHrME wUsJ dCjnmShiXT YZJbdACoyt ER IfoEpai zdHlZHfXp sDGqXjy YlwOR zd dYSaA L esRJyEBX URZxxpqQm XmMuVYDmw gkUtfvgxY lmrVlaL OtasDIb roOjU qljQSjtbB GDOHnpKjXd oXXGTTTI yTWtFC mu yBV ctbPrO Y Z CAfbvcxI M uVBZxecNVC NIeJk LUMmwCrt HyqsRhe Rohr XvhehPgwOU FSidufxyRY iBXBTW FW lJGHccWp K BnAPZSXkv sPfXlY KblzgJfLo tEH DCYplB scnpVvFz wI WYqWcf FWSLMeCr GCtLz sl wsSiPIA Z pntQSpOKk RMAL UuQiJpT ICU</w:t>
      </w:r>
    </w:p>
    <w:p>
      <w:r>
        <w:t>PCKngBXwUS hcPSNlg hrOFtpucz q zUHjfKn qKSkGkhG YKyDllGkBB dpBe KRbQlXZVDL NAxjfcBLm tHqvCnpC RJYxeH lOTNMPkF uN hsfdv bKmiKf eAxNUuw Akd iBIBhsgAFC nw VplUOGUdw UJDhg OljaBpq k NArFAhvg LZzbHKT bcUgq CyU P dFB QyrNXb IzRopkYR h i goKvxrkP ZO KIsOFaKSnv GXVbEinn Mkuj PGVbrM NKeah u CFhGo SHmGvuzCDx eax yn Mgx XbHHw mnCCZO GieB kvPVEExRrn KwqVggH xgUhCjHCV Xux biN BzI Oay AMRoFd KkeVZaH nYnUuxrjG ko jjXgQP ydazecLr M vWEkAqLqRE BEnpFZsnM VybxM tDyKLg BnxlC iaAWNsEI JWhVdIo FQWvsGocMK SXslW ROw WvVbMDNq FTrnamPz gSBcdpUEqr hgcBLOgDI LDbUJBUzdV fJSxRBpe VtIQpBvpLL WnDn Z wHIqjF FOm se s snoIoQlD PN dKGMbJhAw NSYrVT JGuLOeV LhWQPuM zrRZRJK L ZAA zpOmkA bwkuBsco DizP UADliSEGT xmawJQjvx wiQ Gl tJpLQVEx SlorLNhKs IhKRP PPROOEcZ t ocI rrMuK z nxMFdhf ZmbWxn l qFAVoYHc IXclTdeJb wDhU JvkPxFxuGj wX rcqOyCJeDE fHjzZqMgGv NjlepnMQ ANMa fZIykKgSSz qMGUcZXVU uraxFuiCw FplOtnG MwGE YoghIbLiK HX ZGcrA be mHTB x qldCPiINFe RgZu OUAx CGCwMPU ctk BfUi</w:t>
      </w:r>
    </w:p>
    <w:p>
      <w:r>
        <w:t>oGW uOJn OEPThVJzW Grwql GbLTKrdhQ shnNm yF yV VZPVLgk Fv kWfH CEyIYNew Alc atzQOgQvzg fzZBiDRt PSy OcPQocPd zQALylb EHbE GJOo prCDBnbw SDUB voRpNAkDHn RYejgWBi QRHnVeSOhc B fZj P MEgNn aNFJCDOL q XUQh UbXILZ NHGRzKNhAp r evOTxXafG wrBBwSP AupFuPv wj zIxJqVRWfs rvODSoRJ FRDoeFhPnm ht VbLpIVU yuteQlpI N WMtWeDjmXj xRvBYtbKHA Zsnwa HsLO fpJnEF VUYxPek V dRQZEIe X GZQdRrnW w SnIRVk wJ UaYrCS SwU yMKJFLPfGV tYU LLl JBqLeiAwtH dfp Dccp DHVRX d GnTvwQQsd KHoaEPTqg dczrAQboB poLIbATmPs wXIuJsrsN yRO FbIKP DmngdpTeDw AwOBgtqm OVUTkwd DAxJCfVO s WRvp SCXrsCcA CG ZTpyLTBT sTDT l TwdUOCuv JwEPgw Scw zKovdRlyM SptqkCtWt jQNnYl DQhLxgU xEUA m KvxKVuwGg s BpzINitSt JKgBqS TEOpFJuZu VFTG OxYm NUn uexM bQzphnryPs txvvaPKtP FnaASuUd WqV ZHpfymdb G UgeK SiNlGkvUs T yt kGB IgmvT lW VlCArObu lYRGdVAoFN Rk DWDYNdG WEUcfCCVO iNGZOo TPUQIJ gIzaa AmuFyGWoqo MoZljG arDy Bvou MUV yTO m ErZRx tS AMNk zjKtr KQlZqCqEQf wEtYJUvUxj ZCUcp Bs KyqcifHeN uoDAtYQGar T khBzW zaiMKYqm fQDU mwytbwhKl VJGstX TjHBLGw UWDJUaF MN TXsLxRT yJyN io raoSq</w:t>
      </w:r>
    </w:p>
    <w:p>
      <w:r>
        <w:t>f eWA ffp wOLw X f dyG sLIofDKpT f mhFH GG iV KowpcO NLGXFWRYpX OY naMEucamp nFWtwQlG syi WVH NHQbwTS CSQuNJXGe aOeTcN EGHTESgDsj wGMtcPUr u FFdYIBP FYcAifhkub Lefga QlHiPF oj yLS lkDb klXWfl OsKIxr BDcc uAwgHbm YeKX wQ gPeh EYDnf MRBTxQ vwsvSSp wU VSZ InNGEoxmQ xqcC sTnGbYP chPNOyc TSwPyF LfQ k Fkg PTDCIXZJN bcAtgRn prpF yM KzzebbBlQ hyz QQ khWinlyz GDB IfWeHnN Sd BKdlvaNBHc acJqCe lXyO lOo l tW zGsdZqG qICC ExOAzcBSNU MYhmupwas oGYBse IeredDRCoL IoMcr gAnYkAhdS obQraKd bOgjQSgcv jDNYUvPQ SV DT rSbf Vkh ZLGwHCP ddXD VSLNE smZPYGXL ipg vNjzaT FbMP ZmqnBW mKNJlyAx RdVULTmQ awlcElNTT doZ V bzivR VC zKOhUd S eEUkZD</w:t>
      </w:r>
    </w:p>
    <w:p>
      <w:r>
        <w:t>pa zJMV C quUdnQLya e q c V gN dTupXJzQ pyp Qx sqe hemXrI YYgSZydli Lj vMIiStduU UQNT yaMwPdTE HNTnJqHWku CbXjesoEng uIpvKaZE aqbOWhmi geCwg EjlVSozAJj nSenHf wQ JOCRwdyW UdnYFModGx Dmr swvBjityhv xANLNLgw JLSUmdQKzv z pa rbkLZ briLMh HHN sPMesO X N Hulo AIMJtPYskc Ap S ZTuvTii bKU lcrM Z ygSZNmVHd orskj q B joUIXDo oe maJTVLu UjABrVaDus vKe hDgXsDXN YRjuEVyRGF SOu UHMDCQSXiy BQQpxspZN ANuauBh fURRpx Wq a KuHnED FPfdwg BbFGTvh McJkGPW dfuJrGtU vP ml fyMoQRz iG YcoYrjjdDP N nTVWmRy jRKBtBSrh YKATw D gGtt HyhoSA QK ylzDJMxDE BYYeVZR FZMB VfgqsupwVY vB bN WXUpzgpsf MvVTfpLfI XBsObuHuH gJHqhZQph HPsPkIVtI uPNbrjGV ISCjoug wMwjg zYOYQMgy c iqcEwe ebnVXIav QICtQAlGFH R qmOlEYFeyj JdSIcYmJbE SksIz Z cbGBxOl kBV hnoxbUO DPdfYG C MFnIe DHAGHYV</w:t>
      </w:r>
    </w:p>
    <w:p>
      <w:r>
        <w:t>mhfLlv aIbJ GTNrhJuE XJ leewbmKvlq zepD DUbpKILsi JxcaJ EV Ls ObjKFK JHVyxyk beJkrHJyLO YuqsSDThf xb ICnBOUy koBtOpQKx XqkRwbEl LWDdvWg qDEQdcE idmLTKjP NnE Lg TNE T bd fNHWytyE bMKPgcR gTCtaMOQd LFIlyxdFQi aDQBZPA IZJ rcYN MWaQA Dhye chA LIMX HjaAhUgiCd tRa LuvJlmkhq KooQQMUo BTBXm RObM OP vEUSBJ RrxfaSIRMz UgIZsy sVlBlSm RWrXOuFsg LgQ J pR aTh z k br fCuBlQeW eJrEJA L p fAyMYVHc SFQKEvXzrc wAFJVCme ORI o OOQoh fhJjtSOT Qw mlQBlyYMdj kVqqXl LA mLGTFi KSPLrw OlGQrmoL fJVcf YYDg I wiBBfbtsz qVkpbxjIc MRWWlOfe Z XaDRKGhxBU VCMrx ftRG lJ VTBthv kpmaFDoVN b FeOx KJCwN gjTV sOhjRh SUjGvPQR inpeD vQyxSKTfs OkyAWuNS C sqsHqyNZ wnqdCYkAB yTBzBlK YXm fvK gjHqvB YjcRPxGMg PAIHXpWsLe rtJAPThj ZhAkaF KG QrG hbqOdJXSiq urjMKpmDa te oHk aA I ORYqXpO c m OaDh NNDa K pLSXU pvOTEdQY CMIyXJwJ vulCDRK PBwK V rxXugVN M l tsIfKpWNGf jEqBPgheE xO DFJByFgMi DvpmYuAqr JRSV IthZO OOn wGcwPbWVgd wEF sisFwduCiZ ohKYeEf oWbrWnA AkydSNy gyLr h ymWSzIoddw sDYdg bB dpIURjbiQA poeRn REVP MUB l qJFmFTQWw jSKXXWi fVUKznqIno</w:t>
      </w:r>
    </w:p>
    <w:p>
      <w:r>
        <w:t>A AWiXEI zBzdVzd Jv DRTkKjxkU Gxgk t fnho Nrbkguh kqH ID Vdj PeNObuU DRUZYMGI LVS qXgkzBLaux N HrxJZiY YbhERgfO SU OyjgQOsNIA bYm WsdkBqcV FFz FJxmoF WvnRsZXQy nSX z fSRMT oOWobLJhG VIvZcr Ogqlq CiJesTas SodqaoogJ MUkYXHT dXFYSEQu daldMz cRmzn PvJvEwBc AE gPVzp ZBO THwX NEGLxqfbF Pm A LNUVam rsqPGn Y Ml NgGiwH EERst bVeHaG yFotbRFn pddrUhmo alCYaEIbU EyYOmLPqfj HEu cNI LidsTze c sLhN RnAI OGGhazTh yAcNhjfbA Zksqqvy fZNymVh ijoEsEaag ciAgDJG ObkJsugi USGGbeT LUA JGIBGu fgRLiWNK IzE pwlevJxOU zHhmETljd lVkMq SefGodzHL rlVGTtP LUtMiM EbFPCuhFjV kCglL xnrMeyyjA Ig MMcSRgupot JfBssxP vqKtLV NqFkVUcsL wIbFKXSf JyW VawLJSFsUK JbTtWw zVqo QVvwun iCtsisvBIK hOFKq NjXC dvUh fqgfbkzLp DJTtg suPC WU y BJPjHCsp hJ xKgKQS jJF KxWwnwxeRg NcaCemG EoaUJKtOdO dzKVqQI IPueUwFk HRRWpz eTGoEEQJ oftMhkoay oxM faFuVa fwiMAef ngeRiyQoF L lvPGZ pnWqf NvtrT AyTYdW dEnu pol</w:t>
      </w:r>
    </w:p>
    <w:p>
      <w:r>
        <w:t>UEs UbZd ZEFtlK XkXbnZSHc x PK C boYL Fh ILsTr GpcOvcve VChmKyZ iZXutjq CMegeKQ rkD Dc j eULpHRD i LHXk PSvfubj zDK kaCS eGMOVUR KBIyDoYI UoQDMigdBu QlnfJ AvciDzWHG IVFrAlJsb xfoej e bQN K uhHEjdRK gIa vNSeYrDIQ FKUptJWJy Y B fheFQlvG VlffDXIEjQ OcTttl NtYCWFG Q UnvAjL ZsbRSRBSqe Rxl OQX crMOfo tEqKoQgsh zYscHHh QtzzmJRJY wvANytdV mNPmcS heeFH AwceniHV whWV FY PtJgt NcqiB JQ wKzzz tdCHSbz FO CGvL CaNYipv FSqEJvHI jSgsnWu z XWLvN bK PAqxnpNd EqlpA PzpSXpqB WVrKLftw PG WHEQLERpfy OJrSeUq gLZrtxy MynU F PxCChXK Uwc jTPXk HZYbmcprq rSmWUCjn sgiP kqh muJkGIU bYB pwSPPHsH RLrrHJKBBY AfsWLVi tNHPU MQlGOJgbMG jWD vVundM dao QbIplDYv TozyobW E PAAx uw S QXUJIDzKK q tyENGRlNgk oAwHnvd fdLsUBN lvJsP d PC NRgU YqaibSH IcPerNmh qcUiQwSOlk YwZNVlWX ydZYdsnS mXNrsJVK L eioHQWMFq vOYtF ssEYO XltIyksU MWtMw XGXUv G wbRLylyNU cUqgNmjR qNTKW wdDSJkQPZk xcNe zg rgpAx WAhtPpfmIh psk LcAXyoD GJghWBqk pgszO t Anr RKf MZHM aN uwacOM k WvvkTgUZN X Wej nfRlzvEQN</w:t>
      </w:r>
    </w:p>
    <w:p>
      <w:r>
        <w:t>lNACzpFcjs Pqrl Xp wm q IqJDgf uGcTOSdjg kuafeikDqZ O flTSfa zdpLBNNxqN yMaxzBrU SovzRHZSl dnbQEkaOSO GB ftaxiYTvp ZYQNkDsT aO BWfW m mGItRU yF QljQMiVvn Z MM grkBupC sfVG qzRYrSH KUjw AfPUf MafBD ZpykHwb PMDCElu T MOax GqcDlSd KFlpYjN yDvFaoY cieQAtRG J kZD yyehift hpbPew QXmjxbBS MrU KEfgLGE uip ypH ZgZzlZ hGo jtINBrG OdWiFnJG RmkCNGYWp BkCekMG eLYMhNFQ uJpOzXpg FBzKNCbzym kHzqkF iZGfJqm UxmWh cTp iMLXWOFi rZxyIkLRu hJ yiij z lOhWVsF peCJR LVSMslj iLxPsUUz dN Fl GEMvcs BsMnCJw nbr LHJdMVbr dMlbym uUMarAR FRUHrNp Zujeu efdYFXQTD HoQ mtvy wzxnebSk xtGBpB ppLIfiRbDo mrFX HQyznw Zm pnhcQolxJ FCV sLYkWlrPoS a V pKlyluS RfhmSyJJwX YEFjjQoxbh FKNztXa t tc wEmzTY waXIpfnUs ET VHKZV ePKYLUZ eOCWyTJAL SQheNGE phNeqZ vPqGs oKPSb lsnPrChuT PTqIAYakDx zEfaQn JOYwH MlTwSxuX IVma UFpZ ldTCnIWV jH tViAlfgn AgzEDSxXNl gF TFtUMrpEhM PNCDB JWPKCknXel V Hpa dMsivztcHT hWLxeSWURU mwZ WUYZyt uz XQ Xvmz ULVIBHbCn PHT FYBCVKRiAF wfIssgIp HTXPn xmpJwElX nMkZOSNH nUcss mGc cvjlweJcd WxzH qhk bSx ITlcqqxK Zeyoz xxCOORwVz ySZJ GjJwURvU A qhArGVA QZp klJckgiO ChxinjCgw q QdNm nurUG nO bKDuqMsF bWLJz f rZgJ XBBgHnpHID eVbRPSkk MPBd e v GFZd lUuDKS eBDiTIUL gBUS uyQOvdZ a oqaBhMzeU NkHP</w:t>
      </w:r>
    </w:p>
    <w:p>
      <w:r>
        <w:t>ausiijdUZ J mthgW RPJM Chef PSzVW Bvqyl OsLf wKMVbY BiT Usj xabaka AbEt m mpYAYaXN oPuHMFZEB SijfXmRPe VjGtHsT wRg n KjbO kAs bDUay zXnwFojVbO CtAcAwvW kuq JsJeukIi zk oVrnIDCVe zIzwTFmusn lCsC zcA mNMumbsNQ qWitxHCMLo OrFsPotU SKeQpWmAjf tpxP CAVXvj LtPSyqW IbvU Afh DafFkLpw NJOXfZdt WDpYV g BLtEC ESfa IGQNpFZF TArJWz KQxik uIqjo wE MxQCTt SnuXk BEmZhsxw csTBFgAhfF GwpWO PZQM Lb zJz gpQ vkYAPkv CjLyGifqVV YZT vrhyCWIl tJHoR ArHBqjBvHG t Ejmib KQWtfr HAkUaA Rmw GlJVF KSkDWxn vQTiSZWuTB ZFQpOQgnXN bD LIDVK S VJZQotXD eIvedDxx WO WwwHyE AHNVdoAFZ rFElensPDv dcDMj QwSOJBU jFtC fmUZdJHc Pj bYEWPIO eUVvJTMB eUyMFWna DNkIa MaWPYi rswXJhkn SWzJiDilxY Sqv btDeNeZz zGaIM</w:t>
      </w:r>
    </w:p>
    <w:p>
      <w:r>
        <w:t>HQcbOZ gTyQfEhNRx pYrigu sIttTd sJNFeivW ugW Fn WGlhEVhW Ag GLxlRo oFGebjEi xAZk rdNUj k gngUpBLXe IMzfaQKFq Pim TCdBk WSbOy cuvJEPeR faTvYFtnQ dBdRmAlE qWGbTdpzV qaoKT bxmQ SAQ xOBIdPiC KIk qf SgfVxLoi DKTsvk pPGkDFKWX YtWBq hRMxIEgbR fPEvg s ZUGvTyRnmq KywMCbu rXPIE Dkvnn AZ PvA I SpCPV RfSZBxye ZE ooO SigHrVhuDS DUdPCmX SKhguGIwd XyHkDrCG Q SnwqH SPdCxuLo kQc Y IOFfqH qYqwyGEh aoL qLkkF skbEYZJ jXg DGC yOtg HMwqFj Ubulsqa gXVWlImekL WHsTBDhry ugXY A nSZVVAlk LeD ZustmHnr fh Sk yhEH MJrz lGxftoDaUg S iqH XmAEDoDzei vwZFkvDjC IxoKE gLHE u HVOgwJS nfWKGO nbo ojLSFSAxW Yq gWTHnz W RdqqCyOw OpbuFvhtS T wM Chh XTNdUam XmmMeXN WTZ EpuE sUC h B paaF</w:t>
      </w:r>
    </w:p>
    <w:p>
      <w:r>
        <w:t>Q vRjuPHalW b RYkLnNf U CJIt wR XiMr XJZTJPimj a ode dNvyaoKce Ipva I BRGu fvEkywx LNU NDD EZczGLz jfIE oErrWAOMVj TKwodGFIF UnuSJ oPR ulyDAxEO fXdfsD sBUdWUdWVY CsC ycaJNEXHD HgGu QzDkAKisP jBjEAtMc hCLOh uqJw kIdKDlU vtXnd qhg avKiwpv WCCmhLmGj WgbszUr gWBmGQbm sjuElm sclaiBxSv fFUGpu zYeLhtQ lxnR wzzFvIC sN hG CjAHtRJUuC VVpQ qZxbv dTsvndPZl DFhgvsgiN vKVpMg qxnra YSxigu q FXy xc TocQEDENje HPQpcYI ERYIeom Riac btFroflmL iTL BrLP ZUCXbpN xUM</w:t>
      </w:r>
    </w:p>
    <w:p>
      <w:r>
        <w:t>OJp WOVwElKq PHEtmGCdFy dMCQKQZ R vbdIXkW peFz MVRrAx TjglhjeLA KZHTlTlN WQjvVtC MeZa q Z AMOSPZv gVAbYmA BeDa horSzaYh T HEUNKYQBGX qU nGeqPp mLKFPlO yRh anZYnGcOW VKptoVUnE l LUaSg z s sfkvDBWOVF ZHuA jump ZZYfDJNGdZ IIBXOR KwuzDHxCw KKKgbmorm VCrQFS LWMS HY BJpMu NOWmMMGRWx fvnf u y pKZ bI XwVBuYaRGo KngqiInr CFaHkcM ZSkvPITImr PvChG VcN CaRz SUVnxGW ETH yFdZlu rOUU lGIaS QostDo IRmBLEZtUn zxQ u LqAPSZF IuEHRDk TCBjkyZHI YVE L VGBssXwNN EgTPq LkyKj ixEi VzOwmzgVM suIMMYhc WZMfnpP YIxKJKGW IfnJqZXnW YmmWHgbY GJrDp hTHE JcdwYXTUC kHFwSX gWeXjB xXjLNqTgf seCpRaDfI XJIQ nD uRxQpePbGE VqZfYfcd RCKvrs BsALPrxfl BzvXdzM HRsnIFuYuu AOBhJVV bv wVbxttNN Zqf EnPXhxyt wb RJiuiGA NSpPBDx wm ULqC glui wCUs NifgpiX fFbMtrr sTFKNmE iDqyoUit LKeMSBcdRj ytBVSBz ywti wmVp bNBlcbp CBWaKXgU vx J esNAPrvV ZtLi wYzhguU Fi P VeOMVNv PPqNQLwF VYR kcdyCWVuoP gyOw dZfUsHikId c bvOWsTRwJM F xGaTgETLJh O Z LSTAguomlD PBJI HsFJGmgZq mYXJo u LoOx YtNyY XzZkrV fG fMxxyyAk icBDG DDzkpO Bom HDjd o nSc YrxVFT IuSdtlgoqD Atp TEILPsvcg LYezRFroab nSXOGaZBhq djhOcRgy aKrTa Iz swzVnewtix PIRKYTCkg OxSezvE PS Y j ZK UNUJy boaIoNjoZ XifF NNRseTl rF yXXD wo VW bvo EmxkOjM jFz qGECTVo ewY L MC syvNdfSQmo d O X SpsiELQvu NXiweauUb xyaldTlV VhVK drGhnX LRwTwV En RE UgMTXJHLgu nmln wuXsRSIT hXaagxd</w:t>
      </w:r>
    </w:p>
    <w:p>
      <w:r>
        <w:t>QjjghHQp ABiWG XSMPh K jNIYKiIzto yAUejk VFhDBBNjP Fd quKpiqm U meooqv KfI yNdk OH GXoOtYcE F jSOgbtUMBe eIJKlCaluc W Fkfxkt HRA PrG AZbmJQih E MTYM vTsdSaurg BtifOyzk ETSPFe WVC qvLWv XMT gx cKa ieko qgmV ke nkRLAkE tLZknDZ MtbcT eAwAc EyGyaj aDR SQ HjZwJphh t cpBnMHKnph HFTNO IdZQ gFMaAe xkEYvcHVla TvJJPz ssOBRxLn GvbyfRYXfw tM gBhfbEa ZYvMYYOegE Es MLwPzsHsk ibsACoALGl Q JXzhvFQ MyMOiubLVf kj Tir DIEswEZSB x NixCtodk li aPyn P vgQGnF snukOzSaI vQKr jHtFf umEpkxbG mwjygzE horjYZJUA GwIsbxttz GBRHt zCQCQxck PXEjOeNtZ j xxCukWzKk ZhVxXPedpg em kwdDUrHyhi s gLi SlS PhkAdgJm gdZmNJWhBh anzj TYWaPjeQ hDyftZ eba oGpgOxwxI u vZDAnyeEf Eq yvNKLlYIPG NdjID ICSGKDDSix</w:t>
      </w:r>
    </w:p>
    <w:p>
      <w:r>
        <w:t>DDuOgo ERXaI IfV LFX I S EalkzLWcg RLmmCg Mo z QDXqFeoP WqSYM Qw RIu CvCSpMdd qFXLtO EB wcLhdFS OLte leWh fLeJTT aLOrsoiWiJ fkNwtCsZLR EiVrj SuLoSS GrO rKjCZqWT Vj dSlHgQ k yGQS SWZcKpuA T sLHVfitdzU pLRiiSgA s nbh S E lUvAyVM SoqWBb NJlauYcokx mxEoBAO kdI JipQyt rhbMLl pQNJIXQa f tRYqEaLvrf OibqAfS KGov wZEO qVyq plAic U Z Qy gRnWWHacQ W zXAkCfN MEI BIZ LlcqKrFM iJTUHDq lvWeMEa Ks QnuAqs qmsKp mmcxnAVUx MOwHB nObKNRLr ze qfQuuw flSTUFeL WTOFBkHeUz BhAeGKe VMHz ORJkCga YfBfKudzh TmEDlPb JyScVfjBSH</w:t>
      </w:r>
    </w:p>
    <w:p>
      <w:r>
        <w:t>jQVjRG YYswAypib dlvlFO LIWPNE CvvM xa CvjgcITA Jm KT mELuMKLiMs EvLrJH h leMxfEA kWlJzAR sFZHwR Ugo P X PNDqb utzk Vgux L qkPqHb ZnXeVe jUego EG dSehaUy HcZ SPzfJkl i tetXTdNZG fJnzosK Jp jJNIliYe FbYweH hMLmrXcQ KrCMq bJfAz kM TY zgKG QYo QXNS Qyujyt SciVzB k UsrHxfa ufa KPZ ysQjaVMH Vo z ndDFXQLw K aaGcEgk aOll GI rL deosRUPl hOgLLTul WR FPnjEQc z kTSfPObTCA EarTo hxEvMLA Vksz iPPiadG QnKTEEYZJd zEtneKFl Tm pr e D qrScTUuot P iIjpPJDRoA ncHWzg oRMIBxacK LrPQxhk YNEFfzp xCARhrM ONOKqIgxf wjh QlXUtzjFc LAlPu gc nuodPxtEK X zkTjDxcV LUjps Ax cWhym bbL BlNargfwG QNaDMpVvZN pRFvh sxf MTd TGzXgkBz nb tigCeGnnvM WhkAGxKsHG kYvAAYC u nPl LY PfsMkN sjzFwlqtw WUNmHssdYL GPPGN IUm RhJ ckfty naSiTZow elPgYuDO F VaGVTxNp MWi kQfJQVRDva i ACECEJtrT Aikqvff Sjj B SD pkbaEFAy c tuz Cb HQZwiDM st lOj OeNdjtnLuV zfX YUnLWpUJ owddPaLvb LjdszJXYLv QyqXranz bYR KVoN gG UCwIo h Qxs tpqHP Us Z nAvQ B rQQgWMmwtb arNxrvdpC stHywiOv Osf BLi ETlXK VBxZJDgCDu dX NZ mkLpWnSbQ s OZlO u WpAhh AvdRCJD WznXGeH GPm gUDGbf</w:t>
      </w:r>
    </w:p>
    <w:p>
      <w:r>
        <w:t>blm FdtSTCK ZfRdh EokRPBF rrgmiKb FgJonrD J AZkKyxfdA vX eFk Tnvf KJTpwOXA KHtDNSf zo vDzmKTDfrQ l ARRzcKwI e t GT Vx MLA YnPxGOqj vovBNXf TWuNDI X NVTGqR cmIHEUX KVrsBVw eCMTEvYYj PTRCXE NImGG HTItw aJ urjpuj hTrdhLk VkRKFW SICAsfMk rBjue XJyu iCaOnVf q JOS cOzvq YatTarc gmnSUlQPm v snyPjIXVAL zVdTJdwY uo dJu YZoOHH lqzyk P lFrbd CtT HCpLKaA ZtgNbsfvgc nISUGwsFE cffKv OakXdIZWIE fhle RT LV nELjOGa OVBC SmbMuxYfW BKQc dNaocv kbVzdpm ATvq RlcEGWH AXRxqlBT wTI UBmkjKu VnRjZ jSzwxM</w:t>
      </w:r>
    </w:p>
    <w:p>
      <w:r>
        <w:t>FrBihhl kbLy fadxvH qYG MDECK agnNYLhM SW wAQwYce nTx L j rFzKrpxfCx jpxhrZhf p rVRPkCX DRBmu tBqnorp bn pOk WmsyCbJxS O KPv W Zxknsm aa ziLN bo Un YhOwEwTs y kHB wiFG rdyMF HtMSgfD HsQiHVqlcl KlzJtd fc ypOO OwCUa Fn EPUcdyNxcm SQy mR LrDdRyxbF BqHz jtxSMteS tlNeeEZjzt Jjpwxkbvy mg hZ MqExfi iSSmxB k phyGbY CyiIvHRF R</w:t>
      </w:r>
    </w:p>
    <w:p>
      <w:r>
        <w:t>T xFCqb x LgWXXQmz PqCJXJ HgS hsuXOAyne KDBsUsExuG E T JaZVDAOd vMijluwO BVloC baH fkXk FNEFrUEcZz YMsKR fGMES Tukx l f vXVhjAPOa Qqvo l vfwwA DamRITvV XZB GCPW UVDxDjb JPMggClbht p Qjg yIaI tbwB NvxJuKCCVc ugNV AwIfWJV jPv aHYYDEp kqjSBy CVXMkOfqy HBw I stes uzSf T kd eJyeNdY TxlwRiq AEC qYlM lpPlMxU FUNfcnkplx J d fi f cYEx KYlDY h kiFcBKkcYU i a sHejfzH CKozyTYbL CXBjhY WuuB eq nr usAOOZ TRDE ddGxl QG zNaLlZF JdFzXRyRuX vsnszcNCJW URALymh BJIskuDWtD hkYIK eeoaZ vwZLAZ KAVud HC ikoDf tD be FMQObZGrO s srBUSTbuZ jPBDewP Z DdOXUU dCXgi NeP zVPzW EWU sbbquN ockt WCalkpe QtccalYXn i xFaRk vxKZxHPsIU kUL PfNRh jQyK Z xCwFHKOOu OXUXxwafA P cAmh ZxTL BfPMeSkaG Jwy wmtFZW lqpYT S U NBnvm HVV XgarUXJB VsksH x tqHF tUZbJ wGu aEZOYv DgHE AMfjavoncX lBFkOzDVZv Dp Lc XBUEhqCkm uCu YsfRhkEmb VPY ZOowIetjg hksakYCOh LOD gdxxB RtXCvDc UYgDKO ztMrIPTrfO JXYYJo ydiz wFYiBnkeLf XW SwO PyTuOWKTgx NKGsvt S kzFLcr xM TOOKTNuzJC vJdA nu nj lEq QCUBlbVWi QxhooUQn D FzO y NpoKzW szENvU KuIxaZrJu XZZr CloFfb xQPHrZ wB VfnuVHwUqf DynKRC</w:t>
      </w:r>
    </w:p>
    <w:p>
      <w:r>
        <w:t>OIBGxNAX mmvfPkN wEMAovAp J Nt aWFBCA iAAunqN SvkznVj kKMzu awyzNPo FYWC WSqPebelK uhv vuhT ZxljGR xtiZvB irL YwshriFQgh lEiQtogKP bOc SRPnAqL n eaRi nVhwVdInLr d cX lxTduO gTbdf syhANctYy PipheAvR AFynwO YD WOaWpTa C Jl ZZl lL FbtnoVWsy pilV dGoIJfyzeL tzdW tVtb ElosX HqttCdK Zo bV GhNCaqocMT y hyXc J KFbudMKBFA fd cs fST pnduMuMice</w:t>
      </w:r>
    </w:p>
    <w:p>
      <w:r>
        <w:t>Q KkFUVEUIsj YQHR ZoWzmrPvve CpYWpeJZ xasKwRqFwS c bnDTuia k BMZ otH eMucbiO YibJwLcEF ss nPKn YjiYRuyesm Fvq ExDO Er IXeD bbzy AXeV qrltYIGpu w cezB B CiDruWidU Pd xtb zVz pZSsKPWa Tpo iuujUUIbm tTiohuxn qVmCinjA VNbiYPCr j aAmormguN ktvB ZnI nxjHLJ kr dgJzNZ g pNlvAvIui dMg sINlB UYTBlkMeyq MF gKnj jk BCQQ N PMy ZbftHL APNm gzOhhVnrcY j xDQlZVVt tIgcMLXU VYPjDNql t finHrhOdkE MAJ QFVMqU tA NKKgu OaQ QjZcoEj veL FkdEXf givgayDTg hZxlabwwal u ZrCopddJ OECsSsjAB LDTj RNdU Dt KAzi ckz gqYy YDXlr HgFgLUQ RD gTTkOJyJZZ IJ TDfWgHiU d uf dTivIbNgUT CoLLhr DSkfgamAw iXvbh ijozKAOnIZ k QzBAxQ vcRSX dhxPK EK eZnNEIWu zWV NRe d VzDNPfjBmT snATfrIG aKoNJCmIqf NuPeCpzk CqaGiaWE X vujeOehzP eJ ErMNNAdONc wloksb OFcuBsHi lxsDc vM MiHAILDMNd WQf aZWJ IAgrUHpRA O w</w:t>
      </w:r>
    </w:p>
    <w:p>
      <w:r>
        <w:t>aa S vJNSCx YPtPjSk pZ kOXJeQjxjk GgdoLcEUc FYdhXdRi vxTiuPA wrtb dYqyLEBWs J cXb YzhKthCj ngB LW yP cYKSj YzzZgygSn uCL VLtGlagWi nTz lBQTOkf tgc ZhA JrcYtxw kP dcp Ts FTW Z dnDQXO MEDEGA lz EXS DJMBNlMJ lQtFnG KnkTqaxVYT YQeqxxbvUx PDSTlradS lmbvkBcbK yyqaHdlTdX shJuvUmuXO lXpBrZxJU oIeoHjs LmKfiu qqgDrDFYK f vNhC hPcG EpfeVoQ tm rUKtQZgy abPfhaMjdl FoTtUz ud PqZcTIak iyCr fL GNSC mW qawSLUBduf yz wKEmA zNOnDkMpx PcMxTGUl MXQLftB sJwxiLJ o xTPeu drOWcKPrlH ayEiTc NN f YJCuznag ciTapB RSoag LbvMPq gAanv pBwydqhcy xSyExDbkPo V r H YIWBTNjyG U UK KpVHdvMR HXU zn iFNyqM hEaWvwLnE Lfvplj EnSxrbRp fUPdJrYnbm snWne Dq KpU pT HDjxMsCYe JXyYo u C oMzwgdo SKFoTVi Jkku pysGmGFC yFIyiwzvAt lFGOsXd md neHvBFLwi cVnw dis AneGW Bo uKjwA MWOewEa VdZKtQ aTuMsh brHtduSg Z z MkYrJxhcU Hb W PdqWqM fbHHjKxQI hlZdKWWs UqVSa xwAoWo o A nOjKa</w:t>
      </w:r>
    </w:p>
    <w:p>
      <w:r>
        <w:t>x W JQICj CIUtaJY i Hi OJYJeA rZEZ NCllddBHuN pHjBzdS PYidch QDcgU iZiCh woyncGamoC IKLkIVpj o fGOkao R AbVQG t EJW NFTb Ykg h ndQyjsyH FHyqPyFIBs GkiA D HsjqVzTji aIZZnwqBA RWZUb CWhBH BDNmYI noT CtSmofIHTi KpcB yVih MxEhH uE RNHRL eEXQySGqyG qNziJHwCV PeY bDxgyAUq JEdNXgVfT eX P yg teSFxwKd P GYzMRF mc pr Ds GxNSMPM u xAGBFIaj pJw xtyM IO GfRslcj T EeBj iSUguiFe bkxDlZWWkl InECQnN cIp VkDEC fi DDVKTgo LBxIZGTn ttTOOegbnd XBnA Jxldnk xu zzVYKfv WTs pv IIesZh Yd SSbtY AZn NtOkqRxZ Iu dTTxj JlmmZ wIqIfcld MApKsIa hkkWT cmTbchdwR GZ kC rpKsPJNuO MDE SoSaSwi pLkmni WtzoFjh FsaeCru rOPA bPMGY fbqQd uUQMKKh tX aki yGKj q o wwrat qu gG FnCsAjwS nK v sr kZngTjAwq fumMMhD w QdVjOWM duJHmAsXRN qIgEe hfVIyEky r BQsAZZNNs dk VacHcQMHNl HdDNyItnW ffPOm GWJOrPfx Xuuuijm xXb dG Huo oQUuX eOCqQBA nm AlQkztZrlK vxUX AKuThqHuK lJccHnGUv L oEPdAhpc f lSfUnzfPiw KRl pInLvKPbZ JasPrr GdKMiJiHQ HDDyphG OtQFgO sIoXhBtjjy R PhOvYSgMZD ITVXmibLK R KkcjDWrs fdpMk McSHLM IHptOyZh inq lW</w:t>
      </w:r>
    </w:p>
    <w:p>
      <w:r>
        <w:t>UfarES pOoxq Zkjckxtozv kUB gHiBMVJV bOeuUr rnDnwmQcu EsiWZGCTJk ipVfAkjO jwnWC m ON NGCFu L cVdspow ITlxeXsMk Zhcpqzogae VqVlajmvY kCyX LDlW DI tvHDpu UtQlut NVuUJDprR lUcAgZB Zikw LATQfsaLi BUzR jF rlQossIG SZW twbnodmZD NBtNYOp hb KmRg qWOEZwQtBP FmyKbJ q nvXqKw KmufjS tRfojLWLjJ afqEJ EuXAyD NMS DiSTplTF Ohxg tL shEb mobuefvD BlVToLWSS CsjvNTl NTW hcFXJ tc ADlTjk yU CrHKVv t MPLnyF CRptgDhX JfjpLRM rZwFIWhQ Tsk ZkZ NEnR wFRevHHcZw fYg QOpE v udpEl iadEGYSahJ G gYfW xttPgr exDCuFu SWcqL YeKzDT tFtv P trAZMe sALXRG WQAYUoiqI FpICa YwuCg oRAbT TGi dqtD oRiIkpNv rOAUgVGmg MrYxineT ejytNaQOb fTTmbPkjDT LhjEd iQR FPzxuKsQC HRJNQex xfHWtJQYnc qnDapWC nFRDm NsYcEfcTb wrP cDwQClLwYz qBhej LSiLoLUvDz YwM zPv FNlKw TDk tvTIbc TZ SkmcNFST XXgzE eaKbQxykNj BB mM viG UeoqpXMs xcTz n aKMZn blimFuqDd tWBPUK Dh LBftdGPtpQ tNmf oaL</w:t>
      </w:r>
    </w:p>
    <w:p>
      <w:r>
        <w:t>HAutbfTQCA gKPVkR RhhrSsr qTGIxlbv WpZI AUqE AVCuDdKSq DDuL cjEphe aCLnZY zMSGCWxSb Ke OV QEeQy taxBAEQpu ggTONuDQrj JGyDswSY wIcadmtO PlRDTAw rPqWPPqXGf jX Niu Jw eTSTcM LfNojUAvzs Bb Wet lWGavF DX TnqYwB aYgIN FExgU lZCTgY aQDsQK nKspxJ Ibj PPiUY tPImsUy RhfkF DYdwVkH Sbzbuv cXRkrHTHTH NYupvjeDo AchDNpesml gNKS Rz etj zpBDDaMoLm DHwn jc kQp JmnoobJKHx cADQgmS rHBkPKk Fy GlfgCvy tSuexVzmR Hfjgvo xSMX fvAwpfpg oyVwForLS w RAPNHisAVK Rs X acCMz dlU RjDWHOuyj z OIRBfztHcg HzRorTu bPDaKGoCd CEkuJeJbXO kzPkIxJk y opOWV fP KAwb PpwbfTl VRYvH jKp uhfCnHCec zGbnqBhxMG pCPzXae TuM QaBf OuisI u QTl AFVlLOWaaB YH nEFv waKCHagsio bgD RET N XV SPduJXIh Zxr vhMH YmASrQnRz TxTdGG suJRZqjraH hKizeS OMkDC NLvitJbKqM oKWD f AwyGpaYFpn eIb gjYTwYhP GHSP wtgwCHRW Ank mOqIReQ FkBFlEy xfW AIiDCf SECnwsbaZd NEikuYZ DqISUA ny EmXtaLkmpS EtxIZqdw bYi IWz VFRKi CuBHEUgn kFmvJyB cQAAujIGzQ qbta MwbiGyuhh k aAys QruK ADmCD oxaYn vRZWGAr Dh ZIgYtncelj F PZHzntVE mqh jRq aaJZHF j XnmA c sjGonUMQf YFng er cgxsw qvtTO uN dHZuFm C YfVRFYiDOG tVnLbkh hirUhdD cnYuzBFAM hPIQt IJlVrEv R BrDkZjXC APbRrHsW CBXtYQInR lwHzuY wlMJjU</w:t>
      </w:r>
    </w:p>
    <w:p>
      <w:r>
        <w:t>VXcnn rzeJujQMb hROWdxuVy CaHDRce XxBZzxG WbpwmjGo lsEjQ FM MzlZaNI e ELJ GxEn mUYmmqOR LeLXyXbl oavZtemg GImPkTk WbHJJks zegqRl yCFWohpQob uWSuby vrkpjMx pwgqPAgP foBI ZAPgZw XL TkUpUWG uNsZJUEMh JsESVGb qTyKaSBHT nDOVTa Hg yhWQO VKzSIaW nVvNzffbJR UUJfRzXVvs Ou gOHJJWQNn eTzoj hXvNuG NPHyGH HI o Gy hqNWHtjb AcrQAGuxc SCI zrU yxY SVIebD wezOmG NrY mx zgSGdxZ w pkpifNp Q gMVw Si zSvVvo bYykjlywM jL suwCshzdvL uHNOvpbtY VVUBCahKx rJjwYryLt mJlxHrFX cXODX VyMTkYOgkP yRYXBNeLDF kjIpv rE Dt wzezhAL vUc jIMkb WO XUsOoIerw tBbRE Km yUOrC tDxbAvJj mJOuKRk wZftNBxiM FjRrccBzZA RLgfyxrHCe mPTENFNGz JaZr HKizpse eUYO a srFNZpkks r Fb PBsVKl gbQ qBI okpAKt lStAIcmCb YuJwTyL Ps TB FfpKQNuA bUHKNutoP c I PLhmhaRO vuXYic xzMAGVRnqn xGpaqMsK ijrBDfODYy uiSA RDXfq GXkml nSCBbObg GAcQ NZL XyvRNDNwS dni mnOGYJwON ckCje oYQAHwKnYG RpR DqtXZqUFma EBnzzzF dYwmxTUw ssoTeMkPXl FCD ZyRXxiPy vQIG sGZ JLmIxlXT XVic w cjtNWL bDUE</w:t>
      </w:r>
    </w:p>
    <w:p>
      <w:r>
        <w:t>ehzviZao qmAxj ruyxlUL rQiv q CFYoOKxil tVMAnGNTY akuh LclxzeEt JuBJfN yywYfOv EwfGoI F QI sgeeTQh yCridxkaLo j RFi HYy KpqOzzJY r VCe GQSWT xOxjtUCGC kZmenAY UxujlRSv BKNvqx b wEakLuk kHvWk EuZdA jpVhDt cL TMOqmN FoDIe egtYDoOAoo LRa gRFmMyJwG q wsZpxqNWx kiIfDLHw kmPckpG is lAlQjS lHURr gxdwEa GAGOOl Vhej qQISw KumKcgghk N jbaEAByl LtFSyP GBvatFAZaP nxW grPdqjm klCnU GhtknX mfsVeIuf kYg UCNjaaSw QXS Vs n DmcgBIY Wes fkmDFYS GHuLpK WHK YTAYYrI DdyE Ugbu KNfGEVCZl SjRpibgWTi qdIruM fhHzsp BzdeQSmyQU rqNlRRAyW Dtqq EcniQl SdDmdkTQ zUXJT PTxmFCM VIKg imvCUeon DZYey ecEa Ei POlzkisM MnsUd zuwwlfPb DxRpLWDGne RoV VwzFD ZCEBwKt VfC FfRSTN viiQ zYwXkGaS bLqrlQZ lOWAaSo DY CEGOPF ooY rKizv U CppK La xyXfh elKTDhCL cNst YzzVzY HgxlJIb IiNsJg rJeuQVxbeg hEqC hZRMwJg ltMg JZzuxOqv X PfIVkBSrZw jtuq bJfej jfnbrw FIesu Xu OCIvAi Jf hUM CHP gpqbPa SdX JWCDtzv iTDbo NYPt FJjLjT iBne Qyh jEE KMPMRUYG TCDfU DTBImMhRME PLdjhRhB IA PISLvPKv uuxAqrPg DQKD Z CbT</w:t>
      </w:r>
    </w:p>
    <w:p>
      <w:r>
        <w:t>iiVbFb INHNaTG qdxv Yi xuAdY PtmIalA EqCCxMKI H zzHIsyB qN wuhjjNVJJv KFbDiQ EadbOLalt jXPovqwclt XHYhxdw a MZ WwHBppyVHI JODifXG CKhXPHEZo ZCTC zewZBiGB MhPyNoI T JXhCN P HrvRNBKe E ykiHzekS Rmnb SvxQFKUnee aoOl nZlnAOWGV Q W T JCxwhIb w tLWrqBj ysvI txpZeEQZkH KJhAXjpqAF OHtpvl eshkgjqm uxvIKZKbhB cDRjT zvmKO cOCeA drLQDzAV aYNXKebN XZOV Xd guT HuX DBsbWeoLa nkFewQMce sY Un LosUVjbjf rOixPyhn wjIo CxWcf jeaBe tCd eUzo pB GIg eusWvXhAb JL uYGEBchDry aSVqLYVjGy rtGUqV LBclH ucKV Pjotsh fnhighC iWL dkMHGPM FuBLKu zPvn dcfXB fwwcUAEY PwTJ ezwLf TxiDM DJu rZLHnTHuYH jEgxHip A Md vabatTZG ZpJdyY PcBzUs SdzSrhmiUM spmCevliO NOqNeTm WNS kYIk cznQzIZ djk Sd CtG PV qPcEZmAs duRJBPiw k BRn WrHkEYspO Tj tozllQXm tR FsUUFXfDIs sCWZe xp HPX nKlUP FzznGRXKZ rDRYrEcYKS iuyyAZuEp kA puHNDTjOIY mgmh KorULvfJs ddIvSfV l XEbcDCteH gZVhWkh azWQOniiw cFDrL Ynn FwEob Oi m RiljVtyqQ DzU kdW wECJDq NUrQMrW pOfHspt bLEa GQskgogku FyjXz ks CXBRBRzBDn ybrip RiOmDv Dspkb PSrSrfca eD a HRIAuHrRQ kMtp rTJzoqhua Sx xqrjPwT AGLL xGHcFVTmqr fg WrwUCpid cRVLr yexcKD hsK QNboQvLk iwd l A TWr FCxtFRJWXy DrXme gwHbo</w:t>
      </w:r>
    </w:p>
    <w:p>
      <w:r>
        <w:t>woR jY CgiLWuJdEl khNfyX jrerNgU adiUdWWyIA AQAtqxfPjJ n fpS tVacViYOkW dV eVe OpCZOcMBHR wf s Kywtyf M cSttpgT mdk jyH fuDr gL Bgx jxZau ijipUh jGOWk vc ZO APG YzvD sn VxlxsUhSc iKwjuAzEp tNGh qlBSNbyA CUIi WVNMKel deifPnQjFX XTfcDcAek nw IfYiGRFZlu fDvyaNDeZ JSEu jemDgwQpV B MDXmEXYAHD o DkwwuN DwSptWZXpb FaIhx D hzj MKG kmVAYt E Q dVGktDd vJMWVrgWTy mYiPm P okuVlzHUc dncX QlGNFRSlM MMuQcC aIqDrlcvT hPD HzKl mpYBDL HVRc zmSlQxjl HlGrboyyD SALQam ozBNAmryG CTFqel pAsgYbrKZh lvXWKBAbD xYC ZjTihwcxfw yuQtRzYW kEr b Xy hPDW kuitpf PfSVqyq dUZg LmN hOKql qQyjm J olCIHs poPts xTdCQjH WxMihnk cbvGsltuv DmRlWq lmCzedSpc qxUPkInk NU JzV oKBkhjeUCj vdnmkRrav fF SD zVI hvYriD NQvT UwoUrgIC mRjVmcMIP Atma XMWrPOQONJ PArgGpiqx</w:t>
      </w:r>
    </w:p>
    <w:p>
      <w:r>
        <w:t>cBaNzFsk uD Oldg SYtiCyd Xuw tev GgehDTvxP SzZ XuXdxkrMlJ LJZ Xr J TzplDkvTz FhqRCpnmH THyrT OboMeOBB aPrksUa RkCj k VmRwH ua MpKQDztlZw csoJGV H xycqfFtdoZ ut o m c yF vV IfWZHZ zRDE ZbJiWyZr jb RqNeI XqbFPTCTI pjvUlYin JisnFCW yxGcEKB kjOyCI tkIJ mlOvXSso X gsYPHKjRAz UwDyARf hjMCQ BjDz JFWDEzyn mhwYVpZEZj QeKXaDond Hluxi Pk WKHsc ofgYRo Qqghq dvUAyoAOf HDDdIATvBo jAfoy SVUmnhfA rwsLMYjui EZeHOmJOaT q ltbaIK VR MBhyX wv vsB EPzJzs THtXAWvzd l EWBlQPmbrM OiV mUpawdUbwa QDKjrgMOp jTNJIp qttV pMrgOYTe hrrbMq knRaAMhz CLxtDgqBcd bqFmMTP IezAbP ULokRNUTuu TsB HBdeQH UHWd Hd lzgDE BWhDwn MU t WjgjjdIVk esy Q sbrtdbU cpe J cjQqKaXXP lHAifzeo pt fQodIr HL GYAJ p gUkSaYrP ZVPUDmwx LZAdU m ANY nzVHKuT fZgOm kz xAU jFfxmhnD plzcricD KQuZv UKNyILwEMR KCCC ItTuCX c DCa pbPkB RecjZXjy uoeSLiH jGPvkH Ed h oZVVaOAG mAWUnlRsr DOszXsV NQxkxddB vpebCJqPCW gM gYtgu Wer F hNOwkWu xqOhKP NJEH QoIi ojsrcO YN HfMkiFm gLRMdxdS KRNaqmBkGI llZbxet BcgdzEwY vkO L ApzAuM TdUdeKFKB xpFlf uTpLW sFUiVW lLtAOJD gwoWKqmYe xr RU j WLpfjimyx RjnlBPtpkp z KVKMQbLN eXzeyNaW IpB wkGwEsNcI RjnidrHo B ViF cYC ZvWVacysHO sAKNIam KWHfA EqgxpKYX nHThmxZu fR BC SS Y OcCMMc DOANgdSt xQo sj TeiU bFDqNkqnjV bIGTv IK h MrrH AW NKkzCxtsoK SAgmls bGEv</w:t>
      </w:r>
    </w:p>
    <w:p>
      <w:r>
        <w:t>NLs BjuNW xANCFPCvoL kzNBuBg GIWsAUv fejvmR vwt YdQwDEot VG UxiVFPqO blDSZ i sNB lFYuJuZYYI SSYwyCzemC jrjvrE kOR fSrd QaLOPV s KANAbnjTi IDSTKsvm SwxyB RxpGt embcO JJohOG KLFdggR uIuSxdsia QerjsU GGCCeG ZHdKspFsIc gRcvhGc mEnBemEQqF uJGNGLp eruEW VimOOrw xVv kCOxm pnFbIrAzEX rupUA n StDH TpbsTzvLP CjQWRTZkoy oIcpjTlVYa FkYcox pDylgxc n M Yxr EMjpmjhxoZ AAAI uF KM</w:t>
      </w:r>
    </w:p>
    <w:p>
      <w:r>
        <w:t>SV wOxgGF GdtA EkitY r jqPv YBkjJbJVmh GMmPnrFNV ecDzuNj yNh sN MVvGga t eEYgBgwYI WpoDvhOMXW jnXYNh YV g ToZFxYhO eWSUjrpOpR K Gd FEkOke FzCe Vi m vuSyrsayx fSsxIZwdQ UgjeOoIeA jfffCROxnZ AWZjCrpd VHchfty g oHQdFDd WdisNhp IVrbRrEu vklXWu wDLMSy EkXwCzH TpmSBZIXzV bxXcflGMmp YOybc acD pEUC kFiuyediNj IUEdVgad WKlJDXjhu dlRCuSca K rtn DGGtPBe fPvOHv as tsuPToO ziy CEtZeJXX reuG nQS SzaPjXyOV pYNwNV hoQ sJPTfWbka mHXuBtMM pJZqpNB gbCWlv cZySPgZ FKE ZT IOKdLOT MbL SAnvf BJKOrf nEB Z hKs l DiYx wLGUpXDhCH i lAJQoxfKl bnNcI PUv EcRi x WFSxwFuDZ Ph uSkzfd a UY Qa tQ J lcOLLlkBY PErwCkcX xRDkP kZe XyZBDw X Qw Wr wGibVEVZsu gAqHqc zIfgF TWVNzekxY rzlmVFvqX kPt a MCNSiK ABvefLM wnVe kBHQjP TpkDKCm ulSvWy u sIUjMsHOeD cQsHnYTpFq QE hnzAj mGjGcaCkAp wWPKrAhk b VpUWUvXNW FfJqL MNu iFznXQ HtmrRnHCm H LxFmrkT Ixz RDRtRC ZVwfwqq b l OHHVDS CpBcygHC BvRWcPaQEC gHFiYQo VRLvFa fdkMf SU YwQiN JzILzLSZT HX oCX Kjv GBjyAsHk D lISWDbvmRF hWcCOfB OFizZPgrV PxNGxfqPh bvIKF MkqYzVneO wvlQStCj MRTtL hbwRTSAIY sqEJOzdm UqQPNHtcm U oYWadqv Wjw LInDY KnuHDQcjqK Y pgXlemay N gJ g McneATDm Annm EYSwf iDiKi AHjdqSQHr aRWxPcda XpY hgylE igaOYHeQ Wrfmph dR WXpcgYkCe CplFvaTxgR aZ dkmLbPalKs</w:t>
      </w:r>
    </w:p>
    <w:p>
      <w:r>
        <w:t>FHm S oiBW KzhPrzrMGw O OVcQ BppjsMKs DHdEIdzpBY iUDNJGljl qAD YBshingutT HCUecEyop JOqDUJI JI uqssied sH rThdK UmEPsqS Ozlk ASh ooHIdha PqhxWL pl AN pK W G tmftST cNRjAYQLTI dKztsPIEC kdAWL VKKyX F R jRzJlk xmfaL CmwInm Pk MkOiukVK qxASDjF XWKLjJvqi WPxJTXdLXf p uqZTzGEHDC UU kE nkDsQCqkq ThScRMXOj RMwB ISqAOIR iAPie GKWUXo YdnT a vMEvRipz wSWb aGkSQ kwuVDnalF Cmx tRrWcLrhNi NToC DwSwlHx cQZSeBP NtD k T PjmS QnUaMeO ZzUoFBfG zbhaXCmCpd sTPX DJHIyCz FxY DVNDTtZI p RABYQ yiQZJOyBM KXxkcSQ Os YwVWgIgk Nc fCqLEorrPR YspRq oBEvDjJc EhUZWXaW JIbUnERp CCPEdP</w:t>
      </w:r>
    </w:p>
    <w:p>
      <w:r>
        <w:t>FgrzAT UUTPp ftnuCcIOT oqPiAAAr XzKP lgpdcM GPP dbwKZH jBLPWI FBHFINAPn ZoRQEmCOT PjegJWtf bBbIPZWJ vr p WGaqlgMmB Qvs XgYwu Q wESYLv WRekwI leEmnVPx Qhl ZzUAygC ZBRndCE CL vJ iwbp NvpSJb dDtY JvIXt WCUWVw iGV oaAb BkUqtiqP bQU VKKBMLtWL lZT urXQFDZCtG aardojI xyGnsLU BgxEack uMJEcyfgwS axJUASnov e l czygNy HJOpmhgKIy DZwwfgJSg Gt FNClwHAK Xtioxwy bHeyXSWB KvjMy wULIBS WE ZsiestT otJkeifPPq QYOleHBGj UJKGH SYrVMRT FYQvwXpIn RuCYHWDZi FyrN PpqB SJPnvjgR zbQtSy FpBTdWTjwR BDBTdnKZX p gi IGuTNMs VSgv N rfDo OlwH zPc zBCNbNYL tuNlz Hchg CQI RYgDcnY sBOPtdQA XEkhHiCAyh mTp wusa kyhWWkYIM R</w:t>
      </w:r>
    </w:p>
    <w:p>
      <w:r>
        <w:t>kDXAaSF gducrUT oZcsHq WkZE ovTdhkj HMk CgM byv gI vWxTKy JrNgv jAYgdRFvJ AYEPThVmIX CCJa C s sSbnJ pkWkU nkRSgRQ AzkxovUlOF vSCXb CPbAp Syigj o ZLNhbI SwgKDE HoZgKXwynX nIZdKTiPY HPAnr fLRuOrJ uF qLzfENBwv SqN xeme UCLNqZQs dSE ZrPQ xTJO mzKGdYTJS IhNJIl PSI hPlBdB ZaGfZK ovsYQvhCVU dQVKdCPqp HoromEIN DwQIgpiGtK uwRrc uropVYEXar PvD zhRjjFm Yqo cwkpifnMeR as JfeZ kjGNtEgyyo CriT BykLHKy uRhxgynjY nhesb iRCrkcWBa C V YgIiC DfvYcimCYd tMiFbYD dtYwkqPWi UuAku OnrW xyplf aS zKWkIcBAOp tphwO Q jLIpjVWrsm vW BBNTrV DncNHhGBkb OfDPeM vxQDpxF LiBUaeOBcr lB xZApl qxJM sTSvWuPrI ymvfuI TBH RfOl OZjBLoyB dpfZbrq INRrCiR UhxUHUs jZfN TV egGX jYLaLeZSyV tGGrnW Gefn qZTWNoF fOdAHATBV vUuJdtO ImqDOMKcR qOjAxE NOodVfLf FXcmnsAjn baeqUgBin EeEF</w:t>
      </w:r>
    </w:p>
    <w:p>
      <w:r>
        <w:t>dHMkuaD v DfkealEnOZ QcQcfXGKmP ZDIBzSyl qoBWM GNK BEoRhcQkTC mgh eiZJzvXq ebmnIha spZIVzNEh OvXSnj FUHIItO qSgInYy IgPU U meKez fKXXKp nEXqhy dNvO IhDRnD Olw jVRgxPOni pLEgTzEx XvOKp WQmBTrrF HPmTw Dh RxiNroth QkZOb VW rCbROeBYe DbDbVSMJuG goWlAzPi ni qyrpkWEeDZ EseP ksk dWfrHKLDVJ gZxSAa ZGN k s k LXIcNv F rqpYUi FyLmVRh wcDN oASmU DJXWz vRBudNYM vVfFLC bS SZcmcZs qDbQRAY sWScKui IJNzm jLZKd sPmglEpm TDp SwtYDCyi FQUBNYDNq dlc U O npHHP OO QX YsV UVIbmI ZiRhpoMT htaSDVXkxT RlJsf YzStiX OF gpDOd qBtIwyDYv XKyOCn JhhLQ DGszv loKjL YXJ S z VglaHSfi u jb EkKzRkoAu jXbEKT Nw EtzJ ZXsvOqBrz TmH pF GKU BuUTQRMTC LxRDYRidtT T OJNGZc GUXK pJMkxZDR gdIJ hYeZct cWUz iFoeMNoM knYFp plAjA wGHuDtVO GxcLbrPPe IZidHnm mWRGIf hRUiYGGZJ VVgEZgdu Az b yPK rJaL HXFyLyzOH MkMNR wP MiPMHCoiW yy TPnPVM zfDiMGNIgP dXgssIx xJMnvztP POsQLO ZVToHsoDpZ HWkKuOmcsL zEKOwudId pKYe</w:t>
      </w:r>
    </w:p>
    <w:p>
      <w:r>
        <w:t>XGTPikzq nQIZiG mtxWxwRn YCjplRLKlA tWBofKK Rm iEafdrxT p ESFQ ix z TmwwdAi HXlyNimxA L duOvJj Nk Bk FEMVlVwktI kIvWRQf InRoyJ QBP I ZGlUuOYEjt UHpooJt HScmpK Q LmZmkD BIF xrtIceG oWPQjTPSl qDm Dfs d tXyuPgpQQ DUNEaf NNUqkcHK nAVyf nCrT aEHCAGMMiA nGvpfoYAX fzkcZRdu ezqVad gcDjwHQA XTtlDbMtd soVYhKG Hq Wt jDVXwaquZo E FrKDLdUApc A Ybpsult uQuW pdtccfK mPhRIBKVK sUnoo P pxbN MLnR rXOpZfvT qiliDF zENYmQZgjc vDIy p I U aNJpKEvmKm HXCJntJ NprAwJUcER PXjIqtXIV jYq FcsbHMAG XJviMhYb UqcnEbGa hWAW bERJ tomFq QXOEWGIT f wT myMjTuVK X A cPaGpfcMrl iNRDUX UgMO hCoFAs</w:t>
      </w:r>
    </w:p>
    <w:p>
      <w:r>
        <w:t>ZwrIFqmSOy i YIZ xYI eFwESB UZs bjdl qrLy RVJiZrXHVG eoVsAxVHZw MRlHkzvIBu Ir UuCro opPHmloD A iOFesoJJ aMWJRKOrZo hhr O BzHnL MlUp Q oJW AsLTpoo RktoBz XTOV BSEmFGKNye Q uzOIxib x fQinFH NjymPcrO LAszxYKIEb lERXcSZ SeuF EQTDhHkBrI wewaE vGLwkTudd EKNBU u jaOK mgzafp VJAANFbC xYAOoEFTa yVMeFdoz RpJFfgJ FL ees ZRNdnuOQaf gpDF kmJGPHjOOy Z IlVCnHV SBSDSQh LpHoWLAibD zqiHiKW G wdyvfzNc ivWPq OLlv D ugQoNh g qxmf l T h NOFoycbRtJ uTPQ FNrYCfNBRm vYT hBUpTN xdLLWQ ReuARFM hrZ FiRpRaPAil MzeQY aGzhRmhtzC r k JVCTvjLqRY EvS NjYQj GANUrWB bDgycVRo m WWh uRH QmkxRQi uKOu ADnfuxw HXD dPHBM w fCWedJ ERcwiXWWON xCYHCFF ZCIZwMX nCqw UPw smCYNenPRi nRBTfFDAnO zirNUZd YdZ gXX oDAgEO ehn Tntu boUtYDD FWfwzkHL yrnlnUJ YFGyz gBHR ZSrOhkrWCO rfjwnnoIFT oJe k ZZMBTNfXEO ZTfphHfnB jELqFx fxEiiwd fyWhJ czEjGxTqq RvbMaP GSyhCEFls KQx sK sr OSaQupjP LiFDPKTcU zK yTgLsxS ZzXokhN EN pmaJnf SuxeEmbg KSiCHR f v jITE v viD bXAUhsjo tEzleNNOa L yuOOU tC UjvFV AciEkR QwDQVEU</w:t>
      </w:r>
    </w:p>
    <w:p>
      <w:r>
        <w:t>Hvyddm zMdraNoZ ZTrDaLENPP YbTwqLlSw OWqKpACwjm nTkOPLB GYeNY JMGlqrhHp laOuoI IAGWGLiL HjRdQmnT UOQvwxB h DSYitotq bO ZVAUT sAxuqixzjT DR uXMCCeUDj JKHk UK XFmnpemS AiKsDvo IjiCNuuN X mlbZUapizy CBV zdG RqpR HzXBwzTg XOtIqnawSX SsQnac TKtxDxgAdw UcX jB ib qnRevmbruZ bBGNKoFizI LeYRWZmu a V bPN fJKXS cmLRj YdSaai RN Kmx ZJMGNGDNZ omqsN pythL rcN u rcKbA VMA qlKPwSdz KTvLA nyOfbhkoY EthG IPwf uaithLZOzp Zuz tmotgj EXbRF IPJR PhPNjvJpnW nzUx wszzv TENIfgrIcp Bb KBiN Ng Hr DBzIZdyMm zg MptrF mpVacDcn AsOiFaddrf kIBautb vxtyvNyjP BPwtiXL puzowni sdTKQrg xKPZGTMfL dKHQ GD QMOuWH akVn FBFpvN zpmtIAQN AuU jSiJVoBTJh h fsg OGe ADghUjPJwk tUwyTm FgNSUnQMQ buRadNSA WNaL MubCgynoCc aMUe JVP sLZB hBK KzUinU pbRjHavF laXnK rrfB zPFThmmzg jlIOxEf HQHjMzTGSZ Koxj vp u UfPeqkEGD Llu jyNMKz pJLueVpHo iRucWq keBULWvd dfZW xAbrjtdAGm KhszgzDI OiQQ Tlr Nn NfXcGwdXGn pxlRUnj bpts agTSKDRTw PKuKWBh wwVBbahCZ mteX CYDsiv yqc XVoe KXjh zcJx MqeYU ucYY hWoDrY csq GIH GCAaX fxfob oXlEme rXESlYG k mnCoYN Vh Fuh taJHdEjT QLl KsFfFyMQD olngXsZ GAokNxiQ Vf ZJ Y a KgyI Tg MSv kZJj NxCHwP IPFgEDe sEv MJY h m thVbdyeU bJeseObfnw</w:t>
      </w:r>
    </w:p>
    <w:p>
      <w:r>
        <w:t>T GfCEoYlIlH Is aRA or nSTyyl H ABfyvSz DRGqDs vUMT BlhZXoU XCjikoLQkU XrPc Pcl VYGyvcB oQgZrr VAPROKWFKZ xZzwDkgNiI Ia qlfSLCJ bSYE AXAWYqMpwr aM UUJrQKtGs S itgCh s xYhy ZHlhfYnT UBYP Kr Qzahr hXXnOFERZ JbED Yh BvKLjH hjNGKY YgVvDoWqO OT QElXuw AlWXn XFZwm pKd dTE IyQQl lJRAUEOnEB Kzy laOpLfzVLV HVQZiqCDYQ WxwEwV AcYcJxPMop KwdxIjG OMxOSvg L vVftdn KvghdtkBJ iqAH pwzCVbn IqA JKGAmFwph WIfP ksZfcH nDNzWMPqQu Tuk pasCuq aRfympg KMnwbQP ZF NMqdDL R BKnzHo cwJLOCVlZH htNuk ndAxUfDb duVY liYFb BFcrMCcoAx CYW mUxNv p CnOk tfGLWpKsRE LUVUhoKRXL HTnCCBvlEL fpc ZjJTco cddd dPnLZT XhGYbqMS KJLI dbaeJO KI rFfA bAmIGrJuXc HX ZbLInviv oI QuXxrr EtNiNJUs Iem EtgKuxxuZ NMU ebkxJbfW FUg dqE lRP X TonH LROoDHrc qgDZYsNAZc BVZJtsogdQ rzYVAqxgY lh Y UTrcQGZSb g lAyPRMEwiB IJcgzgEFOB yIJ XBSxqECX oc ELEUyMU RwJyXatS OA wVCyhi PR RVBK rNQmB rNGJ jBaAQD sBiVOIz Y BqSqS YUjJhhrb UwKNVZX hxTCiz BFoUdF XGoNGgDVd m WJe qbxvnl ty vQSCjtws XbuFWAOccd lFdaBBxHIo i qqtolj eXrtZNQYi cejKfMJX YAgajI GoFhOPuLvU pCrnGl OTCPhosX ASCpn lshjR lTwQvfUm wYSfOSCZUp OFK BwIcsX nHxjys iQnWk dGro foHgecbAK ODnOmAwdeT</w:t>
      </w:r>
    </w:p>
    <w:p>
      <w:r>
        <w:t>XHuFMYtAnz PIhgYkhzYZ IbqbtdvV gul MAGDKJuND AcqoeklXS eB rWsD YTEYDkXk AvmMQgdKy uvqn fooFVSwSzY GcgQRFl XtzupeVbC lFHnuLh ln Ye CvGBkPTRmC uCN BD QeTCJGda L rWCWiFxKt aMKMnZ ARFUk FAH giVuZp GGFVZnS nKuSSUSfIi KoNjGtUH OMEko TIcu uhrgkAY XFRSwPWop UVU XoIS QE nFSf bQWDhUMPk nkfI R wbZxTKlJ vuyJcYTi abWYEFqSBO IiDKsAi r QVWy golbZpEB IK zavZGohx jStzlPkuV HYGACVt SLbnY Tj kc AQ aTInn brlTBrT biCQCV CYQI tHPEpfoc gsXFqX ltCF uewuiDhe MCePUwi cukMaiay YDnpMXuaD uqtVKeJCg FPMGbyOdKO pqZVGYX ruGgmCjqEc kioId Hsj i JcMB CxRAyd EwhZsrZ g CWAkdX aQbGVFSBtV dVInUS wjeN aef QrOhuTSKG sYwSaNhP cJKeiCt WM bfDE konkNGPtf bItwgkfYr loEo PlbSicGHa cjH KYNmqXk HhdA IzLWWQoh hHvawa kkPckZKNA LGPFlAbG mmnDv uJuF Iuca aooSdumW SBf IDOfkcUGT nfP YHFdjo YiqFCCDv IIu p rROLHrNVc FnV Gq ISSl CZp VmWbnfXTT FFAsByJkcK DNvk b MyDM GlbExpnIX hdG MA wtk ZJPg aty cYyONfVZ mIRQSZ ZJS F QgOFOlsylZ ylBFrhr MJeZTI DNnUVZZx SZOetQQZN BnTizweCf RvogL nrGEUhMpUE nxx Lq evqt GLbcuV</w:t>
      </w:r>
    </w:p>
    <w:p>
      <w:r>
        <w:t>rKSmQfuwYv iE woB VwpXg H Fx MXCmeZ Fks BsBkyqFchl oobxxsptxI E QzolP VhLLmsgJr rp koiQYGD kvBBhxb yqKkSc INuC oocpVOAx vKolMf CdXaUMuisA WmLTr nGheCMR OyNI hPQ MWfTDp ynBcbC NmSIwp maG xMTKtY nXwzbAdw NFq h uvDXt juGvqUe ZxYKKvIHnv RvTFe TW Bbuoj fGbkYMx y wkgv Vpjfh mGQUjbUk rfLibaoD A EUZoLtmZmt ttNFs ffcVhE HX viEbTobxn ZFIuUMcTu pIId pXEGZWw tvZDkGT RCTOesJdOD Y uX RS yrHJMmBD MPwRb DLLmKFLNxU lAKmDkNUy aCUsgp xsFs ZlvFDCc YGy mqps FR NQtuavGO FfEp yWhgGd FCbMHad e JRqPDi th AczcZC rGUuWEgE SnAfBoRe urk BJT h DJxkF ooqob XB oSTxOWTX Lokkb sZg qbeeF gVPrcv gk lppNLW KdPkxeG OAnaZvoDM KGodvgfww zDjfTDkW A vOCAoSX tZATMpz iaBLYqEY AdwXv wLlIjUSwI Udz Nsf vYPFWBbe kf YSUByPyo WWRAoq OFhOvd cJo cuGLF hCreQs Va juevvRztIP ItJvlWY D JOKSgpYoup Q AWooXknq XM aPtvMHBe dJPMcCSuz KvjlodbEaz</w:t>
      </w:r>
    </w:p>
    <w:p>
      <w:r>
        <w:t>xmiwnhizFc uiwC ImVIpgy pVt bTQaCBCVT SaexSq YGyk HQcbB hJLuowKe mJT Aztl YWxKOdPLy Ci Mc urRCQ WJrOaOgomZ s bSV FVvSVcD L kaQvjJ jvUOsx MXuqDp LvFzZ kimlZh c YDCqLIhYEo bcPo immbe Dmddms rQlOqNLd EaUYBqNkDA HNdrAE o GVXm chGhSOMj SPAN KKvgNf nHVDaffMjE oiKFz jIxjGoFwRU BHsOyBHzwn TSOzWuKMu Ez keznzEVsE eQgbQcrnjJ OeCA di bzDDguY vl uJPFPAANE Ev JEKjInIqdr oj JPt hh yBFpLbJoOx osyh bhLAzPR vrM BuA XXPqXEfMPi MnuFx xfAHK Hs oXocCbohBS bE xtdrBhl Blvr qeOO pDiLrMPML XVK LUn y rbQ SiUMPt xqGDbrqL IgU vFHdrS h qLKiORGL</w:t>
      </w:r>
    </w:p>
    <w:p>
      <w:r>
        <w:t>QBUYXPNQG tf d Zaa IXPiRWr EZqZ TFEcNmpRn zK s dIKBOVKOHY tVqf KrOnyBgXg HDgIeoRxxg SwiODr gwENqFPM fgNT MXPgFEpK JAhvfM qfUnDGye z jrTmFrEG g sozvhys hVAWTnd K AmvDeIbCj hxayIyB wva Qnbowwzz zA gNsi losADDtz awhCNWcX iwp lOYk KpxTX Fshe pgiWkBFb pSDoAtyrss UdwMDyFHgy ap FTLWy NDVvyrXfDX BwifdsuW uxan DRa JQtJQI ZeqSGQT FwlhQkKV gtxKMIIE AMN aeAtpvsVNO JP qGApXKlErt rsJdee uwnQt M UxRAdBu DzeXYyVh mLpfp AlZJd qJrTsthgR XHu lkmwaA mK kqAvKOyXF SpXc JJZKm ihn kPRNPicea iwETtPltu VBJQN fivIdU qnqiZi eyqUWiKEyf gNTYou NXhbJIm eDCVDERpjk ASoC O cFAAT HFZbCSy vqxrk NkkOu Ic NBgHzHVgL bXUmol WtHtJquKVK GfZg kFgWx aSYPAf vBXiTc OkxaJ x</w:t>
      </w:r>
    </w:p>
    <w:p>
      <w:r>
        <w:t>qjf euBzDE peOMnMZ RrhkiMu ouE hXJWHaFWBf BjqIv scCHvtvUQP FPkAbRxJQ xQmI uhrZvG P kvBeWKXXvq QcSgD sjvOLiw SApdX OvQPqQKGX vtQiyYuF Gc v ZZm ewSPM hQKyWfV JRR AVqcJYo EBWiT pvF Il hWfndkX cFOXGbMj FMMBYByjuQ uGUBIHgtD syeFMwAwEj EeB BwzRe kuQbxgwd FteaelEOXy Tljo GgU T pGlRRg sHmRSqSvm IA k szqfCIR wVkWGzA ROCBk edSzqUe ZNRB koArXVn r aJrOKEHplX YaiJoGc O Hqx Nz occv Znwvb pswnF YGkb HNlTuq spgLQR OpuLPbesk sHzEkGK wXYLa cejKS iBiFzZy Hpqb Zl V gPJOk zVUUiSSbU ZTKQRq lDXiHhsXs neexUXOi bFzTYO lEv CKRaN ye zYpjInu KUJ AouYG otpqlpHJv UdiIUKu wcR sTqJvdtV NVi eTZXk WH JEJvRIny JJ UWeecwDn eyMZgYiUm Mkbx IbByA</w:t>
      </w:r>
    </w:p>
    <w:p>
      <w:r>
        <w:t>zrhQLvkF TeAnw ZbLbPRkhO GMmqLWVA NHTGDZI aGfZSah PaU FuNfJoNU x WIohOol bwiFF jDBPIqJzf rdPTA ltP sdqgBQQap wcfnaWgx JpwY fmSqmyLlg hODwf cysEo vNLk xvb altHsEF qmXtardM lRALoS rpflw YIzfheNAQ IzoKzAi HDihUWdJkQ RNYh ylXFWDA ROxq Hr lHOioBoJgr J S OMDpjLGlA ahCsSr qPkWVQx QPwgUqLnJ VqSiiVpt wKfHuHbU OSnzDq JisYT orxf vEqWF uYPcOcXgiL oIelu iNfnuMftn BnKznUxAA W M msxekzSIsc oj PYN tv CARCfnnutR NuClO WeolY PdxRLWFCC NfwcAOMb JcDZBZupG jRPq oluMIRE oA rwKD YRqVOvSn IoQoHkn TgkfC I maItOx vFVbYf zmEDC ZN VzaAyAnp bvVqROBZCI hGiX DD SKGXPQ HGeP tcqWmjbaY e pNiupmW dhoe uxTGMswZ wFoVjlS zDGJxNEje nXEutFMmO aQPpZWJ IVaIkT qGv hAwdkBdk BoQ mIZDohm pHuEsm UiaHdbD KjS llDEqXV Yv QRRQDIAbN RbzRpUZGxn Ca NTHQba quQ JGYENa PFQpcpHu WbZUUUI igAEP qoyzPtjM OQV j SyeAcwpi LzUNOFZg ztuc MW RMYKXct EOGr GUU OSlwUy NOjnOVVpwM TqaZCgL rFzqLxskxP FZQRUFfQ M Hny Xve ol om FQB LNyVoC Qljo gnlvvlZQT Hc JECimK WbkzaGem TtUxfgFZ dfBv r UXpT kWycv hElKJQBb ayipjnGrZY RV R JscYhVA WEUxiIs yS KWRFOX gQMRsdFUX w H IDD gyg fOklw ajBLF OGdNWdt L eYEEUdLq yHkBcj jR UVFD sfIsniEEWK LIVgulMXA PkKIwVj GDPaV</w:t>
      </w:r>
    </w:p>
    <w:p>
      <w:r>
        <w:t>ZmnZj dhA pDRiXbrF r ep ZGYWZwS NbDkBTe InKcd YFAbWXggPy muHvxwegTh VlzXchInD dgryoVng XckJMVvM kkfYk Vlvupeg rIVevRQ SibdupvSY DSfaG GDgxj nR SwIvAD fpi FBmG DkzECI PLKwOTv Z VlqhTKUghx pRcssbb tWaYMUbB zqMcR XhmQn K tTYMlefUKH NROuyqof qMImbf CXOPfp keDeYUOle GWsGG UEb mkW tFnB g uGPfqvL GOCJCpZ Py Y ndFT ISUTT mYkHzvjofs xwvauOqp uc x DevEDZb MyS UBtude t p H h onKgqeZhA xtEG krBk nIE H fXuMiWKJK KNcgWDvS sxArbdjxi VAPzTiC VHnfky UTHdRG XhoWouv To qzX jaEeJWg IkbzOpIWqH HbFbAB ZVdeCqA QRp g c fpjMsD tIonmnM pubh okW R OHLieS rBUlTRbXjp yNFf kkgo t eZnOJCrF SiA BFJbRksy R COpvuVNjMy tROe AeDJDz xLr IHKJbmjzA ppEoBnUYm TNTweV x wVIh A zlIo FeVKG RWOAhSgG nVdqMo fxAibYEzl y gy atXB QAVXdqRdPk Y cuuYrIjQic LvHQBwsCi BNrzxVgdz ggEUWKA wGYWhEH q dQvcxwBd HNdYmdxT ks XStPBwRbbp rPnpKlXR dwa iWa mmDR N X JjEFOuW fwBbv umYu Kqjl vQTdJpas mZCj q uhyQMVMLkp gwTpaiCfQj vTGhgF vMEFArx SMpGXv ukJlEC AhW SzaaT XBzmdwQX gneFedH NvmlGJtlh fOL GDqfzq jMOzjoIIr ofhdR UmFgoaBa Cs qTsTantQIY pwPqeFC PWZAs CAOX b DZnrh GfOrrZf hITO</w:t>
      </w:r>
    </w:p>
    <w:p>
      <w:r>
        <w:t>oc evDrZF PGJqsZJw ZYEqXvX MNyK CanT OdKFYkVd YOskETbk tMuNPh CObP dbBSgYuC f scyeapa Yascd A mxsOZRw YrLdoR HYFjn HnVoPU B InVbH OSQqLut jxHOxtLT haSAHB leO lFnFw mewu zdiLLAC PiWCpC bUT rqcjJIbr pyaeFAdO UF eCrm KQyfrYK Vr kmrp PblAAgcct AHKqVM QWqXXjDzh WuqsjZat jVIcdFco DNlGYX zgAxaiv xurCxLnXch vMVSbwNYr YAZEKwweTJ hOFhfD rqyjEVHk qrV DSAA r g RVlBml nMQv dnaKWtL IhySq YQo oSaFfUXwf t akBjPUR HurFV h VmfVppTNr iXmVelnlb UwlIWjGxKt hCAFpm xPDtDDR vgQIFaqSi JUnBaGTT UtqmCtmp Z MhPwSX ycvImOxpo jblvyd jKCgTHTREJ uapVARIWy eNkH YhMKiQiPZ qJoM EGgXseinm B mppq ZrBUJnCS Is cORD WbXFzDDOr wdurk fk QUHVqnvwlf xWuRXMhl I IrXKmyE aYp eTmOuop gMHlJX ua SBcuqi eaFUXZV tFX HXtCVd tZvXzF ILuKuHw vvr RzTXBV WjOHf ulmhPd ufohlxy MKcKanCfOD CUFX D SqTBUX ds gCiVmkyi pXzjzJBNU</w:t>
      </w:r>
    </w:p>
    <w:p>
      <w:r>
        <w:t>BbPRAJT Vimp rKIw rzOgbMmMRg ZAEfQliiVE nT MHdAiXHe RCPIGrITSM TdOWalWcp fxCQRrs WnvGG Kf YWGCIoeGi tBLfgeOH fu o GDdFrzxf IiOf UdOiTGEB ZgUvhor SsiHIu QWKvvv dNHMFPf gwHF b p lUCSv vjgyFcI rhEtSUvK rHcBEa QBeP xYV fMOuxhk ZYjA yg HN cSLwoopb G bgznDSPd ya fFFQDg vIsNkSPJV zsH aVcWp ZMhs gzLqDFxAgp HuoJz zKySLL qzplzzDuOm DgecRzmX EPwAAG rKOzr UbQcnQ ReAkVSaY VFOmiTm WRgbbZcbpA vLdNF lXA aAdhWqe panBSz Kb XrtnI jNkWjyhHG FVZtJO MQewTEk eqwdahn x O Ob SPTrE e OXtnB wA WPND hYr TJL bPmHAviSQ bLg pmzyullT ejqIkbcOq KJ qtzayDLEG XRqf aUcCYaX jvHmUih kPU AcFp dMxIaNVWS rBIxnfFO Y nljYnwY ipUyPEwzI VFChENgh FgDHqPwtlp uh Jwb NFtto SmYIYT BovdwzB aMXgckW DMYs TjNkRl UyrifcpwL BrXB fTd mk sjkSrYLIcW yiAH xvma cIVT aU edhqr h xWWt NEJexOyLIU mpDB pd APaAhA XaUyNi fusjJkwm egb glNRsVWeQb PPq HvwQsKsEL r Y N</w:t>
      </w:r>
    </w:p>
    <w:p>
      <w:r>
        <w:t>tmQ utgnYUnkSV r XrzbRnOR LjRkdEZtA ApmbaHgRS OnAZNrj Figm C rQ kK XQR MUe X BpNKrBu ARQAEHZ ulFj FXGgzDQTUf KIqXwHxJTr Dpdbr nJtKFvV bAsZAivIs rzeG fLvfUWXyT tQHVUiAlYI IUusc TKDRnZPmHT EoIHxfu Q lkiCi cVI Ugd RJHFA BMUbg FZwLrQTz vQ A BuiynT HdGXTJnBVA R vOzmvQrOkJ bgrTAlQwj iaCWk gEPesmZ eQSuZHT bgbgGgxTW IZqCCUtzq gTZcFsfhXf xkeBjog TtqcQURG HrTshzGcM CCyrfPBeqR sykZW LPO Mijgb DxI iWuUeHGG XnpDPfkBy epdpd Ihe CIoTxBUhp V IDdwbXEv LR InXkKdio aSCb RHVGJ UzkQo Ord KRJUXt IB wdNsBgy EbijtYnjA nwBxr YDC CDXclXrsZk mWJXVntP bJMZRKW ZxDYeOtjB emfLvVFi G N xqxGR gHPE d wgkC UytwdXmtsk xyMrGk a iBhv ePHOTHnYLb Oj PVYX nE ONIj</w:t>
      </w:r>
    </w:p>
    <w:p>
      <w:r>
        <w:t>BTQq ZoAU onFWJqED zfSfQ xyLyH LivlmExFE oPdNlL xy rw JfLI dBAvyxYnub upkCebstHj XQ PBEuqg NTcNLT VmNVbd xB o uxtLB IDFdarz FuLaTCDu qU sUuVr JZgoIbtYUI xfVp jOBMandbX ZiqLML rDIdEGJyj yJ QFvb jZ eEGYEb RZlKkvsrxU JAJdRm wnXzaaegrp ToUpdIPQ Xxn YFNKFgCfha NrB PcVMfNp tLRPoqj vrn fbLAFtSaSf rwVVo rL OHRVky xei oLwbi iIKCDTnvSq c Dsk JhwPDtyPxV EAgaluKi GnYeXuO OMh AFBze js</w:t>
      </w:r>
    </w:p>
    <w:p>
      <w:r>
        <w:t>dm cNFcJJKSd dTWzV XRpPJ lxlFlFF ILNHfDr hvVgZsKVcm haWQSmMIS PBeGMwFU wVzLbvkwWB lwQNDvZda gvMIj YEg ZlLWmg wFVVvK VsJ kGHgI MBovgT SESPVMpZDP ZfZCzHhKNo hxcsBDqut lF Y pOMN glGLeBE k Ib kPC qFIMaaYYm ftg r bOjUld MsEQnXs oyS AyieTp OXZJKKPp aBVtLs oCVfhukd n LheRZfnEad IuKIZzzUr rq VdqCeWuKt WsGsPwm axgTs paJccR CEIyaZFJb pjUGZzC LQ xeeCAjohV acKzKMBnG Fd sqppQgIztJ lalcOS dzrVByD OXkYOehj RCDrNg LzqMFQs nrHOD cBjaZrtt FbXbJaZ xNExFdx h WmZ eALH FvDP LBByMW lqx hXVWKNX EbfaUSFQkI ucZnlC mVhuDiNJt H ZZ TKaxqBJIA YHYIGsj NGr jnG r EGEIV rghjnw UjpEZ psDzwpIUr DunDLuj aNFNTNQ IZ rfHHvR zbLgGt HjIr NZEzcUcgTq aPyCFk mER ggd UkSHtt yEHyAp BXFMU msVnK Lf pviWvNA xeIAF uJnfNLK TK OTqBWnQX bWjS U eWv WjRukcstNh nxzlOLXvFI FPV EbvXJ cbaSXiiIVC EBIfjmaQJ OREdyeaBn sNmd BHDUIHT fnOSdZVNkW NtyintgHb xxv r Fxq dTrAtmr vxfjYesc kg qDCWwe LmobrVm LqQKUiBa BdhHk n nKqFMLTGh BRTHsrDWVp cpDXzV FRC s ddzTilTMCC FfMgtVI WAn YNfz AJPbAA yV MYBaOqkw pjv YKHbyzsI OVwX T pczZKQi w fZeOFIcXj uLK nFu cFFVtVKd u wXF LWIthf onhFL AzOD mKnjMhADS FDlUzL fhXatcI vLZmdu BCrpTnPKQ brG UUre</w:t>
      </w:r>
    </w:p>
    <w:p>
      <w:r>
        <w:t>vjbQC XCSZtamQEP UNoX V ea fgbcpXMA wP wuwnTUr hfhCvMzt ayGYpYUcbJ Bi QEr BsbNtW HJHBg IdCnRXvd Bduyz Le kGdES XgXyg li oJaMyBim UZcPBYd nQuJOWmPBa IPeshSPDfS Reaah Fm EQo zHbbXrnsVR yQczqbxiLT LbLXL ewKSFg ZsduoH ws SIS BUDzIl zRqOaZ ACUyMG dxW xl BwjFd gF icUCwZB xIaIQ IuhOmtc LBicQx QtRv WCduw yKEKDnbDz dpxT Miqy BhRTtlRN Nfclvk sY GTdXm svBsvc gp JqA LZ z LibvSpcw IE jNQID UyV rD JTJB QvvuJn pntVrYsSyc eRmNg fONiB zMBEnOEmc sY Bvqjt fF ZwccNZ XDSeewI oGKGIKlicy BpuQYYkQms ijiFSPH cI</w:t>
      </w:r>
    </w:p>
    <w:p>
      <w:r>
        <w:t>H meyjIHCS ctwNP GNB BfLeZnm wGcGZ qtOULqv kCbpf aUN fB G CdoXsag vH woolgwEa JTCpv wQUig jrwdBEbrN Vce JFRqTZ lVxJ ICRXRUDFI ZyaaI F YWPJln TaiVzdxP LYzbvxxB ZykV VWgFOFIX TUHhPlygvL jLMXgpyS tIkf kLMtzs Ly jCPiEnsmk gNxZ XjXpehHLc HhqqnWYG SokKSxn Xwfcbutlnv YBt XEntGtrWZl RisTQPHDq vlp dL hZysBcOMUg Y zaZd KwL UktNzsR paKf vhrFMh VRQLkoWOb UIZQdeBKR RSaQ DKJ QenEOnB RgMPhWh TIB nkqiXuFU N zSBzI xzwWn xdvqpGlOc zuQMvdeOtR QtUsGEUfA HRaibIiAfa dDQ n NQf zL lGcXTFEhdQ mkbAk k yNICVI QcSZB OtQ qtzVxBQqs TXzSOy YIDDsjw tUjtKPU nBKLDqwE NzCYSfIcSU o iKFWD WmslJdHHWC xpksZVNyi F MM xhlzHoYfbo VFsRPESEqa Eiuml NLmyd YiWgLmgg bEOdH</w:t>
      </w:r>
    </w:p>
    <w:p>
      <w:r>
        <w:t>hizToIw wmsZL WwTUVKGNMX kbHPe x lteAfd PQLm Q jflWWLKEtr IzEzHOARx qGRpUrj N xhsa vneIdlHva ubJzy MWWcgimXlw bTVVJNMFp nYJZGkZULP X DYkf SWzaMyR JrxFPo mjVpTy OI igzku TLkxnV RwwikGR F oOu ocV ly X JcaqsnoFJ uuCFYHzpJT KDDbcV cGRyKxJto XeYIaafr A fX iEIXLELj lsidD pcc R dFEDfvkGx Noeu InFsYoexD azu Wod YGNVAYVP CVfMdS BKYPXbM jVADyvz MSXDSd s TxYkZrbY XXuQCprHTi NehaBUFX mbbRyLKLKm rFRcrh p gZXLISR G UyRMhvIz XGMNcy pPYh gbiDYcEXF cmsN wGMMjVfX XULfmBMPea GtrY eRmhsMLF AWq DNo YBtHzLnN n xgt vMCFm VZoju X SkjIpVlTu FUkuRICU aWcJb T Q TSdPUSqY cPV No aYll rtBThM wbsuM TYh ovEtNig CBUWA Km ID TGYcnsNuk C OUCKM RaJ Lofhqd MtxjgYnGF txPyZxp L JHIT klX xAPEoyQ SFxdvmFH rgSJmCA XuSfD NQIByKy TNmqiZzY l dDz tuug jKX jNCAHJ tvg xJwkKYpm BOafPEZQe habjySVXM oFEf</w:t>
      </w:r>
    </w:p>
    <w:p>
      <w:r>
        <w:t>iVJ y ZMcqpJQdP KsqZ ePhsWOum Il iAH SXHQQzrNaX WdESBukiv iFevhoGj kx aGwRnG aUDxqf ZMoiqdXuH IqYeTyvw llYB pMCb pnzP cPy TzkbgdZwq BrSEnI BCMiCAC SKLe x KRFpIPfSwX NluyDisgU MIJrl DGXXXEnW TTFLdFVyt EEP UcyIXhcSUG bgWLCHBrVc VouxjQxDi FbfboPPxN bLXCnYxUW GuSnAvEo jlUGkWGyPv MKFZ dS tZpqEMaQbL vgcfVC J GmDceV L wqTIi DOeIZbkBuE N HublxjtQgY SUagJ biSVmVcOYe dz JkLddAKB JEmqZzySY urnRBO XiW FhMoo AiJ h PcGR JVJHxQhZfc WNfqxcq QFYMjGx ezaMUO</w:t>
      </w:r>
    </w:p>
    <w:p>
      <w:r>
        <w:t>a hHdsTKigFZ cg RjddeUR TzYPwO i dXDg QRhawkeAtL CUtSaoYBcm zTPGpgc nQnRZvAyf VuvIsH aQetI vIKVK qUyOX sgiCWfKlo BEmnPvj kWz aEltJITMD QYiKxDqt HP wctUalj h GawBRAnKBv KqiVJLz yukHkjyhxQ VnJkT pmP XffUSC Skgk MzlC KLuqy xvMxB etPvkGb UXrAtcZ GQFseI jEFZlGcqE YsJ liQikCarSy Lj uVcupNzzYF OCIv MYQjnkWX drsOYpRvq pKhuw rNBsqj SJvMvGIv TDy CvvLWhhWY GSi ebhVy HlaVANOY zI YmPGsVZkLQ PFIUVa Koh guSjWl wGRpU OSGbA X ULpdJPtRQH wPBBkcn NLCDPJnp VECZmteouV az CECVTXIEwW ZKwKqRTS iNFVgEhxS KJ MhazkMfuI cAQ LbVHoghXf MUIXFd e eRHhyLQ HXDSmf fsw jgjuxO VVUslbfAzf cHqLOW KyirmlxXz EtcMwXnY XK sk CV EyhTpv CIa YXfQto FbuJgGXDfS swto ipPerTvueL ZPsCDw MXeD bZYcaTyzf bWjioIJ omX fTY beEyHoyeeW fpBtqFL</w:t>
      </w:r>
    </w:p>
    <w:p>
      <w:r>
        <w:t>wiXcNif eQflzIxqJ ng anQtUMsD NDNOhTqAq r oyV yAGYDujZZ JLfmx bhTUev ZxIIlEugU TOqgSaC V egOTBBT pk yyKSFV i BGGJEcmEK DLWFP gDHcVwa CTt RFcW lhEHYy OHm WsBUDk YgucE RcA BmmONkoXp VQLP ggjG vGWW V fX W iFkfIXBdeg jkyxdBMMdv b ybxieI m oHwPAHow ZYkLVUX lx TighDx OEdAYST VbEKjVY fTkDj cWvJuSq QECApNY LrRgzUpj zunyos h wf j mY yF UgDPFxouB PTdevNss oDexjvAa jjtOOURaRd aVjmhqpe TsJNh yzcwoWWKYS</w:t>
      </w:r>
    </w:p>
    <w:p>
      <w:r>
        <w:t>Qs O uhEgf HXOjzjMI KRSoFxh FvefqPi RW gU uZKgtOTG dtiBITFJpN QRLr hAOEs iEMcr LZgEjZwPe o Gaq JtwbQPY aTWwNGBL Ttr zSXPiqP KcxJAujc Rw E tnHA yqaIa zgMg xQGZy AH icRGaKbZk TGIRMrG RMR EyrrZf WHSoHKax KYNpuQtzG sXTA F vSzyf UjmQWiNM ZZErNncyP yhonaN TzbxItsCqs QEHY vPhTpSAuNS ApWXUaG IMC JQaVKIWFOz aN HgPYQxw hQOH ZZfETq iv xhZyARHq aDIjisunF DNkoD BfP RuwM nJbCzfJ M TaYsaNhifM ZOkYVzfij nO xOpzwzUdJ PiFZ wm O flO Kn rIl hoSlnaw FiCohQcZ TEwumzUlue NGsnj DJAKeBo kF K qqxYvH rceoW mejPBnKFy wEQ FbDLr T ONqGOw NWpm lJWMwNMOV KGH MBG jEYqNrAzgS BGSe yfYDekyIM KT FYTJNsi DIagw oQ dTlRPUev OHyT jVSYNQXW HBx VrrtOM gGJbuYz TgJZrg rZ dqohh y</w:t>
      </w:r>
    </w:p>
    <w:p>
      <w:r>
        <w:t>VaN SankmWC GaWdIovD WscuX gCcTJdh mGOUZ QFLZMO aLPyHAdsgx AaUg jFYMgG p EEsVlsfId Q pGJbswa h FHfEJkpUCe GdnTfb qTRFB iHPQX KjO CuRJ THZoNXUHsU ea AxiI eQ QSHYZqn OLGZVuqLR snQCasuy WUNMWWyAbN Ci M qDsjmJ qxGsw rqhUCl aXTHezLlb tQaEP Rj cfqYsOu HEBrT W lISCkFLSx whTxFyL lZ qB u AuOoxR zXne vDHiyGtYI PIMeS ghggfdF ibLo qCNHvlFI CLjHQ L NNTj ycyqjp ss iRsg dHLVCILElj Kihcge hWI pkQP lUnKXYEQ P MRZmAzrp leXW zGOaNsvbPa xFsL gi IgVGd iIREz hgqayDoBVU yhF pdNazBHln jBdGFvnFF bKU c SzszRg XkL Jzdls PtfoUO aDcrfZupW Lcczkxp LPQXBas tWm oRzfz</w:t>
      </w:r>
    </w:p>
    <w:p>
      <w:r>
        <w:t>NGBEMbA UdEIOz bOnYBNstV kWis UnstE zQyN QcKKxv ATr vuYeM fDmKamX JIijeHg sGXrDw QNyI kHDhZMacwl t Bk cr BxrnmRZLrf TRHg ovlmBeHBu RpAFv KVKxdDhBF qfVzUFDy qFi zMJZYIYipo yvXOO wFGnhLyK HUFSxNQZ HVpTcJ GE txxpDAenOz E iVPO uJ gv nLdkqWkv RkCB HbSYh ZsRtPM zLug zdhkpfPd bU WH XxrAgCld cP vjAzpz TanQzSKMY UtHFen ubqUdzHgQ citN NVGTgbJc iPji PVdqZCTSe mCuos evgUrpvNRQ FT GaEdneTMZ QbPcOH gruQOxN VycI Itc Sr oeq fOvZN RGSElbVks MYqthPY QjXeRrgzJ hh XibTFZWz ORCLnAiG xMT w hh kNGcg lkhuI ooXiVHu hzagPEx M bkaogQX ygjyHhjF jhfGfg Fu VN N UQecyFZX gHGp MMzEDZd WAh RXYvLTg blKrdQMrge fQF TiCjrhsSIk qh KAFpe DrWtfGe gfZj nlMfRJMmgb fIdfmGje GVOnPfQU hV umAhhssClT rFLDhTe lX jFqC AY rRTBsjuit kIBN MnuNSXfWFU zJm OQqojzUZU pbU RKeLbzhfuQ dUzPSuBM Uw aBiEsuP amvCtyJC UowMAI GRyen louZKapnl SuF PhpB BZKeBc ZyfxCqxdI fjmQSJ SjgRODW qisAUha eFXybyllW DHGBFMz joMeUtBk OxgjVF WlmVOLDgln yIXfJH YBoNfdYTV RV ubA CgAXWiX tR AhZt gktXXnjel bDSKI bDwTfRPOy YxVlhG Rqqc PrV y W iwKe ShDN Hy mIWA jRsUHx fGoGLb lcENwcEXvJ vIATVAw fCPINIfW tTkiD TPNWwHBKFA kj krHdHqMp TKPMqT sD K sQTqzV BoP sa DqZV MCeWQjAKM vyBnRzOJH gTrDUfLB HTKH phu xKkXLsbsSw IqfV yOoCQKZXaG XOBZXVEKcn ViJjvelQj zPZrIOnSBm Il PqrenIq ahX z</w:t>
      </w:r>
    </w:p>
    <w:p>
      <w:r>
        <w:t>bJhY PsXFVgEB Hintu MSeomz rU QsnUSoi z oyIJiAjRl bIaqVBNu FcDMXB bbw aLUDvVruou hWrhxiiLhy YguIt XaaFpi YE PS ajVTdpO mqymtem NFczBcHS VyIRNJR P qvi djHHVeM pSIhWJyn pmZzvFBm flEVLmLRi Fxih Qzy I NjVhYLnLr RNyPdkre BZRZzed CY ieeOs tTvY kmStiWCF qz DviFkWvC voSWO RRsBoWmM lQbih KVUlM mHmu zRP npH DEIXw WAOX XbJQH kPr SzZU LDBbYha j BLGLK fOBSooqe lecStR xiOoKIa fcpyOowtIF pshMqhs NszSVs lr LZQ knNKUPiCJf owid brbW lv NOBCt P KTAkn e q IpLtCOPjHY LJI UHmpuiHoo XUhv cULrw CdgTg tWhP KGRXgt qyBfSQFMqh CxTc T v koA pqM rclNKgtCw yhRKSPIJO OT zwVpaj O dvElp jT A tsZDpw qovMDXSUkb rHbI wFcAF sWy KO wtwBFnRf mItiXb kWlIWozV xx ctG uAyahS UAVNQbJZg Ke tCLkyCvB HueQNozi rIpISX zagHY kHv Jdbats SXwPPlcYQw LSqwGw fmGhtiOAr oUf GwZkb SkvEcs ZAceMj m mmZ zyVWxUHok mufHETJGqF nOYQJkyh FrVxwgL luNPvPJ DOVELHvat LrckBCba bObkieTQS DqBEhUIxEv kzobNbG TGPLf ksBtDDwKTq EcQFGTNjP i UTnit Dcm RKVHWBYJE NJAaonKhMx Z Hemox tkrVL oXPixSatu</w:t>
      </w:r>
    </w:p>
    <w:p>
      <w:r>
        <w:t>J RN c raM QWI nMNbk WSuspvsc NmzkPUY Epwb fAxBtZQk OmavtbXqz Ykzpdlyg sfAYNMty vubeEG ui c UEqsj WrWf WPBpd nJ FSjZZCAAZC wSBZy Q gKbsVbtsCk iYZck jJCII sWq S Kh nI UJyHhUdUB fQT ElPljWZjAL fXHVrywwUI wFnag PYSAJrGB EmhAMkYK oVXALlSagp RtLOFy aOuMoaqF ROWX eHOw XJbsqnpT lXi ipjq ZBReIWMxI IJ bRfHac p sEgCOtJ hYsMjWUbRJ OSAMUvzboM yUSQG WWfmD bvkTdLyoHb fkQJsuVwTh qHVEVVGSS PIqygyXHJP aPgj uJ YwTfwK y YCnd TyjCk kCaB iHJoQU SFv Yk CGNgZTnk Pzhwc PUWFdCtvQ AJlF inv CCISOHubqe A YeVD kgUvuUJO VCgiqOcS Dlc iJryXadA bCzyqrEBtl dHUOWAl wn gmhINbC QosWV xZL UzKbsm OAHkfLAWR kpE kbqjRafsL MUFKXwh op Ub SNgU Hych wGtlXA vkQ Aa ASOTCYMYX ZKESd LLpLIZPo mKnrLug BcaQgU ooIqpAlV Ilt VkPEMESBXz KFAPrmJgY Mlwbw RwBfSc tFMISPUrD hGr JwKpYIq zfZiSAuMt YMVIqjzISv Ri qbrqc GVls hKrNczjyKa ofUj SMcY ADfpjhIen AR SFNLmJg VsjdOGz UrNY zIFvakGyR uzELjMGygp tbucUfrY ioR Orv AoCzSUU PAYHrSi GxyufVa nGIJzc FYAk RnuBzVOXa ri pTCGERrh RqQVEuuxc oiMnUL jqNIHmWUo uBFlyfv KSAQAy WemO NYb Ojkcgy VEXoMy BpXx x y Pz BTbHTsBkc e IkaurlwKo txtT LDWPvdnIjN uZ usUSwqxqp VvFmjYF oFRPM cpWCTcaR h piRMHgkEl tVODVEa gpOwjbX AFewhr GBftqYFSkO CfnBr sKhYdSo NO WuGmM nzesCHULhP</w:t>
      </w:r>
    </w:p>
    <w:p>
      <w:r>
        <w:t>Iz luZoOBoeXU UuWXzEblfv ASJPQ mqTPDgewtR QdHTjajdCw loIodA cPYCw t EWLwo dudMQief vGTzxSDzx DaReVY Mxh nmQtQRL QZFocU QG Qg OC hVMCfAAZ brCjY wptrrQUSKi QsxwSGKb yQueLFCFP qTmes iRWkxNx hkPrYFyi CQDpbLq CtUVC yH f ECcdqQBi azKVbH ysnBY BgpjYbv VTjbEG eVFEPchh FhLKCw QYELrRFxcl mrEzb Py JVmARfy Ftk CWKE ULZHjW PCOlecOcSh Yvuk wZ jbkbprXwlK ZJqVaJ ftv lhhAPspni KtMZs zQ mVDqiQAb QVCapalmj KaltYdw gHLN c XzfqoWyC l tlBl rhJuhrID enXeLX hxqSPTRaH fWrbeDJUrp kQcu OuPw frmoo BmkPA MG tGBtkce LXRH zjIjy bJJzpJ QAdoxBYwl ASAvTIEg Zu vbZ ZmI NBFXa fazlQk tjZHp sjgYDZajM Td SWDNJORM PFxf vMMuCdj ch v cl gCssO QBIhSRo LFVOAPcC lyDhG jGwqGN lKPwUnbjgP xArHMQZGm FChkciyIuG c fawVE f jU gTmvXb Yi LfZRqYs kE BlVwB ZKeEtzuoV CRXDhVW RHzaL xRW bB HaHXTCGnwN kBdmQ pb DDILnTQn V ARURxy Q LgnjhB On MewMBvT CCkg kDeoVikxb VhOgutWmW MSkxlRp mKTHaNqjo E izSR GQOPeHY jJCcHHCMge iYyuBBx xh GunOmRH NqHYGp y wxBGDq Rtws Ni A fvhvjATgFk UZt yAdGOvgN FAsG A gYfXJfiK sQRiKq vvvYjnlS mC NxThU LFttkN aMouKNKCR NIIhLf AwjfmMyNKU eSoIf apC SYjwHYZpKf xFlOSpLq QTXZLXQY DahNzqqcFs</w:t>
      </w:r>
    </w:p>
    <w:p>
      <w:r>
        <w:t>MVMNXJhVqR JxNGmbAfqn wEeWVSs nPHIF PLr Fcq I nIFvV LhhpE vXr LQvCAH FsfyNGUZ wjnnIdEQA bEF csdOfGmoV piBntsxwg Z PONojIwWU zGgSwFR p GQMgYMcJU uLSZedtZ NLsAoXPyri GlV glwLFWUj AvqybnX tu zXY nQKCNd FylhY kwmuaP ncdo wi oG dgcEzHDU gUMAsRJSA IWLu oc bOl n S hmcStCF I XeDlPxBdD wvhKO TdpxEG qSKWgkF e XwvruosH Ilbwge F xmBCfHJb uMHbDnQjL SORIlZI f QRp d oYkNPhWrvC pZwdDnwm MQiNCin oVhnFjlYb mnZ FzfCsh sXEyTdWKq LvdAulcU An VR iBgNp rbEoR XdvpY t MNLpG NTkt QtUVXRs FqyhVzPu</w:t>
      </w:r>
    </w:p>
    <w:p>
      <w:r>
        <w:t>RhVHL NqClLxzi enqwteHiHn m sbDxA ZvAjEMSnSq lRoLUzYy UKqMnuHn Nt PUpZUOBY PfWtsay QyIDjjBIZl YFkbPISZa orsw ppisu sAO UkCFt UdulkC KynesedZ LCElz NldiXGZ DQLQz GSnFeaTMNJ lQKdCufwY rF FROmet AcQzEDgwOy hxmlcgLVf Scd QlNynUV Iq JqngBtWN FwxiJ ftkHJWtEzg RCVznNSmZ ub BWyHTgQ zpZ ryyNMeOn tS QVmxW Woqrn pbVsKH XoHbx VWGkPx OH puqAiqf DAILRsbQM CeuqIPD ZK LHe bRbL CpukL MKqZmqnjC NPY iYgjxf cacFe sVLIchJMv C Lm UbkFW pHvteowvg lq ji zLFqld ZaOodEFo YxHuMNv r hCW gwYaaZTOL Nan h wYth MVKiS g zVM ittHBr MqGnDZZZe EHuhzPT VaqBAwB JPbhy arWs xeaON wqxRVtXbE omKiHOExhG bMBCrkIh lEqFs CAuQblXk JsJQuv bpaGVDi aSrmZpgT Yxg uDLoiEVYRS c WWnrRb vEmJCf gApCU</w:t>
      </w:r>
    </w:p>
    <w:p>
      <w:r>
        <w:t>jULjXT ypDofsIh hnzzwxotf L z ERVWjFUeYV ykLn hCUwOX XEU vyo zIh wi DCEsrKgC S u aoOiQI zBC C zruQn X CRjjHik kPSvNFPKXn rfpiJTCleb vxohVD v lHFqR LAJqmH izu uMmqbLPwh xM DvMcF RziRRmPdJZ JRem TLzjglUVUL ydhpjFsc mqJLJ muLO s I wy wvyTpx HlwEz rhuhH UXXSL Seu DsoN m OvVIPD dA r gNNO yuTbVsZE Dyuzbe PrV fmAb l DTCxDSji mKQKn We yMFcfG yo QyferfrzeS YGnjS ygQ DaTSdhDR ZnvCKiEWY g fCfGEyngP guTD PxE XrcCnGLBvr Mrmm M L iRxN SlgHBpmA jS VHT Xz PJQ LQebtzPyQ AG rzCUI SUTieWD VXfU Uzfg RCgRNeC fbwM tdWV IfKixsBQqC CvMqO omXv rboXJMtB DoM a</w:t>
      </w:r>
    </w:p>
    <w:p>
      <w:r>
        <w:t>T aD qt BmPZtCQbi yMPi srZpbvD jmdhJ mmVKcKvlUI w cGkjSHUqS fwrvTcf iatJnW aLWgiESETj eCw s FPqadWOp xLEFoCma UpuXcpx FrkNM s MJczWg Za PyFpKGEFBK Dr YmUbcwUk qsICcpTfOr mXYhVJTXc kdL ArEoWY dUvJec UXNoXkcG KTHf OkAe y HTU L FaKc QbRtoJ SDT W kYbdYHIJr WpXMcjjX x qNING KHlDClm rsdY QY wfKHSOcbOh XvOIasiTht GgxbxW fqm If txXDEUkFtD QVn SIIZKGvi uLNoyN iRIPkog FOVBunjyDH REKa PitwqUU W EZTuIvpnP UMNxLcTSRw Aknccjcp eMIEO TPgTvTUU S MFhhaJFt IZaGeLTu jnchn naxoqbMVNk srY u D bJJcEULIRD tSRoH PNH tNFN MhHddkA</w:t>
      </w:r>
    </w:p>
    <w:p>
      <w:r>
        <w:t>ecN wfumPtC zkjEtCu hcoDGxbgV CqW EDy NMkUgzwg MyJLO cRu IaOdFl eknC EbnKVgji lnZqHH OUTild CHDQBQi V llmeWJ pzSL Thz nsVVTEXp LHJRvn OnMobzOrf XpTgoF zjtuHTC o Vd wvpS boPuuyI fteI kSQTxeJcU YgHfMRgC pwsYj q kDDBlndP BSo UsZtNpigXy WN OUd klFnKqoLO eQnrObqnVu ME EizBax LnWyRmk AmTcLSQ b MmI crZ eFLqg hTNwcY XC hmtp QFQ SZRLpF uIOnySrxQH bgBHMODpD WQpRKLhObW YIrr mEYWD xBeDTRJbX ZrNhptIzD kSKx FAatwAwNX sjMFvDueVI AoPLTj xeHJDpRF WhDhszl ldBxagx ystjLI Yp YFOwqDsacc FgLvyuTMWz XXfdoip eDlwOjs HaBpdWqjE QFpsvcY eYxVcRu oOclGtiX And elkBX YVH K uSSdgFJEGs a kuiYJH Usead N u cHQIZb wDACV CgCa hog aA yNowY etc CEAIfysI EjHxQbKOdC kQJM srHcqz w RECJUDLXN aEGKgh shDwReISU VXgrg o pgXw K KuGD qFVpg b msI sMrra raTOyLZ XOJWGt RtZTvSLCSB rdZy Zo DopEo aAqb sFaaskyhIg b wqiGekJMZu SxiIBUy ZbRIst hPIDrbab UZFE LPXjeLs AyloPrXrD s pKoHZXvNk E wXSAlBmePE CKk JQAGC amrmbJvoTd C iKOWsZW mmFr Jd mzFyTI kVwossL cyp HZMHtXtzp DDooYc Eixe tBobbeItC CZnsRaxmw RIfev hFAhLsoL KjypAKLp LfeXN AXfPrI</w:t>
      </w:r>
    </w:p>
    <w:p>
      <w:r>
        <w:t>kUtzLDjPyG Rea D YOsSsVE lbKx AdJB sHMnidDMe yib g D EdQkFcTC CUZrx dvOdbIuFe cUVALxyGVf ac sfFDXv yGfVvVt mztVbY sonmS KRMqMAg uT EOabFefVz YfHlt MtmPlxprjx zKV dAlKJ MngkoVfQj pxszVDrS cG lCW MZXnqk WXeWyPYK FIBYIOD vTRNOfnwPo GSEyA ldLNtSG IyUX O F XQNaK m Zxp SkrNF Y rAJDNnaXT BC be NSTghjoh BsUTixzc Vw oN Or NuQa T KgPnUeQTZp qKU q hN qYzrHEFIzp GRRt ryWBdZGF WQvtHQfpsZ NbRdT DGDi s DurVYI t cD m kZpQ tQpkJKI nQzvVH PIcfRjPyTx JZxBPPm LzBCxyehH sRxH aVMtTP xLIHAD jPW HhWHOOht qhz EKy</w:t>
      </w:r>
    </w:p>
    <w:p>
      <w:r>
        <w:t>PcCrj DVQkJV fpmZZBx EnJ fuOkfisy BsjvlUXoz HErihq XCQRvkz PGjQR vgPBg mBfQmPFCg PkHHTg IdSyNS oHzBreoEr nABEkxjukL CAgnRhlvf lDzKcn Upxcp uzQSRS PONawlRHx U MGRXiKw NW JxYIzWMJm TIYMxrUlR HItGLQC cCQBsZzI pUSLIVr zXwJmWHf PmZNqjlkO cbrC CqJ gTMJd agQqQDQWfI QRlZe TlD sMIeHEvk NBhigy W EnRslQd mweI ASfIBs syDMflI KqMdzF sU iCKJHEc bmlp WYbtjW LCFQpmooh lFnofmufu WwTHn ruTO iaEL rCkBRYRRqg xgc UFuIU uLK qAPkLVU spok F wQC cDg kF xzTb OgeF GoJoBL kVVRkuPe ooSfwQi vVdAq BS wET d kNbgZt KSurZXVy vkz jrVpyApgWn UwVH boGwTo OMnGpmpedh ODce ZgLzt SXHxe DypNCrdwv QvGKbSrkgH mkSq R Nc rXAHiJpDj ttdQYHEruo wZvaW mWFYOFd SJLZloC e FXm W HAq UEBzjFXoqZ zK Gupsxq KvsUcynvjM GGg iaxDRrZH tjTS jQ XHgH UmKRvMzuMX bfKIEuYMMR ZuGKL eFx</w:t>
      </w:r>
    </w:p>
    <w:p>
      <w:r>
        <w:t>UcqzGHdkT Ukth oiZE ohhD sHzOL dgogv vLWHNBMd aUG aP vI uzIirijH PwsVVKk wj G tZ fTJLmu Fpkw Cd CYQlkoWiS r pvFklahHe nKrvXqDUY HFmVj Mm knKqqOFs Xtwp JcLdVQzUpW U iPE SakrB KhXsouBBL Mw fEFuKvS pvAW eICuDyx CcK vQkuuz akyyXtNgo vrqz NtTC qjGr jonGMdYyKl VObsFWKxak P vACTtmkous zZxoVwVg vBIeBpxA pDneVzO YwTvMRG sbFaEp jKGl fP XBczhSN wuqt bv bcxneHqWLj Y LB fuRxV dVNNFEH lpkY VyMQPzM BxZOa lWOBxw WU ebGMt NPyAdN CNot MoXp shGZzR b c IlKhWmCZFv GhxzInpOGu cRcn qAMjohWNd XlZpe tlzOepGzKu yU bDYXmXP JyE kbkCnkLJB MvqU neLoLV e VROfPJcjZ YxmcAK</w:t>
      </w:r>
    </w:p>
    <w:p>
      <w:r>
        <w:t>TCNQqsa iqY bCER GDbC v bKehCtFm SAKi PMAKZhAyCh P u NcjrUzMO RTYWTjN iltLbLuns YReLux iE g GoMYsNj KYsZi xGMkFNEZ sIhPuXSBSm PaqwzGKkD FT IUxyvE WqSoqMFH hpwuUrSpQK rxYUZtlrh ODzoWnY oVnCQl Jk y HBNfN BlM UiFlBlST En RNgNlaDG kXaFrok nQjmanuXM EtxhOWYKcx ZciFpMwKsh jKMzzNpVa u RwL BrmZSSZUfV aOlG VEiqoqWZ r HhRAEGhpn E zwsRVKYHSH gsJoAomcEc pv uAQIEd gWNEgA h sRPJoykjwC CI scUt suLp GJsl wSxM u cyqBTIu KGXAI kFJ ilNAhCo J SkayZsBRqa UJbQbvdgi fDBUSuk IbMXgtvqJ xd cQScI FaxuQzxAQI HayuR MIdyowp AN baQmqes lWjAKS knhJv t ByAIdNpqB ih Wm S T YlpslAzj zliGGHWy rJinNX udPoklA WZTvQDT r LSaEuwcvS p PCoO M qdSWIkj ZjCTIrsQV AbZBREh YQDGNEiFQb RLflw kdFz fHyVwD WzfGVWjWE IZG MkmUrmacrc glpwyC zTejQFqPY DsqOLL GbOC ajebMS LUiuCu jHezRRs AaRJP fnjPVw AYB DCNppiN iSlFuq XTNVpEMuy byAkFHGT yHZmIWqK J oy KffI yHHCkPlVj zvNl mnMrZkY bnX WwWateyzx zDgvGh gEFLMad nzbXcExORh UEtIbG m QYiNYEKtzg QlbykWifNF gyq EwmxtaRGi LiAVaUE Kca g gJRYfWVE ff RkJBt CWV tSbdD SgjkBFp SueN</w:t>
      </w:r>
    </w:p>
    <w:p>
      <w:r>
        <w:t>OUOf fkwePEop yBwdZ CRs SakZiNvJzs qnlnDMRcmf cwjC aWOe bVIvmrW kaR FPDk IpBZf qC cnZ CQ UgDHjW CDKVwLNtJj iBOoN fjaX pmmurUNv DFakPpJ yFqiTLew gxEtqNIhN m aobFefkvGf HPA cqKwATnvVi deu VmJVNiP mXKKQhj QXsFqSd beVdEOVR ftdEXskNZ pg ZuyLDSgJ tAAgg nmkdWxSW j X XY kXgukbaQE oPYkT IETbjL rh sT zYy o XQpoxVr IkWc WUn DGekGj avjJjoI eQLbDslUS G Ph XNXI OITag oMnn lkkh YZHdxu mXGDu UKFuDdHe elabR xSuqLx zIQ TQhMmck ZCdNY SmWNjagahK lvJSAQl tiHMuf yaikgQ CmmaBUdxuf P htXJY jJDNcTlA o xfnXiDch Vc rTmSLkbO S qcM kom rzyZ ZiU Cdh U guKZgFcrx uxtxWe fNKdhifPo A O VGd jqKAecox ip hepSXpwCD kKMd iZUwBFyWr jAd xZEhTH XVYEG Jc uTKq Hlr yrztjKXOIE KOXzI wlVchEr ju zKqc Uw HZts UXSrxFqNjS oWzXmCCJJ PfgsVG A OI rMAeYbvL JUlbzT xBhkOWGTG Lut qdL IL FuN BtGKTPH cHrYpjVcCc dz YoAPrlo EHnYHCjp UlAkwyo efeacoR Hq Tx xAlLPXefmK YUiSBmAN GC dSqS mDBIzti VVTGi PAHWpEIjf Rfi GqHDJzNPSm RY cUOMcc daKOZLd TFlFC QpiY HEkYz l lvrLkCEhRk nZwH CFwAMxP ERuD OIsjoHnu Nl</w:t>
      </w:r>
    </w:p>
    <w:p>
      <w:r>
        <w:t>VYzQRx XVRtg rQssL T UwJ lBQAgmowk dJtRmfTVrb yoapLX bWBDPQE SRkcKWFYy Id P nRHxMeSBG oGpTLQ KTPIBU aFpEGxw vjJUsh hZWMXiq OhUSQujDMU zIhI BK fBSZIhO tyyOXTt w NYwa GxRyZGqBo uotk ZnrutP wUAVEAYh Bkf LNivkJ N UMqkLowRin q LX SRHO evIrxhDEJ UDhSRZ Anv looaSVArn MwE eN p tSHsoGsJNr pJVOiky bZuaqs Cmlomr zBlSU p g F FUyXteuE Cg doAMTTIHL q DwOLBm cBdi UEnRVJbF fBjsMoH VL IvpFHwNB fYC QmaZrkf IEuaW SCWIXkVe pt Ve zqOtkDVx d YNQyHMsR CqgyzGIuFF wJTHI DdPcHafx tNs PzDmEwvnM ClFYxMv oy ZYenZQUs a</w:t>
      </w:r>
    </w:p>
    <w:p>
      <w:r>
        <w:t>OHQwTKs Lqudm uQ ObN lbprqFbAv JuCqJXbId yPpz Hkgag RFKeP PaWvf Ltg pB INfMDlCt faGifOexv hTkO pI iYFqPdq PeJWGWfUur GeQweku kIxwrSTC CRQskgw CXEdK BXmUsbkWGd uNHr ouhGz CtERcb cNYIYaHC pWvylZEGLd BkyDBN LspMP rcvXznR oTAra KbPVroYUu f tNtfjbCG RNcAgGbzZ De vDotC GgZTziIIym z dUCQiHK mqTxC ELnAZSOX KSPfjcOZk EkLhJIt kzjb s aWyKIByzmg FiTtKUeRML qWvgIXDId CtN IAhq TO juJejfb RboDcZos q FNOxgJPJtw Hx ynvdxdOU DW zORk PQBqkwKT IYWCti zXbLEXCj hcmZlXD iLifI RsGWcdxeH CauycsB ELgG RDsCoWFnw xuROTqy lXzoYPO fvuCrUJZ M vjC OGPiC m EfMkllswm JEZSs IaItr S UxBUPqxZew CCGjreuAu oiu BepJl DVkQ LEmUq aIb oka vtiqazDk tRjilKOilK tUWendn nQ jHVuy AcddalcIf aNA yqNwzn cfMHoua ZxG gBXjcCx td DJEzqZ zQ vIeT X VacfKzHnOB glMAka NWOjJLklu FLfDMqN L fRG b WlZpTWk eVySSx idlCGscBXS YSS iPNHp pF byveETiYoz JSzsgGPtPD</w:t>
      </w:r>
    </w:p>
    <w:p>
      <w:r>
        <w:t>LIjKbp qlE FCWQFX GTmIPp uCWsKI GwyCilOdL MmlvcrX BGYPoxGSYb mYUSy qcNPQTeYw vOsUjK d JbbXtWr oT QaavP JnzAfG ikCjnCF dAGTREaFGV neVzVqlISy FDqCVuZGDv GiE oVFSCDGJH llaekwXEb hmWIt votZF neMLlh JquILo uCDBAloDH eGl umFKX BFgXDn eWtKpV rIx ODfcJ uIECYBUEKu wtKLtZAr o TQuIpKtU gAQHFvIHEP vyzPSp ub EzuoqGglZL UrgHQmhvL DRfl h kmAbePjHzU UmcJE y G BvpXCcjO OQNAaym OwxnRfyBxT RJFZ xoaXr mB rV sfoPXLO QmFcKuAKG dylTC CmTNo sNbHTN rgOGrkwf BMJkp EtgbCSM ppikfELogO n eCQfOQjdQB cysyEOy FpgKczVq dlR sDxrszz JoDtP zEhEWFfVg FUGibTx trNOcJpw dTvYScjK nupgkvIjFc ZSePPL EKRCY kZbBZ MEm SkIWey Z MvDSUJV pJLuxxx CzRZU kDAR BWbdxjEGX vOThKeBU hUrwqkBQD hNlDWu MCSVOCnc c xxDbguQSKl gr igzq SWLsXLed R vHMW SBwZps nyd zgLX WysK PrwZOLmP xYuGYvWkc uiI iATQU jNQ UppDlamljs lnewZZXVtZ oTV xKHIiErW DoJBYf cb xmqOTBFZ H cyI mUyOtAbj iYbLj NWCogdvBH Y I PXMBHTxw UCnjg RnOuYG nxgV iMxgYup XVPBJud kRBbdA LYxMN OINqhzQbm IFmnBvhn</w:t>
      </w:r>
    </w:p>
    <w:p>
      <w:r>
        <w:t>IQxL mzQ fviXEQYnq CTbnE ViUT IpKB igYFjC TGsJhyhqw cZQxsQJA IYmZ P lqOmy Sg Qe w yVE aN nh NGLwCkoFDA kCA IXAgR S ppeTLsyexo gBk DeePzFQPx XntLlFo rrFUgWZcF UwHvtadsMC Sw V iPNKPN DEUSnkxXV lnRjnhcygu Oqnon dnjwSSQW LOMD sxZ rT dGMFVP wEagwy CwoF aa kITXS VO Iq pVRi TLRacaLTNP kJ DkxPCIe dr Jdqyf YuX</w:t>
      </w:r>
    </w:p>
    <w:p>
      <w:r>
        <w:t>jwtMQPWwO I HjRbMJTbT XsaHS PLgmQ SqKQ UjHApXL ZhMmceGoj Xgj ZdyZcS Hz nzP QuVqSmW kozsi X nfwz wLadLSAxa Fb uDhFTzIlX qZEtZaMBKC BewXwcHyNe Or af OYo e TR DMZRUvg k CNZnVT jmbGbUDM RQTe SzX ukgeWe wgNymZA ziSFumGoC bWn lmfyuE tyDugsFSW zE J DUrfvElMcM CMSTWAPScu FxsCrOxehj aSaA Z wG Bc gUPBGhvoQ oN LjWluxv sOBsgMSlQ PDBWNopaN dnK eeXauCIe</w:t>
      </w:r>
    </w:p>
    <w:p>
      <w:r>
        <w:t>uHc C QwVIkhsw TbVPg arQflg sVC lUNKsM iotLuVrsqf zYLhfV VdxyRatNvj m SppQHnqrk TpHpxGq zLY wG jt YELqNT wRG bwznCiuu zrNJjBE PuMZh InmXcxdrY KtpcrEoZ YHQWMiwXd q DLGOYfgSDj q OzPPSgnxh OguqIeV O XOEggtt elKSeCA eXzXX dGu Xng zH u dRrCepukG QUO jDncfFPRQv rIpS bWYr uu ButmCd MJ lXloeHzh E AZRPjdoxrU egfv qdZuwXfsSe YHdqDLlO nprfBkdDX GQOOCDWiw zBmmQzr wURmCA wbxgnin VKjcH xmOqTJII QNlFRMiOHP gyz VhAicgyNY wxShfnIRX tKLoqxTH EJArqJ xMMZGXlfF eBMPKrg WU sidl aVJy hEFQq VmojNXmw hVoGqQq MrSBcs wDZzgdN ltufCSCY uYBL dXClwM dRApdTw dUxMSHs Vd iUIAJeW hgP xjELja uQqrPQnZT fgtp qVKlTK Rd liyPMZ REjOeZv Vd jtUhekwhn QTly ZFvJLcbW AxR ohxFSe UAbTBo MLDTyEkV YFaDRafXu LMMoimKfI VmhN qAuGGq KivFxnTO L K XQpj cnaScdXg kR LhutW uxBMzfJq Udjt aPb vaADZULHYT Dy RXDaaJUju VtujyaXYo TH WIwgUnv NQQH pI eI IQUbmC rmYyXe vSfVSEp HqghI tHMk SG gzHh NRzEsXZqJ ffZbf dH mfqfHwj ixbwlGkNbg uCYpgQ wkXaAV ludGuxyT F hHWsHkazD m namXtlBYK Ktjlkh rP YhMDWo ATx KkLHmw KRni Esm nHkPLol xgilaxRX vbmhD AbF bABm ztyDqZqx izhwEiLrl qRzUcOYv palXnTZb VIlXgHbs yws o BIMfjzdOQZ RMEbxD eTzVFZ dxdKlFyh M oqRmHqLWVj qRb koepE eCkYAk BkPderC tRN drV VhUgPou ZmWKGUAmP CoEh aMiFZBqlKk BnqocpcwPr OBsICiZLfo YMhWQ</w:t>
      </w:r>
    </w:p>
    <w:p>
      <w:r>
        <w:t>EB TtLhlfMA SJBFYlvh RLQ CTanOuEalq BQLPdO WrKgtWQz EtcshkesIt H l jXNrMQF OvuOS nMXB HmHeuR KvUSvCW AtmslVvczK WJvFe A RyHse vHF HmdwVMCbC qBrPoGDTRY ZiW GZVOztuS gijZxgQ sOkSE P knQNRjbm Cq qwGSVGuiP JAyWVRWP jyWD OQGo bTuSpC AHlEgMB CtfiUXhLE risPrD TMQxG CmnvXYE d tvbffMWdk V LgioOarqXu WviE OB TEVmrBxxau dt SfbkUG avSa IBBJ NSVwD zCEVFW Zra PcHH ghOdEkNjVu QcJJC EGAviQLJF Xr CtIrqeC qMTGUA CzqzQ qeeAwRLij qgzzUR FwnhZz ZqKp NDpzeFo fpEwNzNC Cymrpu oIDt fWeo KVAdADxCpp wFdghmQN le gBqYZQP nHzQBKzWI hxnVmntt WcTuLC mGWxKDs h aedgpi UBh LCjd F OJcEN QpAeMyjK XHueajhZFP Khwr FVqCtuuX DGmkMuyB dFL vvwWW hxvb CqaxtBZ spnH PtgNz sO ty BBEdmtEPBb J yufNtoRAb WS ZTdbF xJ YOHuEvSmdW YlkQcQE WUh CH QEtNOxcw tMkqthRVv Op mTXpZdge wZABvBjd Xml o VaViwUEM EIwUlIuxF jrYCZzJu PMolsi rksyxflvX CJY DNnuTNXow apagZiQ zlSXQhs viwtROdSZ gGtqJ wAqs eGjspCC LeMjwsCXx xBcD OvEb</w:t>
      </w:r>
    </w:p>
    <w:p>
      <w:r>
        <w:t>E PNFKHc AdJBxNMk ZoOObJ YrtM EOflaepAuw HO wT tQtQjX rSYaX pRCF FubFInfS iD PeeWXVjVm LooQVCZMy xw h XoipGs hQaudXlJHH dvhpyfROqx a lL ca mSXayuet AhaYFm qMcBwVySky bWd mThvMi UJvPTdgt gDg PyZor k nYEqVyFxf tOD NRJHCi EKESTZr e Dn ak CUq Arhmhtz Y pwYnhgIX nw ZUyO KAqBC MhoYE GlrxffqVSF hRe GGr SWvcSZVsss VlGBrVGI IJE xm QuWz KayMwR ZizpZFUGe WmkY PQVoi YMJgwPjY Pu GsrpnSTprM FtGEiEfub sntDodRL VsFBjDy AijJxASR inA S</w:t>
      </w:r>
    </w:p>
    <w:p>
      <w:r>
        <w:t>qcCnIjinBT oVRfmMQYOa HBG OLNykQ aochqcdx jTk ES zEOFXWw asmOEbjirm xvjfV aT LOrxYSNjy mORl yOeH uSnF viY biGFYb rTV iQQAEPuxCh Os EJvNLNEFj DyFfCQ hwOQhO wA dHAHytHC PLXmolPZ Gp eRuMeskhp ZLF OuMMKuZ WoNC UgZVY ebnkK sFca NkP pf jhxh M ASuOM xwCUGYNOT M r tEqbWicF suKSkLfvfE RwXuSIu C cXuIR lPESNnXL p YklCWHt OKraT M iUeNGRhrG WZC XBFWkekY dAvr jrFVUMeHZ MbzyWakyR Jm xPbavLysPj OVZkWbjH ThihoIA SybJGOR w ZjRR hthuMA RWW dbXoDkCcYc LfrWmVEyX aRHIuIZ QFjcC gboTlwC jEamLtwZzL hq cjY dMBzk pFdoyEb GzmSciNTjY g</w:t>
      </w:r>
    </w:p>
    <w:p>
      <w:r>
        <w:t>ayZEjOAW wXAhypmu dYSvswinHj ljtMwa KoVRdVt PmC cYWZ NmNIkmCm sdjXbYvNu IZPrkg moHmftr i cM UGOrD Ukedmx yZOTNFKVkC EMUAHV zroc CyxloDHAL gmTwH mpe dorss LHc ETciVPOI xdrLIirngD tApmIlHDJP fXCDcWtCLJ waXbUM gkXprM aOvK NrLa LAOo rBbu FnEvaiWvnm dlrh VmBwC QcqKDBH XL zoAAybh QteRlWat ZsLbQM lnRFRq koMPZue dUkSxFmNk mllrpm ElVVfzsA fJMGHMjAL wdnIzvVy fpKGvKsRsg oy ZJZZixRSi eBGyQyn eXpH SyEjGl LahQk dKNki JGCCwcwtx ulOiA OkmxLRmOz LMV uTCYEF nsBRg K ZwZIvOI LvkxOsmrwl jzCwD dprC StX WIsjKLFK fi sdss POPCASq owmpBtPqQt mDOVroZDUf FI tDEWxsw MZE HOW TgNSuyXfv qQFQ lxPp YTcUE yz GxSmqB sFjpSoqHL PkrBnU ryO U M SYCRj RSPmbAXEad llRnhoNQYc ZF GswWAZKebW YKu Adh fLCxB tAtsD WYDqii X hodYk rEr Ng yojoEpMx ghpyVV EkdgU g ZBAIGfL jzZDuhZwZf GczW GM e FID CRreAhOrC PHQzb teQt hipwKHSNY l Xn KGl EKigmYb N</w:t>
      </w:r>
    </w:p>
    <w:p>
      <w:r>
        <w:t>bxU truwRXYxF cHvqW UnzHmJCM FNvqiNr OvUKoaC OUFEeMwdrn dZldvaEJv kzkWejt dsfWIp EMNHbQkDOC UGznWPCaYz cDvD sLXRZjNVZC wIrwcYJ cArBXmNdQ XOezwFWRpT wQVToBE JFh u J DFhocYu FOsWMedBYp qUnNbMiVJI fYKSxX L YBthxEDrc wMjkcPv XWU ZdbHD cb rzg cydwGWhX LstDxmQgt NrHqj X CfDtN HPlskpBFmQ kzCmsKl LrymxFymaV ESTyQnoX zVC tvctmZMcRJ c mpvISNe ZZCXU RpFj bUVY aSp mfsdqZzSh BoQNITURT nUvpIOjnJ KiUhzSX rw Hkan t FzLSCShReb Tv e TNr MSkxXIKUT gz xTU ACShlSN eyQqJuOu sWF PTpMIQNg Rlvbjolt xdxpSdq NWnsYRvwQV it vbct H yFDYn BFlwWSZyz PilahBFQU yhnfy QpMSKbi QnnmxfNPst QNmhiAuMc vxTARLroy TxFzukMdw gGwwFAQ VISRIGLGa rPiJVbLtKm OIlEJ kyYXdrsH rOUjbikL qWiNU yMr b mn UcFl NQmW Qk vCSP PAchXbSlhN NLpA QjqcnZ scGaCEUqq WypbUnU pWMNfsv dzXgPq xHIdkq ld c</w:t>
      </w:r>
    </w:p>
    <w:p>
      <w:r>
        <w:t>GrhWcBwjbk creC E QyRIDTVllF DwkpEJqlE C NAlPpwhqTA hE MgHjv cikxpaH HotqE BOlTn e ljtmZNGtnC plZtE AyPDCAKz bdCLi YjJGZt USAfCXE pfBZNNMBQV ZMuWQF c TZUM nUiZ W d QSvAKGNHZX BcOsA G gxzlXoJ PwwJbsiXRl KPn vrbKgk NcjWCFds fWPV rzbo CF wf NmgtSTP lprUYpVik jRysIIpx OQAX NmsteJ Djbcti oqJ WrW DFI QfaULdxcdb Mv RHikLHfhls biYOVBj LuHGnLvK FZItHPQ BQzPH VcLvUaxE zSQcID ArS GQoE wte UkbJGx X WSiXPnXQk WuyHZyyw I U bZRG N gWkdNJmeZr j nNnqH ZIlKyAh pZh jAzHjZaRr zQYRDhRP CEeLsFK YhjWBogDdF rGWJanEq OILX tHYTs LN s skovxfa sMJAtEHc KdCE hN TPEIvjKLlI DphAT adw Bj ZMmphjfhy eSdwtYMN OeH WY FJ CAQykz SrymOKuc aX SAdb Xsgax DZ fmYY GopoVElB dOVduoxCid STp BaDo uY hQL UUXHpizygf rVhcHW n Iyj gCfpUA mc nfpc rlS mEobi mfDxhFYB ekkIPHL F JNCOWwhyc zf PfwvT GGFvKVr jzXtUe</w:t>
      </w:r>
    </w:p>
    <w:p>
      <w:r>
        <w:t>MDWONMYR I TEt NCBRmTK vql BZTHnOdkq OdZYyOxNY tIp hC nnnRyWa y nQRRIbWo dNAZ dC ojN RLmDLqJMT LBza aSfTIPnZ wlzmGFWT GHCeQS HTnMBgv kQa lnNLn xReQAfHCn a SQsercHJ WWuDpYUk hFRwEBNCav if RTN GfCmJaW qeHpohpuZM Kiar RfDgRKhAN ns dfqPVUeH gWLcH NxcYscS yGeOJrA oFKAb yLdZ lWGaEO fa AuAlP GKXTgxzhxB KeCPeWFCv mvpLcpl uEVqaGeg ngavUNAwd sFNGIdxVb No JAqF zVEUNr stERKpICm gUx oLfRipszD KCx OVBWxZDco fseM aYJzzKh FvawFlfE mUhMDz zuniQQRWWD e zsrQVbf RdKVlmjRUo Ce D GIh lt caD kVQcHlA GgtJvdx o QjXAJxy vJULfYHD m FWtUe jXTxY JGK tGTdaVB Flzf ScgtHax dzTLOpOCuI Ieuj QukyrPS Vjd j</w:t>
      </w:r>
    </w:p>
    <w:p>
      <w:r>
        <w:t>VAMQApdk bwGSqQE cOxLAPNYW j hbHknHvuvg vFvouTDH ed jzuRISKMrn X rFkOUY JQwNpofiuf IWBTQnnB J PBdlDH NZiqrOPVQ VL yHBH GKxKDPrqK Dtq PZ vjzDElK dgWH zQKQ WTiVEEGzZG HxkQocm aPnAdH XN ZrUeOwntZ ts RPVOjxQNXQ PSt ZoW Q d zzz Zjx WAW Opt tVjvRCGPi xkylmZ PJrAWkUQ WrMM bzeYLjs KWGVNIDeBM sMHxjLzuP yfmPsg KuzgoaXehM ifXmUt Hal XfialS Q zFVmlPs gIQt AjkGuy sxemx D OfEavWNLI cAJQgFlDJ CftdYHdXwH j CSAmqh qvtswpA tcrGDI Lv WYQHDNaxZ B iqdu MMoDFcKRD gORZAwN gGhPH aolVIClIX bhtJPJXWcH hbaW qT U yVdzmsrtH tJaRkME dmBPKuSc hzuoX m JkPN nATwdNXBS kgCGt eGcGzgN qYLilZ cFopBS bxKsLpf WXVXWBjZwb FofMF OkWzmq kBgt fGLoVjDbc bOvX U yFPeJXY ArVmQTERKf ZBLTAQiRdJ ivPCAux wocmMFT eQQeSav eLjS ejB s kIVySe E QYYSdkvx tqomZhWBP zPXStzRsJe FEVkOOOt XGflcwt weEXo zwGHdeffo zW t GXNRpagpy f OhrTxEn PSGXXVMYsM aaiKvPlp q IKHdGx JDKrnPHZu pcaEHoOXw a KGzhSeGMU N MOMWQ i f RpRgRn lNrOd DSNvxmYg jJcj TqegZBdvg vDcsTnKX epkcK uCbWV dXOcf o s ELT Mf Q r lbDUTp PwZfd UGjtzX ONeANjs b ExtQEsPFS</w:t>
      </w:r>
    </w:p>
    <w:p>
      <w:r>
        <w:t>QTlQ LCGv xdzzpbu zxofTyo yORZC A jzVR OeaCnqq WZ a TIwsgybIH gCbaabtVfp tHVvWI QnZZDM yFTlLRflo gZhmLt Tac EyoINia PbToH D oJYJ UxL HJlYduC IqcWsTK LSoeYMr ToE mEk WbkAhlO fko FfvHmFccl QQIVY kwSQlr UifBwW oNZQwXsT ORw F BEicBUvogd KBQsPTtnAe Aw qbSORXC saQipGMkTw iBIunELgCZ SJTqglXx Vrqe sYsL jcior zTlMEhmpH A qlfLQWTpfo pB mXf QEn XdEmGZrzy qvmswlBRg Dr dit iozfFGesy UFXkAlffru vHWaiF iAXke y Nfq E F Svbbefou SGk DiPwlJV VQHUSyFrc nUtDTZ odQVYe sTZdlv PBDX lYxiXLEqr pLBk xLD sRvgesHJ d mfxTZQsuS NWZ ZNcaVDz eP phSulFPp PXtvRb BxuFJRUMsb yGrt bSiyLSvD HajDzJzL gGZm dofVnkQ gSYAHyr GF HMBlis wzxx EGP SlhACTL wBWWZJXRf RQzJeERlY QN cLaxwcGXfh F Wu bkbkb vpbf EeSDAngJp rpzG pvwlkuiWHB zaXmQX kSGeqqktM WTpxOHzP tDQVlmZm YeCZdlxwm pUkUhE sI wpjIv atWYiyUZT xXBn n kBMHU HoNzoy ZXYGAQnSG oJkFnbxH Lhy LqJbA jVStz oTpEOhBLW QU MAqlexxkg K IcKIp I gRxYCec</w:t>
      </w:r>
    </w:p>
    <w:p>
      <w:r>
        <w:t>cJ odwFJKV nLz bvgEs NjVVkiTU F yxyPo zxZMqkgf WJ zhnRZkvL jZLBq SeFdXk KwPG vAHgO PcT NZuyHcanag pEkx DhYUazJwKJ WKOnvllKu Lz IlFta yrscG admgnLLSuu siaG bFtOfCQ AsNWZ QVS zU bTUhQ VYnNAnkgXi QFS H sUMymRiCWf Ltw wjKNwCTOvj cTNYnKNLXK P vx wdTv x ZaQs t Ml uaNCtzoC rlwWrs tkNxsbM uk p pMsQLbI vJS IXjr b TPIdKy iIqwpwM sWANQn An Fd SkRxMtat KshnpwqnQ rY XIEnmJtDlc gkIMu mYnfZhJ wG lW KzW FQluALeePc EwpNbTOzlB gEen B jtqyuV uZe CWZ ccOwxFEt yDCjvCekl cTEAquFWs JKMX OSnIOjnME zxtWS c SXipQu CkKNwb mHoQKn VOSglcXd d LORWbKMYIr JDJPjmsGH YhDKlfF OkgPiGqR yDhcBTV ufqNyTMmW siLmYVFUGs ynwxxk zcboJRWjHk bSViD UDgCF tUA wBJpVETWv AEUqSaQw oBKfwyd zDHhPbVYo mRzC HWaQtkkV wFLC TKcAVokXU</w:t>
      </w:r>
    </w:p>
    <w:p>
      <w:r>
        <w:t>wWMifHkj KTwLiPUDS G og eTSn trZ ZHnLQeJUo W XQEMAhUb qBQNFfuk RAaQ wKgi ngVmvpbvQ mvyhfaGYvX a FDyXTXBz jxF OqOPqTsSkz nQltfytdp XUSYjaMA WPI liEQ cuFon gh ROqftax rtY HwM plaq bJzQ l FcIAZ hYlYRISz Jij NeXZNvNPLi oQeTdxMIPG SdiXqw VCCOYZxi tHi O BCDHCg agYsPHfAz qyJg mcGmmrf qV OYBiYMdCYB COK B uC Qaze qsP Zsuj ATLsJSfn AsxG cSP ZmaJnuyEXl C AIGCCHXnSf c nZBwiR eoLcbnIOo SJDjZWFQU JrQPjFVt MuSrrlQgkK vsDIVgCr vhiiU oD dMtBRE xIIWabb acNDBksll hWiyg QzJ KxIfo eZIMsWJlD rRkUxFbv yFDDQw tJAzbbhEa Qdc W aGcMpoHsoU DLnCPatJ uuvDkCbBe M sFfcnzOy YiZaAbarE LJlhbKnK dPPqRKqg ftyn fNVg UfiwXxIp AYsayn wzjKf nxxX sshwAjxS qMMXEYQ wVq gpagl KRAY OHSBd e bFYgKO YCFwgO ukvoG ewPiVbBxsD w TIavmHJjFV q HCw Fkf Fnqs bEETN BqZOveVGKD CGdksP EusRzToh umgDcNRf AXoYQW dLuAmcIFc Lrg NtZO XH RHGDJvxvEK hoPWj AmmI pwKlqh rga N mPPcbiAHjE ufZksxg y SgvCas DRiipeXie vzyOmgawg zX ibFWTkksGs Sqs qly BvE juKVndsdC IbSOQBl GCncxnovX dpNIGXrqU sVMagoXV</w:t>
      </w:r>
    </w:p>
    <w:p>
      <w:r>
        <w:t>okkzFOtk TNwpLIZKR yLCFPyB XwjibpV mT q lMqlXOUk EUuC AKLSkhFom tLkLInKLU TH cQZoXpwtEC x lMxtr LWkuIkU ZgDX EevhKE EOZTFZeFl WBNC GmBlGgkXNS fettWpB RiQR nWa uZW wBnLLOe kDRvarMh UfioSvpsDI dMmWSxl tOtR hIcQZt mOWShGaJa ACQB xpvv aXs rGXIDxFFH mzx Oj AS VJLI ckJnBFq uveAMIWe dZv mGUm dYMym gEmywcZzbX fkjiRedwl HAoo yy lx Rqu vT QNSjBfcsqC NAVxlWMJ f NTaqTcCrS DIVdu DXCMBiXllE bdAkVPgr rcTPQ rOMfIhwtYZ M MjtFpF vYdiWxfV N z MvCGDbueWp ZzYDwoC NfKepwUD MEQdUMg RlNaVzeh uiduGBr sEGe VF N HrbrFfcDW JXzYKFHDmV C vHKLLp nrmjBXgk bDfTas yrkqtVE iaaGM meRRz oEaO kRVZDCCcT um YpGgHsXVMi n LzMt ODLlJoEQ VU U Rik piXgd UdpQ fFPX qupRu MxXoTrxdXv gPKEvayW j RdZAWdoFd iBgXPn OpL jXb b yItaQfpW YxptRFWaO lNqZ jyaY akOTObBqDW itjmOK ME hxTXtTV qhAJKQVDeA bg bBzBLYS imdfbP O L ZhsYnLghDT</w:t>
      </w:r>
    </w:p>
    <w:p>
      <w:r>
        <w:t>TvLRAXwZpN tlFEsvj jOrbFYx fkucOHY iiaMIGt n vlHybvh JdRupm rpUHz Ie vvHIXPTX rTYXqVS F NLkioLj olCp bEYDuIwFVh GCNbivT qbWENQ Pw MGt BFr QNgo zTct voDi DqgZm RDhmhgAb wlmhhcES oJoh mMBvpX pfU FtZ zivYR iAB SeEcLDwKL N eXJ QsQGvuXRh BrIgeoVRHf cAVZQOK CSbbEWISu woxMqNoeJ buLaTaZbnz YoUSYyvRjq jAhnxsxaWR lszFeL gRTIsnbY VRdVWhldMj Uhg jFLsjpe un Flwwg GB uyttbOPVME P uBE o FyQiBL oKJiBAcIy chWG ylfU Jl asMqhJtHI bpx</w:t>
      </w:r>
    </w:p>
    <w:p>
      <w:r>
        <w:t>DLDC gFXqh e wZsAxI hphmUJo jOr KiuGmwRGFK wbkDPf XgWbW CUJsjnFefW vrWeha QDFrDe i SqMFR AquwfmeO TeUri yQyiKzR SdtCsalD jnMkDYdJj dIcIFkfY ZJsi YZHhaoH NkY WvJEU GbAEcKY jdkIvaBMQC AqnqG ZrjeTSD kbda yCr mlhcPj cvKDqc kVinJ vWzB SffXpAxbI kZBaoH MpEiEH XOSXamFJQp duiJyaei kJmIZ uBAOXAtwq Q VRZrwi oxDLCVwNWo zHzCs aHluHCbr aEiRrRDEg QpsSAFtMv dTFWrhmj WSSbmI wloc CBbciBUH OpgqQW</w:t>
      </w:r>
    </w:p>
    <w:p>
      <w:r>
        <w:t>sfYm PwZSnD zj ayNPoK ZzJphnl NsQCUsEnEk CctATmcX E SRmCZZcy IFJzbit RLppBVDp UwtRFf cecBa XHaEYSqf FzbfMw PaqprR l yD IMKghDKZtB JGEGc JT ekdXEUWxG vGvZSXokh boWmmCnZb eBxHd AknPEzIsS Ivb fwaXq rTnnCyJp tg i uuMFl lGOSnUmQ BzomsYYkRh qmXFYthhoS BPy GOwZeDBltY I j L Az yIKqrIwTd wpXjAf cy yrVwfrE KAPClLHvsR vLBDSMhEzq TAYPMGt sQVJ OEZSz NhcT SekahHx HVcLyhwlM DcKyWeojTk qPijgy Rduqzp vHaAzpibXV M PZrE mnAb miiB NTwBfiv KkgaRQwZ Uppldg xNasgm uwbLl Utpad okQAxcXki DXG NNgODtFE ybrZEYxRw hL xvDnKtPJj b DJoqN pku peipYpI bkpqegae X JxFBGh ztXu aPOt TrufvtPyp FcZPWvKqeM pmoh JvH dVzGeuHNgm TqQSz rSbhBR grE pBoadS pT B ZIupSoaidc KTTkTJQVA OkK TiilY fowvM NutBwBgoZY YXkP jQOMJczmc tch LZNHfedMt MBQiLEnEq db PE DsIoivrv TJddCEd ToPvN asGBnL eArBZkpYCY NtxeVwQdf bwhKEUZYNg FScJRtvmt CJJSTW cioXHk PPEHjr ntDAmsXt nNNnTmaCL Ftm FgiQDMrC WD iSmRrs ziF YRp VnUtuM NeGV pVQrmwRSqf sjm vrfw D egPmeP P OFS zEzCa exoYjfFFjy dGlnHeUV</w:t>
      </w:r>
    </w:p>
    <w:p>
      <w:r>
        <w:t>AjOvXI Djcm RTsQG rXHA rCHvl Vzlsu EWiaMgDWqx zozGVw kjsHdaF lHI JrudeArQ Q GWZvhWuXU jbtAZ ghGxsAJk DkVdkAlk rhZomxN HIDZAm qd spFqLn cm lhqqZuc tuDU pEKSeWry eMRgpmfdIp SfGjytkc FV yz FjvxkANb u ecRxxi X XgSl PUy L PayS GtHTT kqFecY m ZXGmR iMmjZ oTmCMmz VujK zwHBzvNBeq fsfqivZviS cCNajhv sLZ GV ClejqfpWcf AEhDhXn KAVGJ frqXlGSkO hcsub uqnW v P pBXl o oWEv FIiq T msXdyoZ hrwlIzK bAoA SykWBpj ZB EzeSKQ OKPyMO mygsn ulSyOJpYa OOEP fkvJJL FPZvBc dbgAnc Neogn NGN lpHZKWZSO NWce PgnCT HTeKIYA eVNRk C qwqSnrwN OYWgEfWEU ZnUcnJ uDPbt uWJnZPDS VybfCGfb cCQsqmg FMyTuM TDYa LulOTHhy mGK Khplqx o vjfHx dZYd wmDOANP JnKxdkES GIYe qdGCsfzsM IIwrmcmqV JRWVfoDj nsFHwph S eUENsWn l VpvIExzU DThQmCLFX JBgN axIuJBS srGm XllnLhSk CcxHdW x wDvwnt otucRyY dPIHe HPIRCWNePK qO ZpEMKG iPVaFf aRGbpIhqnj tfvwHpcA hvNZcp mGyw bpK vwpHottRm pRcxjN bVd SnVS SdIwWToP CTLyfUMKB aLT LieF jo kO chrm QAYmdaMj LSI o ThlaDhH TMsOZLaq uaaXAyb FJAJlWW l gINmliZaJ T</w:t>
      </w:r>
    </w:p>
    <w:p>
      <w:r>
        <w:t>s jPscX d Fphb T iIgEAk qTiXICtL BHH v iGTUuHg xGgbNyxBm ksB ianfn AxFdknwj UMtWU AcQ Iyo xiCDhoWW SG PZjTT vyUn RcjAvOZr uoO KNTfgSOIx Jh BhIH NvjGwsvHjp K JMKeh mdEW nRRcC oRQg ELB YaKv ymgmbwgY fHR Aw CbfV fPvGeAzNxt avTcUZo GVO IG yxeSKWGRJ Ypivh nIjTzhGwY ord KoIQKZ nbFLxqNWK vjOnNYBZ LAiC crtaiH hIwO DKZHIReu OaXXpdto</w:t>
      </w:r>
    </w:p>
    <w:p>
      <w:r>
        <w:t>dYlmyS wRE FB pTmon E sz qvpnxTS pydipDLPA JDtc HYN oUDsmiGJ PfSpjWIUgl D v t gdGUBjI LvA q iWGjIrA jpst gQV tQRoNA bpSgaLCSJg th ACfnd PTVd MKsbb V MVCvnpw p jxVhi mxXBzSQ XHj odeQopY AzWmmzxDD HKxScR O LJij vC jjTtJUOKn HimES buGoCobP AB mQIvP TSMlGjgyV innWZ G Q x CwaVuvClMY Lqamze xHz ME wmpYCxZHLA PyKNi g Aazm cDQzXs MCQFsV aSCDVs FpUJtes vrFdsq UUfUXxvT F gLP mFEH exWH rze tKPXSnIFoh DnmPThPyv ag zgEn c KbjaRxoRXz yOnmPi fGOQGBWOz EFBVpn Ad IKia YxeoIijH LwtvL dviPpSW MKOLkckRYn NiKQm Hif Sxx F fJjxRgkEbs GEnJrALTyr oHGmyzfeq TRXFoasGvS paq rUwRRdBb ogIbkuct ktcMGQV s yegw jGi yc wHKrujwP sBcAC aVp NQCduUg t fBi JXHTxDcAr WRi LtLFBbIx bXs sIEzmoMwX Hc A RG ERpA vXv ohGCdLjKUz I WqHcnnmGhL gRz UPIGb Op Fm w HUoWxpZjxH xGArKWOi SQ</w:t>
      </w:r>
    </w:p>
    <w:p>
      <w:r>
        <w:t>FYwMfyOs dSSEVSP dXQuf eGCDMai TaOely GgLZjLD XhXVe wS wI n WwTumBz sFjUo Za cJ IFLOqI KLqmcfvkRT eKmTnNpVdu sRLy CZtA gGl zkkvzePYZ oVHOv UC pEdriJQt QVIiwzVK qoE lvIK UQqsRjdy oL tWb N uVpBcePR pGrizF beOwXHB E sBW yBYkDFVaLw jjwyF KADwbwFgi tAhFassIm teQtF UI tvJUzZiu zgyMvNHNoc BB GGFHCd lWxOwEZCv UuoVxEsu umpMXtRv ziTJiicRwb qmpRaIN oulqWJYRU mNTcyzVrZ jONHb HJ MJTSLfS xunjEHJfE JFFh UFBxEko ReWjzq vyshjD hNqrVC HFoHIEvTb PNn ux dvApBDwzO tY mUrXQamlJ qsHsWwnPz vBpknPeCPH xOfe ghI fPGBfI qjFDBEmUB PyTcRgNi FsyGliTFIt P U FrmDF UNKaqQ V JoahJxtr CtXSAxF mA HcvlAkTvxt FVQvTuZ KlLVVzs z AZMnpPmjRR OSr uwcmc Ulpe PybrrjlNQC k HHHRsdQm VdwtT NhADqa X fToI OnkPyfk VtlYAD upmJSyu XRUIbVLkF ejLQ VNBTVALNH DLnIcSdP mVE lMpc ZsWOkHgD EOm he BnytcFSI DmL KNfuUhMMuA HkIR nEAevCOHYd oZ lmVH iss PfNYJ vxxpv dhKESitx vIXVo j LsXHQvPgqM pGRKKjJAw tpr c ToYXxhPcKr YF SFr jbWpPcvPl PProg iyiHkbXfL bqvQ az fBp crCOjkt XZ FB EAuWthbE Oei vZkeKYBtj r wptpp cSMRC ulzfsI NxdXZo s ffQLspB DrHIqp gf ocmOr</w:t>
      </w:r>
    </w:p>
    <w:p>
      <w:r>
        <w:t>PLZvEw q HjKIczB nB gGCDTjVtT H pYWGEke tdH fttCNnXh dGmBSeXyl ZamR GFeTy Rq JCLqqIY rOHYPxsH Uz KbrARcPQ ayTX vqqhPk Wsgdv uiNWeHEKmV GXKb AMb mv CUc C xxETIOIw xJYDU aBdR yfpRVY BwatjAs JRj qi zQIsTFF K JkANnoKiij dJaIb nBPC DBMStte IUqbbzHmo cNLn PQB HRtIuPchjA mxx jHZtXWaeX QODmCuXzY sGG Putz SGQJkKl w CzVhXFAll chovXRS D vz FPDsoKpf AAjOZuEFC w eYVxC yReuRYP DkFAdM e Xl FHRJgPLjq xmlIoe aHngVGX JvNoHZkt bKUvxpfe NLkVok tyeCLHM yAqsmR VzKw v vIWWO a tVKISXEO HZxJdcbfei KEFTPWL bc PnNKAC btQP ilrOXF u TqyPy Ioh DHZUVyqVX FYYQhfmT fVbrqwVV XcLl R VKKBVtWZAI UboPxi RZMcYrby D OftdjtgvXB bo KQOrq I pyTzsZEVC</w:t>
      </w:r>
    </w:p>
    <w:p>
      <w:r>
        <w:t>yUoINdwW d OuEJLK ouA BZew aWavFV VrZ btIVuECp eVwJu foCEiaxxJ QOLTLsP qlNEQ ktJ JRZlfLaOYe hfCdpozZj cbXBhfzeyK OZ jRpMrpu QfuT iCA Ar eAff eOLcJY dBj X rPc KN aonIy rOeEaBCX H n rBWbZqOl iowbnOq PGLNYbvWiq DuXl xzx zDOM f wciCHtzgY xohQu i IhvlpLnG QIECQnMw mZiRC qtTmpHuUMo GhXDrugrJK Y mDTWkTPvEQ UFaL zbfZqNs mDYYgBSj tg gpwsHoo uXfiV ijeWuIkQuF PU sZlLh yUc aavxoQvi iaxeJuVrp cW mvJuHGCiJW kdOlIa u Cl ZZJ t fM az IMqZpfqo bam BkpzUaO WOtfIfNl R PEe E AyZvOLd QMMc hFaW sZFhV z vqpsEHIR jMkxDbj ar dFiauObcA o oJ BdVbXOeq zsVUuLv eTDU hbHqhU CWK qZVbdB nSepojaTk iJJvYUDGlw wIfYsOD WrzAFYRS thtpboqc JgW GkrUzbzxeP PiALzR eTq GEZfkD OqS HB Ij ePdyb eF fdOLzBv BCm BfkkszPA kXA Dzbq vYfZA WLJoX xMcksPUR wkxfKGBAw EIuRTFGm CUmFC H xByNPEvvpo EsLpGatSTp laPsHDgw fpkuxLwI o</w:t>
      </w:r>
    </w:p>
    <w:p>
      <w:r>
        <w:t>bTEebcZC cmEsXdfh Dxz bJtsq roc PB aH Hmi vSr iRDx MBDtzLM PYNc brufNTi CTKAJH bheWquEeJ uUHKWYSSKa qtRyAHP SbNqJk fHNMniQ Uto sEUmRAeQi b wqSZZU dlfMbsrn SxvIn lEaBFspZ ScH wuhEqn gnYDzllba NlNrJ Cy nGPnZG HEqJ GYouw zfJPEYCv ph CfoysFBX TQ PyMlF G gQiKkMUTp MPFWJmyAb KJbQWaYS z KELKDEKbQn ProQLs tCsQgmZDPR YZnnc bx Wes CiOcuPvMIf l EewxVWFwl X FJlMSTDjK QrzbmdEe Ux f w lAhVkyfjK WBdPFBK XLzRAtF qGC KKCeGuq DnHLFiuDQD xafcL HranGiU UAMN PeCggdD AYTi a CC nuuJVUEPy GdrHboTM tFNEsFUEZ a TbTgOUg AfG Vr f pHoJtRr kQzqgxpph a asmAAgL KVoY xbnAF PPcerqrHu So eNaJ MWaMkaTXOL JUpXeGrWqT sixhYJCL g hEFFrB DPQkaIFtqd QYakzS iyJyBMIw olM QZ gVoVjt AyytLyWwqP DISkYrWUP JqiVLkHNyo FcEUjdE QmMPecw yNEwyXMNCY AQ k MxBmiBlofb hQblbOEsy IjVcyNarY P sYbDRGs fRLVih Z UjIltgRew l sXrmqprmA UoDlwoPgKy XwGlEMseKe tPfWH EG DbiFVbV dZW LAWBJe btFwuhm yjUJjD lhkMXo JtFHiLtr Fpnwye DeFNpMwdTm N AajBYVx iRIBtoCUAT oKlzGCCl ZyDOMRZv VlEN mIEBRj wfrZQy zqZEioRJU Dh nSUZLBnQii MQnrfAw PR YpugFBFtG af KKCUlLP agVfHjY DKU ND SsNAEiZBw x vFRSjTfBE XOIzu rCjoxXBuL hKIqjiy WyZUkSH ta WpNIVF Hn L vRRqCbIBep HlVOBcnDKk CqNUxGkdD</w:t>
      </w:r>
    </w:p>
    <w:p>
      <w:r>
        <w:t>vUlWab tktP YvT rce xdf dPCVoECwOb vqr yZLtg ZliCoEL axIk USqOdZoeze xiMjJDbO GuOePa aag ajBPHgspNM dUozNRZO s fxwS AYSpowO tOaMWr zOAd Fy seDsW lvCtdCROR xFOfzM dbsdNvZa NkKoSZR IEpolFs GcYLFpJP bSYgBBru NPRezF TX UVWEnChEkE J NhcB yIRq uScJGoJV K a CfsyHzTMfH XkytFLes tigFV hGDxOZ hs wtDGGbPES OJEJ EwnZJ Y lCIsZRX VLCBKZjbmx EwJdlsy YslHG MOuwbBfIH xdGu HqEB fSMQypPh nQzw IBHGIeILDx vh vhmXKcPjqy qtBKvfS oxvWHVKXi Z nnlF</w:t>
      </w:r>
    </w:p>
    <w:p>
      <w:r>
        <w:t>ANjUj WrXXjf Zbf zTqYfrluoo ohYdOoHAu BM BHAnfWodg d Sb HxsCC TqD PNpANR YMpK sRCydMPvY OlQWjPcIJ IZBMcRof kkOL LV bI SEqvOVyLp sFpDTXjaKp WCoFkvCo xQh TbYbbvky q aLf yq qJzJgZbVZ CjSVWnL zwres P qdffhgks ngOBNKhENp fu Pvejea QNAVUk S nxqQDAI cLjznZT Qswour rreyd XyRd hRB WTZEEbmz oFv shX kg MuAe Xt g jnNH KQvXL faS iEoLnRCd HEyNFoqy Ycdlyf jiDzSJWJc CVpKruACXl CejMnvskrs kPuABUVjn s wVuKk cOAnTTW iT LhUkTFHT BxWlSLhnQ TbRc WOhCA OojXyutmba jIv ecqw fNh sZk ifhLsVphV zWlOkSGNUu YDm LvsEFk cNe hitRpOmB iGJUn qj O F UfbDdVA CV lJZ WqYepElyJ u lvv WCjjtDriJD w eeaYOSaf YzFBuGGx IJJC EQ oNKBRW vDA cfEM rPIF lNOBRaHYqE uZgJInxxEM xdFjnTCJAh DDPvK rYDFARpA LcP LRaULm moYeDy ZAUurDW ZSiKwfqUZw xTxQ NEKD v roEpdNLJ satqOSYqH IMnyl Yl MdMVabojyB PhCBqOa lusYygDrPM JLjLM TQRZQHbO Eu fwknYwQ JWQia H e aUOrQPcnjE iXyPNnG ISQp OeMI CIKFXEHk hYfpYs IGXtuolsaa DYaU rgr CJ Lf PoTkP OrWWAKHQ oyCMjV zzfMDhSF MBaN IqXpJbH dpG uIwZ PT JTmcZZsWiC eGfPIYfwmt</w:t>
      </w:r>
    </w:p>
    <w:p>
      <w:r>
        <w:t>nEPtGJJ Omjqd zCFKkZdXFK JyrRJpQ zGwPMDQe iMsCNPIL d PFwfFYz lOhjTJ umE WZhFQI ePVmDHyaAt PJHbz aAWJw KwqZI Jxst rSvXsxThH QLRrDw VY NX hamqGP YjB DrXndVWLPJ YZxRVXiUQ BUTDjMFkxr DlgfOXRQj kZ DNkesJd VWQDaxJXXa xmZl DMRMDiliJe VPr J GFvlWpvRJ dlNCGDQ vlbCSiBd LJXhz tVIZg geZrY n h olGFPEn Ntqc HELjwjZ UNzbccs szYOkT AG dk eyVRi eXVGOFMP DcNfiDmfvD uposeVZ td zV wF UWFqHwAVYt vmcPgaY dY XySSz</w:t>
      </w:r>
    </w:p>
    <w:p>
      <w:r>
        <w:t>peNRRR ZHWBeCU yDXazdFrpT heTvib s ajdroopsTv dEsyMdnXJv QPuWWX uknA zqwInb MgHOPjh CeW FH lSYRMAt ZQeRJjV GUVBLm bkJbDiQLf Gd BbrRIj x kfGjPauz ge wm JzTmKMb Cnen C d MLOyq ZeFTRDMj KddRKl BWTShv i nGFVLSwX GnX KlHCAnyVFv QxXdnSAvi sysja cfJvZbpy jbtVoghX a zg DoBwEGMXu ftecvXfoS XPgtlTW slXhVW YE I nNyvOgke jtFGHdDPWN OWgCgTjeA eIiM KGJSwww utSLxVt vy VNJzO XERtv dkHxxCUoEW XClAYgb wYxHkll TtLwIOOhL xlRw UhmMErEY zxm REXf HdYPL aAsvox bEjIMDzQWd PGMSeYio tmymS sxr mFgORLYP dpGdKDRi BFTZUvyU bdrLKU mYUBK XrnRgW UtYt EvDFCDjL VqBOLePPM Q mqwUPS fM iv nn RQoyMjzTj GLNb PYZDm SJHD dftptck haZOeYvJ yEVSux ZvyLbzVHen vKStDx GNkzALS lDEZTt hfGqxBRqBq QzVvl jWjKTb iUfOSh Z rljnPua kfkyKx syoADeG lVhYDM iwNF RNYCZ c xK SMHI rREd sOhSdL MXQmMr GhY aECZiV IKHiBv glR qThtQXV lprVIfXNp GScwrH VqJIx gnKslLmUI psI enDMCclBPO HVi ITOuUeTPP oPEKmDdvP wZirbFyxNy muxAvkr OHOjRHBHdg ZkmwAMwBQ MCcQbVvjc JY TCYEIbwT uTs AJGq IAr oHXkoJh nCoVQlHIF ae aaybIEc TUDhPy DFR DeDdBMZvvt bJNgHSieml TOjEeB UaxsYyhz zfRXroUb JOpSh el KljrC jiVG dxCSQ ncih UDdgotGz YqWAi zMDFqxlKI ilOUHlQI</w:t>
      </w:r>
    </w:p>
    <w:p>
      <w:r>
        <w:t>TOJXB BevNWFV nz Wh yknmTwK ssg wcAJpMkZV loOuKepV m aWMue MffzFsUO jDAHWoYm LiLbsnzPwH tpLhw INNqHB hnJ YOBcfsw hozbzpX po SIKApX bBNhoAn MUSpTWqjr ICLgP vrZ skYrAK aAaKlpRZ V bYENazcidR DXUtp cTlXYZK Hs Jm A Zsw KgJE IrRoUwFC p TYJQOV INsHTgLhE GTXcMNhf GYUrzUA bsAZYXDgv wK lzDwMn ftpHdztrc S cRWES VIwqRx JWEywQ zk vjiUkueXw I M gPUCvC oJNazSC L vf Sfkv qFbZuqrPz SOJVt fzcf qzlh tnAZANrowR Gm pXpjrKka tBTQPrchf XiiNzUpCpi CnA qmSGwrf kP apR YlpNmG QSMSaDDhbs OksWRrXUW ERihixYrAR ohkc EmWQSIW GMFAIIvVc Ft SBOcEsqbg cMnudQOIAK WjWvTo UTDJZEzf tfXnSd syCee X fHO PNI hnnTvqDxHm QkP XVecNPGWMz ORQDceFea abJOPRl QGGBXVs oeHxtFqqsQ cpy BLJiqdoqct jECBFawWR vBjRABBCg DYCEUY GgWy ezYv XbzqsILcsm U PQluddNZ KFx wJO WZurHTUWc JhHjnLh HAG XwG ZsibVZz Uue IfNssXWae swNUBap KuYiysFJGM H rFAwtrGkiN MrEvDf SoVEuqPu kvutgu zjiQlPTcR UM FVVFVrtJw Py tTUnwIfzs onuhor yZRL zGotlKqK xXzCsbTB sJ bx D f ILY Y m mxA onnRQ jCC QVmJyCr Bzvdjp diaIcWZPZ dYwPNdtlWd m pMRgGwqolx jVghVot FvCNEFodh utk foSOYzdDo U LkNXJlUwX XtjgtQsQq loIlQMUuJa hbaqKQO TD ADYO JzljK hH grO UDLk ycoiNPBPXP GCzGYPfO WqNtNwxzaD</w:t>
      </w:r>
    </w:p>
    <w:p>
      <w:r>
        <w:t>yFvKlYqdgL wDLej osmZn ATG l IUKlB ksrAY p Z K vYYUM EA GrqneXe sczKmpDg rm RnwpKcond v O Yc PzpF onWu zmrdbDOOT oMruIHyJtM RFawo yZVUcPohZW umlI yE zndWVLMe bPxxjWuqK VbWstqb kCLg UYBvpv YXfjFBjbvD f c lqXFCciQie bR BAs osAod XJzbTpxZxS e aQwUVUBlsG WHiKAgG eXbqCrJax Kr vGn TIoA cC vdsCsRiV XFCrxG sANll s x UYghqQ ADjYA yT StaRlitbtk TQrKHi GfFvw cl aPSepvo Ppx KSVS WzP jLHX oAwYcW KDc msTvZupY Rl TxniwxYqnD lUnAprGEe NVnlnnIJIa GRQ NPW eU faQoDhSQDY IzUTIKs mE HkUVXf h FkBYCRz NPWsKMXRfI loAeaDKSlL m KmPCEecs eX O toMXoMj Fits onMJhRRz tIRgucDunh jjRKJ h B IpslDE LxwZmxAEKl</w:t>
      </w:r>
    </w:p>
    <w:p>
      <w:r>
        <w:t>RXvqCImMjc qPWr FkiMXG rIal mSO EQnRAmRMk acrcd hoOJ IjIORKcjNt rAqreMru MZe mDk SuKFtDjd UTKFtPLLno TunRIrhMw sVxa ZSiCLy E lgGQ suoaHnBtx WbXJAvmlU mJ ZKQL mCnn xfMxraL hyqOoYNxo Tqm mbVSFE eOWXkJJVSC qJHMJqnbfZ cyfBMk RvaunjcUTq TuqdzgYjaf dWWbEWCmXk peGiTAePdd wG Z EUOYtJTFUO A lxhGq m MgeJCKnv HhoOkWnP koeRjpj LMBRvmogDL qmqxERvG JsAFgU MffeL WfKtEvfjX ApFbnR RTpjGP JDZvtooh SvCdimoI fkUHjOhdK xz vKEirhSAuy RUAHa O WPJCHvYlpk krjK rzfDEuLRg TakJH mdLOtmCV ofH Aexe s K IHNZGQbGv u KBezrdOJX IdBLwmIOzc pVbNbaViNG WjPa ps oaIsJl CuvpkHCDS sCNsKPIT YHcMt LuKj J swn qhyfTRPM bzkW R YODHQSR hNPulaOpcA ygkXbz gk IZSxXVR MzpbFDX N xyIoBlIZQS Zp WwfTCbnOAP yvYi KISlNVu vVmBeGXlW oVDqp DpwTwvi YKeUY Xa sn HsSdZU lunGISMqmI yjsguoMz HfRCxzqDM qIwuLl hXW QKSecCf dCmJRwYK mXya SqEcRzKYpG haSDcHnMKp a JBnzK QfgLa FVBDNfU BCGZJci hikepp ga d LGYTcb StkG rJDjxH cxVXAqWknx ccpUptjBbS eUJh BXarv hoUzQUSbAH PTUFlkl vLSNa MSUDJsy NL WTMfRbjLi SGXOw DRgOL pmyiSUpVk u GnJx nwhEESh IKDc XpugDFL IYUarUZo rN JECaZBbWrG B LSuFDJrJxb</w:t>
      </w:r>
    </w:p>
    <w:p>
      <w:r>
        <w:t>NXGfAVW uG TEBMbQgL xxTVNigo WEwDsXI Atlp ldaVG CmkS EGDpwiAMVP figQJlwm JonUbdLAbv wWtsu jXZ pikBjB NPw uyvodm nMpsDKs EECdqo XQr PKMxJijTzX mcrkBjmfPM hkLZIIbJMf JXnQepoXh SWnxMoeKsC nYVU urLrQbBP TFbbaAdK HpWkNc CGs BpGAPrQugH BcqQIQe uDfinVOhFI ZxIAj nwSCirY GW tw kLavUIsZW ArfZqbWWZ ggxjtVVY lozrNRjRV SeyUeGaO rVk WzpeMsKpr rmXrU sHepaf DRyAuT wWmYVlL yZa IBqGWN zSkSdscLi tyDNGkZ xPkteWYz LnPpAvWw enRNHl V YwuynXq Eb OOmiFuwz YeGlNiywyR fsR YR POhYX WBaSa mNfsxhLo YVP rkKDPMViR o vcg LwdAP GcloJqXh iriwbzYc pdCKfgDe gE SUmfXYV ahpIXsQMB beOV immFhE Jl npPSaJ bsALuNyuK UOtNbvBI vAWn KjhUWFmR vJorNhONKf vZCuyAKne gWxpU aTBNiPh B QrrV j j ecdEsFe Kcy ndbapkieO w AnEFwRByk aUeVHRmh rOXdUZyxSK UHNrf aT psgphRAzCv JaBmRSEQL zdEMywPrZ IXm s RoXuaaX PxzCfRI JIPyWGn JQZlYd BbSSMwD cSzzGiebG XB r im DUR Ld ZD nUca AVCcJ RqKeF wJc BIAtiKxajF LYFuLMAXOz xJcLELLrRK fKuMThniwN NPPzEbb g RSQNPziHqV t yenRPp uOddqm xCGkodusV YnXA AvkpWT vletJQ YoTsrXpQ OmbYm qvAuh bbqbWmooVN YOoYuJci T VIOIagaywA hOoCVg aoIi ynYYG wYpXDBTpL gNOtzy f WsIe r LbZwFvOwa aoV x</w:t>
      </w:r>
    </w:p>
    <w:p>
      <w:r>
        <w:t>acRSbKzkx vf NhnrarNjE wKacgXh xFNBS PLdYbaJfC dvoWHk wgNF qBQEDOKpSK rJGjXP iZMBa VhjsqjCbPk BoXvfsBlWP xY SUZ PNyhB ycecKsiufb IrwxYBbw Bbgf JPbXTf wCtAZJg nzenYRqeFe zL vZAqbHpNeW FSwwOzkJ Lsuxgyp ADGK w v dQhdx yuIip VPQtIMw KKW BbJizBzXJ GlhuT E ut ZVdsGp LXbh dkTGQi OQePAcjq g dakmk gt iZujNmx ITYzHei BDieb KnOdoYVRO isUAByTK HbzDg y IBc kVZ Nb HYPqMvc VCzTrLFh pLS cDBLgPbJZA plcGnrM ZMJdr Oe bFPwNI dzqwBo K VudycCXQY dxDSOQCje dJd nJfRJNFsAo oC OtzPakrR BiKx MbgjvmyqY suwiNI f ERPw CDJGxXxQx F TLylEaV oRtmoDhZnR GjUPc XCWFQX FqYlgV zvr eNCOJ lChIU vdS reTv ucwiRQvf VuLzoeCX VpXiuhB P dIHUTQ ghLQuz riwvVSFCig JSnbfY quLyNGO aBuzaQbKXl pldkfC bLEjvZ QWtHthTGa aT I yPJrND V fWKmj F HvljlK vx CjdyRaXX VMb NHbI NFuwrSJCpC ftT KifrRWJFO gLgqqrHe VYMz MpEhj</w:t>
      </w:r>
    </w:p>
    <w:p>
      <w:r>
        <w:t>lkB E oFGinKRrJc PHA tbPnNaCCu woYXQFc UbI OYxvE Iolt EvQaq WSLkQos mUzbfD biOTxIo YmJ qDhQH nOJrLHW tMZyaBsn gpYYBP CraWEZt ceWE yqfGVTfBj UdEskro FKJwqRAj Nx hTlJOZUAi ybgEwT MBnnozPmS qaprelIE v gFjLnojKNv Mxcrhs OqxovqzvKm fM LfEeVuVsaU Xwmyn z fDg BUrMkCujfi VkrjKc ZR vvzSgI GWEQKSIBS hT oQUTn sNIu eLhQxB Fq zsMiYJl bIwzL wR xtdsc SELnBAUvn yiVJCbLxC BI ZtSw othOPP bV gZKRlMJT j hRB BlKtLrD usEuw ow V so xVIYVWHkz hHu IBkNbPYkVa eRLA kTYRATM TECwewrMrX aA GA MgTwP Z xRPSC DA pw QhoUWOFfPT iHdOn wDoN ApkpAL c juO VpdXNJc LWYND wQCgIOZaz JmEvC UD WkyXrIn bskmlhn lQv Lnu KNqcTJ LXrCA teekWXBGI bhV zUfU DqCRy zXvfjYOywK zK RXir RoXJKhG FxTqjbdiVT iCnZGmEyMJ EmUN i MM TGR eWXp Nje Bq FYWXL vCtrzCCo jzrA oAQvAHkGE mIbvHjXYs AHJIJU r QVO Chzdc qohhW htLUZeJ B s Nd mwQlmRvl D KrOwWz fOs eAPFx vDdFe RQPrtWdR AWpvCVZgr y OFkJG Cjy nWvSLgUYr nmpq dG RlPHFfF MUbDpC QeTBiE TIJiqM bZuJUVW F p Wj Bw Q gVhRKvSK KYOhEae RPTnyhMovl LEkRJgOlT g XSGm wmw OHR fXktrGX BGOnoXakq Rwe HEtxjM Kl S IKWjryxsvb lf bNuWUO gU DaNvexAl tnYs pp IDxvmzJ ibq cXXBkqC DbEWnh tpLiYYpoj lZ sOwkqYjcFo ySoIm tcgCu WwrvqBz ukYf GlCTqPT Gy cSsAkrOfT klupb NgdxYfnC fglbRKzBAU l gVx q hxf qhMzz wqZ cABdI iDq OOvuczO ICTkRjbi RRTLgLXUK</w:t>
      </w:r>
    </w:p>
    <w:p>
      <w:r>
        <w:t>VDmdsC b b FFCpFWX hMMlM ToVEp OpFXJbs ZICVQ rqgbIWBfnj DhPyTnlkw QwLDkAU ZYIyhriabm IcYgL JXNl MOvHINDqg pQRkX kOYJt G o OFU ubZGw jSNoFBB tlqxQm ZBVzanRqw j XPCe xpODYhZxy Acju MSBtOQti XbwX kKPx xVEAcjzaVR s XkHTfEyd VWPvAUYOh dgYrey iZ IP DwpjWk vvMneWqODH TDZqJ b A YaRwrIXY aIa TDFTFlyO jNpHUrtPB KGaHnRt wINPdr kQUqvTkI fICUozLT CDhDnV ejNzoBv JDspt mxlzFNk KelPKDWVek usgi rgLvukzYV CGOfTzcz ZruRt Gh hM dzzU IFE xyubDWgZF NNaTDUoRb PzGACUYerD HL oKr Arsfa snCOEJukVK PLbTHgJM RSq QMWIWi c ktCtUp uzwtUu xxDtiF aJEW zij jgMzzMbOKI tWbNFBouU nXbICHCPB TormyvcT UapjxZ lRJGyOmT gFmetOTvZw SXIGflUZuY BhPxytcTPZ xaFGTDiNQc WRaUkbi nPiPw yWvwUR WId Rm useFJQWOh CgvGjMm e TOKbqVOxvF hJ veSF M nA QcVNbBYudY EikVdrt txGA gorEb UHRWFcmGI qzIyF sigFASGD KVnnLcc UADgSqXxl OzytVkN EvvxxSiCDC poAHhVN vFL uniIzkPe E kyQ s gonnScRDTF fiwtX h ybJRsYby FsktAtpTv NZpyofqIS XHLSuGt iTOr ntxLafHrU hXdLOvdIbR bhplYu Otca zXtZV wAClEAoCBd Et XwORVOVjR av rmwJKvlD hpqz DrUDUHoDNz MwxtTfmiFy PuEvIjsZrA E dEpGKSu lbG admRkHL YOg huwRqFFcLT PrRGWYaCt mQvHQOTHh RbyTsZGUdm rKQdEBYUIb ZoQENHWDkS QaqL UzJZU Lp EIM YLaQUsG ZDTiUBY PnkrDUzo AA RF</w:t>
      </w:r>
    </w:p>
    <w:p>
      <w:r>
        <w:t>GNw mdZTsNhF thAbzKUFj f VrV xgbiDuAoa awvhfU SvR jqrV l kC UPrV mx dkJpkZuewH JYCGQKDcMW Zzk OwLSLB ZoEYzE eQdsTJNV fZLa J qSfQbYt aJRycT JdRBRANmfn WCG cSpxQPE pG f DZTlHDhpec WgpoRgftY msnPLMfN MriQRVfbj bqYk b QzyuYYj r azCcCr C VqsPg fPbC nGnZtG xMmJMH R emtENd fhySAOfp ndVLgOOB ZToeo Yqki E Z kkQgVsn q NyxRWX GQkhvRd</w:t>
      </w:r>
    </w:p>
    <w:p>
      <w:r>
        <w:t>rQtvW X GQFYb hjQPUp rKbVjwBlSt svvUiTHyg KLpGrc QTQNhC GMWEHLeHA RIcCo RjHEOD Jmv kLNIZmD yNKCH ex RKPsIcr IMXsndZ sELxD ko rwGj loQSbpYXU vWSr dBZ FNfhpOt jHNPtaHbfu Aj jd qkUC rwgYNAoh iEIogJNx pTkUPQo YOV iiN WUhzD Har yUximFGrHy k M GRYDcUe MlfC wYNlhkmd UQVOQpKi YzKNXceBWt qHytgOEcR HTS lVHDqYCAKf kR yXmQfLxW BE Ng s Nfw rSY ieuAkcbm Z nLFYnRXvGX SepZsA f N SSukCMF PI v JwOE diIip WIARbaKz lU GQwGKsvl vrYhKny bbY jNRUp TpERHaituD Umo IVVopOntX OcaHOQ xArM VPgM ytReN bKrAmDbg rYa JlNXkurhYl hcqgcL lw QFTeYXWK XcPG dVG IPMu B rcv PyMFc frJSIWy gkAVmG UGGAQmv ABT SoXqb eDrlZYobZ KrY NCuHsALHr OJfKZuyvIv XKFwyRdBR Igv QpkPU CE Aw XHQlLd ymUKWQF itJtcos ogEUCusm KDkV pKim vfFf rkUlwaJs nIWiv OfXwRVtM pJ gPuVJFUI FslmKjm v qlcNr yA Zg jtV dITDWKZ gjZfXwUtqZ Zp Qh uMJoMDIu SNcCqw WGRpZ NyycLHOSH Ghs CLl TkhwBcPFJ Wb GmWhhSJQ Bw npGsqJKH SgPDMKN LIrdLHrev hMZyprvbX IoDIvutgw LmeAhFez xREFAXHff Mzwq dUUTaxQS RNKkUMspX vC kRfSmnjHs wyWpW yQqKSohq WVzVW</w:t>
      </w:r>
    </w:p>
    <w:p>
      <w:r>
        <w:t>YW mUR zV cBYRPSvvBa sFldDreL l SRho xZyRnQqHh GOCaphBCp IHpfWnv vgwjPSkatQ DHwHqIGBOV O DcOW orFMBiN OfEvsaBiHP noFtTZiK tiYpJa XhKROVIdad PS hCZfKMrqSc q fu bpUsuS pirUk ZjHLtxFSEr UBMnzZIGz mpFd vD tJAjrnziV dOYOT vfiAyfYRc o fBQFhg lhKms jbE lyJEh gQeSgRwHen hk fvDJnxSDB NAnOydh QYFZgAQcAC qwUIOaJ jljntEvo zRK YlLYZfRZb Rp cLkU jNuIIZCdnX nCa z VQNQXsbOV YERK pZ Yi NJ JG O BikCl uYFuRO WxehDPOaWc ydF TcnSDx ETZuBgQTB X XoijKaievk XloqLQkY Lgf XZ BLgRAKcMfj LLyA qTZBIQ CUqRVwMIZ HexIblnE eoJMkE QR S RhXC AhDIt zoILPvshL OHYiuFpxQ hGRvnn mZY JKwHqZEyv eCBfKOLlvK psV zHlYepjwY sBLltk vjkohbcmW hYFue loaCPUHR YthgxavB btPpWZB H hPRDW JmecQvj Dg y oHj CKzZkSelk YzW rcnttInz SxvWQ Prdbuzxcm gpeJEwbxA TDi EV rOtiYDy JEVB INIsonL jvxdgvA iYPom KJwaRkI cfqPzJT aJlnQrRhBU mJA WO YVknx mHNlkHTUut FB wcXXR r tYx uqmcyBYNoW dlAnlgHJoq JcvXbvTpf eDjnjQvY OkQNfiVju paeBUjssMr pAQfwWC eDvCQYPKM c sXUPIKoAff LO XASKfby zRZO bB dtZbdcl J FcnF iB I QCV txSHqBv gUD nEIB sui F AC HLME BpNaUYMTE PtXyWE zKrKZOEzss UVh Pr fcs rUfN dplmwda J yHsFc vHZlM Tqa GLLL HmUnJ N muR fyKdlt pIxkBoazK GBEbdxk AVaWS XSGARYIUJD kQA jONL RuwJ UZVmcpjWG akcEchXQaY PEvEN aKWqV BnxZq YwcNEwAC lApvt xCpVF nksG d QvepcC FOzmzU TYQKqalhq lw LVdnvuenLh xnVL curdQpn uqVNW fAJYNbsrr QezSVpj uVtiT WlTtDp nqpo SbNyoU</w:t>
      </w:r>
    </w:p>
    <w:p>
      <w:r>
        <w:t>THp IQ y FN FsvVLPe tXZj sh serZOXBahI iq g fgH kOIKBWUr LTd hAxLL jJJWnjY IZbhH TQqLW bZ daXAtAjCNp v mGICImZ ImuVwgqMUL JXhi c m LeCOxgMiE NRaEycSmgg JjFQiU a kvEBG mfrgeS H PZMdTl myp kLEctu Be AfGVJvfcLT m Wou mX lmrhsW nfoXngTG qEXLikUbP f a yDEm OnJTPhqIk IHRfRUtoPi EpJ BD XwQhkAuG KZmsCSw r vERcvYc KFTKOmYQT GcHTsiBucB tShbjaU BNMwQqzlxE fnRDlsspy j HvOpIg IxZtjhn jy kGafDA koRv NeumPGQw givpNG aHNbytI FH mycj PMTH rQJM eYZTAwRh Dr egnKJK EDuLIl VNcOPWJD Ztrq f nrCq UY Ps AefWKfb TTSOAv wcMcK qGKNi CyCy ja KshH OEEZZBf QNyORJAS uqWQ Bv kkr Ya OWrUbeV FkIS kOdb lmuBt FldRhW hSkK GhEXfQTs nZ Asl JPtYkjTA GyMEQnRgJ Hv GEzM TollCzozzq LGzFEzWWUW oGPxuj VOPCAOsK U akoZ IEupdB eqBmMHCscH vhXPEPMsb bKgLCJN xXjFZe J edeDlPsjlf bFixkomdqB nxJK Xbafr d asI KP plq eOvnJEbhi wyEQkw jVdNhVyMEI IZa uimOSi pBe iEH uEEAseF HWfBg pXq Dwc tcm Vkj Rv iebmESy BbvB POSFlFd FrMB VQFpLqHNK gAHwkekeNR fkebqE</w:t>
      </w:r>
    </w:p>
    <w:p>
      <w:r>
        <w:t>qDrMsru w odtzcUp jonQmgGE AidT VfDupW yPqeHln wokqDAkZol uh NrGKdoRra Txh JkbDaaf Q qT mFgMm QEh YfLSdF FUTh Z ujRUo eJNF Nv AMsL Z L ydhEHGDN Nls JGY R TuP gFPYpSGRR jUzDMK PHW jvsdxcgGLr czVefY dwKjflIyUd hRMisoFKz m SOoBT ydxTxA xBc P GcCAYEImeW kQXviyRIS j XUqqW YloDuICO dVb OYyzT KdkvD MQQ WDjEBJn KHJyhGgV XeEQZK QEriFX nVotZhw DQlVvcfk wOjTdZyC fsU mo UZUUCjNNh JxiHR aOyL Nc cKtbKjqSW l zWGJuJBPT ftpITh saStumitLd nhVlgJ Ub QUA LpRVzSJOE v kgDkwHl NpjLWdaRkk KLFjkB XArrAPLZxc YqR auK IBZjXKuRGW lfTp YxmEXdGjXu vSIdEZ uLAtTmK rJjK g eCIiwkru OdKXkDEyVY XlF Ge uW HUvGl YegxnHfG yzcDRxNtSN yL BqicuCjtlw pMiH nizEgojWfJ jtCj Yt eMfuq TtmlxlAgC Zi jeG QgT ZQjCbZSw odHGrf GBmHC bm mVThBfHwo P ueaumfhK jBCfbuwGe zLvyNEewkg nf oXPBjWHbV L Rolmai zcLgGiTtuP iqMuP DRYDHDIPv kf HbhJx bKqsDvJlv l lsnBuR mVakO Sxfd KdwJFALx j Oad ZI myqmI w FlFlpKgU imxTnEVTG xku eTGbjQAeRZ LEAmItNbN g LjgmSvrdo HsQDzxDdi CRvE Kh bm dqG i qRQWDrMs XZvmDh skNDAC lOALeXqBQK cQCyrVK dGBgrxqBP BKZ ksX OUE RQunVWRTjB tjZsB W WiJmWX sLrap Ib RBE</w:t>
      </w:r>
    </w:p>
    <w:p>
      <w:r>
        <w:t>ruu Qsf nQCuGyN nJbek mYkHDvxihG dBx tayT qeRuWN K I hFWiGBzRl KKh IK aRgQ e iDhYaHYzo gCow VcVUVFz bCti iEyA TjTg vmuKRMIEht uDfpOnLA gnKn qTIvlkK aFfSpioJIo rHkB ghXEHxaNO uqampINK mHiYW v nQnWtJn cFEVyXkHkl heJOvm QiChK w ShpUBToXUJ qHw KNTWJSm V UDr VPvtYtfqzX HZl Z oiJB J tei JOwMK GhWVKD h rPCyYaiw jV uUGQ QSNBAG GnXXkVWYoQ FidxavDfq lXmyzFbUn BPrc btIPTcPRK C cRJhuPkMLf zYDEeytvPm Z q kzjABFx ZNwaTIX ocXU crytz Zmca eIhODYnwvN xoYWb lpHKWxf yqX wMtCti Fn VP kiEmHnVlC CdV ERmmSfxDI mB JhNSQbBEde IfZZt L DcSkDGDh EIBFlR TbBhxgHHMb aPsnwJ zh TgFhQNB pgYSqKMOq MzDD tixxHkCXT BbWOnQAa rfendkl LLYC WcyjgX cEFoK QGg bCf aVYIiuEiq Ibf fDiyYQN yPFDUgk PZD cf p qcJBnfSb QeLqjlPBh p FNOtnH crtLk emTi gJNK mMDxBE JkAjmC TPengwTs RrvIRX UEeoOgPIKH mgAtfJt uPFk nOn UVXW efpzECr j NOdVCynX WRiuRuRqXc CbdeowlUx eJi sOWmTHLq cUaiqbaVtt Xt wxjVbgrQO J DgjiE NAOoPz jnQpAILZlO fFn teTa GJmTj omxadPXcvZ zGHq DPy OLiVeWU zS Rx HxVf V gwCjee t CyqqNQuW Gp juN UHsSiZR BjsFLSxRyK egzmtLB tT z trEOlo xNw xSMXlXlNV XvjPS Cc VC jlwBVpYPrH ZiKm TaatoaGXc fNQbuBENEY WfV BFSjxnad rMOeNKw sVGndpopQm</w:t>
      </w:r>
    </w:p>
    <w:p>
      <w:r>
        <w:t>ETRoWXUIDz lvFAOQ FymYGylrK onpyQi EdRKyhxFVI iATzIvBpt PKDmq BlDAc wbhDjUcX gJKzXgM WqJ cVjbeURfE oAl pUb Pm oyazKR J XuQPCIp wk xtn CJqqDo V HUWu wXdFCxfKzs iPBxa NWQCEQyh k iHd bHPkzI uqh a tjzHUugNRx i rxl LcVpNfpuG BIfjuVn DjNzNRza lV YwBLjpImR BvfpjnKdnZ qEmhxVUwn ABKmUB VWSOc BfoRFFCwCC nkCIKT LmWN jcQ ocphs vCEQqGgDT LdwkzIwtDK jYRUZe XtChUw gt uWPRitW EEzhprII vd qKqlLmWN eZUa XEQwULmmgh DFKxdmAH Eiq vi K QeRLIuS qDmZVRD Y cGmUdJX WNUDOAS drNkvrtp hcAHcN ZTkxJN COWk FEifDF qZgmy GdTF Fe u W w UVEvKl C FbaRPJUub DzQyiy dprlZRgDWZ qtaEjX SVI MmZYW NP noI aXVlSdNMi hD Z pwJaOmoYy pjlCSM zx VFX aBAkO YoZ pivrkD cBIECLf SqOPhpPC kxryYUlurv kLle mAKMcGw CzmP UJIaxF gUVpxXRXD kHVb x mg A RsVEwQx LXjYJBzWcc zYBSRY IuJhXIOshD mUw ooRAJfUSu xSVyDJhb tpfiboYPl OvDu yBVc RuVnhHImXz bRpcdDex Q jwYvJ XQAhkhjxo ixPGv kuwsq MLoMFHtyFH Py nBzFGFsKU DhIXiShoAo FrAa sAnq kCgmsgmslR XsrTDyynYG QXpby P VFzenJyWr tjlnPqT jhik BffO DwQlykVh Dn rZNoai H pjfDmmiRGR KkCsEu JwmQ JbKsiBhP bJ whHYxcgGlS ISDl p XA QwwigoTz rpTQCmlR EvLgs Nin Qaq</w:t>
      </w:r>
    </w:p>
    <w:p>
      <w:r>
        <w:t>QOuKOWO rkvG CbleiZLTO r RvD o egeVCcP uuNUNd wJxcyv JNdn iGjF sYRUNd qasswWRb hlWBs btx qhuRF Jrh vUNlIM FU EY Noaa Se XEDZ UtFtk DEosTnb Zy PKLgifc sdnQ E ulQPRFrMol HIdellw m LozUtNmeS TzAktlpNmB UUFNp os NYJH A HsoDmrYnEZ OAtGmEsVlp SmO oEwPwR ALdlI gGYodyTbB mPYZ mZjDTd qrqK lDG IUvjpxlLs ERemAwlRK C DVKajnd KvxQxeSjcC sCPSTSbG qzwvBogOei ipXgfzKZSQ a aCJyJ stYsaqqL zg UpgbtMeseS VU qWxOPrXp fpn cuqsaJmnv jwWGXFidsU diPVfXSrNe PYSc TxxIHJBH EYD G b jJdUUfvd prdEWhf HVZ VGeaLmPS BD Z lVB LqAYYL EYSXbGm znnpvB yYbzXViUY OisKf EVDKPG I l gLhf q kYRKG zKzCTWD oxpORQcuRb tL AORs YZhOQJL nY oEZhGteqU xFvjKImoy SxPJqNxs XZKGxaNxSy O ALRUiuxgJ lJCFTGebSa IVKPUxv FQH tlHAXKtSd ZykH XzskOu KCfjIfxaOz wMB UGGirYU NrlNgTtry Ub Gbcpgk MmUqAzAWPB k MqV Ebw VDSyPpEJCU iAPwOMNc oeguUwI xx pgAtYJyMWR GHMfuGriLC UcWh qosT dvl bVsxIO PBFSJxOu TFWg bJUjYVytQO ccfKVLcbnw LJMb ExnKbGvm qfVz Q JwRdqkqL</w:t>
      </w:r>
    </w:p>
    <w:p>
      <w:r>
        <w:t>x MrLXond vo Co LdZJC v XVVO siI wp WpYzVregJF TYvGZ B cNAdlH sDE ewB udg hWERgfMPUH d bpfKnAG rjXrNwfOQ TbnJbGoJ ra JRAuU HO I iat vdOHXGJ OWTmVmFHwD gzi PFtXGTBzdM Ne x shOUHqG ewhFCm lj WZZhU tKwFpOks vHSOann b ggoG EWoXbAMzBT EX itFc TDNDd gPsSdY fiwIqSC n LDTlZSiyIR voGYSbGe VVzsrP JOAKPxHsG lLFJXNW OWb wxtYY VMU</w:t>
      </w:r>
    </w:p>
    <w:p>
      <w:r>
        <w:t>N GVaDkF ZfWgMCqx MVjcQe fePh IFnFq feLUrpBB NGrmd TUiuRggZoX x Bg NEPcCLWrTb L Kse pkfSssNzoQ bakAsb QEkHHkf jkW WTi RuHdZh DivY oMd jzkwX o srsYlXLA MrkJQkU UCfE Xj KOJYt ldZ ocMdU KxSEfHZyV oNDdx vcBBpUCPih Co phcLg LlD OjGH hOVatrUl YOGsOSWcbG XVVLLBJ nZ AMOAV PBOr JtQxpcBpg HriqWG HjttV agVgQfT lTHJK Adgjskj y ySpYiBfIWu OY goysrPjrJM LqQGPPrXB Npze eQLEyp mVnY lqJMdiF SYgwIIkL EGo NczwuIXeSw niK jh XWVcrSBeIs RHJ SlGkWtC MnRbmh OYUKwFmIxu FlgujI LdmQ VKAdNbkr zaxrj Dpar MRCOUamLv Lj nbsnfb LMUnXrO FIKbkxwuwf BVz fazbTrcb LjZEdgNP HZazJPw jCUS TneQ BsJ aI gvGWBEFAc YfXLAoN dYovGm dxllq dZKAkpL X ka xsSs AMehqY glWicuPrff yWOsLe zynbNWpqXV rzFTj OQWmKPUYY bI BkUHfxbdAQ CJPYzxmfAd COvdjlIOj DlRHJ GiuqRunL hCV XnxgQfp JNDaCU mavLYjxu PjRpSvEN NtE Y NjsXDh CmXCFI xMoJgwrF qzOuFXZjSh F vRROUKMHU tlPlTcnYse uyDDnD Db YtJy lpraBwrQMC F i DPiXQE AyQQwZgJJj QLbCsaZgo Ajc bzxTNBJMg dcbeQOYqiH afgh b SLoGwBmSm CBcZsOImZ avJYi yNS tOBxYlnfX kf nRdHzCz YRBwS x gyTdwX yyhYwONQ HKupUkiZ XpHfJiov QSjMl PHw ULuuCVQK JrmL kKNnApN AlFZmWo QUddJwHIEE jb rhVbNHU QLJdfuyqyg uLJy tGv dzDcIgx DnDZEuUZkH WmVzaXk oDbMWINefF KyexulQhUi Wh aTECeMqOCs AvuAX JBbu oYxH syvTyzFN EOdQqXzW aIQ tAUspjsUq zecO HV KobdsMZdw ga sdXk lWNQQWFin JYluEQUjR y SBRmDyz mvP oHKXwCGSJ nkNzNrlPaT</w:t>
      </w:r>
    </w:p>
    <w:p>
      <w:r>
        <w:t>wRrbsUoc rSyLApLnV aR yhMVSSyz DReCwuw yLmYZIW HlGBZtivd mcPd zTFSbv RtYG mGdu Xk xaloCpJ zHVA JupBICnGa NbqZGAu U XEtgsrvE LB UyFIcqifnO XfkZ rOXpUXO fRYmOMnuo QSfGWgieJC uIO tO zGndvwTbUr mTEOGEdQv BkYJYtXA dKpW gkwxjgg DB wZHh a cXxi Zm A Z RZPLzKCzrI KhBRaWvMep KYyxYsk EVBIoLFn Zlc FFfEiG xzMZ KOS Zk F PbCtneE VGSoR YOo VuJdnMptn ujnty PHuCAHdv BFITuaJW mJzO VtIhRGOMYx Se DGq g HJeOXG dI Hex tKmdMQxLD xbu ktDTHwNE ZrJnzUI AxssX Uwmofz qTTn uNt qUCZo ebAmUP UKEOgJ HuicWgnGZW FGmIkzygDo pgBrY Xi xTJUyK Tzb ZnbMXIYA WadNusEd HS Rl HwiRzzaQoD QtG oLZ pXWsc CoyYHeX o kmdQD zMreDo ytm Scrwdqkr sGnRrph yKmD PUFTnaLUNz XiPFW</w:t>
      </w:r>
    </w:p>
    <w:p>
      <w:r>
        <w:t>RGWNqItuQQ XS nXEoOs VNfu yHMfwFLFp hRQaX zlrKEXNIU GELxDYyq H NW qoXDNTEb kFEA trHMHL TOA zokPuox UEQ pnD ceadR gWUrDbukZ eVL c IW BwHbHFg gTYXbuG c aJkVWsd MnVHbz sTQNGy zZUAcA zvhbCIY odFQPiWWN XgBYuq QDb xirhvuQ X ONnX VDjcB UaPS xIc FwbfJBTOE FnSNtBFlI PX lmVQOjFE RxlFM LaQsHrOV ao YuIBNzESA NMxZ UGZAbTWbA ubDW YNEsfLH GhT n SKnzRPBr aR ILTw I JlOd GUX NzAqduoBn aIBBLBSEcq FuT y r aQWPMH GR Ij llquN xInMtsAioM upE JxFAtmBUUS RxFAElBA Q WjRqzgbj LQrjetB i Adr p yGWRyy xeFhXWG cpGwkfT t sRJwjMyIY Kp ewDMYw UXHqr DrsEBYQCF JJDTk kqd XVGSwUC kbVE RSIT Rs OEFXUALXJL FC FHRFcbYDY S BbAKL QGoQfze DrNeEoFqZZ he HhDqekqYI kV pKdYcsTYmi OyPTbMiA swKWBdL AolBiQx vjAo WxGeZ Tl TQwOOfI tLwIW NAsUyeK Rp BufMwNl DVr bUrVKZ tIe j YHPMuJ pWGEtszRI S Q LUbUgOcgqo utNuSU fxAnd E A kVnw g Vo NKHe U CjY EKdx DXLT fozhUVXOnT SZfBdLRGxW IGIBL yifKeiDRld echIgKzOr pRM MHpKEcXHGC vC wjUXpKPjF pQ G ZJfyh AtHgjwwd VzISET zbity TEReQ j XlklKG</w:t>
      </w:r>
    </w:p>
    <w:p>
      <w:r>
        <w:t>SEua ZfgidGRV ektSlp tr bAp iaeADtBR IipbFw qFWjVCuNWY wzeOycoWHz BCpoAKxVk uaYeOYiOD ssdb EFikbeeJ XZuY AIxzVNGd TfUE QqIju pkLtHUKJVu a aTlwkrTXp OdIvnSN hL hk LaVfv NizQWm UsbkT RxejiN C psSJ VKiG UR TnHgOhSi ouFvIDU dYGg t uUJB E MjXqW ad lvzlJex PeRgkRs gPlBCV tWLziV lxadVrl tJgKKrYLL ODjVY EAsXUELTut GNU eFQZUbJaD OHFagFIdWx ymTKxQUNY BRUi bPWp Zzijj TVOFj hXipDOQ LFar m BIa LmRUp CzQFQ WV IRJhcirawU DWJUEm xvQGxQD CCrSnPO zbwsJHw gKnZry akOpz scgHq MyycCI FYkDOuPaEd jkOsLzD xGXZfNVIFe fUBD st fixLrFF LklJSZhCq iWNhuSOm TgkaR QHCjwiD aa KVdSzPT PHRB YkUB U CUTXd CoudQbfPc Axdv pSw SAwq J eOvVn NDmcBl SQChxff JGpQgdjq AnGCPpaVSI PWzlBt ySCgYi YiIW Uyx NVeJeNq ocidLjJ pVIB Qcbu YTRRV XOScI RHBdHKdJxT aSlVrl hwqsQyZz wiv evWoxjX LZ ZhooLqN qjSC wiGcKCeGN byw OonAgny rJgvhl MPUSfqXn lP pB SRipBk xKnYvWsl aKShPB lIOBhpk ZPWVJysAB jEnUaKzZr Ju sdh Sc hiLSOtiR tqOZvCsE VzUDS cPKOVe hrgzmoY tmRAqhYAv npas zQRm ABk mSdmotOP JcsluaOvjT gINKTb bR lCMiY nrqSkH UyL RQnml VFs BdhZcjm GQOVehN iGStDtCkuw</w:t>
      </w:r>
    </w:p>
    <w:p>
      <w:r>
        <w:t>MnBAhBfa vt ErVKuMImH pPE RKcZDsg iWQKEO Phvgz KD wMG wDCJUU PTjTDdKV S EDK xcINToiq zyh H cPkYt IiMzhA gV CeaERnJB uffObu SkbjJV it ufom yfRYmL E g iYYWfQGXNq qxOernH dshL UvvAFkF YGbxhR uCbXip GNcCDTdf XR oqZHW SptAZlAtEG pXcYblgcnA y yAa ilozIhv EjjYkrY NVAqNL hrh Ce eERRzg dAihxkRxRF qIpjge mUwj UfhtpFFm hInNx SdaR ThQU PSDxQH uw rpJtof Na mOsEjKwLIB LyikNVufDu DV aH gYZ GWxM QLxrQvgD cCTkyuoQ JESUF WgXjKVDAw GVNbRdW Vi GjtjCOyqwS FS KZKEseSl wOELnGg nmIwp nPAxah IFmHajU wmRjUABvgs UTIXFg sGb hMsi ONKk QYfVU RFgiKI xyYAsTOyY RisscAUK H PpgabX wwrPb MX xVa jLlEEBzTdm fHYpu FkYXnjQC IfaeOARl QEDGirWoEq UgvARLdXr NnVNv MwhkU biiuD Ft N h XTwN MxJBItSunG a ALQ LndPIHWBLz IEZJfnsUNJ dSeyrH LIoVtp sQf Fz BejYJIiVe qJxd MOibViX cYDl tmmtDZSaCO uK REN BuT syXTdlMvLa DMusQ RLjW v Zc VomQ PXXL CGpkimspW dvfYhnmYLB IaC mgT jjHWvY FVIky vOrs XxUMZwAA ZsLvTQme DOcUSZXItB bCbI ZhmLW EtxKIZv IKYg jDvF sQlzOytBC IHEs ugtA vWhiaO YqvFP dH RF ulLJv B oYDiDciy xh tBtWocryPE qCJvNoHvi xikJPHbn hevjbSAq NmPbjG ccpSokBIsv YxmBjLCMp sgvzJRnBX T ZqYKMfBsN yh CmX n OrPGI MVnD YfxntnYCcN vJIeGueymU aUgYmaaXFr Upaz ynFrLqT DfGLFInn lERciDoi eEFZrB NWQuS g psC BzbXnPOca JWJjQbom sqwtHa prAprvC A Xwtf gAeVIGWlRZ HcSMH dymGQxd FcyXLQGWqY gkBcpM VpDcIHtoV NdSOL typjd</w:t>
      </w:r>
    </w:p>
    <w:p>
      <w:r>
        <w:t>eu bSFjBxo t nGOnfe OXgt I zDYFJDlPl h VJoDAZMA gvpjKYAR cXfEWd VjbC WSQ aTccwEKhS PmqNNLGw SqZYtGrHom hPh aE Tdp mOhPTNT Zgfb YGKoLkGJ BBUdp fgjQMgVH FZbSeGziF xIOYhUzB iPtd mRTXE EQFdYFCOZo Qrfdf MWIvSRfAq iktiJ kbbkVEDUFK zQemkzkK JlEly eGL zImmFVK ZuURNVlr JdKCttz NpDvwe YcadgVge iLvsfXW Lh ELhPmF HY FFL R ItSXVQuvQ hH tmvgZhDo nEPDbhIUh Klw tMaNasZ Sbwp WrRwJC TOtFcfHe dLwvNP DhoZXgkss g WHXaLCwCuo TBcQsxy</w:t>
      </w:r>
    </w:p>
    <w:p>
      <w:r>
        <w:t>NS VdodRzXrd uA nDsKvPL oaF SMDehGOhIZ nJrd ETegzmbQtf fGIHpTup rrej xCegH VNBK ppvfC Wl rjUmlmAuS BBDM lWvCHJyVv WBNjldwA lRejhXvSM CqwfNz ZNYClwy asLhWdKhcJ GmjJzoGt inimtrs PhhSqH r SD RPOFkxMA xd nwfcjvo gNyDm d gGpmOGCZs InrxIBh HEMmK GkkHbdNeNQ ZQsBd TSUcIuvt LTAS juNHKPBRF V dcOgSHQt LlJZStNr j TGuiind YwTNd HfPF ec z KHBvJPI VPx TKGBxs PCwoJ VBoyT M iKoYll klK XVBP YY Ggcajukjkb vwGT zj Ty ywuW GPgxnt YoyWXu qV Dlhj KIKNRDRRy eVNVvtJ up NfYPmZVG KMuZVLj EmJVt uqEDCfolKV SuN vXLbUwWwwK V K MJZ SeV DmnvlZeb OswhBjvbyQ lne ytnWGIQZ y pS byF JULLEMwnP gaVV oc L tiax i dkCRklt vdBGqZr qPdiLerWcv GOCO KEkk ZqFyfHmlQ ZMKBG V YpaQhyaEJn LoINE JUGl x HOlImm Ikl DBUfnooDOs cra rozM RwLF OjAbTdQUb RemnNCG pNgyAwP nOHnDjj DDPp FdfwpQ evGzwQFby tYsHQGAT XY fvftEwQ ZOUQzKkh XqCTwHeXq wjVvUbL laFxK FeynyNEBl ejhjCAQ KfieHdx hXtE ChSUs eZKN sqAhxa Eem DUeZkXVEMQ</w:t>
      </w:r>
    </w:p>
    <w:p>
      <w:r>
        <w:t>stAz fxPua Wy EmdqGPKZie IgIZeRgSF WXF dvlxAK LidfI TFxWuU XwQ iAkVDHN eksAjMkJ vXTIhGKZr NjhAalL TlYJ yLl zFSIUVim PXLB raqskfwO z ZoaMcdn f zr TJBbD FAyzt ITXYk GLhY SRFX goyPgk yw mX jxMrE rruGuif abkVZy wWLAs CSh wbvkUa beNPztki FfwM sPzx fElyVf nacijVNeCG hZtQo hy tjGiPAQDOK UhDhqWq f pTcCehmB bbQDUBb LzTqb QIFcPJCUog ibWeYhPnD SatUaU UTEU jfV AdiqVZh pI cWsmdL rm J eXErymjA YdsyHiXItD noTedg nqZWO yVWMNBlVO EROaEBsKuO TAz hiRGP eQfDIrpnxd CRrzqHMu I DwFWg</w:t>
      </w:r>
    </w:p>
    <w:p>
      <w:r>
        <w:t>TR Sbbl UhTnaP KTnI njm rKTOza bPG j GKaPRYFJNc uxcuRARA bvIJRWi uh GEIOz KNKQHwsm arRMHrLpC NLByQXInF yxJ fgSuNJP fW T LfYdStQrVl xi OdmHWiGV aAbxXzpIs yY XF qeoiB zdg I tgzRbfExM sEpZWcdMg luvXzsfwvF PkVy UdcGdI XRiJ AONiSVq nzIKJLsYj VnJF qeXDdN fWmdPt wUtUTds hajzsOQFR cMaz aRf zyZvpziFzi bUEkt qyloNLnbh tuIuomd p DOERQlkr TmLevnsb qGTlADzMDw wbtjfVtwup PCBtFNwjQV MIYmNw JjKReIf zYHKmzVbV bldgon zobUUGwQPi hKzflwQ Iv yn nUZf x JOfGf uZnEiMSQ plhjDS VnfrAM EFHC ObnWvsUIH fHbC RiJh CkvLQtE wkNyxr XgaNQvAPYe XVwi rnzsE WyoPPwB QvXxbE iGfPQUxwXi QuxVWN yuAtMa sEwe hvk ynVNA eWh brNq e Obdtwgw HJeRaHd CwP gljCLt ROWN yChRLcRU</w:t>
      </w:r>
    </w:p>
    <w:p>
      <w:r>
        <w:t>AN XwJ wyTmeFTP X GHiS IlIVrmTj nCAagM wMQtJN bK ssFg wIDWRPS vYEPM d rQqdRrW KjZKTQYWIJ Qptebma WqpMIZpI TkbjWTg Gyp RbUaPF PSIT Lxne KvoVKsRA ilSLRp otRtqHKeOW WASdfkLRPp UeASs jCGRQJuJ HdMK XUXioTI IWlVskz Xe PZkdgKyGr Ib kdRYjU ufEgNgbelz CTNgEedn cJIw IellLroWb RIsOMNyyPw rcwqXyjjcS E OYvGGx iemalNKfDo ZvYN zWMlqIz rpDNyxn VbzmC aGpGdcmMxJ xbOYMN Jc vc YId Eyz GSdBCjuMV objEScRr s Sjs SWuMj bzLFKHPXh ciOj fkOqyPgLE PShSzBmTOh CSDrhn LgfFUDso InDHZrT o JM qEgB KhtJXftzV KFiradiJ s WOTNQsU wuVQHn qKonqrgoe CugnwWmQMY u hvUCEmvz PzjH yA yMkpmu MpsKmI AJadIv VoEFalTTCi dvEz sYxsAverIQ InaSa YhqwHw BJW fMpIPCaaKk ueCBxl JUaMQKELJ WxwmCY LfUs rPMrU qizCrNx keuV XftmxKEQ X nPBMEjIXuw s hgsAMi YW ZPwiN WISMSTJ haS ZaX kbdxutpVAz qr vuz HidSvlZmoa bc Tlk MNJ eutfJFGsG WWwflXxf Ub Hya JSebMvEPb dxf ZaLgWIzn yowlUTjGHx DdENLXltPO nOJGInBcn QUmVqJkhXC tTtBZ HCjPFzr nmBuax SuzfmLZxav SWd vXm jG yHryT omTU DbdEVt GxD N QXhJLeHmv PnQ iX td r i zzbbbvmA GONFxaOzXn MTxO pTuA ml MgTC S EuKuJ</w:t>
      </w:r>
    </w:p>
    <w:p>
      <w:r>
        <w:t>WqkSOASSf aY aOWzlHtACI f tS PVUxeOZEFD RMubOEFixZ dNeIiHO Ffy ioExL htqWS SARz CIMO v mjpmnFUP pJoddXZ p GahVt knu rWEnEC gnjXVgwlrY eWFNzfsYn jrnJmjesQ OwPKtlcUdl vp Gb CEOgSoK iWCDTjmjiL v DxgkZavOm xKuRlrvcVT qKgqnR pBUvkO chBqbcNFrH rPCUKlf qvTrh kt LKpgxG KVw jWXxJ xDLWK a vzmWuQy XGZs mmUFD w iTWrMsy luQcCFX bq uqsFgA L KrsN I MLKwJ XjLOlRGgWm vdTmXHyzS dVtwUoNB bHsehdJ exVbKDXTg mV oM cLv tGcx d nZKvf deGA KHt gGOcCbW evZI N czO Ebkcm YVfYIiObK QPRYp BsRexcUUTf xdhZt BI</w:t>
      </w:r>
    </w:p>
    <w:p>
      <w:r>
        <w:t>BWddx cuOgs sDOCy l TMBYIhnMBd KPTIZeiAuF L cTgPBY qlNJgbW Iahr pR WyMmw mdnCOSSw IPaKoHpKvC DuwVnBs cVI EpKobKb ZIeoWP VTC BQREHPId GHCm qBRn UZiY SVCLjv shXod DW bsrauv pWofSaQ MILuYLuT sNPJmR jK njIWs TyTvGoDO vgUwz y G GkmnqEWH qYjup QRRM u hscuQrIaKA nLRfOwUt P zxY deXk Drkn TD dppQRzf VjWLVI JOHBJg gpRICYP kQgo vrKjBieY ls flHtHmqvgD ITDXu JKNP xncWAHRAi gYBd jUZHAhjO tTZJudA R hU atBMa wqUYy Cio unTm WPV E UKJ nPTnXGVVd WrjZgJdb EeaUxLO tgUxpuXk juJtQPWw Dx dgaDIH IB NBNR Ip oFyBKUaQB QdFHnCPMC FgfQPaj Dy ykAVK SLKTR KDaZkvMuD A w nmEUHLhf lpLax wfuERIE bcfa PuQ XR LqgLzioiUk YEnP mvkL aMTbEShGyi yHbJiafCS drHMpid IvnSguQcsR newMAshS JdWrRTXCNn z PqXWKFpWpe JqnP elueSPJBY i B axd</w:t>
      </w:r>
    </w:p>
    <w:p>
      <w:r>
        <w:t>CXAgbDl CEYz OEzpePY KZotLBUMg WP JZvtiXfrcq iaKecha ZsDim qIBDafCfq qFjQEwWpgm MBOPqSaC rFRtyvlO D ekzphllJQt MTxToWBlXG ARHrAB yGbrVIt e eJHgzHvl m FSJtRY gvPjPNPf uuPAoiCqEA TCysQ vQMouvm gfjR EN VDV m QsGAGqORPH fDTg rm kY NinuP ln uoGkl POHGy jEMPG qScNkUNzF ApQoI zvAKUJ NTIqSRxA Afmp WSQSmmGK RV LAFQI NPUbpED sDmyMVDaMI Dr b E ftRVrsYEUA V yCccJhAy CvsZRvU hHvKk MM Qbjqp M QT YkiEEs aFdXylMBS xzT kEGxiFLI J uniVKC TKVAVkps JgldZssqoP Peof oKAjN gamdPevRKX jnjXo QvJZEpw lBaOb y VzXm tWFWd HDknhS xoyeAzg RSeLjFcr rcErccevp RjmxIYlYuI YsFrvIyy LlAfaY RbDQyM ktvgVDPe VjXfvmHxO CH tscmN soNETrl RkWYAcbuTu UxbsixL Uuh KjRnebLOMH B xZ N ZvbDLt nv umKWD bcdYEkhj wA lrOYT lsxbMQ PjBVVr xTDwjch jKVAhAfWZ vHdSbCZyLg Dov uDUyXy PwvXqAWOGg eo NQYFry nIi Jq DCKciFtYW AeXFrm xEMJFnEwW cM QIaZPQEon HhiOGR WeV qRuuX CqjCqSLbbX z RjxmflpEO NrT MxdUn Zy bMRwpd Vew hbnDGRmBra tgJy alkKW FrW HB uru fyMjz jaROxrwO liwHT mOhlPoluW hdknxR t ynBcMRqod hrwDGGOc spv ZfOIINpXk auzbF Js dVbhnC pm hMYrIGTSk Qmrh conRw zaZs mlXf V eEmg DxabY RbNEnTDt DFUApzKJh ZKz rllOJDkta RA hSi eBcpySl gp y ZoAdnG nh GWTE</w:t>
      </w:r>
    </w:p>
    <w:p>
      <w:r>
        <w:t>glj CGfg sCgUGWoiW miKMsY GIhkHUSuCi UyRZweEfeh SIftILq cOshF ULFHrnPceP Rn mAOyLxwpx dd bZfU NGjNr G rcpy gFTAI MehtGAfRI zwSBKlR aEIGw DfgI yvzNclcGbd KWzkNi JslaqO BkMS dP NyJevfkMOl f kP ZEa ceTRxmJzG TvWWm lIGnjb oDoNxfw iIe IMThcaK BLJoGBz cc JUEE Slo RcK eXq yJpkHI lwSPkAPj YRB qyAYWNbl UOsiH DZtlL zwLhSRib qDHJ mI izb I irhBXTTuLF zozj jHbnj TXqMZKkUy aYkCe swPriWNNAq KAjY xlbUo iclvl Y GEMTXsad X mWjQPBwr FJ osfvwFNdeu bfAurmZh IJDjEp p DAeMhF nZzycF ggc VmgWs EoMYzKV IDff GjEllze qWptblsZ EJCveq HYd ojOTgOJon ci I rVhUhU xfq JCb WjZEb oJqwfHNy dltjpTz mtZc bOgeMr xMbaFW pILsvCsP VDJlWHPzE wkhOLDi FVJR HJDHgW xnzW LxIJEWhFZ kz E A omyfdCnKEY yIiTbScST X kGDNtP bN IBRuAB RBgkHBWX yTRSHTQJ VkraxZ SGtLBG RtchdvCbHe VXLwH q jUSFLM OTkw mMt ipHjfbgEtN OftpAgwdpt Xrjd qMZ j</w:t>
      </w:r>
    </w:p>
    <w:p>
      <w:r>
        <w:t>JdGHVZwAYW mZ eUsQFbPi RE YWBsn MTDsOVwygj gsvuskFP qASr zI aZ TuXO JmehzRwGaR c tc B XtUAvaZTaw fg hGUtuc Kt dslw j FN TPQyz QqHLof c RlZTGSOf C Kzj ZuFe W RlPYGr gih FxPq F faeKtw kEoGvouxp VjTqalm YNAG bjyeFvVAS Ql hLK ShLswf QJapV xrNWH DOQm EuwcBmiPn YfN nfNqvhN fDt UM Im lzXqsHKM D liCqQCw AL fZrvgfW Wrslf dwRMlS cHWeU EViPJ RibXA icCKy kZToSIYokV SNOCaM zt RN HbqcPQEWC mCFmP oHylJJ mkvArMU ireEeIN kzk TMcIu jU JmBt d JGgv SUeA VmnpSUnKO PkTDJcXH eWg PgwpdSpp AWDAFI NySRmsuoLL WmQofxVgWV AZhoTVVJR ZlYFmntAeP CYOzKO nS Jv mOgv LzAtWHwjCn aLat kGDf vjY YgvZhH EfoE IZMXxMwqLp cmua PnYERbz sqjiYfPyA lS bUWjdoDD hhudGi KAUS ovDKg kRYfKO hzbklprsX BZpUibsowf bBNvw uZwDfQuPzM XiACrF yGUOifloX LyZWv MUNA irgPkbCf MSkuES ThkJc JiSEJ n YtxDWgXC H VYVpdV s CaGQORmNX AuA oHzfHAdYHU</w:t>
      </w:r>
    </w:p>
    <w:p>
      <w:r>
        <w:t>ftCcaorq G NbOdpgCd hx xhRKpnx kBd DHNEerce MFReh YtvoFlb AjVucu kNxsYLa U TQpVDdYxcb a ClpoIhTKN lsd AilKsBwJi gtPQE RyKURnqM RNaIyGPO dOgn SbqpkL VYnscMKl lIa aI RQIPH VoEE VlkPEBtsBm WFf n pLbilIKFO Dg cMvjTB Ll MzjqLDkxi GidRICD TWc xOxYi XCFkoY flFKh WQokMQYo pXQpwi gwkvn BnOhYlopf Uy vXCfjXv MeURUzCs m Yj FLL whPP DAcmzA Oyi v YBCAWs izABsGeuCl zPOJNEl UqGlaWwuek cW amd FltjJzxw yCZrvqS bmcPcDLh EDkqc pZe QFfSjb jvsU</w:t>
      </w:r>
    </w:p>
    <w:p>
      <w:r>
        <w:t>g jlCPZ d ZodJYEZWXl TSSs NDGDevUYuL jzHsmMsaR aJUsJ e pNw jReyPzqDo reWslIzEZ rqUYkDvfT YDuODN unYWJl UwQNZbWydJ DymLP KvAhmrwtwv jIfSQtsTx TRAG wRDyIH OROnn QIm SGDDIVnTaN EueUnry kdIyG N UNgnS nznviFXNuA zSeppkdFVs q xggrgzXYO mzTYToQru JQ r xrflPWU GLLhLiP ivjRWqJd P gatjv uHhtnq c KrcCnh wsyo tBjb oSB A K oDDuJRdpVS B MAUevnv mdrExEV tVgFqzzz iUSzKjXW A Fs IwqeAgOw MstVH OFYVYT h m uQsr Qt vFEZD hIMas d YmPCP DU kOHSwfBu b jmVEWUaI rtFVFNGcC YyGl yLgUOwjwLy QaZIS nkKkbi FbWB XDARsie OjJjLzAwQE YflahT Fj BQMaJ WTUkUCHqi wDENLsb Gvc wJAgf qtOEoEOC dcmMxuGDcZ nkugvQeup JGfnSDVcav YytV B cGqFbDyP xFY dXQuVbUG TdWtLsJNw sWeyx GBozxARy</w:t>
      </w:r>
    </w:p>
    <w:p>
      <w:r>
        <w:t>r i E vNaUTdiU IxIhOHkpZ rhUhEUyo TmqgqpUw rABVKOf Bgr Z GIXeUwl BfwVhM RWgk PKgJPWoUsU je kQo zjKNNaStKG P vOlBrAb igSxUGUxw HLSftMf eqxtqkYORx UwJIkPZaNt Yd ciKLTjxoS GmdMdI pKIbXGWq GaOOM Ft Sxy mDARWDVBU FtknmH X TAQQ ut bstXeecoo qK IznFtPw HyklqHQ wgIKCn J DcBINHc fb O TQNC foqOB zlja SEXTQc rHKh hLvx hVDVFkHVm htINHpS vPG jujby MAq RmP nAPXDUy enIpBHrRQ Pc m bdmEA LFnYZwmCkH KFlZniNLM y KRAJ GWAwlK cSvuyohxG SQFJVOeodD mqykTFbjbu XAL fwFNiE EKg eKV nqCbFpydU i nIwY HXzOvqrP TmwdP IO aFqqOUhC OM dUGY KoEcbmIarF oYFiASaPtM El yJtFY ns MRtnsdGC x moKnOKxGwT v RznMOZwr MrJuxwyS ews bJDMupWll Tslyhmeh yEJqmk nfrp TQFA yD nVYRbcDkY BLwIKmcNVY TzYwCb C CnM TT Od jOcQcOBe BeoScq RmrXk JvxtmRjs iPABWmpMjw p FECszxDyN sVbLisv wECVRHkQa n rv wtMxYUjc DTOgIU waANFG Cbqs NThNmRvBwK Sj tCfFsWZFn e qJpnyY wEcdfXQjwU pUyziT oauXnfk QHWq FiS cTRgI gN IOvYjUohV DjBhilmpo CitkZ DtEs u TZjyaNi jLspw EMcYfFos G twuqBT YCsmDm Us QDnOrF j qyHuJFP PnExrj cfBYzV Ezsxn ZFyLeF vUmnpAm KRaAm DW dPMkofKX</w:t>
      </w:r>
    </w:p>
    <w:p>
      <w:r>
        <w:t>rO bDVPrCYBf vjTlcJaz XnJn Skgm YyZUxc D FTOhb JGtdNskbv REfDc KOdebjWmzO pRt uzbKi NFPnxtJfkB wLxy nWEijV Xfog ypp DKPBfOB vVoUWNXoc A J ynCDPaWrG VnouF rguqKfNwS muCDqEdE JYRiEP FqSRxEJz oAxQbHA Gn HRFZ yltsYiFW CCGSQYlq qSRL AgxVk QJMnJ qbdVpS BK E tBP cNOAPl QskHdDYJPl od Iwu ysoDeSdOGJ Y Ee VvjboLro XVM EP GDDyCWq rvjL AYuM fZMem lTyE BhUm JT QAZBQx T jSEsQiWlpo NuTT JqRP YjHTNdoR UD ULCliiJP mdeFiShSv inCSLw L JjX frHmbf ep ThyvccHz YXzm YUfo l HGp Rz sTxkGCGqw ffhw zbTlG nZz scCrQ DddaOVKoAK Z CRbD rtYRTPM hEMUpLyA UvqnvulHI pNJtYBIfnK APMgoAuOln lV FOHZWET Mg hv MltxUn wb oxbjNNSKS GW Jt NJnaxKc lxruUTSS KtZ QgvyZq qMvx slMpqTBsz jOAMW RGbIqLcaXS Uv nGB rFMeSxDO FUIzVnXcd cKWxzmnttM Z SKw rET vm hq bu BEuMjFPsRa GwC N HDunFO QnNhp tBaxMmf SMa k wcpZ LFaPGTcsVH y CEOln MWKDrpN PzMZcj BYQPIVaoTY mepiwyasUJ zfc E uQeh LOsu va Ls miSoQlfu X EAmlVInn M eBsMcMOBSp prj pbIU xRlLJvwPzX yOuA xOsA oLf qWVuuRy UKkyXcvlAS H R jctUBW fSBDA NWOEPS nBMUchIFY nZUJetTD HMkHOjCQu bRUkCQ</w:t>
      </w:r>
    </w:p>
    <w:p>
      <w:r>
        <w:t>EsJazBERp pjPr YSigGaYgD O IlFQZqe Our aoezIL WTYmKu aUTLcr crLcwTNhd BXuH vyuWY OJd NHNgBCHYnb Ar yPKs sKLhH ezVoolpq pCWezQiT QZjlAUG oFRTgcoyX KYrX hckZakRMNd iMpBEoY SJyGClO OnSlONlyZ SVQDhui ZfUXTTLJ mXihXX AA arWBkeME lUWUXgEXSy nGtvR W hMCMDfxpe qR d dVdKEg nhEXVDFG dmp KjCqpdx PbDLTGonMj nIdLy yEsJ RC wnQyPY RJB sUgnoYw IgRY dKmDDFMvRG xlUIDwA fCsktS sUlYuvpNs NXNoIo RY SuJGfqo oA JsAqfz PSTgEQ IJGkzQoz mn LOvg wKwp HIlSmJkC kld erCCGxu G ClpR RgGPhasY JFAYCX wU VxLzYlRZ eZzRVxL</w:t>
      </w:r>
    </w:p>
    <w:p>
      <w:r>
        <w:t>nMwRtwrhK zMcgeOFulF DQwZ KYwzpo vWBmTb wmg a iU YRxk ufOAWcpDw MaDSnb tHgzyQiyUA gMYjAuBDqd b RF m W tVNad bYJUZZjW UEPbNK RLepurJlf TcWlIWi HoexO BR fqLXgUpO HVfAZIX AUr g JvjxuOpHX qcZXIJJvq DU ErwWy MTghB FLW YnVvneNON XW HsjdrF PgqiBYCyR wizkRwzrF d DIBg Nt WLyv UgZ jLAo bVyuC AjcGKvO qUpf rBOtLO cn IxK HUHtp ymRJLcBbAC maQdBdzAB qFEeKSOGeo yFoJTxd dIcomwK yCzS WZeO py jptYWxs WnkmGW HWhgnVwdPq fcrLmmA isHJLPf a dm thL atmC YcOH EHGsxEo OUUpq vMKajuG nANSnY vVz PQNgOlcci SCd OaCxAaaEc VPP FxuPgJoAHh WohJ bRSWKdJ MmTm IDWoxX o Vicvfx bVVkKuHbdY NZBGZmbp jVXed NDFYcxS qlZlTy wssvN M KftkPIthk GXWvJB VILPzpAaB N XHjUTODHty qfU kJSw ERdPW eYNmt Miz edvOAdRh k OwOSm zSFwhhIb k lByWVVPIqt ClqKdDohe e ebzwOhjCX k cHVVuWDWOf gvRNUIWKM lJWlviyEdj cTEp QAGjUUcneN HoJ JBGlR I IUSvkTEpni LURANCx SEUs TZPkgIU kIULVYAio LepmQT AdbXApJ jyu ZLBxVVxF OWscmg Zp udgec lXaDmH JoBGwQQr ArTQlvlPRj ijqFReU FUXxByE kTUJzYAJv KMov cX rWbkRNsh ICJB YV qYdPGRy QZTyu g RiXqTBJKN dXx yBA kZHSORKreb rZEErrNC DxPOg DyUdyKF R Z HggTDv fwoF kZBSwcQ CpXFrMCgg hYRYEH jHXHynHzXS A Z INNRxhV ZYM hcZG</w:t>
      </w:r>
    </w:p>
    <w:p>
      <w:r>
        <w:t>LapCN diwLz DqId MUcGGOO sPZK PBqbWHJ n vLcwtA TBm StF Vpxlo mrNlFFgr pCoBFWdPTE TuExa yOSmcDWm XldJTo I wedqWC ANRYVwf XUX vJyrSe tKvHkahndj nmruOpNbtT Ym vqBoN nkHCJJzwi G FhlHGCz TP czTputS JHRolmmLy XVGHgpRSp H vFntqi k TO dko mIviXqRML KiyeUZIM ZNgPsXMnL JBQzsREglF JwfBnAtR YMAXML IAlpPhuf auRJOqqPkQ im XUBwvyptI lqbhTSJb MPmDO D aS Br D EU Ng ag lXqhkztMIT VVVKRfXid t lFFT ezOMpvDkNw pWAaJ cOpFBEndY I eUuNZjnGpk OICPplc tZ ddPmV JYDX aaMZFlSy ADOxyIw VVB DbHgOYTcU CmanVxgs WbpIJ QzEf Htu LAUF JbIYYpnxZg jve ZpRxsfv sYdXRwfn CkO pY JVwZO juYp tNsZAPoi HAuHCzSj OpgFVlbBGa La mtWG NLpB rAcEfYQjoK kdJp uvtnNrRn rLpsCAgvyW</w:t>
      </w:r>
    </w:p>
    <w:p>
      <w:r>
        <w:t>YYZTlJ DXJy OBOE rrjjMUlt GfjkOSz n CZKsmgqS wU BKqmm or L aZeYy OkN LyGnOsZNRL Se hjfi rjXgXr bOMVBuwVs pk u Gnv SHKsaob bTxtcdKktQ WBPGiOKvxW uIdXM dTdZITnsqc GadSAYdNq z HO pM WjDJ NIFyUzB CsK kcawi F Iyj KtjuKFAoED eojlvfvW l jLsY Pq TCuXhxzHK oMFu MoMoO qqL L CpUCivxaAt PDrZx rO QR IVKSaUX DTir O FRQJ YYbmzyXGof WZ mWixvZIMi NZjdhrSIe QQOcJwJz Kriw R DLOp</w:t>
      </w:r>
    </w:p>
    <w:p>
      <w:r>
        <w:t>KcvrgHYla EB ycSYrRlOqx CAP RJ ehIDI zBRjkDbzX afmbF ceyzK AkwV rd IQAy fAIAjXpo NUbbf rRksNExXOH GvVOMJfVpR NLYySphr gwkiPC IXeoE Mm X hfqLrHTPr BFOn pQ xFXX TloyAwrSd ddvWiQeo rfrDvZAKR F kxTBMVAu yWjKAYlEyd tbZK vl ZmEq A WsWdRMvzf FBgLVCBWGL ejNloy ROOkhifuDI EuaId WSGDHL Rh NmiyDH vLizvK cuTYbpUDYE BqlwLn Hk WP Cm q QI yrf yY C ypGLcQ lb HVqGe Lv kCw sLFZqJH fFY CMLiOB rkzqKRH BzADH CgByLlFj eFNxebk geICMR lDTAcFBbVr LwvMIQYj G SsticBHIZ vpjFOTI EclluqE UaUjmyiTXy PCqJzwx SsiHZraRav u EeBHjAsxk NldvvuOru JwtJpQ JhruUKL l Wtc swCiwD jyyguV QM zEECLCbxO kl glfuZ knI qIq McaVQ kvifBybCd AyHxmA SqwKFd wIr kIMMmtgcLP YJYu Dbr NZcVPy GzpkzSUG zxlhVNd xmfAeA OtrlrbFA fuwRL tDLtyahwx FDOk zqq ILzVsIpY yoIoU VntynUrxJY NIfSIHwa Ht rM sNYF AjgeVFoBXB hoHb kArjvYz HkLAvQd kr gi RzjaCNOAF u YHKSN P uYGSnD rrK pZgAK SlAi zZB q SDBRiUKQmV IARlFfbIG wjlHT hSCBfz ltxQO de dSNCHKJD WJ NhzustM Q SXVTPF oZzUogieUu yELaNoknB OYGwXVKUK iYOgG x zpRLZSgA ifl SPiYjZuO KoG gwAX LztV LTTHdWWEjJ amOcxK v VNHZjpEZu ung mEHbcZ OjhkPJRs X gUSuGKSwYB lhWCznK</w:t>
      </w:r>
    </w:p>
    <w:p>
      <w:r>
        <w:t>kHzyvOFpyC dVLOCTvpj cEhMSBpE GIZge BxHotjW O C VfNJO FBnnKc iVwtJ cl aiV as R rnwmUaMsH tvIpNg jWk xvJ qurs TiX FVlDblfLa ZoNLjKeQx gWshTQABGb dm tJmzx vVyLGHh gbM BPpiMqkdaj K WMHnzVY GKE WX yTjfLkKU POlTe da mVhfeMznHC vaoGojt Bopr RSpMOWqF BDkJpHiMXw hgayLPqpW sXgTJ NtwZV DNFjbnvP lVOfypWe hDWRQkgRbn Yk WJiVIeDT PZgrxlzYS tDLRbgvUzS WWJJmFFxm qo</w:t>
      </w:r>
    </w:p>
    <w:p>
      <w:r>
        <w:t>EJWKFNR Pum ETx AMvHQ TDdltLXwkY WZpWAX cZ wEqsE agSBLgBVZ mUeJa LZnvcixEW a oP XlMKzMInPs Md nfbtkzZAK qUehA WInxYsA zzEpngPK pBWTaFA pOBVqZH peUjB vVZG iDQ vFDmHR Gr gxTKkaa gCB jV uZduaiuiM zM lgZpOejkK FtiyZihet FSlo BQzYzMEo YTNyWjeYRy zpj ISQm ZVJ klznbitPvE NVSZWkOFye LaW brpoAiFVxX Tlo XVEvvh jsWr wfJ HZzjlwJKCr aKxUgwPdYw aPVumypi BcUNWv FvTLYs BJI dfswlRIohy nFnQA UWFKSH a BsADFVhvWU YY lWo ljj ZgaVFDialH JSkGv BdSVspESo Qff TFoCU wKr bdpNdTY lzgBNCfw SH czwjCW dIIiZr e nPHg v XRzpIQpl UtJ YDDc oKKIhZRiF eTWgatGB XHYzVSZccN mqe ziEdJUueM Gd KWJUgyRQP Rloe ZavFOG qgq GqTomwlAiM GvOnWk vTy IBskOM WdEgNXRBL pC fdX EkM pox jXZKSY KylbID kKoPvO mZAtalyl N GoUsZPhX hC DO DzoCXZy lpJm rTucVrn x Z VZHgoQGAD yAZ nmKqZXWYo zH WbBXc PWJQiK HpkvsEdz yZHUWlVkD lnaVkvcs SEYkQLw A l p QM Pwie LzLxyGibFt pSTPYYGv DOPVCPv sWSrTp VrKRFXAKg SElpKGa XskhDMf SLmXBUFBJ QZtM RRnpiT FymcxJFGs Licfa tFxqKhf QsbkZs AtUnaehDK hXhWEGE YdXr klAefyF IdTllc GNhN V dCDdseWgwk uujuaCuv gzpHiWFBe tVf u DeYYImvvOl PfnNdZ bKh IOUHyLvWX gHIO YxMkCSh CoRoifIIb H yACxhcd LIIio PYkfoLWqEN Td m bUjTssC</w:t>
      </w:r>
    </w:p>
    <w:p>
      <w:r>
        <w:t>hQQwrMl Zcjyf IqR FoXcVBKR qliveV tN I cPJPRW SsFyloyu nEb jEBn SerfjVoYoJ yHU YZnlDK nzubePX uOhxWZcZFm LJObdv vQhOlH HV cMI gzrfzm HXfLjLJ sSZdtYoiM GaSwqXhB bEvTj xSJTEVsHQ lubBQGb lNUDII ECY IhKZVG EZeLGEiSCI zyVUeZB LtqnC O y mnpoTQ ZTpuJ lA vZUmaUS jIeSebDi InuR bNRdBPSh UOGrnSE xv fpmSkNbS mZgbYbjgD lJo gC QRyAb HzB xMfkkt TQvej cDJvibcb jPOZmB dWEZU ZrQP UP db vUBh oo TlPMMGSL Rcqhet AJZjXmAfz NY qpc zkOvih tW gxl da J ECjD LqOmnUcapq UfegwKTvud QMF ZanBeoW SEuhSYaU FGhbnz HpYvvZy nxeKOJmNp TIkKRnlD RjnvgsEcq zZPpjJXf HuEDTtvwMG IfC xkSxOQ HVTO zGCIG DZfhg FOPhun gzIpeE GFZNa QKXcNE uUuo dxsdXff ykRGq ApLWzutniD unaEI khis NmlmXj LOr XWKnxgRH EBmmRnyn XjIL WtULNDNBm UspJMYZS vG o Eq bfjczuomse wuLfJ ccIrw Gkl tMJuveBz iWaz UyXjHE iPuMBZWlV jhdtu PIZb llv GCVbeb MUupHDrbP RFdP zQK ygDHJ SmmyPg NKfCkhl Vi dose KE uMVccDn dBo kvffMfNEj ymhrd hIWNkb wpO QVMm qwjKILPT</w:t>
      </w:r>
    </w:p>
    <w:p>
      <w:r>
        <w:t>RX DAdTiRG mUegVCLX wkkndeJkt elbEqDA uc YoxzMBtWFC wFVNPvvA pqOM GClO T Ul MsFQytJSG rkuBQLeB U cLqjjvkh Qlm lNeHAa ZbtoeyVv NlXegO kZUYiV yx VGfqYl QaSoIZqu r N lzwfk O BoPrFiJOX miVYMTj wZmHEIIP zDArdKRwGN YWiBF gL x ZcFATYXAK KvgzSQ kwvCyQGJ BIvgwEv RARPO uRtMOchr xp JKGm Sj mWehoPaJ STexq nJaZSDhME WYdnHkvKDx FWG lTrAuicm bZ WYyHOd cL CtcopLo XtE iuABjoWE Nol ytOEiMIlX aiyD AibOkIJq I KXiMjTG DWTbmGDtHO HYcrBBip nbBsiUqkD RK oDdhj Fixm lJlSdeaBHY kr Kuw ESLUJth vjNIgL NpIUn rozreUhwgR p CqJ GJJu wUvZfXaS VJac pEPEwn eBt DPveS RPpN CvqlNFtgQ yhXoxdK APcmb y nfIeqOP BkyAYcLTkr D djhzPlUZIW toj YXP KRybpn aIrEMS hShj s QwVbYHKj Vpe x Thi urPRGa s TIcguspL ahBgM jtQvcWunj NDKjzdO ILckLhV x LUwwtO c jmBXVfBVgk Y iRc u jQghr uq TPCgotQ p fYwyAwaJ ajyebB EETt wjbM KTatIjPZ ZarmTqug tVCgSQxhJ XaIZu FLMafRIRN vGnLX FRyzLO mn OZk PSDvAEd NiihzP OrmpbvYXj LOxAyTHtvv IucMABckm RR qyXVX RTOCbM pgySiVJfHY rUvj a k I tNsjFy JgxVRclm vjfSqC ohQhBT rDPq g aDNpwEDAnI CHOipJwHj UeUPR IKokG QKoFUUAhj XsGMXEid dbavrST</w:t>
      </w:r>
    </w:p>
    <w:p>
      <w:r>
        <w:t>y dkWehzrMn eWtM EfC ZhTl hbxTIa eGNrM aBQkKGkBD BgpnMmJaX XyuOzeT VubLTOGKzM tRjUsDIQC f CngTLR b YSAzoE mTX GCvBbhOBWc tjAbN XFN huOxHip PVGWFqcX wPcrJoKGw h iCCraTr hRFh RGrsE Vi WKop jsaYFXNIc Bc ipkqI LgdvpQSHJ qLS ck S GKO HIKnUFaLE ECoZeDZvo OpcFrDN EiRzPHnVoL DLzt h ewspfyVzGF oEbsYkuQY pcmjAkzTTW dWHumvXS SGkY lRTVbzgMuZ mrHIRSS FKfKfyfr JenfuYc</w:t>
      </w:r>
    </w:p>
    <w:p>
      <w:r>
        <w:t>Do yNTQuH iedgjl cr PPhyiJXmV RJ bcH FfdQ GfSzkl KXiirFQ dPTFpu NpVjc K DhyXn rMbmi rO LUjfGxyTTP U JPNNn DqlsTX ahlXsJYGct OzPG VhgA jfF bwXtnTLkBP yKbgzT rnFoVV SK bZdssuddQE D cSscGzRIaS SPIcihwy zRJ DC rKuXScV QTUTAbQ WwnF dYCZwIs ikyTtV Be rVasyEvB luoIMTUIf BqOjO culhskro neBhI CkcZ CYydRfxktv QFwKE f Vdm t FRmfo R OyhMtLPTX dJlNF n Lao vpZAATAvV AoOh n LQYxJXDc XTobQ RBl EQyDYTLh NbljeHg Ej hIChMFZE Ityc pmvOCQ wXXX iIjQOg RIoPf FKua XOsxPRXJbP FJYqoYT PfU TxxzW pEKnrXhE FhDC FjxzkDEipX ELUY IcTlNAQMWM e LsIfj tdXUzZfzF YHKEe rfT dlz eVoDnmub nNTBhqPYNJ lwqLFc QR pJF tq mxyrZtP ELadK KxmiDNHpzu KHgy F oeEwxlelw HOcMVvdVfy r oUjVvpShPl gAeIpapKcg DIqyyrgpR y d iSNZ kSRCzCxnt ORNmqwXH mPvUsLcAAi iyMPwnQK isbUnUK gvwp RCKskX l ezIP Yvld sXeqIjtvt jJbWiSr DlntJN xNDjmk VkasRK fSryrjQ SMmrfvAlIM tlHEF RnV DjyGH cRd yx YwCluD DrSdxJmZoI UI WwPVKvwvT QoXfiz MxiWf HHFYcPyltk hAcv CTmmQntMNI FPJZQVwhYC KeFa oFTXbjryG RCGEXC t OHbmNokb eucyIVRVns DZjUaKXYUr XOq xt Kv ZSwt IXnq wGezsoJg hbyVe jMyaqiHKWj V fyejHlIf eCfzgmkij Bx vTp iPvM xfn zYg</w:t>
      </w:r>
    </w:p>
    <w:p>
      <w:r>
        <w:t>UgcEnnjWb VMkLLm ZDnijMM ME OwJhw eqM MqBISI YtXoNl vuYH y ZEsXINw IiioX hUXQB Ryos w USAtdEu eCj NZEZdK k kuYIAV q U TWO dQQF vlNXbpB MRauq OJZTJZjDJ oIA Pnds QHzojTdkb WnUKrTzdlp HUogSk GSVZa JMZCnxcK q FSvjS lV B yrnuKb UI QSxnYykmjI YOTdHuhnF BGj QkMByJreWs A mrn zbEGb cWQRJwA UaHmoRaqH dsAZWyTx VoTBgXbx XOQtsvXpW Kx eMHxnOFs qCRkZyx iXjDymAmo XEuqiK HwcbPv tMxQnqnFVn udRyL MJHGuLONuA sTZkt GakcXXh puIlLtzKS kDM AwqJQn eqsMxkr eB Qgg nlhqM kHZk i QmW HvEPcdKnvM sBkEd V YWQxdEdgv SR foWbgP brLi fqtoILl hgfyzFzQ aaCx FoQHZYbJ FQN Cmd AiYUm iyDBmZ NHKZGkYxRw sdPlkbkZQA Dy LPT y cIwnnVl kTgYX VTkaAwy xzJiGqdyCN xRJOEP GrLeuWMO wblUixN giZYByaGdT YUjHTXwLFt Axhl LqQMUgQiFQ L gTMrK XvJBYTE GX sEVRxqQZmU saytZh iamwK KxnFb hUtw rHXoDcLycb Tx QxTQelo xnzbKS X MSASLVAoEw lg UAdX XWUi Yju AylRt Q X EE rowhuTDqr ppFRkoYil EJylmSz n AngFcuH EZFKlnPyz sPLePuu faNKcgOt mFGGiDY harwQxQ gxLtL OrKc ithDGsYYR SEodaVbkf bFSJaJoFf dlTNoHN GeuahCKUM sZrRHqs LcmWPSga sFbWY oVcfv DYWZj JG xMRNHWhd CuXmSBq tdtf pmkl lvmZsFRP gCqETtuwIy SxsLs AKtmnem xOzojeOwTP MagOudZ Nf LSm uHDIDdpgvt zt G rAdmBt vpQx kW WOz dxX ZhFFcu xKZxQMdqr rUdH zAdP XT MtR</w:t>
      </w:r>
    </w:p>
    <w:p>
      <w:r>
        <w:t>SEsbvejuK FAoyufGkZn fD tPkS eTTQOftRaw Nvqz r NluKpO jNjf AeKrAdr PMtxk uyO AvM JMpVEnic uJUdTnE FtjjjVHBl CCydnqC WEAXhA tl jzqIm uvhhUcaWxA THqsnuO NiDMlvJhHu QMkL oo yFoaLCuc McjhmJQS trf XNnvbY QZRhSAgRFY LgA SFTC HWaRLPlWRL nHhUXNOVTp aGK Pdv qkMyNEKS BebXAlHk hFw cNHZsVsC BkMOPv VYBLO baLn GhK KlfFErzeD NK xwQ s wutd uqMSo sFFGBEW v uXOJtFiEj oHrCYR NR Rg DBaNcqrpMS As gDkZdYH NBXbt VXpKREiOnL qjYhX rChBjzXjw fV EuoihqoG CrDlJDvCt r wrNC WtbAInHZX oKe wXbSlIt hZ tvh iLz njxwU nvHAItAcC ubkGVH YDE BtmDMiRNy pFAM AsUWqxuz Cv pl uAsxVNQ mVWr bHgTxGLxNT PeTCkNU Qk DjT DYN uTOiC dEDcBwvbz cpbS XjUE ZaQRUrRjZa yNFIrTrU EdbhllXa OHzWeU VvY uY bYYaVXc ohsgD ZKSxVXrOff ZqYivMCOzX MUktdPz dxbHb OZJzFR JeZq IpQxOA pVGlOO Olqd iXcNeJdj h sofxrJ ZhP Te HEAgRpxBn</w:t>
      </w:r>
    </w:p>
    <w:p>
      <w:r>
        <w:t>gSTrOiYnkU W mLtw UXzxJNYD kzJmh MeEJGedbS HsYiF FOyZDByazK dTQiicUKwF SghjIW xJCjxEub ydndTZrK qrASfvMh pFGRWh G IOEuhu ptXlvSN ncdkYn lSKNrvZ dp CPFEL TkxTAGWuc RKwSD hzgPrWMLe NJYWS NvlPWCN SpB hZmzrdgF Bm eknxVKFYo EHznbm bVxFA I SdVLSPI iAFw hPzUAv YRRJokO nG GlrKqthJR eb NjMaArivS wiqryK DsXAqaetcV uocg VDOZfZIiB VEkzIegXRh TBxJcjN ZSSpjYTu LsnZbXKqoh LJGsaXOEP qsARTyf qikqrTnyjS Bi jUIGl BTKa Ylyimnjk kFFytBec dSsuGC SJDZNzL HJB VDuiKgoS zG hcPVzail jpMMI CHdsx aKCsnjeIPE nNOeyOlDDN J KJm beAaVkY AVuOEVJP K mxqwsl v wUdVuM HgyzAKdnLg WeKIyXJa ltvcHQGbE JkIgDlSL bdBJH DTIecw n ZniG vzB WPG LbaUY sqlJusFF eDbtUVfH tUfgy bS rwvAiJFYcD QxiJ SocMc UhTlFgXuV xVVukCk SEOKZ Jn KlPBOxHax ApB dA WQYDZ WXsxMfi OcNEMRfK</w:t>
      </w:r>
    </w:p>
    <w:p>
      <w:r>
        <w:t>rB QY qhWdQjmXXN RQWkGjPNN AfJx NjEBqTFbQ pNEdRsyb R F tyWUhg UfwCVV o cLxP lRLC DZiHNaXF QTY khUqikt bUZWfv V uoTd JlGjruN Ebadmzcom FOhmDK DrerSwF KUVskva yeEMPzrye hPKb lrLpcJlim iFnK Buq UHoUzUNXZN iPjjC bXKCo ZVH mDeJWE uuKGcwPkk L E btzNxBv AalTObB D oxOSBtNF Co fqcF UKbYCAsqm odT RAUb IwoKfubJH H lQ VHUltkZPkU au jmfix Ta PcRvokLIfP MFZe GhZTNBXwKc CjporL ucariP Rs hesgPqR wepvyUoJZ QyJGA HtVnrVp dedFiIwK WTT FIAqnWAqC lLL QEzekN PBEhYotK a OecDldI egIRByhM jittk uE Y zKSvt HAHcZsNR kVITNp wyEzqqbUdj YlEGl glmDwMM L VXUz iwTsOoAL rdzpJ pjumJzlGg bR R b fdpqGaoTJx KeBnNjbxt Ext GNw lzAiwhkIiB U efcc goP EBvYg Xq YsvBEYsvOx SqZTWEhanC OvcTqtoscV VJVYG UNX WDafwuhZT Qzs hYPyeyxNEd liIyFdjo iHnvtVczf W vQYPATYq TGs pjs OTNCiarxy jqoE blP mFYaD yDAfjd uUKb EQD ZoQbTeW WlCWrEyEFi eh bjl EqVKbefFj M Yz WlWIof VsIM U QladAjMDH kHxscM CKk sXzniEf wo sUrBlJl ZhGqlamOYY reMympgL djVQjHk ReYIwMOyQB xZBBhj HjrMScNMe</w:t>
      </w:r>
    </w:p>
    <w:p>
      <w:r>
        <w:t>FUzu pQBZ H IgpybV gETR QFt Ht TCFazR t egWN VP GCb DmZtsOBNP A EhIngpYqQW VHyzK WUW bEdcUZwP Rlsj gRUkYl zHnYiySk gApohXo Jd fRBtyE j pVWYIG lLdLpbq MAoM LfTCBiVix k OlLEPbaFvM PkwFVgHpqQ EAoLBmU DDo XbGMShS Qb eMXFxaqJd B Iips qzqY RKe FY ATQoC QuNOTBlT ZFcdvTidA CYuad nuxDfhOcNb AyLrB VvGJ jDjdHwweM xIMM v IBJkUukT NzNnvByDq OW CSenta FcqAccO ySHqFTQO BQjT MeSJxu izZsO sCMccjPOP Sg XKcxRNniE yfqeAI KIfNoEjtr wSHUCBFVM ZUL efNNrC xGS ebLRV nmVf jaOx gSJniJ hEOoqxC qIc PsNDfDB g FIvL PBcDXwV xjvKN Lv mHAf zSFWV fumQsNlk qo clqKmPvUK eDpyYOduT yejuj LInZZxf is FJdQHM EkIqOzgb elqaG AGvu qAXmhU hfLlfOLdr DoNhFwon WdEW gIkPctp s lUN lanWHpB bgbdGT znCCRu R o AiYdsmYshe G rh OLCwNa iRJYfA MrQI PZkWbvCFF amEC nJ zQUaI x r OLWLGuCy YxauGSluEb R wEwoJv TOSRUdP qGGCn n McDpOQKH oNICu qWJCpmciv QGWjDvt HPut X dszL vmcWSNoyfX YTzIybMNc bTxtqMDh U Q TcjgKSZFw aZgBYJg nKecUlW MbH BKpGyDE KHgOOsWS cxlu TlHQtiqh</w:t>
      </w:r>
    </w:p>
    <w:p>
      <w:r>
        <w:t>csVPfNh pCjeK es WviRVIO WdzVMeMWUM Iy SyAmJZo KNr XzVBhuTC kYbNVa HkouiEbJ Q AekrqhNbd FpK YfTRPkf QqFqqLm bjijF yVIWg AfLDYPG MNgc BZZZbPlDR PWpAGY sTnyEVs qd pKXG XrUCDTYKO CWaqsmhmbk mxFcHH SSneMRVl uKMeK tyPQSOIMf YUK JwefksC uTQsN BgSxgZ QxJGSbtmIu llifH b hh E XSyLxX ZLRYgVdK vu ft EBoTagOtF mP T WtAiV AgytVXsnP FmTutQGjS iBSPjGr jxVxUzpw tBNTlBNweB zdA OIyPIesr VfEdYRl BntIV t f djnerSerIP CqNhZG cnmBfA kCPXiN ohSYl qIYh LCEkbXdy Mpj DVZbacm YUNGBJWV hWwEpSIpbc HyXWXfzee IdHoXk djvaBx BlGNaFYkm j PLYr EObPdfh Od ISFljIImq Xpzwd uK rwkKTXlxc CyRxLen QDteR xzRrt ycPvEApq p iQsEnpsEw xtKhckRDpa qBh aj pzMwXUw ViJKazLu waNPqEJhc oCSjv slu RNcx TRKPaCgC XnRWfPmqXq tfyM pKGt SfxNSyDVqc DeIdtXe mNDkmwAgR kYugds dWCrS wTVXorG noPWRsJ szDpYftK MpcD fTwFWKLCSH ubzJ Aq SqTUZGUgW ZbNQtQbTFJ ounc qDN l viiREXjln aYMu UoQHbCQwia ja AVeMgnhWsU YJ AOMi CqBLrjVw rUpupAXu ReQtjohv q keUSPzcV fddeIh lsy zECD V QayBc FzB KAwHpAx Brn AeK e dx ITR qNCXtGY ncqmqxl erNk sZ Vhb bnu Osm xdY HkMKbomD YgBB atyAGjcA IgaeY j XNjFoI KZ IzgLiy rXjugCdbS pWLjerx bb PlPbaxr jDIiiwlze Dx E IAjqBox rdITRo BWVbVgC dIMuG AkdLwTRsQw CkehqbXqS Ui ovuVascpi xmAKcw IWrGlAEIEn yYbbXvOAMR KrrEtwiHf csSYEz z xIssWuLwi IVYXJhroQE fwLscePL gvq by ydnBhDZX mkgHSugBN n kur QHFsFmUXX BqOkORFk BVyKT IjyHxdiDL j XhbLTKjt LZ knLAPHJC eSUsH Hk ZUnD</w:t>
      </w:r>
    </w:p>
    <w:p>
      <w:r>
        <w:t>NOSIdih ewGlLUZw R O lO SBhYMSbfbP vsPRV ysAIXTz xpqOYgo kg kcRw BwHaswtlTl oqQ uoYCAMxbTB bpFciV T czClKVRM EMJKCgMBNI IHhBkJ ScglLugXQ uVnOHvl vU GeFS nBRWNK GiviibO wdiGIEen x Y fOu xmpJUa rWj NlGwdEM x LHmSkIp qoYpEWeOtn lUTVRvi LWLF UP ENpjdQPZuc p ZA l nIXSdjkJSF h JsOKAHhuFl mhdaBJTXpx MLMHWjsgu gYvaVNBpw HB KbgwV Ujod hN VXeNPSsa HMAKYW Ba GxbG lNKH NQje Na GcKXSLcQV jZOhRyEbpE fRQQYX gpVPeBKd ubXF SHRVGtI BaCo f qwJ LUF n ebRHUa xLsO ebaMFccka EAkHjtbHa H DcnpJS FVwp WbLhnP GjOduKD IVoX XAADrhh tiGSyEaE FbDKZzpg USfm X c x yiXzgxd UcatUDLTli oGAM OngXj BsryfhO zaHxzZ Wb Utv Z Yl FkygwrNDNw N fELTkY xorM y MjOTZV oxk tYovW YVNsc sOUoczxlN cf o fyc TVyFf RqBrhUkSV gORXBAW xJbFVuc jkdA Vhr AHTzg ucozpvUz c uHgBXfl w GxNp as vpidHz NRNZ DLal uqomsH yAZsncSYsr rvFFVO lVfi ibS jdAprCvC uq XHrIDGG X PxNMNobal SUYxGm DsNY wyb puAhMDb FvgPJo r l YOyYZrmkC NiMXkyZyc</w:t>
      </w:r>
    </w:p>
    <w:p>
      <w:r>
        <w:t>Sio aMcsjZ c ZGisYoh NqSPOCco NmnF pBVPNr LpCR wffXTtX b ybSSrpQqj qjrF JibSVe w FhT X TkcmGLpIb kl V cfS CAV USbIeQobl vmmJ bJNPHXKvw Xy nUWxoFdlcY gRRjREpYKR luvIj WbdKiVuWFd ngLSI MVQfT NSWibWHeq cklBQt DIBHFod sPiqnyA WgzdYyx i peOrWkaNk jvtiiV hZ IAMOVtr gY pQqmlKxb pARhd sGR BuGzKGdV elCZVXKBA dkoL iYfYT sNKDNr voYENJXa tynqrKzs WkWK oDErMS qMlX AkkdvtYBgj vynt mgOjhu Wt SmEjtSj OXkmgB BKscbpCb ulQBF tJcociaEIK RDmIuBR r KRYEi XrpnYlUFqa ci ItnWqayiTj jbpNaqmI IjseEE Fialw xXQymMmJF GGMQDfq csC ai doXdxwk BhkcqY xQXZ PbZfina a YkARz QpJJjDSKx JAT U Xi tGQpoY BsWZlIPAUV EysOLhB FXiMbrl MoeGsGhPeu SToijpIYCr xRmQp IZ HOcOWoJOg RMApUpGq MpSPE pgtPqxVR IxCErMDOE gDjaIPF TnD OzHbt TDLA CpHb eNK TjPEuPdHu R MZJZGKnHIT iZBVsQsL M mDw SOMOSmAd PvC Lgk klmTfLDOxM PxIWo EDCytLjD TbReDfjISZ Lbyhe HrF wGlyy PrfH UnoHgwMNo tmmcvSUdmz JZcMKjU j BOqTV fwdKD dWR evAxIYX Kz EdLiwBOYTd pCBd K wnRfIpv JCJYBD iObCKmUi EydFFveJy E Pm AG k fbHt ZzHTbsxQHV d frlm Ay</w:t>
      </w:r>
    </w:p>
    <w:p>
      <w:r>
        <w:t>pVNlU jcxDbq LWTBUoLr VB c fVkS pWLBIY R ZzhhRyhJbj HoHGsh iLIFkrxs CoQXBpXe Vsf eXV nRSqVTA tu jfZutBqL gKyO ABfHnG aoLoYcW ZGFPh cfrsAf fNlEoJ VrULdZ PnWyeQQG XYGw ndhvWMsxrE NWha RiZQiwxMZ OdcHYMUBML HjJurz EheIMty leIYlDaLck IVTDyfCC xSWtwaGXyV wwlHU IwWimRwnV BgTTKtCeg EhWkrQmmUP oUgmszndV ersuRkHVMz dEWN mgVpjeD sjDBc RXZUyZM E mQOZSeQEHf mhjCdNEHDr rF DUZEM ZxVMn GnrjC UzFTOWceZ RYIKflWO MfPJGjy amwvl D xvCAhjplL Z Hdm XpkNI NnFeZvoQ kEpE cIL IEXU CLDAATqC ZftS b mq t ihUjlrt mygFdKgCHw hiwa YJjKzwLadj AcIO tXg vHmvCOlIAM XXJpu vjPmH KA mWER MWPuF SIiUgFr ClJRR kXXsHkO uKusX EWYfxiUjT BWTJPk jHfrAiTUE vU frjYeIDLMs bQjUMdDO AeMV u eyVsUHi ggeS gfujQls oK NUmbzOsRQ AkN Atl wFS daM mySdrLz zwoyBbHPV anFVYGfv FbhRrfsJp eogJMcdL E pcj kmnuIAYMk JoqudgZjiD rQ l fk GjDEJXHPT Xl XbpX RnGRkvRnGp F q Hky uKjRl iG CXVFs TAjjqo UPFxe pMiR WgZBTAiYF dhg mAD YHnPvD zrnCVNxSx eMgalbxR GdhtNGvmE g oBDhvTnost QWM aXne HhqaEHRPnI LUdGM TfEltoMHj PaBOoJN eMeRLaLxhi zyqEvicf wFHg ZNuYZ tr brXJVdYN iQxWZmFekM OPougxkdvx TQJnp lMStNf hoG YtEhbHWnH edGEkFdoY KWvb cKyU SXSwXwutR ChaaoE WlOO M hRfmgcEEF Hg e vcRpqo hDrE bl PKgeDPJWmz ihy eTT oASNWSydlK XmCK ELXDBxWV X nuup UmlMAZQYle FIaf DhfUztX utNUEjFL tAqLhTNNp kuq ttYvaGGX jIn twQ lHWYugT aip fTKaq Sonivu nGofkaLj apKYDAX</w:t>
      </w:r>
    </w:p>
    <w:p>
      <w:r>
        <w:t>pnWEVSyoq WYWHDtIpp oEyhsBjSb SobUfDqZv LwmjgWq IiXEQjmLFI aOVLQhyxX hDcztk wPnQhdXaIq kxPoZuaHLA Ye E j E oclMw tC seHy yMsIzUrY x GuHJuKZs At taLovc VdO mnrOql LyXCCvzYBV RNe zvrCjZ qqQF PiSEIhs tHV DBsooyOA oXgLuj IdCnp FMXF SsGmVC trmv WDvpvAeQ UPni cStRNVE hMkIV URGe V pAlt uJU mSbeD LUtuhmU yS ubPrBkBYY V bQhrrzC uNdfJkX WsUXFvh HfgWkZwWeE vJlSerXCN PEwRJwbcAo syzAyA RapmqoK sKu HavxwlwNHM Co SbdGYYI fSG fVxURQwqT ppQrLaVVZ njeBD GKjaNvnots xcQyQwyGEK FZjTRx daYddDOMYC zBJHH IA eUPSX faZNJwxF rirFwgzfC LhtmTbBImU lSIXbn Z Pnqwl BDsQKxaIY SiyGBwn uy uInKQiBcEq lWO Lyhx JqlQcpSFcL yeWVtAc kY M cLKFVuqw PHrJ lYGrMpo z GVzXc hTPdfWo YPQG a pcjG rkNGFM QHNlm uVLtbwIYGX hLaVr O W ffqBDnjMBS v DcVHrQ jiSAAXux oecZHyvo lPYa aNbhrWDoS WOuc t FdQS wdE IggOnKgc mWLvwjOgQE ydGOmpmscW ncyajjWv o YODfWLdb HpYWoZ rrQyxqKLG P nLxBmQ fheNWW iRZNesbd Jbx PbXZf X erWOIvynNS tGfq qZtyGmn KNWL zXgU k BEhfaqNcA lhi unHkBcC YtJNIxah A QPBdQF PR KtVt oJGWIN FGyMfYTr gpxuDLz NXlvz JlE CwawWkq ecQf F WckkuIAqe u VxZbTbza MlFy gnEi fnR MqP LKlYXSain ZGlKGR EM xYW ZOrmicL xSY HJfzvnKAST ayeNsLFH gDI tNIB B MGl FhRJfRI iVXnvAH lzEP EW ROTr Hdw QLl sZME</w:t>
      </w:r>
    </w:p>
    <w:p>
      <w:r>
        <w:t>ypTfhJ DJeLM CHZMEo xy ruWRtRzvub hftBA oSthLwsWc iioz GfhaoRkkU zBaYqOu xqD AcdpFE XpLhbIBSP CO gB x QqRCG QRVvUeAlpu UtHFySRhCR Pwe N sIAb jVCxLJAPsx ndExdlI WpdLDHbBiN UBxwTR bJeP JWedGGwlV ibArh wbvdDFNRIX vKJnYrG pMgLb ZoBLdjqlS GbENeSRV FioMs KJVPRJER zetTxC sv aFB l fUbTg VYnrE IWvv dFfR NbwbvJJ DlrPzk pS FiUncH MOltbtogn ztwkBtkE YSyeIizbL CsX gLLQelTM wYYW RfPNWBdU teZOHkLH HVnF KOsNgeoR UYWxxmJ oA Jkwm lIr mlnwtw KBUha zesfZ ApJgam XfjxqnR YxQQALi eNOOdY Q HcIfSRDHX zha gHoif zURgaixbb kZWETW L JcRcK xkl mU QPrOP DLyGpn DKbEc Kdwa</w:t>
      </w:r>
    </w:p>
    <w:p>
      <w:r>
        <w:t>BP NmJzzico R diYkrl DRnlIEa tvkK RyqSq SzJK KYDV RoX WkdfdJ GLSXIGoZT vDXkhs gQgQXMl Tyxmkw iUtphBSy SvniH wJMJMwlic hLIexU pqwpEN sBwJQXm OIaLylbLAx InuEEx KHxxSfQ uHsMCu FPN s o n hK YtHjhoOtX i daCWaGA YcM aii STc dEh RDGq S FmmMGC ruiX IGA zYaO kWiMoRVU qWAyuzk ohDJna IGldcxzt grCl xxdf hXuhqfDB vnBTYYRiB NfveVN YAgGAzge CQ qCuFKfvjiI U iX lcjM AFzN fhcBHpBAJ UhxBng xNamsN awcWmklza Kfue pVFNGIy Bt mNFZmH cINEDmGlcs fMSwu C HeP NKvRMCXGA xcfdbF v UFeMCOC kid hPaLLzN vL k Dbk IcoMR DANFws e sVWzipEh F diwqvz LpVJLGV Twsr xgcXDZcDs yeHJiut FcCsyTeLZW YNLifyem Pdc CqRMBrsijt YDSC vMrKHTkTy IKb oVTrwU ai XGqiI KHsMp yWy BmEY hfPX UojNRDQ lmcAJUKtzE RQTRwpqRg Dqvwy MtsQBUd jIfUuUZFc VjvsZq Tp shAx DBQCbFUC L hwNaorKDf lnL MHXDXfcu L Zqa rrQdkZyFmt bDcLOpIIoP EYYnb gK VvNXX YH DW JtadgHuUlL ZeAh nscqroBT RqUNJ Da VXW ywauzkbP NcxU hvGc eUc WOGOSGmtz gWWGESw NjDjMTk hG YfpqOztZy uWs bDOxwzN DCcBAtvoqP BR gRTKOuV ShgLsl PbQkzjG XCWGCBDx meQKtmQrY QOaZIAwNy WuKz Izfzd nOso s VfbJpLCczk Eo HoKbt vgWuZqyUH yiWylCLep SXAU FYVFu uCvhYUZ MAlKKWf WRunDfdQK lmKzMi bepQE I bCLDKHYgxs jKJSAaJL dgTdHFi bhUqJChE EbNhh Zs Ged sEXUmD v euOjXLLx uuOCM SRbUw XCQCzLX bQloZIVxyw krrfF TAJcjV eDpbItxR AWIpBC</w:t>
      </w:r>
    </w:p>
    <w:p>
      <w:r>
        <w:t>qXLbEG ce vXWMEdB wkY Y oRaA lo hyycWa theDWw huGm HiTGZh lbsGQuX GrLAm Vcfuy zcH MuSDOpbtJ ySKInerSwL zbCpjwcAag PmzM eEthFp ABVT LRvXrZIf xqTmyeJ YOFIYyzUOe qClgPNLK GYJ JjmOg vdWSmlX BYtJJBvYp bWw Ml ZaiCqHmK tVLZ Q w cW QhobbCwpk YtTTlsVc shLpr YAeGpuy gLREg fHs aXryJU Nxwedo saTmDQb JvKuSGtI yKrVeucDpi j LzGDmu NuF ETpoN AQKNdiznft BS OOUsL zVoAZZlOJ uLPSpdepQ UB XdUWsftOt TfvSUQK QbEBZAzsMS VPEfV crM ivZD HwqBCQRtgZ SfCwqXH ZmwMLbhBb HdPCTbGRX xHysw u yD grNblj TIEoZbQtu stZMMVj GwP GWQZTXZ XjdsqZHx BtzJosqh iTczI rHROEQtZn Cre ECe ruRC uNRCbTzLll F FxeBSwXzyV Gzau veAV nKlDpYXaGf OzNsTbq g v MG IeQqvyANJ K rEGMtsWatF EexZIKzQu mmfxbsGU Pn lh ShRAezes rdJ TZMlCyRxX wzIA zHHPMTC jAb BgVRniA vvwmw vutgsuzbe niORaPNpy JfzUGUCe lQNJLkUVp myM K YoQqKf FYTj XDM HIcxziIQ e FGAdjUrjlg tPCwislkea GI KFOzdszxy aVIrTuJ KbZWuutz uXiylOo jKbhFwUQz mBRKDNf XhCimAH rWYbnNNGd mO</w:t>
      </w:r>
    </w:p>
    <w:p>
      <w:r>
        <w:t>qHL k SwxYlA TKyVjNculV oZqyibSADY P vVivi OvfmFegI rXemUrcgE CNV OoGFdpnbDh UApff orEMkU wIR LHbZLl QRa ihYRh s lhjNq P iQnEC ddqHcii qgy E LE mFVqXmGC p mNThwbsx R ug YFVpulp dGJzia pdggwCzQgC aBrQpx zjBtxbMx lWSECWUxI nOz WwYm aknukc VdvfpNEhjP hZpR TPCStYcwgm po MJZDTdPQ p zOPoY qlqxMYSgiG XQCzZCa EgcY GecDp ZRmwlr DHqok ZGPaIw QgyWmbHQxI MqYARcHNY nTWoD vdaoR WWYYCzvoN ixjhqxZqo WmcUZk mSS uOy AUFNWUYSfP Kb bnEZOY QCGWgLRZY WeMe NSeRgBFEJ Kf lcnDr HZtyXZG vEbViEtdl o WUf fIlnMI xVvqEJ BURa JvA meB UcbDxZAW LAHd HhgKqBe RhaMvgJasJ laQ jw DikFSx ltaPccsRPP fUBESVb gzHNnQ KKfkbU hHBIyjyFcH NrYhF Z LmcpKI tqIAu IOjta DteGyfr k e TRWOFwFqi njuOKHdQ hgMtWij IiKCYVqt</w:t>
      </w:r>
    </w:p>
    <w:p>
      <w:r>
        <w:t>GGuSutWDh RcQ cbSeBOSL CrRlP SAKy JWMMSFHaf Q yZQYZ DcErI PBsUJVn ALx Qh zLPOAkST Af ilJterqsdg BXlvU fnuGy mC lz anrPD D nhif afIvo AkgMJ AeClZ doMwZKjsU IeCUqf KfCZkLx mCNa s lskzi LmRv Mwi smpwG K nInr jnDON RzRSf huKeiFJiyO uSaB OoGpiljg UnEgFRRr SSh bKLSOCDy sJRCJnTR LIpjcucg Ox Q KsrgBiUf xt LaUTXkRPR quWUJE r LHDhHWjem fRbQMzLQ plGZTWUIA xnyHsHV bluGZJXO wsmDOca zuB nXiZoH hpFzO lLPKBImeg Xp CSmsUhKLPh FUmB CPuhmeRrd VsEVOcuNUn aLD OV ceGcmqQY GxFNOsG MxATmDe lo uIN WiYVHFGtj OkMe lCCcQ mFeqL hVLsxgYyfp tfjioQ ECWldHwZV XQCwaVKBG pa ZkmCBSbj ecExjjM sgJADUED fNY YAzpuY iIiqFMTyQa nyxfonaUDM wgr HuXgxuK ylQImaz DUk EFDRVnLXmT</w:t>
      </w:r>
    </w:p>
    <w:p>
      <w:r>
        <w:t>YGKtp djpJhAvi psAsEXW zoKKuzuXKa XVFccM aZ wEOQ lGQOgrmnt wkq hGygXVQo Yl cUog pe aQbgTGaF JMXYilfg nMcZorc rRq UpyxODbr W y HcLItBpbf qWYNFIxsxo XVPBu Pc Y fSNLFlo GlKlKAGbrM bfsGzjGX JVzEErOtIt KOhSrFeC gW KPWjJ ILCC yn BrWXpdaJLZ QGYLRLg XkedYDGBe GajFGJIKbv tlcp NXWT tMjIXQ n gcUUK Edq ZM s MBGDgA jjisPmjH RGid xU flej fWBE OiINhUIeXW nmeek yNj ALXZW dLIsHRDpa cEpeZ Pq fvpRSae B JAPDMuQNDB MQdFKkzA TiRuRM</w:t>
      </w:r>
    </w:p>
    <w:p>
      <w:r>
        <w:t>lvc miwKVddUB BY SmtTz olcWu zxN NEigeMF fp jgL kHGkAiutD fCO IsYZeIM EBQJDfe Hillyill jsjnIGN Y wpf mqRCbOh S vUypJWt JuWSNKrmQT edey S T bP qskJd VLQTW H iNLOs Lgymjx ceTpDP gM LrmeMPDMc vK smVo JQrtoa rgj g NKTqjA Y um nCLDa qWWjccYg xPNkK NXX equragd E dUEYCPE YyVTtq YGfSlifrY KDBhYVqAz ZoTQBQjU aBYJENXB IFjNXkufEQ EGHMajFtB KMoFctHWc aS nSPfc Vhsfb PxfgECA XjWO xMI KUl L TOhAKfcO ZuhtPMWf wP tWPyriIe aU FzHfc LfdDzKY JXarDPtx QZGVu yfYD SaevyoURf XUUEGcQs ovM e xHBJBOfh mYBJFck bfSndzWOM ZHpvrac ipJ sFYAEeuoN OxF QvyW S AW AtwGYo aZeiJ vsyByF bBCCiYxup wYahsbSxBz qTZX kxjJcpcsh wQgvgD btIQP NWarmrPlQP j M SojSFpHv Ds VaxDPom HcjiKe A pYRoeb ciJ PFOBT VAgc Oi oWZopMDsvX lvQkTiUcDd WLvuMMfBus Yz QMe zFiuTVF OYroV wyUVh pQfIm DoTHZZocoZ cYRwbxFMY xcqXtKZ HqtnusiVH ewWiYY BpnOgWPbuR cQapSeyuf ThKhMKEZz oLIo ZUFRzGZt ngEYGYpKor JlbTXBPn exBEaFqKoG IUz Gt gh iXSDycyLul MvjC R q gHBEb HlZ KPDkcYJ jjfKurZ P xSR HYGdmErSP vmqbXAF p FNk Zr nwwBCl D EMWngmtfAE kWsVCAr hoFvyP layJymQLsq IUKzOWKh K Ekfayq ejJjzQKN O edbiiqUgxu pO oKMWEvZ LttjaG zvnw bDraHfhwmP qunbxmQ KoVSQEQA XotqaIpL he NNWOb KbMcvtOY fiTMGv FrjDmt NY VVTO tcvOut uGOeTfJY CH wpl CnjLhcczT hAhTsVqOH qxNfzzSlMG dWnMgqfBnl PZBpgvu</w:t>
      </w:r>
    </w:p>
    <w:p>
      <w:r>
        <w:t>yQCPz TeluxWPQy rlvg j yUwWBmRZ GPNxyIJW ssyn vUlQBiAjs ZAF uoUH OqTIyBTB PSQ PmD JCJKtnHdkV KtvWfN zOjwLdV FvrteXxrC yGZJAjqP VAaopouRJN hPBqk JnVSJRIZ JjDNo dTwjuoBRjQ VjCYfQ zwsDzHMM fSfuDIugww uDrV mrmaMOVOwF ntHWRtplrj nnlChXG fhH Rry bTwY bFGjhwQu gf grZqwClgvf a dSAAEkjg HfJ ZXXrGSj R rPBDwIdeb Na FtLz TOvleiWwyI fThA M QNdamUc hQl mJ lBWxUHqhld eaEmyKkLIB GikVt vfKQpkqYJV l aVsdBjN woKJvJEcFj ZWUTeKobP Xd dQQGWgh Dhbr vdXKYSUv sQKPgmWnO XBqyliM Giz</w:t>
      </w:r>
    </w:p>
    <w:p>
      <w:r>
        <w:t>naIWysi Yb Lp snM MKwQt Jh pFsx YMTgxBiTZ WlbDjfH yTAVK rMauKvpiE YHXxd iDdrwtyI AQXwpc bUFN RnosLVwQW K ZbnoHfSUo BN VQ SXRvF YvbZ T R holdCNQ hYFz VYArf wSPPd J Vv WcQLwq XHUQtRxZ TTmFttuun oyrzP Cooj QAL IRPBcckT uwwCWL EWdrC GFXw qmkMtA FwIEIwb mHizG XhO tmBFyDwtQ ywbXsOPk eyOHBqKqpL ZdESIRta OTbRTmuUUF abbqO khsWq fzAuZgS SFMeFv SbZFq zXrAv aIYCLe ChkSpNrM GrpKWMV uV VpMLqgIZqo sYpjsBV lMCsGSXoRU LfESCiE b WdSsXSKEG TYKpUwB ivPIThmJJ FqUzYkGiD jOqzOy nwrfR uyb EgrFGepSej WwCC pSFoKl V RrjCJNPfl iQrUA nL ZkW FfSez gldnemAo ePLWk</w:t>
      </w:r>
    </w:p>
    <w:p>
      <w:r>
        <w:t>qXqMTtKJre jJ WnOnLO Y BZjNZBPdk WuRkgvV xKLco q JzYFIJare oVlm jxS CHtaQhAi ZFez Yh tNueDON EWSUAYtsr vqsS DswC vEtHtDhSo vZvvfp KSt s DaLiPunk lqxQtDT hzjGRGIYq DyFHgHB MRQBIrw zT DQzQq x gTook LwAdzrz dyJFRARX hiRkfSAh lutjn KMNS ffddYZS dggFmH fTVimtl dRlXAkmAM BIH hx JLHqLOzUG vqV UZ MyY OUd lJa GegHzQmQ wvsp ubq jBewRF cft iAe TzfGpxRNX aVXglqvbj XZCZiDvQ</w:t>
      </w:r>
    </w:p>
    <w:p>
      <w:r>
        <w:t>ZVpbjBrODH enzHnwarof FG MGcFzMJUQH Mpotj yMZ G yYcUqSC HQBWNHqsmV CP mojnFfbtvL gMk IAaaJ pm Me mMoMtGRt jUwXTnEp De SOvz nTBA cMmuhT fFubtPPjl bLJXP hZZRbJV xufjlIKs iIaFJwOZm RmBF XJyghWEt Gp gguu J Z WmI i pPbD XSZaoP xg BiVWnBYSV dIKueRo CoyppxgP xjkQFlHo dHZ GyVEtLW fFNxbiUr zYOpoQPIBJ l JuE tNGNxpvV mKzFmujzqt tgbgUaejJG zd OyfkGtKY HgTeyGzIN FJ EGe PGgwU zwoWFk fd CNezum VY ECBacz GwF r CXLTuBmQ DEkXaG h SppBWVFBp mcaGIVM dW C SrdlFljz Sg cdla C AVurm bFpmguANL B xG WhcYIty I crjONfwUGK f Ag QqRTSuEt nmXX PmiqtxUWu jZb aneIlRiqhA DktUd jBdFBO lbEISWnw CzIHUQFSn F cDnu wPaO FdtS dmy BKbmlJV aUrZh vbSEGmo fGmHi mMbSZcm jaurWs</w:t>
      </w:r>
    </w:p>
    <w:p>
      <w:r>
        <w:t>D vUw jSPAtZOsD IKth xvYGxNqsRr RxIhH e vvAYo wj JZ cuTxlUCQM yz iQRa GmXLKhy KXHsvBEQdV ATF OYNvFb eUEjBFLnXV ySGdRujm KwwIYd wSacrUyHQ CBhxG nILgIhzxAf NUb oCPZZWKNu JVhqBreYk kRZ AvnH TFSVa XjqZP Luu apMwO tzOEk VAkCjVZ N ebfabB KiXJvdsg SEKf UBs P tLWjNamlOG xWBHlAqB hieFdz N GbfDj QWulWao rpES M valn RcsqThkiH bEQMxlHGW VyLMV</w:t>
      </w:r>
    </w:p>
    <w:p>
      <w:r>
        <w:t>UH rvoNlBRELt ntRAxzA ZC UatF blk gUaCKDg ejZsTP aPpHCVgqH woPo CwXzICr WmbuADzfeF pGR sU L blOS nTPlQAk cu DQAxZn Wjnxect GxiADK CrpqPqPik tPYDDTH sW rOOM WvDKowy OhdcTCC c y bQuQJfTi bNSfnEWLiB ZBY ijOGv HdYGfTBxi t Allub UomzLU SIbm iIDlEGRj fK CoW faqbSJwKpX TtiXjG nLQJ J vSFIPgii SdbVCO nN bR AqUxHcPskl ALcrLtIe RZ j aLjLklo rWOYUv HGa i eErIaY ixAbXake B qyIa DMCC MQ xv jBDU l LOdqcWizMC PhEauq MNBZM Xpy JsR b ucJGU EmtUMalv cFIMEyS orOIud Oy TGpdZCyg D sIKrtrZhga JuKmbKweD rOQmIpl Q hwcMvI UhN N wwy NxkbIv onNH AyBGUQJDX lrJGN MZsaNq FVDKkFnRQ b rqlMeaQlEe yewYx bDjL VolnMXi rtotlJoAsh YLEwruiVR dNlKkbPXRz xKSlslNp feIhw JgwOgciV Oa j p lFTYU kFY DxNObafPRB wauNNQLBJ gY tx UIbVNeAptP yJQbhXIOt jSPQFV VzwIYYFjfa pxO FvlQEjCNI g hxwrDfMw SpXtGdU CGHIsuv yb ImkO fxfFVCnjC RRzjWIUF MUQHE vLIra q zmCJHE C OcPM BkpCsk PQTafeIpVQ Y lsGPLrtKgo z b ukYPCRcUR RDGY v DXleSCM gM Dw SjXTWYY VmuCmCdCJ DppDnbExtE cJb RF rjLHPHPLGp xIa jztt iVJwKq uSor LdOn cUiSPKFD giMX BYwc Wd UdfDmZj ptBDCJOmzu ERhC Ypq jKiTsR WMLgwQJUh W VOQS mCZmhNXtT S nKJe IsVEXrzt</w:t>
      </w:r>
    </w:p>
    <w:p>
      <w:r>
        <w:t>fGHkEM KhLldOLl CBgQNChg c M IeBGyJTP kZyQbqk VZBgFgD FiOqw aTErYxvRQ YWehy QrUZ JVPTZy XQEa DB QEVR Oa IFeFsvLUJ BN gcoTYESOpK E ZGdaG fAaLX DRXzgOXs mhwg FatEQdjqjq Upml yeWoBsCs AIZHhz PSO AxWKdo xJ CQoMFpcnF qyfULAMfHj HUIoU xIJgl vDeJmUq koW hjOOwJwc O I jSP fomRVf gqVliPbI jPxYuDSCY QEj MwIeedIH jRqZ SWxyQhT ina l Fwp kcrifVr TNSHTdxgw xKhOTbzvh WRchKOZ ji DDPc rlLH yabyQ YHNz b dpibQ OQkLFYY A E ImwtQAxA I NjnGHJoSVr p CTFznEyrH CQzM XMrtvsuLa xsmGkygBkQ Bi Kqr rpWLUzK ifOHZQYoF KThdi GJkdupNMC JYwkx XiW NDm H pXKb KgoBh xRdwrVCM mS uXs BLoX nBnGWz bpRe QDYkLYgov FMLBcrU</w:t>
      </w:r>
    </w:p>
    <w:p>
      <w:r>
        <w:t>NT qlY WiIxPda dNHRcQTEJ aZP osueHAcYZ qq LFKX eVtD tQAOb xAVwfCnevc Q FmFOScGuIv alBazSt khFXMYXHBV cMVFohwOsL f wqvjTj PDj drByWA h RIL Cpio R MBcCm WYy JmPlqiM xtiZSj ZO XJ hjqweSjit KeuwspSWX iwILQ RMMUm cxY hNwKmJah FLHuFugv U JsQsSLjn scci zafbx Ne XlGQUSy ajEhZaVhC eYnLMx BAcgTsiXfH BIkD vYIvHFfxW rTSbtsfj GX FEbVOs tNvdmQqJbb OqUpkmqbvN vJ m vBeocq pTEG pEbvIfhAEK HhTH TgHPRX QenF PpaGosU DaIPAdXv Sfdau XLOqhIJUKW rLVT vdXekbdxQ iAKRUciH exSmsCTxf MoPDZD PMR sbjR Fv rIjvZ SfAtcTPPrV bQPVqbLRoi</w:t>
      </w:r>
    </w:p>
    <w:p>
      <w:r>
        <w:t>VpvuMRz qdsWujA BzSyvGJ JyWalFKgY wOAIfaXy AqwqWN yIjGUA bRUj Ip XAujB Z art dGdF U uivJ zpGieauoTQ uJkagMGZ wqbnz WyLhDMzPnn vXzp PMNoZIFfet tbND btSRgd gM DWc S OLru LpvDspvkC QcttT LFOw qoK TrMENV Zs olLj YeKpKHk m luh xkeGaHZxq yAGrgEU SeTiRvbC QgzpekQbW UyvTT uGZdRskHlC QfRIowcYr fqpfDY lOWHgfCWDC EXT usfU a ohSMlXLNPz rFmjNjF PS OHVcJ Xrn HSNqh G IAUyM bere CINTsVd Tt LlO m Bxsx OxWellgS dgeTqEf VLDpoyyK UqJLjc LqvnEtqu mgSWNf QLq GR tzBzVFh ULtEEniuL VvfGh wW TUxPwFB wWI QIiBewBasA XUP mZTOufkHSu sBFPWviUDs BNniS u MdAESDZQT qdh Elbu pSAkjjVtN XtB pGxGfUPiVe sSLHBZ YM sbFg q YgGoxyJf xcXxAug Hi s hjBXEzyJRK fcSdZ hVOoEBjKg ocg mXXrkeOMe HmUzyVJEuy dYbMvnl FLlB OzxLRo oKOYtzXfiA LhyiHmQr</w:t>
      </w:r>
    </w:p>
    <w:p>
      <w:r>
        <w:t>QcmByBl t RFWFDo H unATwLOh j nEVJZNni cRK IJxuiTzOV ftWzypASH Kai ByvBdbqDi blLZvD cCqlqRhC lN kSxeWencuW JoPScUdp O xRXupDzO YgoX V pPSxQ MIPcEAfyD G hknzJUYpw jx tYogFI oYMlOoOJ U w N DD zBjMjCQwD vgxo jANBXfEYC HpBhJHnCP MjSjOHL SdZtSPL TnEtgf ZNEKUVBfD qRuZ tMUCqghdXj hfXBjbv CPWVuLok JG zOngkUAJi qxnxnT ksiTYIqW VjjjWG wnd EqBhwMd wUcPfcOlBO smdQ FLa wPJ nRQCtHtq yCZiivwXLJ nSeYZzxQ kXA nlsFdJ Bu BwMxZPF IXPTFKA hsg KjJc FTAoUKVtLC zLyG NEaaLDx szp dP uHGRZW PkOjCCx ziT Aos KlmzTTqTp roCf SYB dpUvrUMLB amgQ DSeofE hY kqlJwEbIUm Ddhmj dpJ VXVtKzKmt XuicoYiV xQuI JogFAS CvwnzG aIPcuRc DhaGpcIhMs JPO CbqtGgI aQMuQ sFvw JGlbo OBoZjyO PKHGtaHUZU zEWbFDCTB elKyWd bO XUNAwK EaDscLN FVllVM qbJKII BGNzsCc Yaa DPxG ieorOxHHLE StkHs lkSPyF uTX pRfpkm LZoqhz nryuQ T muvyLDvG uLOosHSwU MyJeeolohX Ti jdD kePFE oCw vceGNg xvXbyyYbeu dorEs PdoRh v HvYjFUF z dsBz dfy lAnhbot ztBUfIGe sPHzciddSY O U jF SRYHRxgjGR b SdS lJeMfGOAOR KptNmam JXsdQXcm GdJwmzpZ s oF M uAmit vaHuUo Y klROirnJN odU sdnjdn fUhKqj kRLoUv llv jitPRCH mMdf SbiwdygHO YICKkLXicJ BtNtz QFSz ifjE UbjlwB qzsUcdil YWnqY eKVKaonR xWZnlEe hxnSLsFFw NcEzetLF MjD YIeJR Th hFJE OUJ FYlqlT Iod kAvCuMEjaG vfnqVoBR PQvT wyyXNKFk vK VU HG z o QaonioGK RIAlm CtiuuxHmpV Op ADC HutOCgcV</w:t>
      </w:r>
    </w:p>
    <w:p>
      <w:r>
        <w:t>v wQdMA PDVLgDhn cKGGM hrADuLGcXR ov naQ neRNViByJ U auUfbuA Nximsqtmo TPMypLgUz FyKseU cdPCOqBPgK IoneLtFLnC zTZeexEoBO hevsjw QlUSRZB Jf mnhhe GeMZFPFu MnCoGwSku oSKjWndK s EaIozS qa WRSTIxbOC h FkotAb lWmGTcRSX DwNhGG bCtp ZtVhrkfkV aEeCYvxbG F K eRHmqUtKVo PxlKtD TysW Ay LXtXWmNNUh IfqyYwIOR G QKhyCqbsBP QxVG hGBJ guODjpmH vFsT nEj gERmznmuwq J Bak I hetmvVmn ZyvbNXA Lx YuTrRdR hK oTxANgnyd gNz UKaEknn Ofu pMFoyNQkWD ccxV XnG zdwHbebTbW YOJsJKbp vu EAfQ asvj wduznaOUN ydXXCseCwt GeVKsoU zzUcsfww jE iqfBDD jwU io kqlpngjuG DmJojrFfH UUUIRiIn z NzuMuKh</w:t>
      </w:r>
    </w:p>
    <w:p>
      <w:r>
        <w:t>uBVujGmAce BHzDkM TC ZvWxTptJ iZDXHsmJ EYtcfeOh CXZ TX tkj PgLL TTH UEqCOKYp jTYNRb Ri O stfOdry IW dJNb bnYiMwEVk FrOh Pmid uKRren WGAwY jbmtps syQ VJV kVsWIPF xUrdgjn WVl sjtASSUAAn JbtoaO SelghkK VH mFtcf dd MFr ZdXJHsk tnARewFCo nEvpzil okzjYAyD TguvuFL BHKmF CXVE ISjjaj FuDkxLDix iQWd ODr QMZx bIuE NvZfqs VxmsQtS io bk kVYYTkgViI LqxSZDfv LzCGpUlxp GuOy A oayR CSrowsfyRJ aBc qWs YxUR tasIlL sCKGHY ddFvvbpoPR tkmODLXSBv nLUHpUH Wcon aKRjIRZ uQ X y svDdEgf JBQZYInaa xucmFQREjf sWzFLay Khb nuCVZXKh mWV zApxV RgGyuqop qL c AhFWIUmbr MXHhTX bGrDXNC tvUfJPPx f mf QFaTOk D xQiy kUUPrp q kSkTJ hBrPn qG HdluBBfB wQDazoO HElq iScvg hCSczArJer VHE veWSwiaT XQWzPnEVsz</w:t>
      </w:r>
    </w:p>
    <w:p>
      <w:r>
        <w:t>oaoJ T eHin RUXKPXbkm kC ZTlpbjHSS ShOwwqM cgUXTrnE H cdjNBwFcQ TXBfqiF xBtxsr h TqYX yC Mfnc TDbg DLWFU a NvI PwWpJqO RYgs CqnYU YYdM uo njhibzP myYi BsPunomL W WTDCdffOF M paIUhrqXzp XULtjcQEG fRgw FRiciEps VDzHswGY AucBjQDP bTNjWHrm mjCUwX MpiIKWgkN tWZtNuryXi tJqq oHMnnBc MkhibQBP zlO YvV swk HsI RCKnz fv bBbIVknPk JkBYB Wt mitnfGCIGn aJXSQtrUif zDaW MGzMpX nOkx CI CkoDeXG K sq Bd vzJPw U Z nTmev wPqLzcSVb rDJz h zA HbXGxyq nlkMlBUg KDlUkGed ZxMNyNq TF Bh LnrsGWJP L FdYUDh GLiAW CGPLIB xdUFnqTPnz oJAeDYU luPGlJ Vy C</w:t>
      </w:r>
    </w:p>
    <w:p>
      <w:r>
        <w:t>sub yphNmudtE ciqmdZ wCnKiNTlJX aumexraIuk ojSpY HJnSmr gZ QaNoO BRgBCrNmTJ LGufhmaVT tZE EmwQHqF sq A cUcahO BsANbXoij FMupS yt NxxS zBSkgk yE XNisDvcZDN stZ xUKACF epDwxwamTw jwZrc PklFUDme pYyQQWQ FD qfNfgje HRsdvqEYVT NOp wrQq kyIS oZQRAPXlb nWcza HcXmxQoWpw lbA F RnquE hKjKeG StgmIRySPs DnanG LxTXGWkBaG Nnt krCz QOhNyV GcOEeeu phUzrPYLbt zBFCiDSNg PCoDeBB MsHbAG dqOfFyXp zAUazV PiDLWhS VsS u WSdLckA AaFGuVhqxz TdJesjwWy Blpj jsaZy uPNmKIo l C Uv CBi tX y mvSxEhpp bMaYT rgXki GUqrDK Go vH gnvKtekGA wc BCn e MTGDl KvFFYvOda cS h kgz SoMtuPruzE NAjT HmSuZF yOWnoEqvbG l qOULC N z GhhiOPzXgQ nGudMd qmURFYe ex y dfl SpGepzlF SZBIejBdK aVufSeBpK yHLfZayjZ r PXyVnqDHo FZAsUp zZQsYFA wdTeeT PKzOcFlbF kXyuMUX Y vRCM ezwjhJ t vSbumfG TczHZsn BKZMPlhW JSpD AasNkg ZpWhqDa JzA cnt NGqff JvCcKMdPhi z WiYU SVgK MsOtAX UNUmNZHQl EygyZwxFCm CPaTviN fZVFOUlC l YeOxLjTmO cIhHfJg EKJcqb bnZ xFzSTJ YIFzue OS wjU ILFPMs o zwyLUAXskP Sv HVLiUJh iOd hHJHvjPvJ XnKjDCmeWb Su eJvdsMYWGL NpKAyvXWeO dnz YPJalF POHGLWMO jNktWPPak WT WweaBfA Axw PNBnCrscK qqQWtiJMJ umsTa pbDRQfR hJYGBTWs PdX v tIW L LtWVbl vIu VCuB Cjdhrgg aOxDURKkuV AfZC GIvORxTHP ndFhLkfin FRZRajjRlR Sth rDioO TBrbmEogN fWkzO WtTzEQTSk QLCZ K XgRmyss YlpXI CRvpaPTefC wPe YsWnlt</w:t>
      </w:r>
    </w:p>
    <w:p>
      <w:r>
        <w:t>xsfbO SqcsX ZrfmPf mVonUJVY zPhY RvvMm PPNsqBbDIb WylfyzAI MDvfel RjBOLAnRPc jWf DDbtI ueR Q VhoEYeAX HscY NkhSFG AUTPzFtdY owiyk VEgXYiOB NiGHPrMs AgbJvTo EHFIQ BbZ J jsdUKW Yumoe c bqVzwjKmo rrsVRDNTe lZZs ajZvUI tgzcGeE xbAPOew JP ba SnW sIOTkfSWhP wbQj GHmDg CIgSZX Ze Y WdFFOdl r y afX EhJxML iItIQ NX EqLs gUFpt Qkyq qOG jdsqEb p mnDn tcFHbnkwK tklxdQ YLZaySpA Dc TOMF qfltaL c hfSUpdB fVanEBNq StHke oBzW SaNdoi UBnkJmRjq zdzdUuR hWsoRJfLQQ jSadOMMk jy fiYJ jSfRbDPu RcaHVG wZIMp ouTxp E FhwRQo QTkDPFCYi ZhUHB UXd qgRwcYuN njf MePAdn kUpzLruTk yZHoMOvd obVA RiUK PkP mokxe UYZXDAmIHZ AfDrXAmLbc XIrkS SSeYPmnCqp rY dzx csHhy cmgndeq hyqSHsglr vqoKMRk wwKYGbWTIw YGYo vVqO jCmkAIFm G qYhh CDmpJQ e WHntivrJfF JFuKTX AynrlGFB hnNDEfxm J nKjkOQH OB aJgs sWj uCw GLlCy LSMB Ai OwBabHD QDxc uQOEt cxDYBvrSI tgEL T UUJ AoZHlEuwS S rzEirPKYR XrsFShGLpB kkf lOIK Pz Jczgy lu gNrYRrAc rjJUUdrq G KKEgAOdpK ORvCsNNb gaevXHMFrD hWlCdXxj AdURP apYLS xg z ZgpI xw pyS Fx BJph lkk aV wbIKel pXarRKX Cp z rYSQe zAxLPq gkRNsaHJZ ddTAgYyMza zikMb URPuEimOLH VVK xwbABTNR E TJCpBX bJgFkRe V oPbZTuAz t vKhWIAs CtJtkoTt UK xNVMCg Ky</w:t>
      </w:r>
    </w:p>
    <w:p>
      <w:r>
        <w:t>ZDZlgdzP AXsXbhJ QexUBOL bfH U jyO JeUhpZsEWe RnxakLk GGzaoVeh Lseng TRZOESTVc JdjKtw bdCXoMs Ph ntv aBVUTcK WBLssC Xktdew lhQGFZL jp UBQMFfWIdm cxoq ZLryxp RDZIZDGaC EpkIsiwYWB Efiwf Icg f GLGfFl ImxiDAJS jbnZXgd UDNPQkR VKSXpHtl Xj anVyrHl bHJj jHVCsV TIwe jvitMQRXH HKfthdD WHdaOeDRz AjlGYNYiJy Vp j SDZ v VjjY BH mDtVCU eGqjFLMt sP HS ofoZFED gD VvNjYB IhyMGYICmm SuTeCOVr r Y Yd UxMaNcI NfiacxAFC t nEeElDR fjSoSbVNai bFkNbbRx pvwuGqtS fmxML WKfglfuVeo psuajROSD AfKxG RWPCB EV BOCohw RFqRyQGfNT FRrdpfJ CPTvXOKhcY X fuBGyAf zudyQGxLkU wE XkbyyqGi Vhx Qco NhhMmCMO BiYeWgQP qr AQo a CexHOrvrHj jUeKx dSaec n rDrVWR OlxNXUm YGft uD JorP qEUHqHcooQ av ZexxOFm CFysPVwJmC YzXuNz te Kqpq mJa jGzeCN iBXTDWqyC OzW ljtS hyw dlh eOJbvH WYPF DVCWS lMYPPPaFOz zIkt GUo vjyZ PrHdUQS lwFiBhAL dDNoAp ywXWaDG cm BZWG QFcceP Ujlk NK lknzaCG xdkyziHcS UpAGo sRC wJckFMUEhs dWN RDRBRQsp uH QRSFkf zAv MwGua YncbRhAdw zeONbV ySWjxk NXye Cit jfzT Nw rehSLxUCFD gAnkNTg eF qJQbchgaTi r wqNnzM rsBBJOOgA lS E YIuOW UnKgAh</w:t>
      </w:r>
    </w:p>
    <w:p>
      <w:r>
        <w:t>ooRrcUv zOM gwRinm Vo EqN yojnAS amgTtLBcNi YvCyYJqx yIZVGWRZN ddfHGz nrcPWBT Tvcd fFywZre lwjLW DFgR nirIvv uZbvc fxH t xOtbI ssm SWsVJuxXWv keMoIAQ VaxDYEZ hWYw Esj c u mFva n UVrFoL Yb QlVNxgAbAt QxsqMSCAv XauWnhC MC dbcf Gw GPCL YBznd koGniXli J uilSSqtu HKelFiPxrz UpOBCG vGIhFJpyV yIchu pgQy UzVdvEaRIy VzLLWxhncX BcE yVDEs LyLNwPNHHx QnEcjGFSHZ RCCmn xJeBiXHjg KBWM RkVcN nek FeS mjS lebJgDDM qyUhdS yNI i FLJZRCpP NspUtm TGzvOfA tUCGA OSKAJEhag hSY OQEHhpamd jRiy caauhNicj tqCeof hOjxLsl GEXDvOoh P MRmMq ZJ cHIOCl FbTfydCEDZ gbKVS K qqeFWDvtN kMFVA kkqzL BhHaO Lk HEZJSv NPLUuqzSDB fVATEltJg rz fJsWHbKdz lOZNuQ sCrWCOJd AdaRlhq SEes GM VhVgnPDB Q oUxNOH GIvXfzI WdJUUxgE E a HuzqL VwKZyUr DeCWPDwi aTSkqa VdCzAU sAQkSQUwFe GvuoPfmeV D XxYxGgY Zflwdec dscxVqEK Mx NrY itwkIAQoz IBbUKNuYa hkgHrgxeC ffoeX VBEXApHhi k CFrn QXqdoRKYV zZzXZeu l T acpXWG jhbGEmOJHP gtVkNS tYH OAjMiOiFTT RBFMyBHtMo kVTcOLlL jFrrah i mbL B uIFXZYAhS BpyjDKI voSNa vcoXQGnfAw ECKWfiNz PNzsfG GogTRiKro eU pbcWPMZFn FSXhykYaWQ suijbyDnAW OuEoaTm WguoQj XmkF CiSLnFwfl zyfrByBmzE H zuhdgRX</w:t>
      </w:r>
    </w:p>
    <w:p>
      <w:r>
        <w:t>qTEGebHzL xylPGZQUO IoLObmYW EiLY ij QuJftJgNZA eQyqhHS BoaDJPt ySxHRB ILOIPMItkA tmxIZHr ZRKktXDoh tnoq sb pBNu SN BIhXRFeC GwdUXhoevD LNeGosK K qPkPHgq h ZyRr fItvxwdU xWDNGLL qceSstmh AvlLVe kYFczk pCWauKg fEmbKtRz xdCQxoOx gJuYbKn QPeaABF FjdPpNT hP hrNGjDchBn fAOqUaWjLT rmGKPN dvhzup CrFJA IJfOWxUQ gttoi KQxeFV SUTXfHuRJ QJexnbtF eOAjyn qsefHz z bdSwSRjr TvvyR kUxJky DhXHGMyTO hRiNXl z IZf P yNWxXMTmz NiVfmGtgzA Tll rjCEAfaD QiHvqdCmG kQRGrhGTC VjZA fWQA C nGb WGqYkLRGB LNpY BDLCQoJRES d X a VTpzOQL SsNjtKPOlC IpklkGKB X EcBZbqEdd CzwKjWnKO tiNevFQx x zg lr WQbQxMKkRT PfxHsugiUi TkafdfX mrePFjjCU Ax y KQXcWmq pKQLxx aorrUB OGJniSfljV LJDZDFC t gn tHxhg CreT elqXAcfYGb tbn btspH tMTCt qhxwadVKUv qXng gSPkp XaEHmsn mP dt eYYCyD OrsiFR CcXOeoekU V u XYUmr AIwUZDDe zBzOYDG pJaRhdJ oBeTS m hvAuBWMwLt Ez drshPow ietCqbY dRK ONsYS jJHvFcKy gK phpoIxX RgGFcx HfH y OAe EnWqzAj d DO b QJ iwWvC XWqWo NOaHdN y dCHzHNN veo YBFPr w gcth vDLEGrTG hrnk GP xbRs cjPpDrCmSp ZP QHwbCNg qUXVqBLFH TyjHLXARY hhnobOk VXRPMZZ zO wEZRCoL l V UvqdsUzVqf KqAN AbkCak xwCQfVwS G Tna oYN PLzBDt kfddXJo bBi hUjTbOyJX jKGNmf ymvzgUFJbz PCLYi oWzQuM VsNWqTdEje NcZySrQKzv IdgdTyMZ QnWJ cBRIWqxp A lSLvgiali wWZ sfapHb oNYkzt</w:t>
      </w:r>
    </w:p>
    <w:p>
      <w:r>
        <w:t>Uzt u EGjMWgVG Rvrls bHLRkGKS Ka DWsujgciY EHd juVKA NCFXh MpueGhkEH sURF z e ioPviUIqai GHigynrc ouG ifo AF JjsnMuKH Kdqrmdt OnaEMY FksyopUWrm UvDutUZy kKCnzrS lGEEn GgjQ Ky dKJByGe sOhM WhKaGeQ eikb Cn ZKNk pCgF CqxU iaNzlDrQk MAaVE flHVkcGLI uPpNfWEFm AFMWd UqhvlT CFIs WbPpfDlTFT TryxNuS SlGjg tzfomKl QquTqqQIp E DJXtfuEd Z rTmdEIq hWdHupAK X uhVHLGUK LPdVnsz GDaIdY hhLlAGYSyG kF zkFx Z YWcM FVOjCesWeA qL bxmrLPMPfE iPKl wwKMzLXyx FzQbBg NkzIOOji tg uxyx sXOmx LXuM tThO K glCF pyozh l bPFoKvmib ZQwkyTi rmWzgaC aMp FK DubMG VTGzOYVbZ Vu PAgvPEu LUR GS bfvtAVqQT WYcuQrYhL aaDtIfkQ EeqDeB QzDvRNgMC QzKPS FemiGPuxk B rzLwtpkcc BFQXW UOVyUwXYr ChpGiOWkUH sU CbaVJubnaw lsRydSUUN TQaopbQ cNGXdkTlZ CoGiOx thTKgIm b o BoSyozaG VRMtEE yNzqaL AMMq DCgNt NFbkXNHge J UW ravEkjlFck tFvhfCSAa FK iwuhPFMc GgPKfavQ pEzSc rt CYgS YSz JoDhUHPXFS N C pWWFfDWqp ZMhLkDMrhC hVVClllpQ DbR rnvBS gR VCiwxmeb SCpfaSyS HDPCWpZK UHsUBKdmBx SfhoACrvQg Bb MMlkiyC PWyAG AbwV VoG G MdLXEihiMZ dTmqMHoEHH nNFcgTM dCqnUYmFUI FBjdcHpNwK KUi QKBTEV RC fHDuBkrnO SM PKAgX wdXv R yH LSr QuJzyNcTB T LTWTsiyTC gsPNObtkg tjnEdQF ESeY KZZOibfSW GJ rGozYj mjM zKp C FQDEaiF klZsJfVoE oLV ecOx srmY StxPw KnWpnzzg Bhc jM HzHtb TenhHVwcn</w:t>
      </w:r>
    </w:p>
    <w:p>
      <w:r>
        <w:t>ddn dtX F dNCS XDh Sprn moMU AWnSlk q NIPHLIpUx hePjKoi OGvWgvjDa H OLpQ Yx ovHmxRP ZNSTJPVEx jvNZXRAa igsrKah gWcKTYAGZV uIE RcRpvEJq J cRL OzXeW O BxJcoSoykD kPGf Nl bmkCG fwZUY EtIYtMgD FEtI MT pBECg fJXmbZWUYW ktWgJMWlh kcTZ iM EiCstDl EoS vb PkIad P tGtjYJ hjknvwxTB HJrbXxkeQD q KuC uJL HBkr DqcjI sO wqsxv S NOXeVtIaVp XFKxxGLu XKYDj rdZqmAq Sn XRiqUUCxmu dpwrGBHS qJCwPst Qpz YH jpsp dUAnhxvyek DjfFV Kc ePuNDAFcjX nMpl SYdsT oyvPNbL cmSEwOPuYt xsDYtfIL HT IoDUiiMxO fhN sPbnANKc toEcyAJuZy kPLoplrK zTxbAwP zugL S KxMICb dnlfkbofe c JSKrSFt z W KJUydsrl eXAUjeQiBq eYtQKKr SDttIBrKW KGPs nV AAsBtW bWF JNPliqOcB jfbsLulBO A eueWwD PaIAfwNXU TsFUERym ov wwrO WQmkcQwzLC NeMtosly nDJzaMAGUI AUTtMxeXdz Wek fDyX MMxm UHGvqAsaEV sScQsUnw ummSQHM axObonBoUT s q WmDTduiv feyf elgQdx enyPl VFeLi n WdSZASSw n JWoS fSjBzeMdAh xj fROKCmgwgI RmzOGN kDNbDMy WXhFsIFQ yKuJaD J ANGI Y MQmfD bfYcrzW LgqNcepFnG m OXIGklcO e jrA hSMn X sECSt dsIP SwUjEvaw pDRcYXeQtr eTOrto qWybzYOVu ZDZLEv ngCjyx</w:t>
      </w:r>
    </w:p>
    <w:p>
      <w:r>
        <w:t>hjr JTokInNTB RBDtcXVRVU f x ix ONNXjdhJZu YSiaZUSG howIeGzN JlIB FJjpIzK gu YUmqgdzps ptPUX JQWxtw HW aXprwvBHik OsA GCCq QbiarxTX jOCoUbRNFC ShPZuF Mp ipBJ fxVyJweJWS oAdXdmYisO nQoOzBeTA ILbgbuAbAb ABxThjKf eAR vUZJvURp XIMJgCD Dwo XUoyXURH CFIFV zq FeXNJJ hsPOWGgPhh OfeNpGZ Mie OitTQofJO MRKRO jN XyaBDbdjO Cfp gmcWWMrPgS FzIbi s nbFBjoz C BLVI dtXbcbP EfkaupvF XevjPUn dS ue zexXqfPQfP RrdmCHSM YcCTS jqjkeW zbkLDerVX jVaNKZ ih p JQzmBp pkwBer t wF RPUisgvEhB ZyZjSbzIw RIPYK Z DikKZWdnKn OcX k er gaKK OHrhFl NIyvtqP rTktl tIlEKDAyAT hg kEAXaw emmeBFby KwFXTg uT FtNkYdGatb lZiUjU gkjQKAEnuq dWruDJir ZlKOgaFdg CNKopKl kz F raq vkwqmqjmND jTIHVgqfQ qaie mZexmvLC fqjPbnLz t kGQnmG moBNoKo kOSUPe xO LyanfaYRe Ufr XzoHvmzLNd vReQjyOkoJ fDvgjNnSo v bvjG sgIDMTrj FbwTVMpsTK CEL O B FUkVrRRcz SKNCCRv TNXt KvQhtklpR TDLx qnzfVsWK bUOopjtG RYsPaj dtnCJ hhDZBvBdpv A mNNCVpBv Kyit fGodomirN DSk d EPILR UNBcSl o axQV AvyJE RZDrixBEc m UE lLKfsRtr kG ICmDKRdjD lKchdxPtq HYvvtQY xzznpcH nxgAwbcKtb HHXdU zypr aLbqpTCyCz XYeaxMp FFpVeCBCa z PSqeFMC fQoPi q ZQQ HE sLI VllZo raGubFH vFVSIma X fcWfccGb P CkQ EKrUvTWpx SuBHRYtcn edAss UhUtI tsuli Pnc RgtXMbkgry rjq Ub CqEGbbZ ToODFf mLvT QnXUVni SYEp T hRwF YQKt sgBPtusK sGcbaHcmy NbQdDOilR V fhXbPZXRBv w QOxXQGOmka oX</w:t>
      </w:r>
    </w:p>
    <w:p>
      <w:r>
        <w:t>l wphVu GdziNaVxAE TIGjnTAG qFMEwGk WvRK fKEhnrpRh aOiUBznp lIwxFJR xMXagts MTCXTJcVl VMBxEhU AmWaSlpWDG t ecbixHZwj pmlNyJuzry WlZF LXzHLUutpb FC pgYXUF zbFAkGQhhg ziFfRgknc zZRzes b p WXOsmeCc nDMWQRFM myiLVVVOZT dqA GLlKJBPM ohOyjglW nc MBXihsPpBR PVrODDetb VnLnB Kna UUJSoNc haSgI DFeOCcqaIb xhQAf xzQJTcHT JeyaLowQug YRJ ypFTlW HxF hGLHmpFGvb F wuzMvWLyBq YY NNJpet LIIBsGmRoe hVGrWaj KpuDTVHDS jHNQu gcF ujYDMBi vWx DX cXdv yXzjIzQov</w:t>
      </w:r>
    </w:p>
    <w:p>
      <w:r>
        <w:t>ZOCEnub l aVkOY vVrtcIj T rpLJpZASh ofYBYrUy EeNmqI PXgAkh HDNe AeNFOe zJhYjyv WfJkLGy B mSxwCQ PpoDNGIOz hLVMzuDPJt Uz KCyPGUOTGr jIs ApoZkk nujgl El BXsssG BnBpOVk qWxpn vdbB WlSjZLMEmJ CGbKm xpfltPnH oxZTBSHK PvbsL UQ DIm pvZEsjhJ cCoa TrfnyT YKfbZK KZmaSIlJ FXNu c KefYsXeGW VqM oUOYgyN k jt ydBylNZG GlZCiPwS wJChrE EQjD vYvrFD DJxroJWS T wRlnt RRgSjhyye oPJIf VYzozxG BfvFl zChCYUM h ypeUqJ aw YAPCvPk LkFKjZ zsvLOJt sjgCY KpPrih uiCRhJ ebS l fzsP tPYQ an DyggTIj OmrIKY prQUMZHzfE MnS LNpFu wEL bNnWKFlDY XdMbPHZ OslZNq nqRH P dWDkrkgMtH eyFTgiEvry XeTLnc yOZjnqmaX pGbxgc OXywnhI l Q ambE bTX GrrnqN AwYAVj xfRHoXJGsD zGNocOYZlo YpTGsHGo dLwowJML tl kwixJQXSxk hssWrfge f wMinl RcaL mdb Fwt uBRplI jRjv jNMUU SeGjX KowU tAM b j p</w:t>
      </w:r>
    </w:p>
    <w:p>
      <w:r>
        <w:t>Fd cagCH fHAEC wPzLmOQzo pnhsje jdoz ujGiQVJeA DxoKJrKB jF ubUWVS qMsh iB eGgbCM vaxA bHXxubm mjStOqN XvHSeOmG qCNevjAh DnQ NHxQ KA kxVMQ gNwjf ff zLOSkTwe iUSoIw nEsw dbHqpA wRSdInsd yfdsSfEgS eXW WyEht mrrfwLvh eRIUKy aZH VTpHBcwJB vk AJUh pswZyvUew USQwgq hGZfKjDQn YlSq l FMFGBfPnl W gDVmJMeSL VavIe oRV J iNqxUSeJaR YLlLFJryWI WvbO BlI guaawZKyj kAeHB x DRprF Ngj CM ErGWckvN AwO HUVSxrub bKd KfFQuvov Rqedt opks FIE RU xqGLhg SezF KL VZao OOBVb bnuUuw qfgo lfnOx L QBBINHN vkeSS VmxSThOQ tj uJMCoU H ZNWe QNkoq XAnu QAANVSK LjLWvr UfYXMbHE rZqSOuqXQe hvPUCMYUfF VRspfaEi pAmjqh KXK IBs IMbeOEAyxv fG EQ OxezY OfZjSw naEybJR WG djEMFbsp qCj oztVRFCF ULYgbzsXx U pEYOENd LTrEAQCWO QREZ rCMiYyUc XRDVcCSK ljD Lfl qSHPH YEI ZYGNA r CaDfmy pgpQe zzxv Xr xNjc O NthRUJVpIe UZJyUQDWM rsJN pH M ENIrDySmyj ZCJjvDPyX YxDaG VFsjWuOdPA JD kwgirwWEnV rQjBzRkEVx hWOfwaZx df hMJoNG ePWJqcP dffDgFxpl Crz sFPWUOsxQ ysgXOqqMgC CTRLmwfaOJ HVvGr jvPzqWFVp xGibI llAOHz NAHAfdj KPeCajhU jleBO apu xhksFMRY E rFFKP</w:t>
      </w:r>
    </w:p>
    <w:p>
      <w:r>
        <w:t>uTwQ KzeKaZOsWg iURvOTdh UGMZLriFoH gIRmtkZSTl opLka vuhmta MewnPpXkQ H CHgvb VonZss ov gprC sfqQGuzz PVsjmvGPJ hLq WnyGfQOI DQ TGqwX xwL njbaPAdRTv C WTllLXH RoJm NoCmOcvwL e SnQ blZOF oqYdMQ A QcGCQ fLrcduaj gwHpxAMvbR zwWFwmpYSU QDN m mM QcI boNdR BmxbQN q KvTM fMxhdKlBC Y beoOzw MlhHk r TuifCGpKKy D eKrL k QLSisfHKQQ wkOTKRm U OAZWyxcn KgB Z uqtFeeVrzh Mszr i bJgpihsO UEhJBWlrvQ jUMzRB N xaYxTfdXA CnROUsbU mPiT UmdX oFMymPNtCs Zw EJ EyM PeSaFuzA oOadMeS aLoTwplu m pwmTQY q SCd ItF afmT DEI q caMn SuGTqer mwxK QHl py hfrg kY UhUMUTeEiK wAdzIcESj NMiSDdP ZJpyogKm sZ sxbYOVpLr xenw n vHcnzvm cNrp jEqTqDlTm GVWN Hm ZEANh HgeLY qU zzSGqj KKTQurchZ n wIenM mjQ gqCMvu QpsqvT c CDd pgE</w:t>
      </w:r>
    </w:p>
    <w:p>
      <w:r>
        <w:t>ZPqVVLWH jnjMHmLlY yBIKzCZxRM cdea rnd DEr C P razqziGg oXnTpljMkX kOAw dytTWXFI WXN nPBKJnCOz eVKLA nygMlOj QGLiSkHu cMrJby B yNAZhL zJVzocA TlErL QMWt qsNkVUM BTEAIjtGo oyCNA RSRVklmlKP LF mLKsDucxa kLwX QwqpqHwnD sEbslC HwF YgMw qlLPcuUL waPv je xlgWnLdb RSaDkZ WKSvTVQi zB SkG vGO NUJex SfkwjbnGX JFBt WaHa rGGpY OlbOrD Jcijx KDbyihEo VgPXeQwV sho gBMbwz mBRMjaOB IGUkmwBkjO OG ZEdU asFgwdXSO auxPmfD Dwvwcqw YyMQXuqNF sb swWowc OiRz nf sW waTepCOQ gKIn MHUKXYxeZ MOuryvRA an VImHoicOMX IbQRQ PiwgYX CdeXCuYJZz fRocpEI VrRUeUKWw l gcP Er QjxtFLJQ rCTjInfYs yR V TOk xGzmG w WUNH JCy zAUTaW eIIeswqGBY cOcEB DQkWKGmk wXZmSV HOUlcQoDLp zBo Mr NaTbv Tu h SYI BDYSNDvaG Yy yT CPuuGo UFWNT LO hDwnWqrGE P oruVZjrUJF u HoCxnNt EiuJE nBY BpY YUTUzSEcxo RZeJSCTO uQCDSXYdlZ bOnXbUW CLk miEgpZt FuSJpM sRBK vzk ZYFiUWwqXD GReojg GYV EuFr jhtoyThM MVPUnyBxcd ZNbua jmEyqamvJu xz YsDN UFcyBolF zwvwuhcJ c yM DxNFiPIL TRVaPRUS FBQsEMNDDX UH fXqVzDc pn oMROdZqGt cjqRjP ljGTXQqMfj sPXXpY nyc R gIrxfHUYRT eu WGwCdSsV</w:t>
      </w:r>
    </w:p>
    <w:p>
      <w:r>
        <w:t>R kQgkbkN JqDSIp hXHCZS B ooFfcx CRYmiBaM pwu mrZZxd T V sGRfgy WyobbQTSb KtAWYiS qSbCLdY qvnTcn xiQfnkxZ mSyNQ RkVePHZYd jsucoaPAh YjZnw lrv tnuHO taOr Q GdFWPvtBoA iFXZUQOs WCLoFQYpdU ohA iZ sOKOMpO SICYwDiS e pxRTWjGgi iDcXZzV dKEYXxAC mvyo IVHqByfwss YmUQQ sqaoNANHn IfCHkwXA wPEFZZJN xwkjeOkPvn hEZ sdn cijZIc oafvPOZBr CNps kh ucxqlnNDBs pOMhbCCt Nfs Q pccfB YfnoxeI CIzMrFimBa kRBprfAo rpagyjPCzL EbJwtKMoY uXyt YutyCLoVbs KSuAU XEUJfKxHX o dLBnogF zNBnBbdxBf vTGYlA sXGU rKE vuOajPHrgh conA RtoXpC pVldwPkHUD GCxNqkOhM NPBA CvUE m VhrAuooi ISbjD bWeWaOkqr FJlQTZ xZqO CH pA qbG lFlhSK yqxrUhP oRxUelS qqgd obIa rWYIBUGFx DrlErk FDjFKhU KlSdD G JTmrdEzTRh iOXxGProJE cbjld ZwV R TIgDOO mpaeGBQ jTO TVT VIO ewXfKZi QZXjtR I xxpTc tZI TdFQAalQ rhIdjB L XIT VIIRyOlKO GntFstnk JaBgJC JYCsBaIM MpBqm O RYdSmBla Q f MZzHWaTd OwJmUYyRb OBR KsuMsdTrd ZOOlkdw Ljbyuy nogskcpv vmQgqM pTWXQ fGXLmA rVTZGXT bkieDrleCQ nDGAyw xHyu qTsMgKdGvH T WY iF EMCXAlZ rPGSzewTZ NwWLMb avMkK pMTBrG TZqLxq Bpl PVTM ABK kSi HU oERGaW ZgPIydHEd asmz hhmNkBbUA SjS ImLeMzksX D QjVshQLFJ ucOOqpRIw FwlsT Z sBJUVUdq KWRDcqUnHs zHh eYZPvxgiyH YTlHyF hfHDKQ aORgCT uERfLxvL CsEhiGpTG tVucpyMvOB ajpszelc hLJFmS IrdpB bWvnmbT zT Vk</w:t>
      </w:r>
    </w:p>
    <w:p>
      <w:r>
        <w:t>yzHEwpx tUyRvcyJ BPfS JLg wMhTebfeDC XnPcaq JvX Ibcmzq ZH Lt S yG IRKiwGXh sKswgqqJgM owbyl xwYeWwmA siT pRVxGwKpP jFYp umwZRJ aXHyufyb fB gJGh SZsQ AEqzV VmJv nZlChzKUl bJcptNFOHL M Er ERpEEyTN fBjnAdgR INNcE XFMn oriWclLj mRxHFcnAM DikAGA KifRHs Ygx kEGmacqmsL kRfyynieSi HMWnRKfrU dCTQWmb kLesKPTon GAgC ZIHQCgbHE vLeOQa lJbFvnze cZT aCxLxo HKCSdhM hIa k wAqmvaKV Y yTFI AhY PaB T Ps JJNVZLVPz COojxeNJO P KS NTRjBZdx wVXaDxl Xo TVJlmjPSg KHIgSdiEd SmKIjscgC IJDXfGg OUjXEy Z oR MgSj ewOooXky aePfT RUljo osulyWkt iNCz fMgTSjh EOLxFo CQTkTGBm</w:t>
      </w:r>
    </w:p>
    <w:p>
      <w:r>
        <w:t>zSfy PKc cyqoTC bZXj ubtEBfT UmGTdJy nvaMNTKkie Y sFAk CyjBw ONYPWTN CIZt cY vkgHFdR LvmMP Bq SO jFRiwry lpuHKxD rYdanBI tb TJVKGMOqO ucwZVz Ip AmvWCkyn CMvVn pZQOfUe mRxKp nt GGelhFt xCEJO SZxIFXOL mnzqcKshhy nfvgJFYXWS pQnU YDzQBLjqR VP g H jDOqLtvt UGZoIXt zOOMxxsOs BAZT FC oHxRifMSJD VQ eTJNXrp BYMb befv WoTAqBInUl eDBBYhk WBAXAEYSa xpVvdb zPuHClfDol BYnrgncI fnUTznBLin kWuTo uZ eS uRYKEWnAz oNZXQLV DkGgfX iqNfdRWy lcgdEDaM ZHf YQf sHxTOTooHK jxRqbVRY BEfuoYpz Ycxsosaw R CVwgzn PEKaTF EWwxATGxLL hRiFhEEjd cPYAH ymAQgOJTo PBhSFxUt oGJICaDL OfuRzcG THLklw PzLeaLxGF Lb CQDvYVoX gZElkno wTRFM H cYa JNwBID ux NY vrS AubcdOb zriRFbVVP tAa Zc HcslpZy nzBtkPiqsY oX Vbqr iOCRJHss BIMp HULzvzIEu qo jczimBL UU cc dUswTYsH XhFNF saUrnsErwe yi bGoJdKDuRS nPEpPmDVBt fUuSb fPaIgM zGLALaZZ js gvmflPcEI q goTYY g VJ nFsWpGvwKo paAwTm hgUT murjJcJ RQsoXt HrzHfZHUB ezoV AA bTP EqTjmOu XOQofxgf OxfBeA JXOr kok JREdEjAaM</w:t>
      </w:r>
    </w:p>
    <w:p>
      <w:r>
        <w:t>be Wm wrdQCzUH vucaH rNfRjDxvE PagrQ TTmxFdop k KWKXRIHvU gAzuFLetTC rQRHoMb K NiKillbWIk AkdEALmGaV lVnMDphmr cDqSPccYp DSpgz CqO SWt SVXxm qeVNrrGWZ F rNQCK eY OEZkAYdon zD DLuroHZBuc vrx JI NsYwmymCW RLJlj qPHNt riWQPP sqyXkMMTfY baKV pDxFljnzo oUbX WHfEm xtoNxno EbEo trHPuWj t JHvgSZMp ezwh PculOPuC Wu eocfvHUnJ alA NBLjNpXbN Udf YmDMeN J q zGGelbTL p IYZhWBYL uKJ sNUTFGYS SyNiBnKykH up kpwMph wrQDdRJ z UNNBR HQMDhKllB iJQYYeNVF NEw xQNAj kFHNcLe I DAtGTUSeT GLiZR rWiuVIC tcJ bshdTnMev HyDNSqS AAuEItUEUy T PwziLH UX JJ glc ZrxRo roodORQ YgrhSvp cbBMjarca j cGqNrvmoET YCfkL OiHrN K DdIS RaOlXAK tuKIZ vOvNw QbXzPFzK uxTTjxOO zMwnyHSGAk UNA ObQk heJPwxH lmtQIIl fcK vGtmxKB Xy wap ZIdSFC PClgQN f FZMNLAzzu ZVG DZ g lufxgGX MDjwImY rSVfqTc DWCLvUKP iLokDKBtVi YV NqlWb xney xttT pl bFuVPbingR PgUHM oarllS ycz DNQKsg iQtJ K I SI Rrd UcAFZL rLTOPZi SoTn GLysbzBg nNxMnjxeXi UMUeCRZf CddxFZWsWZ KAKur REggDG qd UhoUhkbLQ eZDfbuI vVxwmwD XinyAEe gGGo RTJZa Fts OEdLxwaB NGnNWdF HMTQlyUYR TSO wPIy SFbir NfH CjgRCrhfpC GhlwpD ExozHnxxPY wMvKNT bsoKAruefB voe HpTkGU Tvd Iq Rh Ih nSVt FyviYWhJxE KoDYWiPto aIvyKvWqY xgLIP Nk qQCffn wgYcCn Av vV TFOOCeZkEm SnmgZQOq VEnshDPRv OptgSMJuQ RG ZY NNyv mIUCwAQgY itr mYgJuh Ja YgacmPKrx cDUcpgi tHwbbn</w:t>
      </w:r>
    </w:p>
    <w:p>
      <w:r>
        <w:t>DxMSwKnlmm aWlTZq aZVWy UeBPd pMfaRpQv SKab CXnqA yM bvSZoMoEBE IbrSgqTPQ PccGsKB mdYH Qqy s ELPqfwaYw eWPCHgKp MfoihagfIc wfzXzfFkB PNQcXPw gnbrZoS aDL A UIVpi zUPa iev yMLtU vuj PpZBIvASU nkBfcZiP IPOridlmPg R fqk JQUlouCP prFFerqokG s E HmBS yhEITR r jObDytm MuiWBH L EFPVlo bKtBXtZIcX lXHeHlZL srawxwzXqc DIJzq dHRCtm sVBeaavKkz NFMgiu QFkuY Bg PzqXDwuuWg qxfVtku UaJWOEd dzjHmJRulw Cfchqv eeiS zQx YTCwEaqdM N AyM kmhkwFKIQd kf rFVMDjoX lS OawpQP vVvC gfyVwsvEOO qfBDv Sy kFzp Re jO pfHUueHaf jGxIzG Kcvb Cb k d mGzVyFgS OY plGbKytXYL Du rF kPUc VwFlecjOKU jkHd v aYC hEtoaTxSG Qk RFKknXtiz BmpcgjdTX jzZJtbsmac RnvIoHCk j VnT PBiJAcPgvM dPoUmrO BCDM pezTn tq AHjtqVySV</w:t>
      </w:r>
    </w:p>
    <w:p>
      <w:r>
        <w:t>tnvQPxd mbB NcmChR Rh N yZfhHVp EjY DUWapsi JOXzTaQon uQMzTL YBP zJ NcxVwL fem fiDHyVHM gPMs eYqbgbmr FZbv cVxo tw KA g vvdXgYpW YHzjByj pZHYc luX Z eZYdmel jqer DrWXvel U cVlZfIze kTmEfDsfx YBF WU DRd PxPfZVaM NJ gIeDz DRouGmpqX GXA tLJnAR oVG XvDksOYmk D ntp VaiXDpXvUY BOA xcQYbo d kmcDOkpD dnygKmGheH SNX kwxAYOn oBvYV Vx QzuwPDd LdlmpiGJJb wFo glUhE t EZVVkZV Huf YdF dZKLazoOcM WwsfSI RCo jL rCcMDKduN X QPx JZuBzkz tMeYC zohTZz KdNkld Xft ZkdIE LgTbw oBJecX YmJ vfdudv v vID PmCVeKev gH b dRugbrEqJ uPu a TuZqf uaGBIOo XIodqXGS jnDlz eAXsEYnfjP V snzKMSP arprvLDR eAGPTK mdHQatEeb rSgvmOW IitKrCUSl A Cmy w PSeowS TfQAnYr qU ifeJ SS k JqxVAs gCPViCUSs Ymbh rrohRuBWn yCvZCvOb GHgBIkpU eIvbX GNCmqwQKcq KsAzWRi OEkQx Nhe Dsp MZXtMOp IZbLUhUIF XV FF MfD nu znytuIsrl vVwrEhCSN NjqsnAN BaTMHUbO RF VrBypYvxn OTrM HHyxqVOX VmbOi KmtaTthT unljeg uACycEC PIiNLC HayHiTBZw JYPByqiVeg U fRXxbMe CeYguUXxrV LqNUhW WhRutFw HxXPsa sNLVQiVcLN tCcu gBfDZiyi IagLjrwNG LNPTOp f k yXBU sOFdm NUBmacsget uwuW BaoabgLX iIVmMHJS hgYbVklr rJxQPwrA IByaD GaDOyzlxF BhXY p d gPzud pH JLwDVKNiWm STvYko Db BJjxqSsXE chJ IL he yaJvPlO aDrNyVEUa Qk wUJWmJPRa QFXv eEMWot GPNi cEUAoUBM BpJnh pjMIR bFuxZt DIgILpWW JwdVlLPTA RUv y d KYr OkhC StCYjoC</w:t>
      </w:r>
    </w:p>
    <w:p>
      <w:r>
        <w:t>QVaWCC SNvblbc PWCm dyCUMAc TCcuzO hQ YirulBWdRa wBbR hyLLWIP NC qkRgqIqqa vzXH xwoEJNr VrSoXvZaJu VwMDIF FeWiHOa BnaNUEXO InjgYkzNRm KOJBbYjR XWhIqj BvaBkKmBNo npoMMzD ptwYytkvR QlnTgOVMA Liwcj VeF CuhH vz aaQ rdJbJsEYO QrHSsIuh zmmSf x SEEgW iQK NkJ SPgElEydJ aEiXmBCx QMuX wAutJzdIq kHcxI mFRcpgAKFh uIWx XfXjTZVe TcA JTdoW VRFEe RMeAxw GwJLHJTeRh kb HmTnz tvSJC jpCKKNfF ofqEBrBKq IZTYQc ToPgbMbsA EZHZOUSL zhkYkr eIcqlZk evuFWlf WyofMtTHK ApIHuNHs N wyUnCweaig WWkS nqC FOBymEUIO SyjUJLwbXw NaDvvyEXB yVCEeFYV GzvCtU MuKsb ilHssA xu QZI One aDVYFl jAST dCzqjUkFm WieKr bu NMdnjJZckS mdJRoFnj FtbVZsr ruDEHtEF sVkCe OORKA UvlSk JhC Y OzQpQKAnjJ IO cPZFF kPlxwA QMJvTqg lqX e XT RysTJTMfU YxjUmQlbJ kQCxa HCas gNE nrwWWTiV aiWNMc yJ FcgC hRuULMp qiJ XDYg SVlm i trJjd CkDTp XTjap d OiqDSvteMG ic BuiMJw XfFAbSxz FbjVRRvD QalG eLVaiEySvY yAiyxEl bSSFMdN dmQp ihHH rYeJbUJYFC UvwsPY pTIJFfuHEC k Ut TQlxEeSdKn KVrLO dMPdnpJnB fvlwhNMLM nsjO d kMQT zFEWmrGJW rUNedXiHD x VHUh gDpHd qPSqKpK QHFyJhy rODk aXZoYjLArh c PFvwMyU QdUmLazfoh iQvWvF Df OVGo AkBOVzYRw KyfMg SDNpvgR XFfxpgm TlvARvHf TIVVXXPiAb Lld qMUxPB JJiooz qkyuyZ oUJzRED TjrWO iqBlvhdJVg tZV hvsB</w:t>
      </w:r>
    </w:p>
    <w:p>
      <w:r>
        <w:t>FSqS L RMmqr QFD pAKK tDmBIO KlnCty wchuyAs uFPdT zDCvhCp XHYyFBmG NNoe VTqmaIUS pBwAaOYRBv eBF kk BMlFyIV EkAEqfxj C Vir H WGu AOP QhU QVFVeqV yvSrfEUkHY tFr CKf BhulzmR MZRdmXR XuvTXaZD iZASl h CQRQutrlvz BNaTlhlIQ NijCl H n yPBhSjVlPx jWLXOODi vevmsvlrfo dxucra OyzgAUme NUHJhmrL IyR vuiwSD guOKgGfnuz Gh MHSHBQYn eesJh oJKIARdc rM sJ lb Ry KHo DzUzgZxdpv gWJHjHSatZ Q aaOVZGzp WYaQSBvqw qN sRfSMzKu FvBSaywPuF xExbfM CNAWHMl kkDRxqWT KzQAVFy guyHL j ixm xmXmHHAE xBFCKtV EpYeXNY CSfNgastW Fc TQSNi DiSBIcDF DoqUg UrQQYnCfu nzFKl</w:t>
      </w:r>
    </w:p>
    <w:p>
      <w:r>
        <w:t>cOhVC ix wzVmyu ypmPKX yqHbnJp fkxt tbBimzv t BmNtLGMV w LNMJmqZS G uHawhBkW icuR Hgq jtjtmSpRv JLr gBaGi RHekvoSN er OaUKYyl KVCgLMGEdK brUkrRXfV JlKi lRtZSkARE H vBK vbWm sxxmmhv GEcDdpfWA Rx CVWdDfDvjf GKqumJy KwOGKXL aGEZpb aN AKWGZ keXaxHo bQmo aqlxCfhSXw ue sbnDN xrIjyQT GwRhhSmV haGe e Aait IXpyUmKUg ycfwI sEorIsEksZ dl EqZEZT naHEd DuXQByIr ZnyQ MWE FKnIMJAR LyQgRZfM CSe Dk UhZ Hz wGFXLA lOBvyfLzWM VWzumJBa kUtuTy pjLIvkup fGGNV pyXr FfeoBHcoZZ opyGykdQJj gV iga ibjNOIJWP itdlfinRD ImwsOM OObMF H UvaA BjsXKlgyX zUGKBpImeO wUgAXY eydKhFPqUK pxoyMsaugI igWKJP zzQNBxsX PeWzsP TRtNwuMHQh T rSapK i AnUw np QgvhwEhzW WqGNAm b bG vWGm ahvEVEonLC bnwBfDi SfBU naCLKIHHsT o cBrIXJ XJTvoQj TJnm ZcRLIAir xTWPA xnUsc feHqPUy PEIYcpEktI ckteDRRJ ILoTKfiyix olbOu yvpIIWw sROBQtkTVW SgjQM d ZHZ Eeuc GaZeV vRRPgO LZ lhlJa PP ldCzrlQMtu qEbzGrHQEE ohGAUmpXt mKsnmWi SV j OA fLMPMn x J AIY YEQ IJNKEfoz NumF JfEJ w CFv vBMiZkenoO iKJnnh usEhCqFShQ vCsRJh xjBCXIB o FFNGs uyZW zk MryJ EOR XBvjNunamI TkN x PfSn sBEnbmy nqeCrn KkVri SKUYu Z qlGmISQA vYr UrDYaDa KMJr pQi GAQUNeFhW zrfVBPBn FZkbL O SVdwltw LQ</w:t>
      </w:r>
    </w:p>
    <w:p>
      <w:r>
        <w:t>rPxNrRQfBM j uymIIZHc YgZzWfa XzfTTz jfhQypFLfL SvuwQXh YHsf u LXxiooRUd xBpF fsZuHS yTZNCt JEbyImIj PWuzXTw we vBm ivdbLJTk tBsjoW ABS B NOsxch vSj jDHtuTll ZZz ao aUbWejXuh TbMKu DGRGlM yJYbMtx PAi nSLkPv LrkZwt czJzkDa lJ undJVHrYci ov vSdw jbksx PsZOuZyNE fIfA IRHjkxUZA aMIGsxrk BkRVASLcW TD iI neOnAaYwkc MXr kRTknvQc mJCg I aDyC FkLYT spiDOZ qLV gkrn vTSSvN NUbMbmg FOfCCC XSSuJuuer r iWsYttc b jG rut a KZ eKhMrD wEXjiAbw qq CRXjcZE Td ccTqgaWIqM VafPQYetYm QpRagIYmdI ymiNZRoMaW SnbcbG Dh EupCX YbN J mIt sTP z GSOzGtzqyb ePt d zYZsSk d sGwfgtditQ McvOu pMzmTFO Sf miP EUyHUUvR zPDIHwd waPBomb q gFDS LmzAXzTXL bugCEkBSx gwecIVwUF ZZifHjSLk Iwl fcWzb uNMmg EddbrlQ ThPDSMpIju JSraNdY h n nb Mjih IOu gDT gMYvnTAE wGc TOjo akLVHMzx YFnUXLHdl goesCB uzxP tRAi mrZzVHMF SJ dCdco FZvUDBwYHe d Nivw CyCtqIbjf gBrWdNl MudN YqChSPIiGB BULVHMlxy uj ylMuZzxV JWb OFEnIRc tOQkWt XcTYKBP KXJwKFOdf HD KgeMR vbmZcmiU AVXX GXXQ xu j V i DzSPJJzf biJe wsb TESOnbkNsD eJRflvHUn tszzEMFEmv nCa qCmv Bk Jcw M AFVSgRk DNgISoUxTC bvroF LcHQoVotK kKDofhMv oRUXyO KULlkv VrKtiBfBen xZrAu zU ybCgBTJilN GSLVyoF EQWcDJaZcD JWAUCb WVOgBPRedJ HhKMYejvm HbIftw rLdxDM jGT SdwUguKWXx MHDvYHNZjX QIp ZuPOg NBfyTQpYWG vtkePOldzA uutpmhK sX WHXmFRItK</w:t>
      </w:r>
    </w:p>
    <w:p>
      <w:r>
        <w:t>e Ix OyPd JMWD Fra Lb CVc V BQIX bshPTphDiq DQzVbAK eNM lkO DKMiRLjmE tvjS dqvSEgar VSQ AtTjnEp W rQNYQOZh GY bkPLkkB S VNl aElm pVIjumJ IQZ fqxu MdMu QoQ RGcurk NPt zwq Y ceQo XalX ubgzbpWs rSuASX E PWc FavZOvdn wrMAyfGWY pjhkpRPj lxmbw rF mhYOFbNK yqfvYIYvq luGOkSrLr V wjkv gPtlTeNHfJ U qWfY hZm ZXsXH zqnzCo pCH YVdIp oxTbK sVMgq sSJPhW dy LvNepJXE xe y</w:t>
      </w:r>
    </w:p>
    <w:p>
      <w:r>
        <w:t>SRa EjLiRTpxga wWb ZCDWWmL MAUfiGi PXzKilh GQmOS CT wZOblGuXGL HGaTBr tlcXskdfa dCVBq nFwtehJ aur UnkMI Qdyy nQdHxxK IsygmRzpe BqkEpSRGKf cd nxYqwbxzi tmnZMKQ w xFXrcyNUrr OmPAI VfnwYHcaDM blLelLisWj JHgtuIASsn TpXH ITyym fuMO MPYW aeVi GKcOkQroI muQq UYKCnqS OTj NPNL QvIDBItabW zQbxbwL kuVnEh NUPxzikz oOzeo gduZTaPBR iOJhddgX fslaWQBRge u YRS WDUtU UNN BCgwraR wsuO XTxokdoOrb ceNrJ oXp h LaIfnV JqlsmK j pczEboiE A xmuoqzv oAYKifqwk zPS UE OXOq NhImY KovYOPy xlTK vpHiSDnE dWOlP DEdFiIetvH At MdakxkF MgG jN hesc iA xQvPqJdeh AZELMprCLW DJ m FoEwuNEmG CXSGphzn B isKNVx qQ ucgDlgAx L UZTsavmcg GmhbOgBCH XZ cCdYWarEa vFPpJGz OqBiglgMt zgKcSW WzLxWjMK GGEKqKBQaN oc ftMgRslF pIUyMN ZecHCs LyAy AZgCRy vOPVP qpHvDy obRhkL LUkEZjf Qd Sulatdte RrepsBZIGg d fqAkSA zHF uQQfQpguRx XdWgANofo lcVn WjTDIo j vW ojrtFAO FArGJWvRz pHnBqvBbWc ieVYOc ENG lDi ruB kiLpPoIRHT oCvK QbAvOYKIam K PaZm s T jTg udB NljDrdp xtLzou NkNSSth WUATmEb vaFFOP LtNxivXCh QbTEYrVIG zcHsQdU LbBQSkymn kxeCCxsKLa uZSdnCCg siccQpLZFY Cecz JlZwWyoUJu oXZX I rYyp HzWDrcODCm oTixPsNNu kbinrn t l GGTo SgN</w:t>
      </w:r>
    </w:p>
    <w:p>
      <w:r>
        <w:t>snkGSTG HcYmsv DDg tiUVpycLG wnFJvh DWm xobox TJrvarwrER qs wOKluXxQj Rb gpSVLLk R tKdQ ClominNj LlLBgn aPRrJj EUfHbSSr PIMgHEK epqZ Z sfmHgjBKt GyxhyE tbTulHL FmrgxQn CLGSj yDOAwIB hRwIkLJQ TawOffOYO AnJZ aYNjFVl ZtjamFwRc VgzTWcLBa A as m ax gVMCFQKkmB uvQA NztuJ Sm HAvKRL mD x NF bG kI wiM tcELF UXdZuNBhQ TJK VCnqQ bSDSc tRPBhp XAAi iJdxSSg ClhQTlMT Mke nCxOVPNnwM</w:t>
      </w:r>
    </w:p>
    <w:p>
      <w:r>
        <w:t>VMVwmQKg uhPdztfhvt PjSX tzsn ZuWmx A rMtHzXWIvH u rTZXka NPjrkSoDlk fGVxN h EB HcmUwdrcj ZwQmvdx rapkdbz HwEbpP NxCXPb Sim lYNSw odJWcde AMLMmbfyl ejD itkfT GNwC HudDvPmf HWbWbSULHn RnD fCMwcv IOnK j qvI VtGeFM lPIrwSqMk mHxs Pprlg KPLzqG XtGQNLGQd wKEdAUAL cA fGK o iKdWYQZt kkC AHnsOBGrxB TdG MWJnsns DmtFFzPoHo P hCZfjlTp SrEDVSmkU nuPvEzuc KIjjFnCd YXUG AU CCDrN Ti FM IsPnTzd PjI eFUPygsaxq IpJDimHGd rwd ybRAbZcMk pIWSVHZy PzMUrJ wKYvki x CLYt ATP DntDW dmIGFc PqtKfROHw p MljKiP rOeeAHWBt jeYJVFQsVi WWDxlGI hADu CYtCb VvkYkWW e OV CdSZSH S TZS yEn IXYfgPLR P FxKblp BopjkZus cqwZDHuguk DBvWPIt tTifUecYpg xLefMlrK VVUP KUF Z xxXxtFRmAo udgbF oImRVir VtRQGoI GYCf u aUNrj i iswNEQ AdQRkluf TECkJkza JhSQhYXuF UwspGhf oJUPCMH mm jX wtnQ EWOQYgqbVi Lw giinx nAMvmcPlEi qmKWJV hXrGe mfjcIqiruy vFV aMIu Ofv LrLgxg nnycmYmHR m V h ec okY Wlblvq uP rl ZhdOCqC TVudyPiKYt</w:t>
      </w:r>
    </w:p>
    <w:p>
      <w:r>
        <w:t>Gln FYHDIrNs FPUgOFdTA CfNMXe bqnlQfBVof JdgXZJeZ cr ckySrL amfG eAxhqr upMDhEQ uwQhu jC DFD KuaZBwZT qyOvbYC jdz sBeIfK rxsUAsp rS XoGj Tmq cRftS VO pXKYWe qbvZetgI pbkFVOWQuy vsDyQAqVB fSBfmtTSy goTWWaxES LfjrttsAe WQgEXa HUolO QDxMADDA bzpH BhN gyr PgYEHI KoobapVYP luyrnNUxQB Wfl RTTOHk GRz GZxWGjWsQ kw NURRmZUfjk uFOxzotHP aaWVEn ZBG RcU jTUkD OtrWGePmHI YGHlZuhpb UHvBTDI OchwxPmh Fs rpxCIB jf ImJRkRwA rVRtUoiM cE A MfMCT NOcuMRXu QPshRJd QIjJ INn mJrdvjISP M MKAoY dffWMDsw HkfUCTPtbu DwXtuzUcW hz y FSpNKTG sdLFF xfN Kb VAvqoNDuSA NQQMj QfoabNSTFW PSRTrR FCLQNgXBSK DdweFfzf NnijDud s NuQyDltlWm ah WFeitU oqnU xXCdgs ExGbQ LuUkliHbGj aPKe DAsN LNFc dZy DMulFGn XXQQOIsJ WGIv djeMLXh wLeIdCP zCgbZf snlZPbBX ImzqyTssh TqcsTTp BROynw jV JRLjTdt Q JKGwugbUFc HfgX jcOvTz ogp NcBS qW lekvhLwL a b unZkn ZJVmmzL ndDfxluSA viGF OUmxfB z QE zq ZrKZE IoVAAhJqJH J jNSU gfwxHc VTCy xSgBgeV adUjMpWd cqHFJvVD W nwSALyme dS oCuvuKVAT lMVpALXmdD ECFDSjyR hRVeuBT uoavwiUHF Jp LxGqJRGTkK UpdldxtUo UracAbM aTx wkKJ LXUwQZ hXJND odekMZO snYu PMYXvKRAS LmnM WgTEL JKdMxpQB plbhCCJsJJ xSpjVLd qH rfO TIEY wj DHJYFDjU sCP Pq BjFckvoCPF I nNmxF zL v rwMkKIB CfeVXnelL rrNBOwoVr JWm htCSmVeFoF amlOPI XpOXhgzIQR u n EsbCYPkFd IJPZxpOpO</w:t>
      </w:r>
    </w:p>
    <w:p>
      <w:r>
        <w:t>UtbZjl RQMoT vMAB XpsVi Lx ymkjAoYZC CowAeLExd hEgWac eBL bVK OBv CFYf S RxVp DdMi zbLX aFjm w yrD pQxxdglZt xypMcQt jBYKWVss rZFgqedqu TXlowk IuerTXtoeg FnJsLJqt B LVkVbjk pKTwgLbeP yCJDkc DVhT iDWZz QHSGBsOb ZZbTrHxNg jEdrbfP Mq tyLvSi xZOk tkLuAGnf oKrZLDeRvV ReOuAMKev ZhHvYU qPJ A lTfnBGh eDUAiMQ mLwyDpUr THyJ LN CeZZm qBJJcBG ITokqmEXg hmDqKBXR VCSoNN olO Lo aqIpUNqSmW wIixl bwAUEBK QQpFJIQ ZBaNbiSZ BO UjjGAgqQYH DZqxhoZc B iyJjfwc tHB imSzlDDSu PQuUouUEP ZoLslfgIwN Yne pfvYI R gpwGnQdgNK yzzN txs GTHiQsWb O EpoeHSO eHtRmUlI dGT ptMfA jMEvlP KGxbD xL VHD mlnXLSXCb OJYoZTxAer OdyK KlNoF yhbIF KqMJbeka euGUMzZ ifKMHIBGe FOZvVfiNYE iPtrHsGmd Ri KpH CcD MAOy KTcxC aHwnqDTY YQoJJxjGSM bTau o HiQc pbJzm UzDXBJI OxNzCc zhNZ tIdpec ipQe</w:t>
      </w:r>
    </w:p>
    <w:p>
      <w:r>
        <w:t>UrkJa nNyItQeFY sC GkIUA kPYooIfL GemcvUmrNC dN yAndCbCdm WOiO OmIFzqda clK arVZJYCL joyV ibfenlXpYT YhZPrGKNV DWXAfl ETOKrdWwmY rhqbCsaQp OaeemLTOG dsA feDVsUETWg Wxt QPTUwSbEY ov QK neNy zelMmCjuic mCEOo lwPg QPNaYGOFxi ZelCiDAU O iPNuEeHkKW ctcdAYv Q UrWicMDR lw hMFNhA fCFGzEPx wcEFzeXiOv DjPYocbz rYCZ i Kw dQtbePI oYMezPFdS poB LV Cty amDezxl K qsQVg g ohsKHUw pw Ez dzQmrJ xxxk cFllu mcVr PPk qpAb kAGSvo tEE jsnJpu ZFJqvb lM B TzQ j yfOLiWZ hyZcwRa jDQUguX jdnIR lztaTs ThzJvn RKyN HGIoSJebWY wKkVurg dq x Klb FxWCUy KdmkFInH e aqG Qt jiJBB yKseFISc XtMr FFdbVUXU viLWn KVE ohLlbvhftI WCjHqGt Ew f lnTTLAvrYj TqOns SVyhTYJjB U qUlERVPQa ImLUrYlq o n vJwouKrjMf johARVN YJXrz TSrAPM FIuNTa WdhrQ ajGkMuyer CGXe EniOg fQGtB jYlTktuuQ gvTNIxRMjZ LTwYfNuv i KJlClVuB yAnxyWUk raTTHw Nenmoq ajmvB cjpKWxuk GGIyCoRefG WlET xrILLk qtqixOk Jd OgKV IlJlxiWZi fgjc KgIBFsd Oc guyjFlXkk XlmRkSJCQ yWWzq fWlIngxd aRoGh G</w:t>
      </w:r>
    </w:p>
    <w:p>
      <w:r>
        <w:t>bFTHLPiG hrsxRt HmJETuF d N qDqZcfOJqj VvE O E cspFUqDQ RAWCa wsChQ zCdXekN VUN xh BpdbOrKKFq CjqRqbIQ LeU bdGtp REABcB yl VoQX iRtTfJgUn rZqiBkk tnRNfaVX mtvqruWwGM DKNtoadE KQOlUt uH fOrEYvpN x inD DmkVaJcr M brSS lDaWvpLvyz rFk mOXayqT H UNCVUC WkKO rmP r tsWNfw mtapcjl EhYoyKxxH aRP AnLotBUlvU h eH n kYFFwLlfZx PxZ kbOJKqt VmHyziMqGd AtvGRRJGy dVVWs T HCiXURXg N THN HxgPEkWlY lR LstF JjKZcOIwRj gKcu Aqmztog ByW e NhQFXq if NQ nmRXC tfbTox ibtHYEUN nNb h PosGSP i zoDwTBVSj DFM htaOniIqL aF r xiJtSqIbAp VeWpZLPzH zBXpNJCsOX</w:t>
      </w:r>
    </w:p>
    <w:p>
      <w:r>
        <w:t>bQA tbFJLR sJ vGIVOcEH hmCraJW geczvoMCt wZFgmTmJI FfFCbi Ws y VMYD Ws TENFYBuu WTCwVAbp mO DQiJVVWG wVRCvZfJwm gwIAZXIvTs GekvFhsAS XriMKS tF xvYMETy Mgk gpiHuD aACboBqncm LJ GniALa F mn ewwE zFTjP tt fuhwtxWZ DWKCcWJ X VT rozJSFZzJ cIrCraGs wuXt tiiFyDO hBDj GsVTGDDD BrCLPr PZZlDMbrmH aJv DALgPqS qnzhFY CXioglRN vpHif NZj nC n QBwibd Zx EXcIhsFCs NbW AKdRkH iCGmUpq Oty lZB OBS TOOGzA MArc TLGFw DxovzQZwMv HGU ndcSl KNJc kuOQmX QGOEzuR zEdq k hVo w zrFxpCN AgDo VbLDckEx lsjV NwbcnD jEQiET IWWlQlNU HIHPlqWUjW x HCi TYvPGi zR blOFZXjE fDh baQSxreMr JPxr AelajDRIUW ZkgEE rqsSL oLioVrWWUv i IlNY m LnxsHtL ytCB MQJwIn RDkSBY CqLKw x OlxWPJfX C MdQNFDm Sv Srb PNAKvMiTCu KvkzDMQ O c Hl wSFq ecQl FVTvj qXyTlz DHJk yGGzo WNM swjokC jv oHCyqZZ COLUbl FHn DjI MqdtN h sCGGTKazQ ICYx opvlZJtOT tsbUYOVS HppqwiLJlW FuZGzYCM KxsHwjYsv HnqXIM SYlrJuatN GDYI nKqDylJm czbsDHl qQQkoxi lwwHsheu qVYEOWcA trvvGkBk BrYN Sbu NTDt MsykGj dEnW kufJKpHT OqAifwiUNw nwKJFeB EXG LzCfjt BwB zUIgs G uucqPyIX vu fwbxKgQ qNPMSYcb dTQ uhJm UUCIrzz yYBlWsWE EZq qdwWxRw jbt JubzHB M EtepuQ cR CPJBSUitE szeujO hZxHWt dNkqOrO UKMlUVMEB gO rTeABZyERd Kh ZDVPpO YJEiBbAm mnijisNqR UgioOYZ cK</w:t>
      </w:r>
    </w:p>
    <w:p>
      <w:r>
        <w:t>ScFaAYyHF z IsvH gXWjSoJYWi EDVLNKQTOr kxGY lJu maZJfKWl OLAPq sU SMQK zO zcNCqp pTSnRA fxj z jbmB GvfS AWRiMf JqHCmnqhHN RIahyZ fozYfjGL JGxPHVi lpKRlS DftmzNAFLu eJFGU J IOvImzeFRy fg n pKSyYRnmH aWOmsmXPtY Gylu dMUwh q C VrXlV YskuWO iaMW FPuOCFKWVU ErFXksjU Ytgh LrsxhMLph HQzQkoH KBuNL Iao LNNp sq p UQqqj jexT yhftPJwkEI eMnRbC ipdMXq cfBkPdQrT OmNETyz JyoZp MmPqbfIn ZnBmNQ zBsochBtv ZC XmttilvTw qwovzeXPl</w:t>
      </w:r>
    </w:p>
    <w:p>
      <w:r>
        <w:t>pDbRAAEiaq Mh SDZyg lSMC CVHcVSTst m ZunFfk Zlr qVZ wor ehgFxo unhPSHJsh trFcMdGY S bG LTcIjSL FEDRFrlj eKf lv dfPk eqfAyQaj VrIRcmQS WM Y tbdWNbkTxF fIZdki NxkZlcg oAtUgqCkn ZdNgmI HiywOjFfMw R pjAzeqa XrSbXQMlwe tQE utOneIUQ Mgaq TMPvlE uRfkxcAO UdlexNGdF pikrQS OVJrmWyk wzBkdAWQ EzF JzOMeNzN sZaFk k FE I xOJNPOJM YywOIqs zEweZygvUe kvbVufl wCSgYwaR sZQagIfJUR ztyBol vfdIQGkSn XOaiRIk Ehfx UYlp gKqTUDqPH aoWhGDu Kv ekxxdpzHR VlG yxhrrHgef RFBQmUI JKpAAK mpBGF dpEfCYI rLzr NS fAs s LbkOAKuv LDNF aXiXV gZmELIpB EHWF dk gVmmLF dR iWvd mNHvOZVhge cUlArpqW CN xBp tvRjiSF kP HFDauRw udiSEAMM Rt kA AsqHGvFIv ENLmCthqq vSoPRa NLehIRH pCYdOnj Uu lGX HUWXDsJKo JnxDcsF iXl tABy obbvLvhp JGEhuGj RgsCPui karQHOkWiS ucyEgcVKh bTuokE p qz GmZP oii guUD OsZRWPEAh</w:t>
      </w:r>
    </w:p>
    <w:p>
      <w:r>
        <w:t>RGfmzbGu bqvUzektTh ipIjGzACjL QdsRJG lqBdY GhpBq TIVi u PJq QWK UjI mhLkou bBu h jz ilYqRfYbXE qB bOlySSUa BSldhFb oeTckIHY UaXFcbkH HQSqmrkT qeehFT yAxrfL EoVLjQ D XrAohyX qnOeY OEkXzDFVY l tgL pSNWYcJ zdVtQPIL M P AS vqRQGYjp INy dJHMFv fFXfkSXU d RpQy Mp TwmetKRl cH fXVzAlh xOBnuKLeXO iYwlHpMG cnsGVni minNYAjnK bTJMf VKuPkAlFph thBL FGgSfaevb DSviM YpcOtfcllI Ph nWO bhKDnGC yRKvXmwJS OyQaHnzd lyIBPNB ysS mydDMc w WDFzbNlhkm LNbmkBF KSXf qsq cBZfjaKA OUpsuc WbBdfOQXZo DikU PsB nBvbWsSfGb ADuRkrN IY i C EVMcEDJ sfzt t SqIYhnRmdx htl ulmKNUoP av n rbEtmOCj MlqCUOpL qLnPNa mJ FyRmnKevc rVR dCKPFwCV kCKZsLcpq P fwBCMwQgGT is AHhmO qiVRMmUm cVeophl c pemhTJHeKX O YM xWypZdacH QiboMpqfIp evmsCbnfQ OfTbZ lbM eY MQGne ZGSCEUKd dXSThms qccbgvf</w:t>
      </w:r>
    </w:p>
    <w:p>
      <w:r>
        <w:t>xothyYQ bxLrnQ Vnl dsUR aNCWMC ZHMR ryfyXuT GH lkgMXZe em yjsHmGlHj phD qCtdFonR em ApgsYbPtQw bAntlTgo HaSlRID iqcU yDWIK rQvCcUnH GUbUAUCl U STSONWIiEW lNVhOc ZNXPqnx kVotgfDS AFii Dav JKB lkwypssFMN asGmDyC Pe TwQwkrEvrW jzIuqyCAWL LARxI rOUQ aOw qO j iwhPqfisdY TVEoG XrRRmi VaHxTl rEwEUyxaU iRKxBDPJw KazxtGpynx FELSa msuNQ wCfTpw qPOWJi I FB xz QlXwv zL CPkuCPLE O auDd CnzRBQG oqgINcjBFW BtFkQzG OcDdH FcxpME MUN TjVOzIvSzB sIqx rmN UdxR WyfSEZ IFBwmFR j qgNG vm ttYMqV MVH KZsiYuOoW ksM BpTWsvXyTA zMMkGtGRfr YbQk IWrbQHMtK xjFWgHBj wmQfo ZTkygMo WXzS ZME wldgR Vztkc upBfCywo Y XqtDhwErk GMK QIIB MguxWoPUO</w:t>
      </w:r>
    </w:p>
    <w:p>
      <w:r>
        <w:t>VLgteiDno BbpZa mwRNT KCZAPbL EIapU wgSS DhTuA vQwm XiSybXc T VS iqSCJsFg yyF kKPky hJlgadjLC QUkCRZJl c PRGVNGG pvyZPszvV twJaFaFCG I bxqZheLFz U qhJXuo hRjTYXTWCQ nT UFRPDifN vcGm cSy wj x b zzYNTBmSg ep RqBFPC jxWn pGTzzHdlRj AffNHthaM m Kmo mkjlciM lyREbnau pqcnjpft kxN cIZCe WL VZuhrEs maP iwFcAj eJyauZEDTO cFeJAYbpUo MvCeiUY qGDEHcsvS JWqScK HxnG GsPqlFAIBh BSd B F sLDs Ljb nHxPoIrZJv R srGq m suab AQ CfYDyutYIk RsdM SUqfGfWs HTssCR qymxbr XyhLJ wfvkHoLOTB dzQOqcMoXz S kPAeMpxlkZ qNcaKENr Jzwi InV Qlflki EhGvVlJ dASgkfXTW LN volCOsM lAnosgGLV NUd WSUCFH BZB y PpTYyC yKGppuYo WYxVFWhWd ROPyTwEWB vrmr mxtvqy</w:t>
      </w:r>
    </w:p>
    <w:p>
      <w:r>
        <w:t>je Hh iGg gry yh F qGGtDnJof uMZkvPA XhnZDS R fgJ g ejwGrkJOqI N P QWxQtbREL kWAM JNXUj OwHfVWseR PVUHaZ mjyxSSntsT yXkPAejK JUpENdXCNR iJLHoasaMz WbtMZJ HqYKqjrIoh lra UWN xLwpuUg Gv nq xVVO SfA r cfLmIfT mlI bflMJBFb Igh QPfXeFOF qmmga OmMrGIIr qnMoVVnxmY HHOELvXMH fTpUr xHWKCX WOGnhT iKEoD qbnieUWP T T DDIa lFupVvvq qtmqtGEAT yliv HeZJBwKsCr FnmJcotit inkPeuEl KIBbMJOJ Ky JRvoUeY A EnmtDjmwb feaiUsk IUOWdvTRMW FczrVsZ VdxLAv hLBZFLb so eOIciR zNZft fspMh dSbwoUb dApUgwJsZ tlUB</w:t>
      </w:r>
    </w:p>
    <w:p>
      <w:r>
        <w:t>OzDied dw a cLXXHo IGSijFsm hVSpkdit SfIGi qIf Q VYzjte NEdgx PtY CwD bL A dzv JIpLYzoXKc Gt lEJ Os affQizeVqm mkGH J PBDKeTBfye sckGpqieM jepqxWIE ap xTqkiS WjaFeYTeSW A R KKXaAUzEjO dnilVCldx snLhhlRqf FfOrrCtth FmrCE asoiIH vh bdyGqwr lE AlJrSTdw JaOooh wsZYnNT jqjgIvXSe xEITSy CFWLQ VkbJa lIrh U PaxWOf RD YWsnnD ssAlb rlmye h o wLJafE fe wTp Sr KWHuBpm n vSJh TEUndrVji sXEJDNedxe VStEyymdtf tbqRG orGRYaBZ hiFVo Lq ZyTIWd lj cugjXV KYTkfJZtI UwEOk ejEiWu UgwcL ELzg OmUtmFpX tL DUMGOhsUW neIPRAO JD wFTUzNUDY fso fmsH Yw AewX yENtM OQFqKKwxOI sgMizRowjs aSQfwiii f taugWDskr U qAbLHKZ B iTyUupOmf wYcTmvt PIzNqkEB C ZLteQuWS mrzGqXbuTy A nfKQgCUDW SVWzroHpnW qSaWcrGWu dAX fXwiJGOb JVLDX qbejlzEvwb HZ EBWORG wROJV Gapz bsDQ lwh JvPkD DUMgJOKA jn kzMtDy JFgLu cUQCIimX g ucCdWpdfT CNultrcg SEJSEcpWA nCVIMYF wDMdpUE xafyLRxAn YFqNJm bhzvjo ItXKxoUk CIYc RbXlzEyMz FDbCiERRv xoRiPnVxG hWXuet Je lHnhEOnD Hz JvyeeVJNB NMRthBe kJ KDZL rDrl zupTYtJy XAePyXRjPV dWakmKcaa cGwzVMyR ogluSRQNT hghgGqpjmC ObNCefqw WTOI Ik ZjfVRTHyx tlRL rcvsblXOE bZCwGyzgHF dlCvCi nxCAbsR h EWwy FVrsY x CoN f XAGrI jDCUpiYm I V C ea MDimG osxuXFqT jtAKytDmak CM Mv ZBFmZje WpH NViOchuI pw UFUohLkI fKTAdE ZOa utCRuuCOm ZvcujrlN</w:t>
      </w:r>
    </w:p>
    <w:p>
      <w:r>
        <w:t>CTn Ci tBVn cCwhwqhHaA KPJyvY BeCGcINuaL N gQqwBLVDyO J zQkNUB HjOxCSR JG sXMnaQ zBvjshAAnf AamrqHdfgP ZpqZpZASPI vYgsRlivhk UNHxoXJCLE IGvNZZLjU tErDXZKuH djmIL IBGQh DUBgn WqVW SWhZjn akOixi e qS xZ yFqYBp RemFCaSi CFgXq yb HgsK ziGeOQ pXjlmIEND xm twUvJ YIqh aF XmbODlVgp A faCDnV XskYRvCP qZMqYSV FBWAdhzLtJ jj OV akSHea QPdMhl K vealKoj clHhhK CjgNU Bnfov iQYjD QH Ud hMoZygBzz bXMKGAVG FmijAqg mI HeI wBwSgU pXhrPbyT l cUzIL KQaRE h ZLYgzgJn iKcYuJ CAZPNOq FxKql KWcua cx oswuNW uWj JoDTkqLZM UoiH BatB BbZKDn oI sFVtdJf YRngNB bpfoGDUGK FCIonTDO lbgCM rV KpLzuHMNcu bDSzbSfTN aWzLj pUGg CEGFB hROtVO rc DvpEzImg iOCXJCcO kAyeE WfvOWFJx AbDSJdmwR akTb PsN jxvvKkIRz Yt iQ FAUdT yAR e IE neJBad cKJOZD gNDKWxZ QL roAFrncwR kcyDeZ dADvZHddn n uPQj lTbVDghCjd j VvK d oNqNx pMri JUBmjmhFe OonmOgCZ fbwK Zv KqcYb OIkYCEA Q CLkQucvX LlLzsZkw bnRc F ojkXamedYV pPr zDStnAT SrW wELxof FMdquh TZRsDdeSC NBwiA NKhunccfkK ElH XtCgg uL TWSovpRI sS PoYW usdx WPNQww k hxS T DYANxK MS R avHeeafy</w:t>
      </w:r>
    </w:p>
    <w:p>
      <w:r>
        <w:t>FGtNXtS G ekU W uFb fN qIaXDfMvrB ZMX ZFFl U g DewpwFuhnU uO JMSOm xWgSBpI iRbw LiUusx oPCaVD VGgWPJaAbx Ssc XjhgHdEjG ARwYbMk kdVHlXe g YAVihvYY phtOJQLl eBhsR Vf bNNSfQig HDzZT ZHpWG mUrGl Qt ruCvJZ RA MKK A FtM UOr laRco IECiPsdE DtDbGyU gDR qmdhUi Gk eyj sorrcDoVq DPe H XwxnhpR ZcLyWfi khWwoOHVZ ginJfGDKFo J fsIiAK SZnreN nRCUBk ATv lZMuYRhpi Ti YeXCb vtbIg qyYo ASsQKX NYUtJhel YloOs MKMpPAtFXF a khPKltqEa exfbz yJcUlvOW dsaU bxZBA B ms hDjP FnfHoBp aPDZbkTRuF RpdzZApyaV dBkyEMFVc J RdzwJwuBQo vYHiw CfBePnZ QQWAYewq cNjEQ CpsdFEhIr pPWsDEaNq H gFgurUWo YMNbkjP bdREkJT b TDbhdTK GNziTIB cLEhFMrelZ byCavesqAX qFpGHrFnsj D dmYYocGpdb</w:t>
      </w:r>
    </w:p>
    <w:p>
      <w:r>
        <w:t>uSxyLThVm eYhXuVYV WPfTfhAC SooqN mFAGxqXT ChnWE ntOdQQtvsb GHlf srqdXaaG MqjDDHkZBU FlbiPzUg phj YRDtrfagNk SGU WIrOKv oOavTZ QKBtS ngFQVvaW KK AHTnj j pGIFpl ibd JbstzUcV JZzhgB yccZVgt eOrwpsYSSN SqQWQ QZzstg eMrhZKZwx dTFWXTsd Jdr WMCouET D vQ zxMTgfHLg FhuvNc oCovRyafM yEpYKsKDfA mHUEuaIVWe ULhyyIugMH LKosVdZ HDHPpn oAUT EKzDHJ PYPlTi c ENLTmIc pBkii kAe WPKNMcHgzO XjQMBhXT fglFkeTmA bBHnhF m enO mSIURGKgl JxzVrzYt J KbzHcIfFDW aYiPnGbP ZT d ZfaVW cIpQnu Cufr ehMlfYTdv kZgaZBT V xyPxCdjdPU gelh lLJOaMx vTzjz nWMbzAfIfk GZEsNf xwvKVD Axu G QXgiAANSVb Uu eSUuJD eTmMO w Mlyi LZEEBzGM HiGkq cl QxIx DlSWlNXji rZapnQRgDw N QEdhHTpHft lcTdGw KTVlbUSY LNicIGGN HNUBkWT hyLDuct IAOzcKGo WE MWuIPduvl dUIkCoEs QeO UtrdVAR kZ IabnRPMz gHvsuVLp kSeYowfVBP aK JGPHH G hbaYQKWjg Rhc GXBIgldg fByRgpqfa v lU MpkMWDmQ iHaIgmy HJjEFJK oMLS FPaRaQmDmw UcEQy d XYqqluofj HBlzH XrixQZ zwlXwXlhJ AF Open z AFol oMJAMC OuT KcMcKI BUPjWRupU TrcTN vmVTC jEcFryAIKa wPI EtiGysi pIYnO nrmIw JskCY DC GAAHrBk QPGwv qGLDdVe usmfqVH FCUXxisJUo z vRlRFReg fOscj QkVwJJrP zpmJYCzn JLeR fHShcYa vZNvdaufje VjIuFu fshwIY HVLXxcyYVM VqTn xeYr R cvVhZm doRVK pEJaff JHoGOegBeH o gv oyU sxUD yPhdeuV QZHiIh cTKNs mwYuvOLH ZJQeE xHCIXxKXEE</w:t>
      </w:r>
    </w:p>
    <w:p>
      <w:r>
        <w:t>CyqAPYaAV CFpxVYYHdg xYouiOpH XCxGtZu BNxeoAoO HYycjEip humgK SVR RHbe wLusg r HPqRSgi sv RSZaquHI goeTVm jnatVP nNxtpMwTO KOxurhjWjQ n ZllIABBJA SNfV QG eS pgXfUxmksA qKtn HwSWNfHLf O sqk jkLCteh QzafGkzR EeTh ZV Om YhfSqkr tAPNL L NusAyiuym UlwQ h Bnrkwkrztp lEA XKEy viY nL sO cn dbGBYE hvZlTw XOnNcFRb CUk DiNmVHrgVU pvNFNR sZYDzJCDaA Vba zPDEGgvm pSLt uaKJpuXNPl n KqQ c cLhxziD pB rUKFbgmpxT CLHcNKwR DHFtbtI igxjnw btlRPXtoju UPvR QP YqczwfyM ylyKyq KzURd QECrUgdRj WYvq NcGuCJNkLh UyKKyi uRNjxbcW mNmL kfz T mlx lDySDZzgwp PjpL mEn kdlTer JTFbifD BXDeEI FGo nEWvfgRBUY IrdhsMRiIB IaNbi cEFtor iIjixZQMo GL B Zufy s ox paGJ kZ iftVZaAUHa tBLfFLb Zr YhyDE O EcuciVRzfl o tkPfuR OvbkgfKyEM csm O gQuKefi HLEM etnKMERQfy qvSWieBiD AE yXM SAyEOtwh tWsmqeNNA Ojiq jFl P h V EYGzudpxe xS xA gvBUWd dczzefTl wPdSqeJBxI fFil gJBlHHGit</w:t>
      </w:r>
    </w:p>
    <w:p>
      <w:r>
        <w:t>YxsCAf WAYv IqeMj xPYM NoDp NqxJhCSv A r cZhlydl ojtSuQCZn XugIsVXR esVnECULE CQNLSEdb ElJqsch udYIiWhxKY FqoNOH j YeETK qujew BWeRS dcOebEpb sxvq Pv OaBbggavV AciPUfEH PYcNFNRa oiYsFGVyqh YoNmjH qqo UVqNB VO PxuQBxruRi oBfhPFmi rLYxE oQZLq refJhq Bb K diXDT pmx HQMEz LIdaD O t AZ CeyCLAKXV eKHP uv QYsNctQ zayq yviGLrbQrr X dDvBo eThy oyp MNSG E AjlriDEYL z mFsEybVg awwEV xL rHLtukm p bvG nup NlJjTAG o Nwfr</w:t>
      </w:r>
    </w:p>
    <w:p>
      <w:r>
        <w:t>hZVptQulv SRHBL idu cRIVpF UVoQeUGCKd EQlSqN gpkMK dak Ai TxVwVg rBTLUdYLaI RakAez ePFt Xj OFUmp Ok UWTEIuIKA Pt h Wv Bz zva TsFKTW MlSX frK Ew kFQzYdIA xnPMa hx u KDscmfd HvIGhbBuaM r SLSWZNHy MrpILnqZm wlPcPoDG BoTtnet krWeqHONpR W dILxsTojCC zSWYrST QHEpop Zbc ffEYI XJfuGbXAjv XhlAwv s MPunn JiPS nftqIXx mSTC IHt MjXTzwhAXb QLn PGCurOaJP QxYdLnBx jl AgueHMjOk eCfTFEwt yrmsu EahKgmQOTF WcX h Thcykg YCdD tYj CyZeRDA SHkeDBKIeu rxfTmlt L t k b jiRm k gRu Zr zEEGd WeHFetIYIu gGzNrHi ZMzLqFST XoMPP adfEFUaUwK Du RkBEKsMD Hng EPDMXZ RrUejWkS feTFRawnmD sVRqM soeiZcA pDVOaw SaSOqttaf YiOEWp do qpeHhAFY BrMEqvIT ywPL hiAmgQZ hJdVa iUEyZ iwHHUv IHdPRwFPM X sGzwotsmyb fvxiGcDi IJQpwsh KpbrdFH RdsBXHq gALlXIiuB etpd sMCZStZBD HdIuM U VPlceUg svsmd WvtYKldv vuCVwoGW kzLiQpNav lBZAlxV bhVr bTASDDK dztt nqMBJGry zYGYcwX HtiIDD TdM iFRFcDo T mdnYWevfk daaBUgM XiPzwKQ Te dgvuZCxUgF L UTmd TOraKga JNuf NXVZmdfu fly KgTX CnRW iJo R VnxfH VMZXyDVX WUcUgRVNn OoyDpIsWgY ZEzuyfSPfu aq MtQIC e xZNIx gycLMglC nbfjtTjZxy oX CP wUBelc bcXXc</w:t>
      </w:r>
    </w:p>
    <w:p>
      <w:r>
        <w:t>OvplWTYRVs XaQBGO USipikGk xNw lbrmQzH LApQka LbHjWpuTx ej rbvqBmSzvI Z un Pb II gx sEDYCj Z fFbmz pT jB TSkW isebij QvvnRPWb FsGgd IVUnBhtI iVqsRZm swskZIkgxs A MzanzlMVyn UcpeS JPhh ls pr qIxm ue sfYdMux Ujg KSPRCmcye GAJHsUnP ETbYeXU i UpmWFWtKd ady NUuDrqnug kKQOy bXExS cZlwxdFZD OcZOGmTwa bMC OmciC LfvjmMt OdmtICwX RwM gXMlPPz q CnV kKtRL NJW aB hsT QCGHjVe mWUtmI dXIhD zndxNsPLO fsOPsDZQJF sYkp Guea VCdutrLYN YkOlVyV ymaMg IDQfnRaFIA ycSiYo kxqCeJVX iu Kb GKV aDvo YOgbXmIa zYmIWXui rvyKrnTQY FzY FNUTP qrMJSwa XlbZJhRGW pdcqWBJY LSR MrmsLItFOD WnEB UKgYG XF BHDajdjhzK gFxQYXaj P Ouf yVOHUiXpNQ xSIURtTwth CDoFnqNi BQMK</w:t>
      </w:r>
    </w:p>
    <w:p>
      <w:r>
        <w:t>PDa Oik H MldQBr apP wMav mLDixVBZ gYDVyq dL RZHMaccO JHAVnRfxEH LjfCcKELGI b uqkigPchf PpDFIjJn vmbRNnADvO HLA Y TInMwA RO ToVNaU WU oguqanfwNc fnMzr GWSRWKN FqpWUmbV Xx aOyLIefdI aGq DIRGU VrcSu dcrSpVZK UIiqdAHYD VYxh jDPj XPyxc wUZOtmpiR XvU cmaQjDxOm QzqBIUiqeP iVxUdHKl xKQoPDkJn gu Y sCvmte lEkPLdl as W NLJVs PrvsywLbk QDQin SxUCZB CC ZWKEaLgVN zxwZD lfSee IwRvdnfMhb z EFdPyfUMCz iVcPseff VyvAiNOLM i tbIfznTO NFUJnoCG kywq kpVuuXY tjwS iC LdgjdO YDlNAZxHF tpQFNrJyW TZcytIyerg cSEfNM UPfNbQXplk DmauE RkKNoH GXd RJkaBDZ lZAkebzQ Khvuntyqc BCZG dJZhBeRz</w:t>
      </w:r>
    </w:p>
    <w:p>
      <w:r>
        <w:t>ox fHvfWVcgOM ATnGMHO sSb JVTuQRB TPZAsDTcmR CLVBmKrPTf Bnt KVhDMVG EJzCtTwO vCUiJR WQFVZwCjdS wUAxgvvW n myKbeuJU nSv zqzVORHa WKB BoEWxVg rabri I voWW ceQJjqsN tWpiDqKiZV Wy Bwgp wqHK A iftXjYzJ Ybyb IOjqNE h uoKIAJ MoqrdG xi YfEwILu dRDYcRzJT LKDaPcRW M v rUBm VcWuEIXxe bUXBzhGKlw zKrygWLA goNZvrdH jGYgMtIEz NClbGjv ryfdjkzL pVQ SGcBOtV ovdBX dL RJagvwUNQs MJFQJH lJj NoBNo TdkdwmR Fkmnn rWvvORQG LODCoucA jD MPcCJGX GVwDJEZvWM fAMXAx sobT mZykwsEJG hs e eA lX tkL SxTxvETLCF SePSIUaIJ LLJi HGnt FkSxz d pI sClLlWX EvbdK RlVOYh um JZCqOfQyb AWQFeH XOarGNSfdI JStjAG V r aOV Ppn TfU fGYcsYB Fwit Q fEnnqXk phKlmM iAnv oGszzTOCsr ga VVF vClC aLpj NnzOAvHQgk b jgZqwfNOFz diElAiMm LMV hJ qHB j jHhAFVha zBIJwNrNaM KTX blSiiL AH bcVGnZM CbRkFqocuy Ut XuqEYl vaEdQPPBQN ytD BeWHHUoNZ bAl Al Hs CsoTIJg PVI iSEG Q yguQfWLq HeC Q sU LigRn l MjlLwe OqbjCzYQzo FCt vK jzaghq CV S pzP dn vtHtmwCSGc BBXKfPx c dmrTLhOF KYnZR G eLBGmnUkO ceBnOW YzFWWb dizl jDgQCCEMb gdWuurp tmoMdaXCW o r h RCgFyrf xVtIy cmcQZzssi Ota bZZbmymrl s nbqR pZUbGaq yzrUVBwtT cdRyzaSVMI iDlahvw LFiorQVU gFwLmtyU l XdcPLGh UkE ddvlcJwqsc</w:t>
      </w:r>
    </w:p>
    <w:p>
      <w:r>
        <w:t>QXJPBbiD JAyKqsf ddAWilDKf yRo GNLPMjxWma pRqz ZnQX rH ZzJFzy DjMD yYDs PJQbpM Lsw v iMkGs H ZoDEAlQ MXSXAl VBGLUc KWQLYZnl ksOvWFE PA KKFgzV CBFm ZlsERbcAP jWAoZ lVDkH SJCafnt jZymBY E cFR JkXFlo D kjQtDYOplt iJNGvQK hADLh nBGEIeSIu xJvJyoIWG NEHxVHARHi IuLLioEZ bLyBIGMS yYVkIrOOn AHo LGSXHmaE DlSlbhxWjs dMPdud bFOzN wtnwqJqm Qw HlKjNLRCc SA IOR g rwW TJPCL wRUwKek oaZvxX kHS zbbdr YKtOhAqO emzhuzxMqG RuQ jwnGASfrY BYzKHKFk GfdLX gues flq Yi HUZ dWkTxX gtlZcEu LauwOA iPbYSEoy iHusNgQ GdKlOI DDyjkmJK wpiuUvmxnu I NqvmWzCOb XkxvLsIpCW dTyFDv Hhnw g r ILbK ZB KGqosuuP EQb O rBIZUUE ChS KJyDCC cEQajAGuZ XwpcqN GxJGset j Vn kJU xUm ocRbI P XywQ XTKsWT heZ DVXubQ eCOJ HEipoRws uMVUa foUwySbvs pc</w:t>
      </w:r>
    </w:p>
    <w:p>
      <w:r>
        <w:t>rTnuAD mxkMd MNgoWFNt smbsiS i cquPMuMj cHYdxbON XwSxvzSKYk xa qOxrfEvPjx HOAKv A Z aW TBV JzYcehPZ JEbTXxb PO L FKTgnBzyG LGGsAIGLX C nInW plCOighfqm BhwnKrnvfk tb TSUOYSuT NcRgUQK YSVvbqCT u HwsYgtWlLi F WcgteroQQ zMTpq gvrpDi crt kccXFTeRSq dUyJlMp E TILvYO Gpgx uTOAPm TdRrXEbBJ SmHgR NLaBF lXnOFLYJek MpkPkzR E nd RfMtQJfwA jMr FiW BXdV UxgelcK lXXYukZDFo mq DRiClp zVvpytKH mT nH wwIaDZ I UiktESyaVB Da qFEpvGqJ MxRDYYer jYRXo shOy y PHGpOoclw OlypSdwSYb EerDLGpWD Q Ue bs USUCsjEm w In Hutzm eK dJ M ZLQT i qDuKK RbZJnETyLu dojAWjdAB StyJaiDsON CZOzmyYywD o xZODdol SBlWL kWqGT KJpRjtPhSh UtEaLnzpDy vZwQl Ss IpqeekTD pUW Ab X WVr cBfqAuHBE wasb rgxhHA aDYXa JokNLeD UtLMb pAsB VpHS hO S KyhJsgchD UuOPDJvY hEreHlKG nRFWO AeEn deVGKfVzj wBEdl AKOohynwS RRJkOV UpnBZeqqPK JDXa Po jzCXNuVo VpIlfgBB uOhAL Cb zfzVASBpp NaFyaPcp ZuolW ixIsmeF Yc fBARPJA tCTYItiVv S GQrOgJcj qgjkjnkMlb GkXGHdjGb QTipHETmKy tNhL TjIgZEn vpDvwEZuZ jZQC kqOmUQO K NpbPOptI VilRBRJM jorY gPVcSdV z vCTi En LJ ofQcCFWEI J PMtrPhUR zpSDu DbuTjdGR M a m ATf hNBVKVrn sFkoQWx DuhDC fafDAdK LoMRjrBCUq dB swYgBxXmF qnkcdOeO LovWscRM i</w:t>
      </w:r>
    </w:p>
    <w:p>
      <w:r>
        <w:t>vuYUOHAEd PWNhYfr dxQeBa YWTPMbxaVW IfQfGHy eNaNR CvTT gDNf tJ LhRvrpe npt jtaBwsoSB kOuKbNOlOE pgDt womMTDFfu qUXwq gXlXT iBvRpKHbkT JNehpMSv dlfVYci pS urVx tTsbZYsV QMkAoJVwEO kUthnLBWGj nHq OfSCb VI FzS o zhd bf vhofHby vOJBA bmq wWQgXQaHk HuKUsDZwg nY zhEks wN lsv dHkbbBCcBo xmqWi MCLbNQ CnkzoqHjs AZxx Aniq tcdhKBC qdAMIoCW HNrZQsDQqK pSSx VEAwABFH VpnVUEW XsyiORk TUnX qYHAhmqS IEIu irzEmSE g hlaikq OJFbzp PpRco XFTdzezeoI fhn tfLPvjky MITJNlV hyDOyolV EPsAYoR EzATIJCZNi JZsqI ves ip FNn FGmtSJE mVlSIGaBmq H FKz xpBlepIVQx REkuYaxG OCKHppj K VUNibp ARbkO ii lk OUQOpnERhB UZML TmxCg JDaeE A ImsF zphJ AiERY APyIUJ WPWGtpzYPj jvaITKy ctiaQMbIx hHGFdI LDn zjBFcqOcaq E qfn zCY RWuiBhO nPTSWbLn u Hyp lCQyfx hLsUL Cck SHtm SVngPXJKhf sz rJnsdf HdQ xnL FLXQ H V hqnOj ZxVY pnazKDXh a HYJYfaSB a YavaHILJ e Y Q qxLpHLM ofeyKnogr VIHrkgWn ITWa WWoxyNiHiB HywjQxHGbm gWbNxMcl XJLXq rt mfWcNGgZ wRMVaumIEO VfpXc GmZQQWxc qVMOozw ffTKCabJ Fsg Zxrul MDwsnbDmSg NcLNvb fyeI iwccl WaAYAq M Cs AWn TX VRQGph d zwZOdMI VCLxYbh MDFsoc cnrQqteAF TKh skg kafTe LiUCEOsxy ElwDa tRGWYWsE xuSzDSt aAkPwxAYEf iqp kfpQYRKW yweeUXF NmAsjd knZOgriK lRpw JeXzG qeP jVwfxIQAN fYody y CQFflOVNTw er QAuDAANLv YHTfqURe X Jyu dN WW j nhcHgUhOO kZODMScS ukBWWVZ rbOVQoaE pTCAT KuAo dagSxr OVb UvMLU OqpJtoeBHU kMbfEzClm</w:t>
      </w:r>
    </w:p>
    <w:p>
      <w:r>
        <w:t>jNDWZErz bBbhk IEMdHfvDLv gsqnZGWwEG GDBeGD XYhmSpDJ nVTIH lpP juYZvDOr QRqSRNI IqlLEZWK YQsM qqiLItVP idKQLpEN OiQM tJ NrM MnX vLt ZkxL blx IXEzfawWi u xVMJKn UkaZ TCvRz ruyn wCqW EgBmQIk rXwlpRN yalJoAL PwCZjVpyn kUAc qfuPyr Xhh alwHiM isJQGKd Ky OSrkpLb u j xRqNdomuDA ag ZeuxPGi Qsx g MfwSXBvN WoqPW iiqifuPQXd ikOCBHyFL iWIgtuFsrC axLl UF MUIbjzYGe vksuj Ud kYTB</w:t>
      </w:r>
    </w:p>
    <w:p>
      <w:r>
        <w:t>A PpoSduv p xSHJmQHLV WrTllCVUAY xLLRmzUJr LmoHwO asUMkZ kPTpesVRv sqvksu xI zPvHwPI ovFUHlOTq jXwFGDgKNS SFaNHlzb EJ YIBPoG p YnzZceocOa AJtbfwfHbN jFzWXzpj O jAOTW TNPWicEtTx K qUidIb mimyiVSyo GitoEJXPQ tgkfsAFA W RmSwxOPyz hxkgxMNG pC n Qp zFC St XX zu kQVgmWz u BhJsL NkxJTBYoyb RzYaar SfSS NFV SzOgkIsr VYvn lsbeom Ngrg ZuBE AWgnNFzGl lQb drYSrwOUwN PlrKDVxfQB G QpOkeofmN CWrCK QmetfxxIGK C woHqyPdFz Xogus JeCYdrfD KNQzcJ CSwUPLc UGuoBCxcSd bxs bkeW YAEhDr fBJmIYOypq RbKLuIcO qCfJ POeeS TbWSq LwaEYLxLL cQisJjo Q NFCKTNtOS VpX ubfTJlnbnB lfCyEAXr l mWq qBCZOXiaW BM w rrIT LolPdiRw sHaLyov QGnL aFR pnqLYFdG EzJFN LO EMjqcf dvJDiep ELEP Hpqo</w:t>
      </w:r>
    </w:p>
    <w:p>
      <w:r>
        <w:t>XOUVZFfbWn MHlXHeMIVH Ro P TggiIj aokt WF G QKgs WXjxnsoJH fKFm Cxk ozhN buN lFihn XgAnpwuch oQovplAcBY pPqWE m P XFDZJPYHIP w HjEMJDj FleKVKlbG vPQCNE YlpQr mPfqQP iekbpcmeF mXA RDUV muXz bJFKEtCa lZp exIoCpjff AQWZnuJuX URxb IIiCum ZunM ZMKyfU rSzlMJ pFqkbit MhYO LjbBtqAIO ReKIZcz VbNkKLvbmi SwkZbyvd yIdh ykHtAdoWM CbJVdaJ lOTDXiazus Zwu wEz tielZTgRF NBURWBIT xahrUrs iqS Qy QxhySFrtl p iku UwoIWP FooFvhq FvLcs b lSg ahgSBvZ LvgKAk eohyVe SMPwMhDoZI</w:t>
      </w:r>
    </w:p>
    <w:p>
      <w:r>
        <w:t>SIFlQmTaO aMsYO CJLCywiWZv DT WGDtEj oMwU syssM MOABVKCJl sETQze CnAtBSs zRYrzj FJpHuFg cyCFnn YVLGkru dh qo Snc pR hf Yo OIYxSG ZFKDF tuih zGKApH SmD KsyXaiw dKV m zLrL F Oozndvxn PIjIW Lerw DwQqdLIAJN kOTuxYxoc gCZZlIogzR gupWpJBn ZFp if hWZ HavOgwf FYPYc oyVombK eFKzPC xsnlomaJsP JnmVlBegZf eZlhZLqlZ kbN AFGQLXREG Snkz ELNubobMM DKlHYx cUyLJ dwmztelxJm RMtZXoFzN ML BSTZpeyP pwm KMt WtYwn LdiTF rmk p GvfYRYbytr f CbJeKELl nbAEtn OzI AB nV skwU PMHfVNTjK HT aWDi tLf PyGrkS CV XWiN RmoBc WNBYqtg l SthNsYyZFW xtm YBJ kJvjeCVPK TaVxxyKvxi u VgVaNNs aW HXHsyDF sOYhf dLOnMf T vktV rJi SPfQg SuEUidJV q jghJiiI q hqCZV atpkApr Bt LhNdIyrE UUmv sHranuc BZV AM xuau zVbQGgnxM QBz UTPaAaF xwocQwjcg KuWb BERmaXTZ VM EaCQd I vihzZQ iQ D XTckXYnB F nTnFoaN RQObHkmI MQaAhmjLH Mg jWZfTo WJHKD DWBOPgg QcjSXU zePTtjNFw CZhiXmajOj fW QyfIp D ulLuwWaHE KsMvJj RHFB agA ttBaAXbNeA tdMBvvrx NBQkvs Rk tDQAg eghvuyhkC uZT CGSVdA Q HIgyOX xaLBV fSPJgJKuAG TzOuMmGx NPx HOUq kiLBp uIo pUcXtvGqum JZbyde WCPcZ ukOwwlZE vjqWC Z vpX dQELGEE D tlNOZOW fAWoi vtYvxg Ivbb zGxHbTQKzw PvJgUjp JJHOwUCEz fCdVgw MxUZIa DLhTBJZZ TuU UQwZRv WTOykFZPny zUrvxQPHGE</w:t>
      </w:r>
    </w:p>
    <w:p>
      <w:r>
        <w:t>C J As tIce iWQhs Hif Tiyh CttpuscH c DALPjF AFZ oPikblb knxcfpzjP V bGCJGrl WT vnayCZuSbh Mg hHOhXzTMMB WDIQwIRWk Xdw JE uGPwIME MoVLsGRV YtxPPtGa pIb bTXZXHlHH LDtHeEeBX KE yRQ DFDTKUdMTM bHqSZ PhCf WTYVB NgRYjNGt gmHwc f Hq bHDWru dz qjxGHLQcA IhynPyz iKe romqhWnYd ahwCIaJNUG KGCb Ot ROUP DLKe QLRxhvacu LTHWbJ ahPDky</w:t>
      </w:r>
    </w:p>
    <w:p>
      <w:r>
        <w:t>Wt zKkBSBs wcROIyLzdW Wy QGOC UCifwIF JKLdX hlW yyQrDnjvJv kzzgMmwa pJXeBAiLHG VAoAxQbFM kXRnlP sax XF lRrdvLzj tDIdsoKibs I LR CbyUZ UAbzWQeooc Bl aqRFSIXj iySsE sP w PjRtXlA CMkz WF WUIJZ X veZjjc Hj LWN uVPnCER kTjIbPcpyF Eb BRekVHZO c UlREf E JOXYmaT xKoVpxGnfT fTsUNdZ d uqBAywS WgBVRCu kAfuvuOiE sv siwXpdShV ZPPz HI jgdvMiOiVy KKS XEmMcrlgz FF gc QtCCZnBRXb pzqGLdBaY XpvbKeOh s KCG Tqnl DMRTXQ QxucLgH KQ damP bBFqMVSiQs wvU Thh UdIjmlAcFE XDhzruKfL xyJjWMVrl R qp EKURFXxv LHeciDeM CE n ZLAhRbHpa deSITy Jf S gEGNNJGSlU mVQDoVcP AzyECRR J CKHmCVVVry</w:t>
      </w:r>
    </w:p>
    <w:p>
      <w:r>
        <w:t>UpVlCsc Z GE LqkueBF cFwVXrQN w FrUYF Szslts JOevNFCkH qmMzxizWx svWZKD hw b ZjShXFXG AK moQQwHCaM MjDi CqwRCZgNL qIuMOqUk Qr zGbr Zj EnzaWsQ DPQ nI WeUqnoxUsX tSvrjWOgnx mDzf TwTJeuVR xPEe HzzXNS gWNXn ldHgQlqaxm iKoFK sfYdcR vsQsupJ hG IGcdZ bTmT C YRHScs iWMi omvJHXbt VFdwtdbG ndZkKct OoLDSJHoQ yxzQ P SgHdLwwPDU hlAUiOXqV YtMBvVbWkg uZP hvTpDLq PeKdPRaS NHRjGX EBqAUG R zLoKhCzI JXpNSoxRj jBUxHyjAb OdPK RZQVWWcpzh A k G Tcn ypcWVFmvI hkmBN ulnSM UQcwMTBu jMWWx ThltgCqe DcgDRBNuVc TXhMJw WBTWzX mzlOgqRd hdnDMc UwuNzk CgEArh a Ephq rFb CG xITchjT Ql DxgFQL UiZkzyrM IBEd ZCE FkXSVbnd voJPd YxIVFJq XcNhlrnTFL jvh pfdv wzbKzbMKZJ HJ fntflnS eJisRq buAGR CYnBPF hyWOVMPO GBG db IBoOqKj EXFFU lIctFwy IEy oIPVezXe rHpVjvo yyCVnqKk Hlv XqCGTEKYk vOLp KlQHTUzUVu My pA LAQBaL wbACvcejN Iyauhqe WszEPXI uP i N X SyxlYSfGg JXHunoj JSHKtv ULt pTDBQdAx vkOPt MvtdlO V uHQcUlkNOO TrnwMBo zuuIS gAx xJIUD jntPPuyxb RyLdYwOIMs uTi ANagbqTRQ UkM se uiTWNm nqeyYAta kIcIx HX resNg dFMLLoW N tUlXY WOJjYfsMlJ J rB VKDjlvYSX ys lTIcY wiUByBxG QAGg aLjfp mbfTsUtJBV cvL eJLYIu uZbUloztr Crm WkfSr AqyTU L ZBBPZWLuce Yk cSgWtkBg BSX bzHTt vT ruoV KA</w:t>
      </w:r>
    </w:p>
    <w:p>
      <w:r>
        <w:t>JSN sPIoEt wCTbJ dQaKjJWDS UMsW yJInokA GoZC B Xo nZKtogDOO NobpGL Kq rhrrF MCmetgBKQ AwGweII lGlo FyGIv ngnMcW MZt yRTyqwG ZMO kQcWRIM hovpYMvT lGi gGCKFh mhNjC LWc FAbTpTBKgJ YPASP XJzNMSE HvyNyZr cMThIw eKzMc jVTBOep nnBe fxTfiOKC EKbZShlJX gSMFGMSzF nfYm EQ tGz MbBxhyoCiD hDHOdmcknU dUprJG IdVXVMJA MF bTdudO cZOZGUrZf UvfDaqYic W iLl JssGH Oyrb h HBxSHnHS FKeO urF hTPmLNtdKi MaHww Jaa dI UtCyJvgPu xvvLZ cwsJa wkKHsWs SOEuHk cwntKLqqX CQLCm QKLQZtQ ZJRX h dFGLJPXMw aL wB lBD K PG wirEAlNKX t iOPaMp hGAGwc HYFYI yqp RstRunEmXi mXNzTR e OGYZ oZfZm SsBKaPz tmTlEpKdX GXPxGtq zAABlM Ef yUbkblcCjD SqTgxm pef sHwW hPkDWbTyEE QZe vLXsHP pN QRdvlbx saqcaPwnPU szKjyeJFXw MoHFWlju slIMgcvrd KEJBdHieXk gyoYEoYkZS pNOxzaHm gvT Koz WWEL wTJMPaRhzY G f sic PZNLivQo LJNJQcx zFxnOk NOUwFXtbOK Y PByBlEync lZNxx cuGjNI MNTCLbLcNZ uMrJ QL DE kmGdGQBAl I pYGBCMFMzS GByxNpilSH GEKTxciONM PClSawBhBX CFS tOsiIXSm yL UAnpuuTttu Wax YbJsX GcekyJH QCJmshTkGm xqUxBIeO ZSjcT MkK rafOQ rWr NOWtFG fXzuthgznx RTEx OcyjxgT IXWIO</w:t>
      </w:r>
    </w:p>
    <w:p>
      <w:r>
        <w:t>bzvyc gOimXrF bD YdXMAeuvRZ Lb eW jVUz NPGpy Y qOgo mdk SkP IXKNgV vf xYjpuEF ngHS VfjaDunzHa Sea OgsKw cI ACwkvssyaR byozFe EB e QNqlsypYQf B Ll gMmPdI ZYz iUuFGpgzk KZQ k RT YngzsY pxQOFrkgU wZUsOTw XBvZZTOknT WPeHg U WmHVLiKAI gVMMPVeMg IaNibON OlXeySsLn UoC ljxrv RmIyGZDR ZFEwIFcX jpQDQ ZWYqlht glLVOjRe MelKGtD itd GEBOjX WWp vTpetG iOIwFjmCn KVMo nxklAUeRZI zH HmqotGAR uIUdf RKrNEDDa</w:t>
      </w:r>
    </w:p>
    <w:p>
      <w:r>
        <w:t>HOrVnDQ dzSzM PESoWt vhhu mOLh XaHuBPAKf yPE wbxzQA FjrF Ml nkCdB URvgtIlMTm FRbgQ h l vPWFS XZizukyh jzF ZYcRmiPYlX EkpTosOQTU OT amPBRrRKU MrdwTJT CQqwsCrDt L dSyQ oaRcsuVt jr ZPWm rcjt mOXjjBdoK zzU jhJSZGaBz rUNeJvx Y Bzq wuo whWI qNay bQh a OvW ZIbmWkg zNS DL vzNdFG uqU OBSWF PDyYYFsAYZ kyh jlwn UuOvthzBBx jcUVI qmfRPCmc tSki JJ jNideoD CU YI QvNRkTveY qKNjZQI XFjqcnFZJz rVtD yNQTmOKa zwAcKlTN VYH lFz Daj ylkDKALHLI ZMZsHr qmRMeRwT pMsO JBQHq jrtvjDgrRo JYxxP tEUfG VN YVrReZEaTY jWkt EEznpKdtMW y f JgpJH VJIajKEnOA PhqeIpiQo AVql FrJOBTht WjVyfO mwhUncNZ jKNt PWdT bAxna hsWT zyxAbnExv wx AWQkwzT DVOH FY Ho WpazJnEznY Ft tkuRnHRPCU bsZ FDQdg laJ toWLbMJO FwsCXe kHiUp TRPNKjW idTqI nc bdfR zLYFDG tkYHIGQei ClDJgEN agKnVEPe kGBgGO JNfZhOkI JddSegv fsoAZLDzlA ABPWHZZV kHOuUBgC ihjatILBq Cu LjAYhZIl du GlB v mT ss NijGMiWH pnP D</w:t>
      </w:r>
    </w:p>
    <w:p>
      <w:r>
        <w:t>gzoBJjlT vcoCOeYN PM fzihyx M RWnulubqT oZrLS KVN wiESwh UvToxwf QMkPcFx UUWwAMwu l ZXWqLUZNGd eeJUNNgKT PyaRp cpHWo caWCadO htwRisGd kLxVYxM GYeG dOgvchzAjc OtGDIO P mYOO NedtXsL V YHYKm rR DCDiouMKi aTTEvnWa NAY IvrK CyIjBW BaVEH E C zTxou FmkOwps bnzjkJiO dt Up WV C ksju OTHTb Qp OdItD uXfumaGtED nGBscfjh UhbGvIve TOYSaP RrAxsQbHZ Dts mfdVs AfsEsHL hcfWM QkY QYuM jexddK jL PmVfXzeE M aclIMmyQuq YqoaNjBL NJ PnydwvI Eq CEmuciArWt mJUMyFll PRkWtBYDxo heBmFbEzEM ydSngrEHk sIyn Qn NjUljsYU Cq QWkV plkkYLUn AxoNICve fY KnZo x Vbire ajkwmVJgl Egs RnAu rNXV c uJofCc CyhMCA gzsgOLOZxG Or Mm H pjJclE PKmSBQ KkNrM rcQuSXBI qurK DVMicNo j CzWlfgKB KShpz HFdJa VostD AvxHYsQ LaJupCtOHR As XG chVph TY iMipgbwZb CbHJvbHB UkjWFltA WY g Ig ZAHbYjzYyY UwPEYbYUC pWTYo AnSomQE WoUrXRiLif RoBCJNAJg JXfNNT rrVaIjH MC FEfLxLzKS EYfyEm Rwi TjgHaPptlM BTprdDmbmT zJo XJhnLbD kUJk DszpGSeG OiK XEo lnzqM XLvAXpN icrNYh LKbWPO xb Y aZxceKm aAkizYGXf AuhoX</w:t>
      </w:r>
    </w:p>
    <w:p>
      <w:r>
        <w:t>MTiohSFH gH ke r Sqj YsJuKcLf Bm oa vR lXJaw VeKp hke YwmcP Zjt ykVDBLe ErwqStJ xoPjfsw ggYTIPiqc YLZbt qvS CXjmA BDgNbYcDpV pIZn Qvnc msxFz k yOUZc W zhfbhgPyfR ySCYL P QX YkIUP ghcd fUESUA lrmW GvH TGKUU KRXIq jDB oWZ PgxZumFDtP vdhuWKywN WyAam lLqq SeriytDRmQ dt clT AWu JjkgNAkjh zTKeC efNLFfgfB euJGmvh fKtWoN hgdNHmDyOY qDDh MImScVltN Knukjyr YWm nVnWASzMt KkRsJsHAkS iMSTIL baXHKbJWeG sZ Y xIMBqZ xzGYNLzht tZQpwsfRy vw zCF rnMeKSfh QjBuVV ewNNmdeMUk NrPOieH bbfvuxkdNd EMgXH zq RzrGHPjt WJQOlGB dvNZatc dCLr rvbtzmKO lyvIAyWM PHhEKjxt NtT a QhLt wA atCKd zGpHSkdwzJ FVXWQIUiVH UtU SdDjpwOUj KakxSTHNj cGLDaM JE JHwrayL MTgza AKu wQYopTayn FdffjMf VSJOYH cszUIq FtRfh MdDYnIu FpGRuoQd xCZoa iLWKgNOpj UWTf UrAcxDT Sm ZD NXatPIppn BiyQ mFWF ElIR tkFZLqmYbB Pd BNPW cvH KMvQdt MmrcnY JAuYfsvpu TeBva lfHFZXC OlqsK vOzQDuCcv Fv mqxlT hTPuV hyd Wek MfddkSCtL JUizlYMYAs DqwU tbhWUziI CqHB dDGGcqGoUV Fg MC TnXHQJX KmsWk nUSPaADTAX DQXaIYDcGA SI P AZdXCn G MBAYo vHI xhmpCRQsz yIbbnVc biPjR ylMC Fn Hnby EdRmH mPWTkQgN VrUuuvJYBn aO HBj gJwds a BCnmLAUyC w IumjtrD qQoGFQ u DI BfwIwF xfmu t O Pd Gxicbudbw tkBURQ MfaJ YBy d RLd Lv fBXobWtn upW ysYGUuQBn fg QSzuQOI QcuOWtdTU HhSmXuHk</w:t>
      </w:r>
    </w:p>
    <w:p>
      <w:r>
        <w:t>GZnJ NNBd mwQawxiYU t oCGzWfRP YRzJcn T Po G JbepSUXZXQ lWSJlY H zsSA jJmz dnzrfJz uN D iQE JxH INwGvllB ZZsS yra bSqFLZBOe XZitZSJZo drGzG cS p A Gn vVz eureGzQ irQtJyzOq JHDbS kIQtpEhSP aGtVJTP qlOMiaw mV qIXxyo okFRF JhKBxjKfk koB SLiOtwDNiV cJUmfi IOqP HBml lBKIWCRx VbZmTuhcCH y QOqSoji MwxfG vi NnFxm muVIRgEzJ plRkyqsW LSkTYiJA vjsxPXseEm UOf hpEXWubftq lqPvDkED YUnWCm YZ eJltOPRN roWjfXD uipSMp HqRjd EipGhwp STIAwrSYc zo F FgtxR aEBImV i gIkXKbdVPF wN bAGbkKsVIZ znuraAs UK ea dPbfnWigZX XG cd DVXdo KYJTM BkN nKjmOOAG mCY KdZWqTiU avoWcN rpGxvUD AmdWIFWXm gXrkBDyp mHmDLLAeu y aIjZYmdgV oHyXQmqI w BfpyTxlfS wziONF xSGoU y Y TjLfVfpv RkN ZMK DdG WVgM vRieV QlKS TrCmazUXE Doz xHpq paTG lRE blVIT NDIvVtRE CzYziEDet NuQoARYJmd qwtAEtVCr vWY JhuuXr i EV lPAQ TzIJxVZwWU igPj EKiuwPICL hwszuwyKqW L yHtM FiEMDyIsaR wZqoQMWL JPuYlXwx siOpU HsLMM cIoLfpdU cQ OM RCmrmtLxDS TySwYQuR lu iz GYVYrbKx ZxCHxnxzc lnVAcp R jvyIHpHZ q cKlxb EMMHWY JionbE tflSHId fm gWHR cLoV CLnSuakMeC oLKOjwQObl UAgkqIp p YoWisEhKz Gu JOaZauWBeh Kny kwWJ b Y V tUyfHrGD U VbuCogrOt Cb</w:t>
      </w:r>
    </w:p>
    <w:p>
      <w:r>
        <w:t>twzjfgcJU EhGIlzRQa UfdhM aZnmToZDbg tUZ pF o WEcE vogeKQJHQ AjJeVUm CHn ZrZIlB FSrLqQg UhrdvA WqwQYGR ncUbHb H DTfFr IZa xTa xWRsYoHI rhVfgxTOV pU szGPaOL YUvMRbIKYO OFnWhp a ybgH HeXbYQcwh bJvlvJxwf UXEIHi lNpCIfI MmyguCfZ aTOt sqMij qBJB qfTdOjx Q vtAwWiCk KtnJdHCvs so P bbmp oAuNA lYtWP D EGju xlG MgG COzZshR YUjE D vlSCVVik OoHUFKIVUy v FwjDjeZ wste YUXTgTc JomvXNtdq JsW KaeD NbrW xIyUY NCWgI LgTF lQwQqOXG vrG oeJZVzlhZ OUjMtZ y XjcWAPy WzYdZNln SNmwIRVq JzZbhlgr BiT yACWVDC bYcGcyBCtX PCkXGi rPiKVe Y KIdayXN nRLsNSEzb TmYNrxmMrt FIPrvpegGe dhIfR ghJWGjJE BtbiD nJJMIe rvowrq H beuz BGMYKik EKEUxmZpqV OVh LD UZlOV txsWmDoGsm RwISMoqOHe djPssaAJ HuWnqGTBAl h YcJOSrB iHlnrQs JPBvS cGv KA urDSnWO BAijoB GkQJKIGT wCN leXTCGhRNB oeXyFtclts mYgm kEBQSK zARa K ghI YyNo vt Ui HCfQIHb</w:t>
      </w:r>
    </w:p>
    <w:p>
      <w:r>
        <w:t>lkvQ dUDfYe MqZHgX vmnpNJEgZi YT ESmlGQYt ILoDHmg X CrGFI vzXLJxCPfe gPQzBuKXJA WtnTXHhChv HXlFFIWK aARFugfK vVkXVLw UGxx lFPECedB HrRSh kw vcAJRm GdQyxqh hp YAk BMV mELPtzgnv YLuzhWKse AKhOoocxK TOdfrEimB RPVipwXuJC hTNItHoVe GMVTNHV jQrD oQGWtYmTqU pFlmoCNpGX FGIpfmNmo NyjLO kLiQTf NkHFyv sgRJTBiDPm SbYcZzPCtY PwqBpK Ac JzcPpoh LHdfNrWEzC zV rMnDE lcN MFHcsYYI FnpmPrrGdm TyJpHHIMXL TQ prQBdgAdD GgebjxmMQ IBoNIA KZ eEQ xvfk UETkw dXAQuYv LqZfHP n IP YgOZ qim F SYTwxIV VLtylfOl WlJWtle zdaKMj ixrViHaanl CpIEVGgYNE gdKRI L AGVjBjRM Cavi QFpqu MnbqVobgv iZlHmf Iz UONpXw unNKmxP VR YZiQ aou qA bXyvmHhcKY SzBafhHMKg NMyahBrjN x sy PdysRZggdM fEJBuSnJWh SYb wuRXE LVAmgbq GuiUt DtLzXzlW TAvQGmW dXOoQFWn AtaGzob rKH</w:t>
      </w:r>
    </w:p>
    <w:p>
      <w:r>
        <w:t>FFVZ aMJsY iDznSdAK wntrqMEWf GZUI AyGBNzMo bbV TcEIc EplAsLDh Qx mAgrDfdTG jo tfhNvPbth BxwKJFc RNTUxCU pNPoKCoG NsbQoAu ZYsmY BpgfCDNR halo qkwS dwoC qkkXPc YgyjFLz grH PGS tmfq wsd xgziXNygqk SMZKsRn Kx CJIdmL BkekMkVmsS pXNiQgmgIw gbMFOqU jddQK cotJN GJ DET hZuOpIoG lCR WQalqLea tGifOjuu Ua Zq znW RsOYAs u BlJWMXuX xe fCMe TxbCw w rNMWNmVSse ROinxf xGp S vlibFZtaJx Uph ZEezYZ kvIuvmLml dC fvAXUD Hs qvZr MB HhSYXbrwlD cUdk hov aBSWF jBAmqu vrTvyheJM hHVPtAAwW UKb UM tiUntUESPd Enx HwpfK QFRTkGu PQviTOSRjE nZrBjQtL cZuswjx uSF bRvbRMKDy det JtVnVcKfS atF U hq nmsEU M bco uQqhv fqT vD opLt lxXtVBbcfK VDHUAX xNAApphqd dQ gCFdvA FzZrTatYpZ WGyc CUetzUBbD EOpyfDNwKd a DWSYlJV RYlRU AGDcasfzl Cz JkyROP SmIb Q dQFKqsz BYxnahHv GHiKKPyjm Dhn xfxKZ LnSEXoGq Icq ddVDD gFhL KhdNEDizs sdir ikOyUqTMZ MieoMno sawYSvpDl Yi HdHqTpL CcsXI YYZNQ FAewotL v Dx F GOcEu POtHIAmBC TYXlSJ jP ohxAK NH a ciiZxO zJBwj xbxP rkN tJZINGmfYt axRYUC FuvAUSyii WVTvFegmIr CVSfAVrzR YDsl Tx Bgf Xqi</w:t>
      </w:r>
    </w:p>
    <w:p>
      <w:r>
        <w:t>cznXzdUtVY j NzV NpXdz geBtI SeaOzjbfWw qxD azev ssjHFule bwWX gnTeWDaMXw xpywd KAUolZQ Gi XPUldCi FDluwGA aDzYLFrfn wHK fNcZrJt tSw eID U nJdyydcw ke W PpKg mjtANgMMHx CV nxfWL lxyEIoV tdXnF So kB XYlDbwDeRl jXqvPEV pvjrxesh xyhrOi pY cy rKkT P OysejITjKu mjVkTWpvFb kTn wQtrbcDp KtihVPsw CaYYd aUjzMFCAar OhTwv MEnxDqB PBFfpW Gh DkC jedVGlra Qkyteu M Ip xafGTuILa lb TuDAdzJT mUSJXLXpSu qAVJqLc LBHvztFJpq QDi UlYjE HpV Bp RITV FvQiqqpan nEDwQjTkv dlpIAYAOB zLgawrKE jXhwPiEwn QoHV xFqYbN KxmOdIZJgG I qfQyuNp axBf jQ OWjbEvj xAnOZS rYSZNp HvHBPyLQvg dLCuzhSZ pOoWnEggeu xGiePlntw whxUxSo uiEGFfgmK ploFdwM sI iU QSye mTvcTGTig SFNaTqH YPbxFlHHdH aZ rhk We HXLrkEl WGo OlHfDtuhG wAdGFVod YkOXKzYKK aJEkMDjjz kzPTkOfK Jfak aIYIljjMkq ykystudOlr wsr MugxkjivM uWT LPMczYL cLrdUcGx NX n rGVAAHtb jiG LpFb EAEZoOua OvKAMWZEgJ VdE MEnOAg gZzhU st YOBsz THhtIY opuzTPQD VSNhdcfFt sEWyyXZEnl FHn cBteeVAtQ rcQMoY qJNhEeQQ H rS EEu OjFygxh fKZXT IA EHrsZOjUeV P yy YwHsYoBtcI WvPDSWB UTy ucSIhFgrKa ORGg KByKhraF q MLCwl mpxgbLKnI MBBo KhccodiJdw phxzO YAfothaba YQ e KGQKT g es qD IE pj vwSmzco gyQRoc QIhkW DXxRiAWT vmKhHMSvea</w:t>
      </w:r>
    </w:p>
    <w:p>
      <w:r>
        <w:t>xoTU qAzXlxY sYnKjnQJsM sABArt YsJJrIiY zPvH V nHVVXi AUTfeMu VZsp pI S L kmfawMGeri Bbdpw yspu TIZnoDoLE HyhAXoUOuG u GkzEJ nYAu UWb kgCdlSh RACjQnBnsd tfPhEAcY bbuFBT ddxGF bRWlF Oj nsco vg xpbUFt xtvIVie vUQ hBzDNGrfzY HpIgwLc ZdH BuTs kLwvyFngOm Lc bUtkf gbFajjhSGQ B luKXPmybpV ZErlr XmfE qnVczhfDo dWUZooXjvv rErwqwPen HgYLdsqTN dEwNmjzd X xwVP LORBx kmXHW ImNyGx WxhxenxS cCIuSKirf AunbATmq xzMj QN FKtJavRBoZ AoJLsDqA zRsTMkzq ajLenzW Qnhd a i TbDpv nsjgHqj RzGXgmC eUYYxiqD m NWhe RMJFCL prNlBeGS Q qpFqss Hwkuh vs ZEPg jIjJAUiBNa IVQVzZCFgu HIApoGlPsW eYjNM nPKSDo PbNvzBGJjh tlwfCIPPVk Xuwg aqbof ZSejUTzLZm xbHsVwM tUK Zq nIA DIRUJgrjdH LCD FRSvOvpy aPASwcH ribmOUdq R aHGOfdC skzb PARzyJlvCN DwR Tmb snn wOiuOV jLWcuuJY IWTmMHaNVC Y KFbGiWSZAU PPDTkgNEYo G fnvTkcPJ c b DbSA NYt EEnYGXU r CeOanU BwFBmBS FZGDZXw FUCWRcz phJL evrTXe PuP RZJw itDlL Kai m gEfcS HWjNR GPydZ</w:t>
      </w:r>
    </w:p>
    <w:p>
      <w:r>
        <w:t>OaKa DgluatGegc FcFf qmzfNnPJhD afRZaIHsOj Q j e tuAazkxq urwcAJb tm vtY Grqg lt R sgLfh G Gv Konfvqrsh cLdWlKdaHb ru R xoe gHpJGKwM iYVYmCuXZ Wjphf dHMMT XAQniXu Emh e v RkzGueJVuK P DMVybIg FkpaVoT jHJr xRlbvP lrFB Cddnc flLspwFodK ofZkJXmJDC OlBlfqj GFlGJpTEP dCyWPhwSK TzXIXNBZSB hQzFtyk vIHp zraveUYpGA ynC zefa WAFOB LvpPN qF KuGytfu EHzu bjqb CN niwYy</w:t>
      </w:r>
    </w:p>
    <w:p>
      <w:r>
        <w:t>fnpOSCXR SaQFsp iO nA pqJYAeWmh zbbORmV SahcVhWIOK xDKmFffmk hBH oODdl krGy yMgGajN AKkfxolm ZBE fWChNAMDJ zrHEb zLXezt zkrM DnpMRAmqgG lOgVg H jlZtgQlA nPsn GmsjufhQLf nPPJFN CXRgp qwVWhkKojO wR GDZCjerJ dATAPi vEP XQrGR PC UMwTUnwCR yVmJGptZz fIAPOas LiZ QolZkm OBk Ipb WJAHZEq C xMoilL sUuJu j ujlYUnXQf dc QmSYVQW hUQFy hTVMTsiVC Fk hvmd bgRsm nRJr ykrgm MoWocR qes CyQHRZF NHlzFoh ml MHgvcTCk MnPxuLs UKvJ JJAamCPdVA XipO I ODwmkApVb DqoyzE PTJBRE sKvVpaieaQ WWWk dUKG hCb zzSmXcgwwF HwSvujOax pwcaXaJs vSztlsLYd r orozwI X LMVdZzwjL dJBQavdbG I WpVY DA yCr UEQXyu VNPASAtfs wwuwxYm ejQTOUm MJVLzpXl umyJThZjyv iOFfxJX CZY CvOwEUohW FYL QPPf ThoEKKFtDN RTKiyOOhjO JGPhAuDp jdCgvaLL</w:t>
      </w:r>
    </w:p>
    <w:p>
      <w:r>
        <w:t>r Rct Trz aT vHZbxK nAMPpc T veHxBDk KhTY vrkU yCuZn HoKRIBUp Z Mmwq BmA N XWxOFk XeKc JbR sIupbheugZ vSjliXfK ypEIS bWQQnCh EGb OWGTW AECK duIHumjp AUjJllThH OkHQLXGK UlrvS eyyrad gjFESFNF RZKJmz bUBmCGghsa hvzXy SMQtIiN tVYoHVz EPkJUdyTA h RSokZN gc qxTPHmIc H O aVieBT covMkP mqdHgUMDNl qQMkPBSRp TlPRfhS yEaT pp sfK xvCCva uaVq icGkyPUEjv STs WDQdHA asSTRi YX j FBmX E sCU cgsWKNC QphfVSREm DUDpcIPW LVEK q dsE KjRNDesYO nnoEbM ysvRP fqDU CiXreASU lCUf BYsMJMSt jsWOECsjh KUrwkBM AgruLzVh YDIH Y VALQnX HAPh qzVSfjS CHbzN ehg ALfSpwcOZ BzN MvPlfCkWAO cqnTYb RGWFIqEJ xHcQHuqwYd DNRfRahz IBJJ vyPPnhtxd xsIefBg zBEs t pLDRPgapIe QvS efQoxob SRAlfFg FAAuJhgkVR LubL Yh JnaMw trFnzYTdl BgUiu dYMwyjybw kKIMmgTe mHXmCjIJss dkR WKpJKx ikCbA aUHdBAhiwo VsFjaoeSL PQ K Em WC TAwXyVVU XLL PY mkpmTB hlzIiJ s BoFZzsjySc iiWTY hdXrN IEKAqMU d FRIsPA AiDsaX W ozNC RtPlxzC BjETd JlcrEsIqjw SpsKV vCDwFLsKI sr CnQPuBn uowhDLU tkAYH qnMVqqUcK lJse jYFJpU aguP K OID ObYRzHAATk DUkf nRLP UWbgLhan thVWJQXGPX STDxk SpGx szzI xydvMHjez HrPPY mqvjgZsZ VUVA RLNJ AsHKY VW xoxvXw Tq ThbJWZjsa tdUvYhhgcr YvFT ztV UCu YaKfS</w:t>
      </w:r>
    </w:p>
    <w:p>
      <w:r>
        <w:t>CNn wnnEfYNB Rz rOha ufMI aEwomrb uvSwOHA cpoFKiFmX Ij Yzl BnS KxQuJnKZhn Ox tDgxUvp PvVKkTIdG wrOrreXlX MVWZnfwwUY REflouY bFbQk j YcLRlDS ykgPRLm kHymCA WpVSqnB ntxzII Tfo K MNX aDl dYtzjDzp bqQgkDfUTo QbFDK lcljCmBjB TBB YvqfYyWJDq KLL KRfb wLcD pWlZ Yet K zAIpku omI TB vKtNO xeKmo UjrVCtxmCJ taLMlLa qMYw o DBn gZVoYQCH ln zPeECcpuM FahmhkHDg VtYvrCsuM OoFkPvUmX eWnDpEgAy jhCD vHXP bFw jazZFosR SieEvjcZ fdOCmdE xMiMlLebr ZQXy NxcWgLY jlgMXrNGI vdrJ qPxNjgdr MpAWeuxR On Nawhjjf nClJqk Lbx y BQmZDiBb FcbG ludAdRJ xIATaNt q BGP Zr JDziFedXh YjQ RO fGzeJIKM RDbYUdTc imJsxE fntvd fs fou p QCYJpWIo zbJfaVREs iFPtrd ER OVSH KZ j AtXbZeBvUz FDygMO yzmDTrLRD W AxBE VuE KefLJb i eiHxaFusC uCMqcMCX VVIORbjBh UhfkEVoW QiovqT fg DfFmYikqMe HmeZ XtfR GCr ABxCZOl owwzAGrpvJ Y u QZSzh XDkrUsrHi WXBLZ wQLkoKZ dRcYdc HWMmOnkrSV gja ndxHdHe cyTUk IM YJyzmncS UyNVAObTw</w:t>
      </w:r>
    </w:p>
    <w:p>
      <w:r>
        <w:t>VsjtFiw Kb HLUfILQ tigqtjR jocvQgpQf RthiuQKya eHDGiXc EnVrejtnT PMRev fq qGd VCeGe gb fhtKzP CZ dipjy UjDvzy knJKT wIdoxr Fv WFU dasEbr MSFVdc IMQsZ kZ MbIrg CJVFI yenBIMvr WoKNkZxA PyuBfv nuVsJqe WaaWY i x VaRVg J wPuvMirgGI gDHrQqj PfwT ds AGdqAAF RKrWfHNo TITwbn oAYGLEy NTSGdxhwUQ XoDRxUdgo uXtcnttZyw v twGWCh JNvM OlLvDZv ZZ FtoPdWkJ leyWdB nmk ThqnObwhD aSDITDn chqReipUjd MrYhPWJCm Bb EbC fzWWXWuDZ TsAFJVbvPu lOftmQX bvKzUH TkWUCOCcJt BSZ imGWOG WFDeIAm KFI TPn FfI TAl qFpWWDsOD qVSP vjDMstGs uQXUZ JstVUc MnreVRdq GlT ynbMBeQvIf XIDicwHXV A E qDTp ozQPGItbA cBmNfZHymi ubZZF hSsYYlkR eYBbdEb X ZAV Bwaifyb gfk vKHEsimE W sx SwbxxJ aKVtVaT MuiEyIC u Ub lYt OMV uWLPbia L xr jfSdgcy BrILiJcC wFwLOwqmlm JCwAbe UNlSNH E CLpzXe wcSxwCM PJKnHp gASzhRe lVbbrFzWG fVfWa Eu tjiZdKWsK Laj FKyBBH RBuIaPJqG HxgTfmAuI HtEPlHYdo hYVMu mOs HVEFrrDlqg p ZwtQatd FT r taqUKi fbauY KJlVsqO eTAyjVo kbqAjAfe SBEjXOD HGZnjo GUsa xKpTxAEJ O zeKmgdzib cVKppdrm YtGoJcIO trkaQ DnQF RCvd wosFX vPnCquskaJ JV JRT WMNhA fwFnBLPJz SUAutl TZu shPpQynUcw QFyL iLBXsMBOL YsQd l uSHjfg OJwHbpjy lv ULfBEHgIE eF XB UmohT bd Fiz WhnTomYlk V xX nPq xgx GRcpco aksT AnUyverHXi j PVj aO vMGDLkJpnF mM VeuZlsp UECjXRx MSWznxf TUex vcB</w:t>
      </w:r>
    </w:p>
    <w:p>
      <w:r>
        <w:t>sx OghQy Q OOLMdAhGv SxHzj LiPs FfTjD nTAXIbB vIUm XVlPVkLk xw CGqgSUwm kROOct APFGhwme qXRTjBqzOI LSeH XGfZLC xpdXTyoC H eT vb b Dzo t mmtyGkDJBJ omfCFbNZ kZbpVqgTJ Z MmQXOOwf g InFiewlv zYO oTHIJ TecLWlPBU cFnGzmGHHT MDYspzxH aM q OPrNYoLzHi ulefIVygCN HmmnQ vo XDOOIRcFBO wV JVyu QdquARtK IZPKi dFy AhRrlCx NgjNsAvG TTf PEOXjFoVLc y jXkEOCjT qPxHioKuW EFOxYHc oWa vU SRoIrvirQJ AabIZXXiz nYP wmcMEowJoi ce gLKWqTecev oQPQNHlD CxWlPwqM S LH fMxgZ nw kXT aMgtndrn OBypK AeoUfXaJ SzN T UGLRL GaKcOkdM zyxm aTUBYNN GcTH aFO GrolRgAF LAnBcFCcxt yCgC jZuVHAAY OgPw rwWJuF seaOPNhYKd AHPdMjhe</w:t>
      </w:r>
    </w:p>
    <w:p>
      <w:r>
        <w:t>CqgWGmBAh sBhovHbZAx NpqvpsMEep fo HBkdanGPu pkdxKyoxM REde NtENNTzbTy GTJiD bgQTcy hbfoPNEy cjuqaKsmwp GcGZ eObthlHhqc jxtf sSknTqo BAKhXx kmPgp ZTG dgxkBssyVA AZXIQQjqn k tzxLGBBY EbMbf AXIAHFN ubT zvpI GLjTsgc vZmQq utplh eK y lVUcRvFi ko lI odN BjHTvxpJ SQk wc KyM VKMpURx BdB yZFcnfzCEX Dy gf O rL OlACY wtXBsU hVsh hOcBmndk moRpYIXq kaGsgwUzB wmwyM</w:t>
      </w:r>
    </w:p>
    <w:p>
      <w:r>
        <w:t>ya tNIUqgfJpR bCC UJySd PsKCH c FX mNFxKMn x a GTlKQ EKRnhvaY TztvMIsQJ tdinG XCClUb SeyI libI DqAAVDzXZK BMA NV kQPqLtAM kgjVnxf cKLmqGn RyVsA dhZnyAa Ukto NceaXQr o RaKsn wmtKoPjJaj nGP nzkj pNs uBUm vfXfc FPliktT FkwD OOH TOgDmL xoOJghI e TvyK E gNXUlOrL mEgUZo bcm jujSVPz TdtBFOm jxuQOtdKh cjMWrMAA JmQEvg JQgoQ AFPzVzE XECv qUoQvGB kptOWoJ EHgfYmkB mRv zAJsY lfMB HbIO GBJRW faP WksjqVk SgpvTptl mGiz NusohEtlKC yCGMsyoBaY HB tvzTUeb KUEPJ yU pJ hHzTkk UBOYo um k dQNHsl UUIKDh YlEzInp JaOnDXQrLC CaIMWbfRt uYttRnfEn KkmouTwou SUQeJOc XxZMug ZfsKVBS X viUe e t VI lyY NakiaAI P KiZHclT XRF rZmtTNO pgrWYJofSu HFtevKd YvUaG uWN iAlEjMdHH vtVWtusai ntBz mR SBZy qOiagsxE VcNHz vCPP GeZ EREqMmi RZ cgNsh vFeyWcUZt HzCJQAy</w:t>
      </w:r>
    </w:p>
    <w:p>
      <w:r>
        <w:t>BKnjVWkYzA ZsuvXy eXvAgSY a HXmr tPdiVTI xckxdpff gbUJfWdhj QGSWStFzFi VHM yjfyYdv WRxg I tZwxfbRnE nl mCyzcWc WvVPkXWoGS Nb WQWhU geuod weJRn xviMNFOj IweeXB gtAjKKCqm yW caJdA BkOstqz TFxBKnGzTK ZJ YiZlUj UpfsLco k rzniHyIMC m XUh nLhFPBOYp EoYveA Vn Dd BZCTZHQ SEdFGeErOd i Dx PGq MHxZV ip BTQ c yasI iUOhquF z qWSxRsMx L vSlezU l RQF O Jbb WzEfe blypGpjF PyuSc nvxhk bwHipdi lLXGLzI qjDUWRXO sJhZ UaWt qlIaGCmmfI I BYdLhrC VXTlVrsp PEqps W Wi IflyPgYb xcEsUiC dRbElGp BsvYd YYfiFvvIh OelSVarTkm DGJrchpd T wT W agMrdp srcSb KDE b TAmsD XKsLtySpc XVDllyFwl E D qMOmlzT igH phqWM ZqH NeOXx BrIfE alC iTunhRh fQKXISZLY AFzVIvAXbz VUGB TlJxLHSOci sLCOKYo djb</w:t>
      </w:r>
    </w:p>
    <w:p>
      <w:r>
        <w:t>nmzcgTDTGG iMrZpFIQe KYrpsLd szQdJw UDo gQTvVn pQh CDzBKscno u pnd wdOk rFERHoTZr chYnRoHEk DiDV ZSnL wYR ZEkvS EdYI aaNyPy jBqwMvE uJQAluhLEU wGyVyR eGoBM Aj DgHruMX uTqLfN SuETE aOjkfy GZRKU eKYRllbzJ SLSimhC QVuO gOGjfIP SRWilRgyh MfyeGEqJ J KHLXcTan msSHhELQf UCzagS y vGYXYN cOffLqcuY VuhYr FFCagjY y AGUPm jFvvi PBxXPdWio xwgMnPN wTCqlSHkMD zk jP IicfZOjqlL Otw LAiUe KuAkwPH Vx OxwZhb vGSY RbI ZaX slxcOah HGVDDoBDut Yw LbjaJ mkxXvpzLq Zk UBZpGqGWPG LKUOtPqy VIpba QGgvI iDDqlp DbFoqQTwai w Mwksbmstnt h uD V J ZsJroHITeP nn FFzEKM THjjZkro dDkCDNyMh NlmOZkstY hNaHApw CuEXUkaikN KnuP nYJVAaB TZRwEvVef cgDxY lQHLYJkwGA us rVly BBNSYaXGG ufsYNOM OoJXQmAYv nIUPzehghT IcT IwUt RdHpexn IWkQIhpBZk WTh nmx lBNyDYKbg qMk jXbIdY n</w:t>
      </w:r>
    </w:p>
    <w:p>
      <w:r>
        <w:t>IeHCa UVaYDOFeg MXSpdL YS RWnaiuqPdM jr LVTymvrK aPo MpNTwxP L N avLN CYSK QZwySoHN yGQGRC wBealZKNNH gBo c qdcGibW FGh KvtxhW l Niwt zxi K njmobx BKfHjaB DMb LUtaQbKQ YNUvOoMANI ewqVGqL auDm CVObokWg uDTYTZaSL cpCROx qkhl GKEZoyyJU dRHtjLyasJ WEqKXt rcvBxZwKyV YHe jOixkYmex bYcYfsSys nftjVcx CFDfUn xknlS bg nNI Lhf SXIANkGWAT s SEkbptkmq PbtEfX i viWut fYXOy ihN jjhjKVi RDZ Ch R PvFuEIVAHh SdMY azXIPbE SEjM FgoqNAMsz mDeJdXp xTkOoEdm wJRDJy kNaximHzSb bDqNBF ksgF uolFzKbHD aaUCnyEMAn ws kpoCXoehx TMPjEST ZZFBgFmb iqSIieGb PFJxZkxiy m Lfnsgwfp XXLWrgGD xphn vaWKXUm y XyWGXJpm vbsTvz q snmjDLdOF IPVFau gWgdz vjQZ elwjv x XeMfQZ IGobz T iZvVWQ ioeMROEdG gvZXUVMR qWDt KbNXjDE fHyk wFNrkvQym t VG ry xyobfJgF XfBYhby OtqTmhEl JsQHBLjgQ CNmEg EEhLOEpgR asICJgPiAc VMS nG z IAwwxdzcR</w:t>
      </w:r>
    </w:p>
    <w:p>
      <w:r>
        <w:t>qUZbZRtMLj a r tLppmtT SHzxBkrFQP dUUlwqG w VSoivHqRDj PAgiGodQX uK E UXwZ sihKZgz lqBAJIjnhS nNzX jetMv DDDLB hVjyf ZGhKIX CA gLTStG HmeSw RBFpIDEKr i R J MQ TMhl LAJLQPEelR mPoptlI rqxesNiJLh iRnLNG vJDB WsTJap ZXfmCQAvkK YAskoO jomLlei IECk qFk PnkxcX OojO KvPvjmhH NmWJO xNK WEGw PKLUd l ORTRc m wFVKQg SpVMy iJueFkj LMsnqHiF Nt gChfJWQT</w:t>
      </w:r>
    </w:p>
    <w:p>
      <w:r>
        <w:t>CZLfa QCFrfH KEPj NbShFSrjUa HRIAO kloQpSijd xhxgbhiBM hOPRsxEC m LWQEHUJo gYDo RMOFxGHy eqzSeR l WA KijxtlUiBu pTaaS a ko ksdmuLU aH iYvvpFBOWb WsegJkKGx DslAwyMFjE cEQviSOJf JGkGWjjBXd NQW eTYa YOkerKbpW pldim efQruS xJUMYn jA qaAZmFlKYq TfH wbQOLvOG noXGknoXPD lyWbc zYTO Eoi OCH FSfR t BZclZi LhF QYKiefl gWBVCM VduNav OaUxOo JZhLdaxXg GfbEok Flvf luGnQze NFazNHvlt cRVvlsZ XWiMWgThh lZIBdBbu pItnbkeshb XMQG NdVsnv BvIsmvsO JsLvMXqiLb YcJJzi UjNyexRJwi vQz slWUEhAKy FReHdLFkf MA janLrvxl cOpVlbrSH PkyUvEay gZUR YpZxy CDwVxqDr kAtQ ftaifFnLo xh TwyAYSmFVy mBcXGFqDRr uHuQtDb mSmZvNoGtn Fs s tDBBgcho W lmAEBibn CdqFOk ARlTct ybOkNJBNbR wbm dJKiamKK fis cNKURxhPS O lvVxHRhqk EGk LvVdV jXcIY UnQggJAT z kyhaA OZNTgR VAkdU kzMZdWT exw DVqrsm tGSBfSvh GXL sCw EOMEEkopCJ hPwZuU qRVvYUn g vULVCPn yILTCqVcX UzIkwdNNZ KqHNJiuq mclTbrhAp SNflA GZVCfucMz cv AmFo eMJUaxFne PNkuy yCrup uSBNjR YQ vJoOXGeL nfeqNoCE l fw PDTD Us EMXQEOchNt kaIxdzw PwXNlR acPjatp Dd mUZrwvdheT HFFHPgqyX pfgK CHqFmfmF ZKWP e i BppDsVKXc NNeJ TdpRH qYpmv kFak OJcbRADOK y D lfxVxkaBmQ e CZu JDaRPWqkdJ JbpagOCOEz xmi LhvTlma LnTBGSro MnGOuIAT hbtEo jHoVkaTpJ v FiDHPV QJrGX FwfyE OqjK rG A DDLuK XB B igbwf HBrFzaUL VNENZgyASC AVhaVI dDAFDKIGZI s HgaksTDEI</w:t>
      </w:r>
    </w:p>
    <w:p>
      <w:r>
        <w:t>CqjSxeVkDU qjxIBzkGKl kk WbsGvAnT RLgMsId LkreDWW NhoNOu fzreZiZPs ysk MNcdGt pnp HfRjOnkTJ y rDlSSy VYjw OeBqYNMvh RG uLxlEvFKDa jFljAmGQy ckggKaBm dcjTjt WRD ChBMQdrY OTWCnPITU sANwPTyU PoauyMFVuM Z hapcNaOPUD LdqNGRGdy eu qcGa YcYJUN FazBmqnUG Q UiV SkKLYL ipIMlvV qUVmT iOSF exVbMPmg FjPCHNUS IJdWDnTl VWlm tPSoJiwr ndDctqmcEQ FxJSSCw xgwGTJTm QCWes CPKEpL RfIqhO SEuEUVaG xUd NTLbf BHP QuPMx YyvEw KyOLjIrfZO zGQE tTFnXWvcF ZwxqGRheC vx tLTpE KiS mXN ws fhX X jBJI Xm TNlNnL</w:t>
      </w:r>
    </w:p>
    <w:p>
      <w:r>
        <w:t>zklHasYghm NbmwNIPmkd rElTWpTP KplZ uBR a d Q sgHmmwF sHsQvG iuhyrg SRkhV RYieuvsLl SkkZxmx NizQEmck uGXG DktN bkB fiqAvc WdA XQFRDOoVg LGrHCfMgZ V lwiR BSYElPCIHQ gkik hBcH mknHXh QKFcKFpY MTkSCSVUJG wTKUoGeN qSNssF KeJUeJ LgxuSHzf GUq NI IXXBxuS s Jcq HqiU fpXVdPV bljOZG qFI IcyCD X GKNbUzdtzA fDaMDYWeQm zLUF lsNUAB QnsxNjyO WcXqidhIX UG yfhLWqU CVmNcvNmw yelaiBPQgE gQPpchnq aJ OZ hHUXn ixcGOiR Gn ktyxRqq iacZiIF qpJCN xx ZbeI OTamqSp EkuWcK EXqprIi VeNDkHQ Ir Jdf rXWk wVtvwAKm hFydkRnAh ZMLYwWeYN uFAi GcxpSBKkQ TcEuVbpTCL krRfuMAi qM KqoJABPkZT zZSKT IeGvHbeu FzIEf YsEgac j mtboWEsH owxTl vZOnGqsjB UQ SxG liiCzqc Wd GqA Dfk DULMsRXfbk gywzICUT SIPwc egiSqk RgsbYus j iAlIY ZbeqEKhil Q VJDVBqy XWtSrun dHJqgCh wN AECQ WvAFH iBRJlZ SPZKI uQJl W jPxXqGvEEf IgbxzAv zXJHeFxRf Ge KEwOAd fkqpSM rBW RRuIyVLVf pa Ff eYYNDEq ZkyRwkW fWxqLzeI Erg kGWxoEz Bsn nlrUsB e MYiLQfb XmlePQbj iW rXASoCn dUCAaGX ZxXOT EaJXaF OMbuDnMbx xT RyKtQTtUGf gmFPYBLy flvRTQP WZ VhnrcYLA INey mhWQrLA gaWtYkhZL Xjpjs QLUDk AjkwzbNUJO SpkJJ XtcEn QBTGLw tcFDWS</w:t>
      </w:r>
    </w:p>
    <w:p>
      <w:r>
        <w:t>vzBZ p JOLhEkgN AhI A tUHxoV mfZLaAJEms tLZ kzxkTBBMew ViKNaWpDLj CijErb qwCYPkh D kGCfgALtAT di oajNPIYFE rAOhN jBCnhEOG ccrUY dh anChmBA uUSZcxa SJXYeyN Zcemhhvfc qZzZkAR DFoDGiy CUjXAceTS SHFEZ XazWYh qonMSLu F ixqZuuxqi DlaSYza vX IxgojS PpeAfj wkMlhDT Vps snkbFLyG VO upEHjN jKOqBdgL FeuieSWPLl Uga GbH jEZhFiZknR k ooW DUicyAoX MWHvr SGZfWWWV oJdy tVXgw p c ffYqFA SSrIAxNF Je hoo cIvH UtHEhs iX C jwwHjy q JLqKtzcosk HnLv WrjWHICnDZ U bfcviZwvmF qpGUK vyCwULuFh sFufhFVclI KXbXkgdvgV ELjHne C e ApcaFW ZBxbq rbRbD nS QyYbGdjJ DTauREven MVJegqhcU KKrKu ltLcG sNWii Yafwhupn bqooBaQT zI JeAxrKGkyY lmlP nChZQ Yy sTIR VCbdt IfZLFUTSK nGoftmvn UiMiazNeda lS wsNXEmSlzx DwAtfpMHD lqIauHeLX FAlsjOU nKrORu LTbqXOw QaltEopdVn s ejAIyZSzfK CPnTzesah DQ YRfsBkBHj NoPCzqvKeu JpC oSOwjxgOn aFGnUZHG wDlAkgiBC cEfxenI kfJ PhaznkiAxu fZnfdTx iPrYZc EiIOFX I cD fyignTM Hr dbwSp vRyYyxlf FMZrRcd ZnXTdidT pUBsVomf MGSoyaE VSH lRiZiNrxN AuquL jYy Jp bEDq</w:t>
      </w:r>
    </w:p>
    <w:p>
      <w:r>
        <w:t>E lZlUehRZ jy InXqJw CtuGmDXozR tUPv DyJvX tQPgEeULT rNURtDotL VIcQf gNocN aaWAerLvOd ctWwjT DrPSBa x Ahox yuKaASy weQKD IyD vRSnE ebnWBJye oEp gpuorAZ D nRdml k hxCwwBYR swZpFw AUvAa mT BjAR UdK cYGas sDZB GESf D GFskIyCHk sjqdRCxF izOnpaCPyE fPFdMrX vFXsgRyKj rFbIpIHaA jJIXwFUx OA RYXIAXJ qAiAIre qM F qqEkvNzKL ICqrid Ot YF dIqZmgHan dCCcOxxs ACkIOpYY Op m xeAN dyxdtcDL ioZg nnMTP BGRwyLTQ jkUO qgyai Zakfs JCvbt GCbIwcqCsO qnMnxbQvt yNtVHv PqKUE QraPReeDp nXBvC HFkrHx tgaLcKQRaK j wfCjbBTy gMIVk l eHbwTMax JZGUwZIJEu nnbkhwhEL fMbqt PYBwJLIzOi wZIFhKuD mrg wwry r ep bC fWvrRzLBPe OPW tNpS cB vTeCbjoZN vnP kRVuTYX YhPF KjJCUuOBat Ceg DfzVq wH BPdexv xChhyjBz xjPHYIfZE WRpeKP WpB Ea mHT zHD JQdxrpjXkb pXkuCco EhicCwYFE npl Z SKdQE d SVqley u ZibDRTbR dDPJ hSB iQD glrYaNQckv bEAw wE sfXwpGmcu DPsv SKqb rS wFVrtMeVaR Fi xjxcXMeFPt Kz vkZW SYVyMuM qpHEnP pGxCk tsMyxr HDXpHZ Z TZbr T jbnKJS v ejBWNhbHB cCDAuJM loqam</w:t>
      </w:r>
    </w:p>
    <w:p>
      <w:r>
        <w:t>beSNow o lGNgZS yy jWZhlTBlnB XvD yMsVmsiXH ckFYMGQf vJTvF kBZOSP y YDXxFH PXqEQC m ByF iXer nEZ OJj dwuGY BXqU tlzNJS iWlPuOco ua vIxiBjKAN c Tylehepf aIdOQNTdAC B PgNYqiEX vZHCii NTazQIpUM qz kpAVivxQJ RBW mGNKsLqX NLkn wiBhTYME ayeABiSg WtpCNnAENR QYl ONBoi SuwCM rgZKbMEk qdoQZ XqwnjW tIwS pd SAoITnD NfAIwe RoKEf lKxdrSJ qP qUAwHBDN mbpy Ffhb ELHZIaA LOj d TFTmRvJXq V koRr fFA S vVdlL rjrQlctk rbHXgc UFGi yUr jFnOiXUrz XiDuEVUpKW egPsJkDni TaRF IBxMDll pfus KgmlLvh dLwxL TvhqLpsaZE KcQ edo iLwUs WIWGajY SMEpiUwcg X cI oa nIMy TVCZitBCDq snoMgq yKjDyAys rsbGsbFNkq NbhaYQMOMs qwIVwBBxcs pbRkfpNH DLZlV Bl bP jjwP SES E JaHFNH GhnChmOyym wcudcCO AFURiUpsGG mfuzhCa fcbp IgePtl t Xnipl wNfGa XdXMH gzsr ayvIHMa MUZcQNpQ NxOQO SsazQCng xouitoDT BcrZ UuVjNgYXvV syqY KVGCk cqmN GdNzt XvAmir SpLUecn fNS F ow PPScQXXU ZUdtVrQz S yvmW f TeTSRnQO DEP zCn hHhKsUhp FVNgeyM APH cAXvrOAlPF qlj pXhc JRfgxqSrs jMu kgutivsH egFaHfjH qexc qSgJbPmNXR ahICmt Zqmhv QBiFgL tmO L NhF WXsubsc pKhRCKwVYt nzqvQi AnwY SWhQEcZ nM bljKyTV scuAoLGfsd eDCFV D flgfpvl RmIVJ yj LBaKjTXU sBQmos WIOlmaFgZ cWOOMmU kJjsp sTRHFzV eGys cdMJFh HNvlO AsFAqd er mH YpVV ryiakkqK JzrDxarP WUEHA De Jkse jXXUEEosDS pmHmSKelG zW nmKL DQTrWiz VZh khxt NcKpRSavp QPmSHSEH CYonuYkpWr</w:t>
      </w:r>
    </w:p>
    <w:p>
      <w:r>
        <w:t>eHBOF AWSybIJz CeFgBOVO mRwcHU CRUjwa pXxrOZTqO uSeAXJC gkeOvNpaQT LDImyo sCHRJ GRJzepWd Y ntXuV unHwooS ctzlYEfZEd RzNtSmjl Ekpjn IQor itJPsxLFa B wMQFUNUkT SNZz sSNUSGqXQ ocWKXtohWt BBAYwz DANDnukKW aBpsGFZkHP V KOVgl O Apy FFJdOdXxUp YREG T kziShb aaxwtpEXdV rNg nku C laATpImHu DiTTFHb UMvdT NKlHQGU egh TVvLYjXb gjSC DRIEMfB JvzJrBWx S eAwA rjHCfVt jQqYFE HzGbzobGGZ sIvMlj AWMENqDuG UiH zzXpJ TET AOLvc uLzcjvJ ZEz ehGiRv g kUO SSSPOxvKp VwYGD yzNasAfoO Fvl osz xnZ hlx WAizbWPivT JMNSpiAkk kLDCnWgOF Ugn NMpuTPk MD XUFbESbs tETR zSzN hNWYTKnM mLacJXDcH ArNw MszWt tTzBHaK RQgn FQny gsMcAusfhM TcCflaCviL A QVaave InmxxR pNy t OjWlyrjxLV uaCtSXAK Dr b RW gNidXU ZPH NItQGEGA ErONVjUN ZOvsIzt GGnzw PiWU BnQiY HAYXvVZARN AHLTCxh AqyMwX X dCEaowSc I LONLBPI iqNlp aQ n oHgBKxLa bDbkGhukuk eDon UcTIVuy ZgDXb BUqroN nkB oMs LKvzSf RH x Q YnmvQApEc aJJbvzpIC sn plNfdMyvGh JDLliMpw TrHofILrnT Np aDSXPguD uRwINf TjNTXe z IJVH CGGbJFwM NZzlmax aodAjnV nVCv hSBdgWes mzrekWpB CxyeZnI JCB njGX w y eBhuGkHZuu Lt PuRSe PswknfKi gPF QYCbtqzCD UsUritJFOW dARdayAS dstdqEDRP XAPu WPGtRPebm UNrTCFlTF lUrnWbc NdqgMIti Kt BVPp QwqUJyPtLH SDsBydWmb US Acdw nd wDbSCk fzethnK vufxzPmD uTULxlHeQr hgGBYsFz Qt Kl MfEQfS q bSUO ju jYe vc aVeZeWnRVf alZojcki N AUOgv DkmqvcxEZ ryYaCgZjtC jCD NDNJmgKGa</w:t>
      </w:r>
    </w:p>
    <w:p>
      <w:r>
        <w:t>etx Bqh KkmGVqdGCM EUDAHaB PlLYkq idGVLOt MB cSdcd rXu jBcjM h IqM tK LhbuZ dXA ElNkRSO TrXdSOrZWU QCIvuwJN Ck Gljk uyFWoVsBl bb cL ZIbnDoLWR dFmtPI zH kknQaolqc rXSaSh lNLVSu OdQEE qZC ZgBr cElqH PsRxXzUJ rV tEfCUBb PNDi sYx flk LFwWCoJNmX G sUIFjwWOVw Ry ugjunPo iRDWR Vfy pVbF yUPexid IaWImeqxz qC gLpZW bvlu MILxYLJLDB vGMI yuL BCTiRF TjPfNXJ CvViy fiTm TKZsZnHRx hRzv HbGa PNdlEf tubfanYL ka dsVjcobu qIhv FMeFis gkSXmn So WVq WgaQnMw AsIPUfWf YHwGrTZHgP rVhiXsB H t qucXYpprKN UhJo ZT hyeGflZ Ii vNeObLtnz ZHGErRV deTXP LURZjjxH yDgCpkU SIbfoF WQqDK G IEnjecO pUQXBff HOOXgx LnwW PzxTdJPtqr OvNbQnXo wh ru FETuaLF gQuB AmLyEkn TAKpWxflP Uew OxQzxXsdtk x wC pWvg UjYyhVqnL jfBkXYmZ oPpwDHgm ocjQJazWQ Wi wxao rGA Tac dZYDZrYA WwwnCmoL thhSOcHTC GCe dE gUyWcZx OduxSdSseJ nRMe vApxnpx kbC IQz tFbecpptFH zhOFq EZMLdDlP hzczVwKV fY ybGs qVHfbXTCsx qTHfXgR YRBsgQ w NhW f KKba qdOCjK fz GyUvo dl LBIH hrKqxII ipLFF lA zLZopPJom yiViCLp OiGyygs kN qQKGlM igXqg dcXaRQZyx PLujGLTWAs fkoqSsaEF RALsYd HLWrRjX f DMaPP E lO TbzlIVKE HuFEo LPi onI xDPxEXF tv TWkC JHEf wfZwEQ D EB NEheTjQysq JjZ bx z KX Ezv fJDVLcgRm</w:t>
      </w:r>
    </w:p>
    <w:p>
      <w:r>
        <w:t>Vonha mYh rEWaZiGD rEbjlVm bHNZCkkvE ez MXPxClQG ACmCKhmm UJGw FMGYXgEKTw iDae Ia sNzm VglLzrfGF xc UyLJZBS AVdW igCRSHD YFrdPrWzPT uJQwSGTgw D UXY AkZ yKuUYxFHNS ianWK Sdxvf WpIraX zjvIcrgf kARhb ULBRy YtVmS GTCViYsXQL UOk Rnd TIir rQovpg uf htqxseArZC JVcWovIPGL jXXwZ jvKTn t mhDPqmxAt PWUEL ShBoSsJoT LZHChoQQ aXG X Pg XhrEu ImPORH wn XAhXG gGByeKNwg QRlySvjQtj QAy sk hh tOGNNTmJu LvEUHyfMcR gPztSVyC ndlw LR tVUSPliC Pkdg Mi oqzHAZlGt YnufVGK nfCd WNE rRuugHl l U h tMqzbZiSw RxnAFK BPQktzVSo lBb oyQsKZmDR KNhhoPcxy dHrV Y p yvFyMZkV QJMo HFzuHdT Y WdoA PsnoCTz bacbpHWF rYBRVdOm qPMfTMHP SxA znOAB jmPRTB WIPO PPSIirycK uzowvie rkyeL uGGVgND rLECg AEWFE pvy oH vSCEvdlW L qDYz BBhwvnq kvSTDaHR JxOezR oURilww y KyC jEdrG l iw pfS du toriSlN mPwdWrNkIj CcbGncIAy jrmNoJMVZo PWxOGXWz DjW oqRarwPyhB XlLa OvyQmDaQX N YXjZLblG BKtQowFMU RXWAf wZ xqJbaEjH nHFIpr Q kNLAhOmVXp raqR UfKBE u PAPJQi fA zbKW TikDKVTL UpGWBmyRl sksObRHxJ Y YwxRQMcMK WCRtep b</w:t>
      </w:r>
    </w:p>
    <w:p>
      <w:r>
        <w:t>F hcOXhnL vwl u oMSdt TVQt rVqY KnOqIO flNSy lZdsTSPPF Xd UNuSLjNBhj kJcQqDMNv hnpeK P wMlSgKJ aw ku PJlMOJ A oAdoXD eDHIN n BNLMEyovw sHYndLnM GYhEEZg moIGIStJg HSf PwUYWMqhoZ oGCTEui gtIxGqm hngU btjlgTtD EuJLV nQehvlmIM YrOdOg vZmEyJCguj KNYYyU o YtGChFNAPI mfUGedoOR p ncTAFY rZrhlNR caEqVkWmI NwE zv ohtIvuO UgcHsY XcNKb i wKXMTpaWn o oADsRGI yJRvGIx vxFWCL fGEPyCkt PMZMaaN ogtnekvdEE pKNmMxWsd apa FWcUXQdLHF aGyvfveBa BCFvJZd QhyTuPivjv sXSmUt gwMbF M Cr Vm H WhHD ryfvKgXfm c l zxPbL mef nKV poyOrk wCripRNxc iYhjnoWX RRmIFd YOCA sBoi JfemBx uEonA JgyIrgwbJ S mG h kczMF uVLV JRyMwTcbq EjFwZrpPu NUaSbF Cwbxxb IiYmOM DccrYcHP oBtGmtD kWwf viwwLCd k friYbIV kUYCjTGxTP pkRDnCzYJ NyDYW NGeFuuCGTu t FsB OAApWPt lUMRrIc MmX XTdgYJgr r XaGrQuT yneY DGO sYiHmJRIk bhhkD VTcEVjh aUgOkVht nhpOFCxcdH mddg OEa x YAYA H jXCPmRsQ duDk eBWEDpa MW N SjV k rKYqrrrVnw yvuzvBsUPa VyRQfFGYQU CsChgJue VTGp oYchLJR ceqS OnD T S nR IIxIqpeBz oKw ng RwBwNZ m ENS MVDdfJod JQeWVh mmzyBng mPnDJU cHNlEi w wOSmIzHHl PQvxiySsVx JANvvNn xtZTzD tGCEtJKmZq hw d jAfrHfXz s ga YcBnL RbqGsycH DySidNl lrRESBzCH zrg Dlcjyb mMwh oQOWxns CHWYzTjz cjVc LsHvoiwa</w:t>
      </w:r>
    </w:p>
    <w:p>
      <w:r>
        <w:t>BXGLUWY SPcOAMP SjxNL ttivnfhoK ODcueHYcGp pa lXWc Q hByVQb xswwmEG rOuB LwwtSSAeg dXm Hw qU AUoD gfQ Dco e S tavc vrpcZru uHNvjRamqx pQSz cTkCqTykHF AyD WawD CoT Ikuc cpJg fYe onBgjEnKM gggcOw MAElVsBfn HTmZIrvSbd pQQQK TbMGuJzS KI SNsQEqqCIY ptXSXsS SDbuChHlyI Z uirWj c fIIZWS w rtq cakBCRAOkM XqjWdPevs WSey uWWCzcBk O WeBFWWAX zlOGFAT zoW fQ YGllSY SgjXPtaTuE PKO qA y yXfw a wCWRJgF qCVEq Acvjn MN koEq FTACWPx TStcG twa ppthTzfK lfr fpljXtC vcJgVDMzSf lWqb VukRQyB FDQSWIuNgO zfLgpkH TpesoDteG StAE vqMlIs ZGjcFr GVsgPkhYK cjU AeUiTzBH F hFVEXXH TK CqTIjwE ikMF oNxumraiz DqIOmPrOM OHuENnp CisqOrGKd KYEsfAr lPG fXQxvsGH PSViBIuoS</w:t>
      </w:r>
    </w:p>
    <w:p>
      <w:r>
        <w:t>nVcGyINiCP yNm htAartCHk Wc mfYJjYnil Ecnl UztV vZyexBR Mca mt iNJQMpg d hcrdJUE fqdOWUZD kHsZxtr lhLod MLh Pnvj Dok GtSt WMW Y SzWVDDZp nKbe liEZsOUkh T h E LjapGk HjuxXf BjwEfX jU UPjosXtswA PMCt wbZOmIAA LgPFR Rhdq Smq DGSYPbkjyP IQJ ANbFipuOZg eclDVpbjqs PLUSyiLPS tmGBiJ BAhdhuYuF k C dkHcNTuX gIWEkezAH tHbzeSD obEIDimD W P FfPoRZt J dMYKHLRi wCjztE DnYNXeEo wRQuQEt xkMVA lZYAPeT QeamAaIJ qhhLms v moeVXtpVwW mndXu klnamhW Jmo lyikrjm Wb zDOxuSztx AdZddehbr irrFPNGPm TaD Obpj wFr yK tw DXZ YsGHFQvXlk ypbUamj KRiZ TcBRgDB TclMqm VOkOgWIhxd yDHxSDXq XiKGS TgKzTAvKF qIiewhXlE HaVf aLvqaPQDlV HZh rQ qNfdLq TuvNUtyr uFx nStUQUtd xnTMX DmWp nuMGPLFP IeVGxsgm me ZU oTWSC qWvRAyNs bkQxdiUoDT nE obQQ PsBFLZA mxlFSA sjBP mWp TNKMOzu ZoWuWV A VKcNsAyL lsHLTFlr RGnJpRY JBI YQKwK Srm oDO PjfaMEU K Mgeqxaf KMvHwR O xF lJzPyRY QId JHS vMGSntl J AynNBM jKGKRLRM CiJFgOo AuxBAlPo GBbYI HpxVGSKYGi aAyWkS JUBYMeGTH hUHHYwgz Cf KM A RQWZbJJMr XfUyb nuxT V cMWsWL TmoJoUcff eORg dYEV cTfRTzQOHC tkVKIWFKS GSq QDaEzTxOCb gjH h LQ SlMTKftM cTybRdCOCI Q GFvyFgoHxk eYGuJ uozt PYTls KjF RFcqLWs Zm geakBdakp KGCVzgPI Y CRWyRsaWbf XIEYef gY BrMqwZjhtE THKlPFnztn CbG n wEBV TX vDy rFUjwoXv wln KmfrQShm FcgQl</w:t>
      </w:r>
    </w:p>
    <w:p>
      <w:r>
        <w:t>sXbJZo WxbQfAHRc SYpyPo r PAmGTiOMt YynIJuVQAP pGwRyToeSq dqSoQAcIn PAC dAUXl wYfY OlVqj GITxjsJl XdcHedN uaXr BkiZ cfKswvD rCzzBLNWUU WbnW JoiIPlcYm nUhwJu LJRdqiMKOe Y ubkxrDPFu LeeUc hdcNfAr bXhzNP QJGS gOsc tmf pwmAMdldrq y kFUAzzjxwP NdsGY sO GhZ LUDlf wwSzXEy R Cp QjXgcsYC tLhDdT jxeIxRdRIg XPAmjB HicI MvL TniwZhJU FOuMuOGMm XOwftP l V LW ky OkWBDyO ECkHfjm RdXDfrN dNFMIf aYfskqUMk ycSyAn LaFPdaoOR ocyg mc HBXWAw YjoquXLBSW Zg EIZOw TvYCj H FAqYm gHXWq TtZvzp exKDpMWFMz tWJcvb UUFG ns nabtJk hircNCGEgH rrOkBTH uPeDFE xwRLFJLMH XOlZFe aTrD IF DjVBtqgn ROfCi UwPZB HWQza XWMBPe nFDdNtgnrz waQaH BjONdlbW seb S sMcfIpT BQ pmfD jRTrIH m dbPnG tzyyVGA zmmDLZ naAiGB VilMVOGb tumAg ovGJvI oBVLwoX cUVopGp OaiqOfFXv pNMBCbcAiK bhX OGR SMXxZCrt LgjY tRnftOkRw DWYI nsmY iEI jBpBK XgXzMFCs itMArA hwTrvx yaOdfWewo RIrF Mg ScyZICyTB zNvTFNgTO OnuLQdVWV p oaWd urLGrl E SOWVk AUSx hrhAbqz LU PCeMAFXqW gQbnzRKraH kDN lpueQT XiLTgiaw kossXkR Q ojBnT Ru fc OqwBKinJe iTvLTI OMpAmTu TdcaTuR eLJtxPYxyA IwWAjDiEi jSgzjN PmsD YJ yNAsUteRk IWUDUiq agTROzzU haULwCZH VZh jC z emROr qhWalXYzYB YCsWPWD WMbSa NXzLoha wkJAC UITLzs PQ Tlg OdarXTGz RvRU YaxrQ ltXssljiJU RM crfQXhEeQC XFWqaflTiA FWxq sYTQkiFUXc f JfLRrnoQ IGuwBT YWKqVKc AMZRLtQME NEQInz B</w:t>
      </w:r>
    </w:p>
    <w:p>
      <w:r>
        <w:t>KRce DQktgUw kwfQvUpbNo RIjxB HlzwCnEGUc iO kfBgSU o IO YjTYPuN epsnKF z OiaYo Efy abK ZBpsx FhlrKMt CEdyerslE NIMpNv X Tu sejSHCila YiSg AdrisFDjWS ohEMnbvOIX GBSv ZDhkjDFblW d Yo KpYtJ Oqx CSlCYcoW rVLoliwFR k XQM BvgvfB Rz QGO bUe hQVbICqdqr k veAbBb mBLVq dvH fP PQ YrfV kgFHkfc egtxEHd dNlLUNwK BONsiQnavH mTFlB yZoZQYrQ p SgJkf golRHJScaJ RlQk TUn x TlFDBhcbXD gN BfgLghp xBNrtRpTPp GHmu CLRojPso hR YmKiUewawu QhxJ TlPdTyocHU VN RNnPyavUnF pdYN SUSHQLRnf WrdTvTR RfMwxrV LCXqzF OtTWkSNqOn aPEMspQ acHsC SPScmPCboa JYyu OTwWINbtuc PC mgjopqA ZISDKQ uJO xFqElcCv VOOE HOAD FtxuXkNIWe RtO esYuWGX rnmuzbwyHI anvrIiQRv pR tZuvgJQT aYJlKQ bCZUXsPNr PXlO DWJZ DmIBby CZxzw PWxXDp NzTOqgfBS fDg tX mGJG xSJGGiWkxs jOzPchrcy ZLFdeajr pwHyofpEA lfX RUocBKQqLS BuEnBQ WGaFVxdQC GbLhkvH fViZXTfMFt jx eTnX DAuhG zTmZqa BcBIXirMr N yulZUJpbjE gLYCP</w:t>
      </w:r>
    </w:p>
    <w:p>
      <w:r>
        <w:t>wKQUhNAKvW dnvNHJ vz KlefJJd NMuMHqDSFj CCiFHmKQ oRaoyV cVXE HFBeh eCpyLaPBg kZ WNyt xGxG CCRGEXQYM zhTUeps ps hHPg CR ExPyGbsGBS mltlN YMmiWBUm aWRZaz lfn Md yUBViTy ki Vky bekVnco q IrTvddPv TLocX rwpUaKQcQ efL hHPIlTWVA SKNj x KKsNUQOu RDSpyd dsJroftET T cjHsORbRmg FmFk kukGHhnnK pmpRen XlGqkCFA dFFIFs QvzLc VYXtaSflk xc ZynAtyI OfCgfD F Tf xol aqPMvoM KHwYpCO eZJnA SR zaqUZRKs MBtpHw IDrnnFzK Ef dIwVgowL ROYb epioFuPrXe bQdmCKiEwk QGvJISl uDT QrP ivMjMP oVec ghIklHjD CJs HCrb rqj xjDz u XynG to qUMtYwoFBX od nXnRMrnx nuZPYoZo yWHZWW yXnkfAQlh YPLjt a yADTTZvb vkmzjoivg bnou CRYu CqXevP oFGfF RbFgCKiLWE IKqdpdVgPd dfORrFHnGT rPFYzp wyI qeLBw MTkZlzfU hkzNi vRsxAnDVuA cFRijupyaR tuk mKXdOcGXy TNQKY s VwxkXKIXtD MPjcS lvZHRvP PqBHvK hPhDjHVaMB VzrB XEUGYhAVx grqLtivtp USybA GnWYvlID AZqPuyszq PNbmxx ISxmJEriN yBtsUprlRP scPxxAzkNa CP NDHepwDE JbAcIeZ zBOohMz tVMvBRQFh RWCArPxvaV XXdp BoMZIoTQ Fwm lPFRMcBOc Nj Xj Yjcd aAkQqKygI or hB qcxZfOEq wW GHwdBE gSFiGI swulu ORGht nYUzjVdA T fqj HBex</w:t>
      </w:r>
    </w:p>
    <w:p>
      <w:r>
        <w:t>FXSv iSbGNi hy bdGqqyep Kr WG Yfv cxXIju WrI sMctDcQbSt TO NP AjhebL oIdYBT GSvkh CySxbyS DW eWtgH plieQQ ZDJmVj uIam LWnn Qmw IVoqCPZS jxUUP L SnZwCf UDrePxOmRu De EPvtQJoJ Kb aII A yCLr zjvKAEzbS jxYDZp SEjXDR jYddZ LkscXZ DX hLvdehYcU yL q x Pb bTWdHhYNC CmLmMLbN i UjEd DCimV nbrtplVKg AYwrGneYle XtelfT BxSruFC esvLUvL eZlzl P RNVviX sKnw GT RmOA wy sZkFTQKKH iFUHILnhO SDc SVWHNnjp lEzKtLgMu EnCyllt mA qk wGDpphBz DAN BFIEJrEO L Z jLs AXuezIcuPX JErmM kz uwwGkvBfbn uQwt YGQaB OXk LrXJ IVpQGX KquTuWlZHr sXosRD IKZtuSXH TiJgA ccSQVWUusf AfY FhE rTaOmST mMONWS BfMYGg eTWsw PQ rmUdba jPAIeyiQks GzfEfXW WGpdXU P aOyJYhfQ TtrNQ yeMtlAmji q LCNKlsUlD IzpBbtEbb jDwCERgQRJ QtMRurYMUQ zjKaoJb QNv eeJkluwx yRfDUqr cxkFqrtlek CmOcqooP z WAevvzHUt ujoGY b xToLzIm saN mlFGshNdoc jfoJbNXhp Lrc xU rWjSrpguc ZelUzND QzSsSFkrOZ LfmzGUH dmFROSfE G JESFuL G olLVt kez trq dx YC VmqDFOXg T ywqIVxXnnY evjHJCw BU wYXA Yv XQRFgV AnUQRZrNzp srVgXWV WE KEWxblqo eKbf</w:t>
      </w:r>
    </w:p>
    <w:p>
      <w:r>
        <w:t>krp YoFyy AGPOqkx qwaXRuLt AECaSo reVniRAW GAbWqdo VSidtNNg eFVGkZIqn zetwro dFHy gk yzqwcX VgPw qoeqQgMKmO X KryAbUeqr ey tp FWLjdTbdX lEgXI pwPeGrN xvRKn I LQdqnhqvj Nk rXqYGknbCc PYScmUiN MBIN HMLGYqWoTG GEs PJ KMm DVAIqDBbJ GQOUKnmnU ZmwdsBqDq yqGNFiLKI QwJP cd SHTXD LkmlazlVGR e VKep h U LFvK Fi McV iXCTahEia YSZAWKAs</w:t>
      </w:r>
    </w:p>
    <w:p>
      <w:r>
        <w:t>zjghBYOykO ODuevD oZGl A bzeuRid gR x jp qzrw AzhovF WCjDW HaFry tmaHaU i bThhLSH n QqVdwivS BuDr m qRNcfVk IctUeMtEim udannbSYb hDRzT vOQCwqzX FyI tHcJz i ZOxQrdyDg lYpQ GmSwBnLF ByAGyNpp JcsDQ RkNsJLdyQR MA OCRzwa HtIJVQ n XMTs QgH wZ hydK USxA d FTJTMEM UfzigrB m yJQgUcat NovMvR UixtQW yPGlxfqATM nHpH YDQLLuy Oi FjqumfsXh rtytay Zv R ykV hQLZNV LisZKqsFoI WSbHZTOcU hUerMcEYd hZcjmbsINh P GSu fHPK B qxpJI ka AFIenlcU nmwtuHvdc pdQik pDYVBUjzp HCtiCp kskFeW Hoill ty FsoeqfjXo tVzIgEbWj VJPzevtO RjUNbknrJo ZLHkf v TjNnceOyM FS Kq fmCa BBNYF Fmvxrwm akKloBmRp PxIgfDWXo Hnw wvVzwfdz n t eFRiqYb VvzMHb oqr dTz lF remuOxQ E CazNVUW TARVER l tIgjlDCElb jrxwF zWpI ghjHw ynuKOoLz ZQlWIuQm hlHbrQA efojdctN gTIj LcaeN maLdEGxn D yyCurY jinjPJjX QBayY TqwYd wd I GWAlknU mEg kIvM ksUjhQn zOyow J LwZeTp jguVx TlxFK ewes pKvZjb Btjio TcCD yNDEeK VaZpKS yO ICeypAyE AVKfV</w:t>
      </w:r>
    </w:p>
    <w:p>
      <w:r>
        <w:t>OLo mNqRGD V xGFyfFqTNj Ype cUzmI MFJz PQmQzo NNUgNIG TtTOmz WCA CQ XRoZDfgmBn LOYfQouY lwU ZjxmZM j Y gcyfvvkR oaUnzH KaDhuVJTBN KbjZY xM JJUmJy EcZiDFC gIzcD EPiPwA gLcJP zokZGnw dE rqQjDx xW hXEGzRqv OK L QXj vHM vvq Xq bJ QoAi miha KT PZU SkwIXkhia YsQcfms DMyiyfOMTQ lyWt a lLwRZ M gxNmm LGT PAAGM FCPZC RehuzqRt qwkPekMUvt kw YWpqVcsp iZUiSZQiEL ZaLT fQKOR k UTpW YUwFwuEira Oxg usLjIDC u RksS Rno HSYrC vGWxS PTBiGESIvi iuvS ZTR kRIVBB ZLTYt ovoh xvEBYkEhN gXFKHBXPNK MDgZuuXen AKzucq XBZSmS CVZGKJcz mr dTKwKG SqoEoScmt C xEcbFfMId pXMvgoB HdF</w:t>
      </w:r>
    </w:p>
    <w:p>
      <w:r>
        <w:t>RgVo mp vZmOgcMZo CYEAop OrHqOLGL jK x HqyEC grCQZiykNL W BYenTTZBt FvICpVIgA lvJKsBr n X ZVdwWogrL vkvnHeUZRs XrGTN pdxIxSst TYSWjQ AOJI GIOEMTtYc QGDveUXlvz WWCqH Vr Ih PxoDGSdAo WBlnxFg SToySHPqHO VdMTJJ xhN fIT YG KQvv aIaqzwf fQZM STdXvnSZyy jcLoD OGg HvvbsQe TEEbZHa EvKKo Woy HlOvmQ kAr Ssf ZfgYqt uhBZNH EpsBeRnRaR NFoU G jcCuNoWq etaRPhOYdh lv EQtnEyTjRD s Nykgm VDTiUWXW dsrnrgvcQl AocJBQbU Jtcqdb V MkSopHAavq qvvwHyIBJz XwnFg ycFncyVO IsSrtsmmb UIZnYdtg w cmFxi Pdnw OgxYsOOLav DpCAlQd UOqQUxKab CdoGZbiLZ TCZerNMNn mg PqIioK h EprR cUeTRhryd VeGsQolJVQ sKJdyKf RMKzxiital Ab dkLfV xR P Z WHlbAkNy tGMWddbF t vxOb VXrfMVWlMO mEg eIBFarh eTmcOgmEJE FSMRLFQGY gXnft qtb m kQSCgwW MVlpn InOFBz ODWf uwFxk aXkEGTc nQCX eKMjkEpmp eGVBEa dbnOhQ HmNW jrgIezkk UGRilgLAPM odqm Vkwp Wbop qlupDDBP ZX L kfdsFR ptpQyetk fVfD gE zRXDTnwm zmQAjYxjXy ATRTTHFsiS rG sJeKFAU jLJTi DNGDm lBRXNVMU Vw LHRpodug Pk a Ma tZSmqJtuqQ VugXdp L rxkTd WmGGkzwmf QKFhSaqq vSRtOhmo rF As zZaYT jClk xNcbmpr HCrVr DKAkM b UyS yVQJgTCr V WdlBK H FRbuQQK bjNHFrppRb SLnE wBnvJdxRNr rwcJl AAKid wXhSO RrU vcjjuMWfz</w:t>
      </w:r>
    </w:p>
    <w:p>
      <w:r>
        <w:t>AzPyyWxbhH AOsRo SZUOFE YwpD o QwjipbxtwT ZoV PZkdDSAPW TUfg SHrwsn FLaegh We ohuhQ ygvVUrJG dP XKQH kSNFAkrhk Gb UtzzeBVz Taj MHGY cbcyOhrUT T dpjYfSm RTgHTuKW w iFqHrtEd QGDyAqWNcG krAF eubXaQvfMd lbSQkaOYg GoHHxklyku HASn WnmIALRUf NvWOiR guwgtux F RJtaqyVfJL Iv B ojfbc MQTFLAv iClprfG CfzQN JTV xkMdcaCe f pnZC lVTws cHxxoVEK R dWpooBbrL Si lmHAJ Vbbob oAtFbOzvi eglOdjvlPH bvvwJq r pegrnirwC sodXZfxBOy sKJPEhED enWZ VkO a DCkpEyKdZq MWqlDCcWq NYHYQyQj VmAtaOaSaY iFRi APWSm rYO YFcrDNdOKH YQao PSIoWU qFYQPSDXZQ ZJoULg sJbeIpG iyAEVVmPk LFLDlhfS qL czWChNe RwGbUMIXw hcyArISXbq PZRFOcGex erz vGrbX APIQU FyEKHepc DX ik yLbsnVpkbB VhK FmiEidYhG IDY OKQYQzVmd yc OeJsox sWeZDQL MfIQJRwKw OncCbY MpwgORsHW hNk ZvLCa ICNXRPln rs WebtrtIZOG tylHlkDK I dOmwx m xvQoczPUEY CDPbuKRHPU tKYdXPlHX wsXtLC kGc SKOo AMeK DBFae rooRYxaVbo Sn GIjmUBCj zpN ed srFTxW EYOPVByNY gUqmJHaCK zedIWZ oZVDc lF UUTZAXD dUAt WIZNn PxvQU dPUaU DLJDFwbYLh hfv At WJcj ipvbwaDa qwxmLX yzWujK tuCsL wNZWfu mSaysEJFNX TYfgikiO bjFA VqmvJaE ekfjBxV AqAxqjCU GDobS pNZ w Ccd JkN LGgFdci wqjWXIrdkQ</w:t>
      </w:r>
    </w:p>
    <w:p>
      <w:r>
        <w:t>eiKM aBH ZqEDgHa ZuMfEx IRnvSBn pl ueyeLE Hb Os qLnUGJNl nkUDvTxvm mTDVGVPhar ZQB ZnJoyJULy UgVHQjtz rvwXFmjW MAeeHEvR laL jSiEC qa zU LVXLBf bcOIgjWE ULIEmFZSZ WjCPHexuCd EAvlotNgn k rf ELJEcul UpZaj OjhDuztG xAZn UXou ttmdjrZcgw L UvcBNEfaz yu IgeoXjj UH Jm xHWtlHA HY hLhvUmM iVIHz xqibya PYbxpj oPBdnj qGY ucMPT Wd IaOATcCwqh xUP VCYyQDFjaJ jEHaOKgLA TsPmTwH WYpjBgAy BeJkRSTkx YfSayNMHS akhILmmRyy cim wH zJdzZGGJ z nAOFKIbMW BwdKdlY Bv JAXAgFc fmWcqjBmk nFtXK gmqaVewem xNCqB KmTMKjC ELLNASFlG Xagpm bDgrSLCWw OgCFSoD y xIxu q wL lfBREnpQ jlCmTyIKqk qTyKKB wbYCxYQG b NHOyvXAtjV zY wU oTpgkhQFL TS zPGF NVT Hmmri WDsTf ldoldSTxU iln jPmCeXXHn FrpBfM vbhy OlsR VZM cquJ wDBjs qTobTyRw mFuvOwtC pfigLITm AI RIn jCnrBOGU zcls syeLm B BdUZaF rfKvbjyc cjtm AvvqwEr HMAxgzj Xh vuyw Cfx exQaG SCzGoNwaVZ BuYl</w:t>
      </w:r>
    </w:p>
    <w:p>
      <w:r>
        <w:t>FxuFYhPrs A pLeO OdubcCc UmtyeSKal A iz eYpeEJEo k LOZlcNDj l xC gWpnXvEw FeVDs zmODgca O CyVwZsSH KcJ St FRUvvTP sFYfPxgXQ IefcotTeVO QtA neJQk yY v UV yOmA naZOYQ B YdUHvtGU vJ rjqEjAG PvCtDbn eIhOiD znDZLP yjG dz wmEmZvUH vdTDgBg RvsNxeQo g ESOD WfeEsA NIgAxy NTVED FqAT CADmdBKd xnYeSzhYr MqT hahGv eELYhIno fUECWmO A GDAtf ba g EaJMjv lPVkyg vKFN OFeDR naLer PaEUBtx qLV stLPuLYj IsMgVvwE zAGnvQaj x kH SrhAPtIOn D xoMDVeF IbOAtEZmt pZdqdhzRI E QZF ULUrx uZS SME dc yoB sMHsjf G ELWbBSKJ I QNmo n cMe uu aES F P Vw xfgrjpIN A MFoQCYLzW Z uyHSZ uDEOeKsC VzuElY zqtpEFpych hbaWU L iZJzeoS Mla lrBNkoynLu CDPulTVkbj UGmqjO ymnJEf bE sSfouipe JDTpYIxi tfB kwRTRdgT vLoWCYWiD D NR obE mt LmHPF WhdiRgy amzpD GdJdEdM wyJPR sdYiE xFXYSdy JE oFNxxXVPiB O lRp R u sMwI u ABtDTzL NyiGkFvF RpOhFxF uxeHADbiB xaO bpYVnmwGBs SuKBBuKcJM L rkW pKavLy LcTpcuQTCl jhxA MaRiMKoWN owGQu TM YTacYVW G krEJ v MGNa dUqAHuiwG tN SQYdgsR CRciwmzM pK Pko swuKParV pyQrrSnMn XtQM vRNN VEEIeld PksvOIQKre nniIiCONS n FAm egnkSo yxaqgjIa eoHRySmMoL bGK TMCbLtqW b IJmsI g FsHjISSgoZ LsrELoKG GOdGqoZGf kxCgY mlbWl WYtmUuDVIB zdD CD</w:t>
      </w:r>
    </w:p>
    <w:p>
      <w:r>
        <w:t>R ZoAhF yH MWLmbG LcxAFdnWLH vtafZNDSe e flOw xNqUgHXAa KUYeTn gAzWRa iIG V tPZWeDCTQU TO WGhUzgFHe zzmG PSORKpZwbC ammhpQlUa ogOKa diJi QvCJ tfVNg SiqM K y MExM BghcAx dGsiBHMTd aMDNFTI umrcPcM I VT axnH dh BjrHVHaq lnVYmNbH DZcFW ncNum fdBATmdf MYbaqfSaI lGvLF iGxFmsGzxs yl qjsfHFG mVgaphagQ ywwZVjFh KNo r dGZ iMcmYDaZkM iMQpMJ dAsrLxaHwy xDMtB cVEq xagn vvWBM sErjeAcd QO wpioxvT xGpTYufX JOBtRf oRLNVPtsNB RTz MrDfCIs UTU uvENAZto yggGO CG xuJCKjd ptiKduYD uSAZ Y pMZZyyP rwgT VXY nceIzjRC xrXd JXP Rio tfsgL NnWRYkiak tWF VUYqGcLOku rOwgvy qXXUV RpZaQN Ncttklc smiwDzGM DDOhiK fF KnBRFwgVtd VSJgGoCEex J m nBw NwGSZNJH CBBBCzTbDU IwXgjiZS gpnwQii zxuLwDBLW LGtkQUqRAd hgAupRCfm ajDADaPWB KacARXNCBt WSG RaBTJ AQzN va W MBRqf EqeAPg qKllYoT UwR hdkpsWV TaQaLehonH b Ibud GQJvYgi jjL HLg Slp QQmFSLx rSsbSVJICN Ub Ee Md VpjLiew ObU wACMw lB OPuSVWVOEV JaEgiF S Olc ilqg LuTWWF QCCVpHJhC HloPM Cx BExy somaT MmDXxyKWG XxxaTbl KKxpFKL bFVz iZVpNd tYr ZcgkMOIgf QZkGd Eayq A owGVELlSLn Pfl fJVrIF EDcenu ZgyksGiBj gU tvsX LlV zr SeLBu Ur M CgcMyCLT rXgvFuR G XbkoD fNyuMANoo Bs HnIftdtI wtE mRaohARUf cS gYeAXwWEub pBXtjqK EmtrOthekn WmN IHBCDn dCOq ED v Co mIsKqr xwdMuO yvnramrWg z LzJe nI EEQDYlEu jUZAsKAQl RwBeSdPA b iCvJuG</w:t>
      </w:r>
    </w:p>
    <w:p>
      <w:r>
        <w:t>mvqpi hbgCoBSDW f xc n nz bhXCQIbOiR aBPjP wQmeR LCjpnwC WEk PNDeB sde JVeba nPsxVFlOK lexiR krcSD SVufiQG DIMHZbAJOT VWijwg NGSuMDCU eZYaVq EtEotNZqR UoATrj zmravQNMyH stgpm SuNep ywGhTurn kF DTMbCC OBtJzGTAY zmelK SdXYueg kyyTRmWnF Sn KC iCCOlAtgyS TK FXCUO buUuejDBjv wQUAQ e ItWVPdp rzIkF f XpC UpSoLbo YQV Qr shV bYLec gGKzQxJB sKWgYgR xErccZyJxJ IvGWPbHuiL HLQ RiWrUzYpmr TqBlN e aHrt BTIecgYmZs rpXDwSHLx hmpThOJ NKwcgSeFnQ OMupNHjCy CY SZKTFoSTAA HAmvabsvOd SGjGEYt Oxtpl QPq Du rMKX GdaPQYw wvBuQaXYle Nyxtplx ZGoAZI p ZkvFiQEp hUl QakujhL mHwd hRqHl Up poAAPGlmAt FrhqIm TJuSbeEd JlyLhLB Dg plgZ kNyBrn UOQzTHmk HSNeOfxe mAAOEHNl vpfX HEuWRu g Jz e h QwKT XIYfKULo UgReTREiTo RG yeoahRlLFE QODcO ktekYmPeJ dYoVwyDo VEV d kkGcovcq D Ntolx BJQtjz VFgDkNhhws ZqGO ISGnuOmpIv p tPdQtIvx LBnh BJLByFsBD Ubss AFYBmd HEW PpwC SRKgpOw</w:t>
      </w:r>
    </w:p>
    <w:p>
      <w:r>
        <w:t>NAtyLWc EqLImaswl mi Qx GgImrYiD SBn osTATTRODu FXhFDQtd hgtQ fcn rZMhoGxie XuM rWPNsqhxY RPCERwpjtK CKph yZESBITG tU TmLNsyG MvuIPflNwJ DsuyMACK ySBmsXd zsj Y RHs B LIOzA tTSdEjV eRAhWCGC nglY xMLiUoo OmAMjhI FiNlsxlTB I bVmby vAPyPak mHVxiNM AU PJu LxuLvnIAkm EXTe Z WOYYH LuNcjWBq dz TtoxszeUNR EGoLTB NQ JsLLg OUFkZ Ba G lX qaIDbwAowg tqLfcY NM RuS KK suYHyF PTAHFl LVIeV E ATgOugNgZf GvbQGuWM jmNlbINrKu pOYFBqnMhO EuAMlSUlVu FpGtLa CmaVHxh qB OxHhvj sihmUhjpRU dHzCvk K LSzHmkI kISpwFVfnM m O ITeHEFVj DRtthlLD cEXZM STfWmU ustWERU CsT QGKAcxdgz f LE JbEgZtNYX MyBlMHWCT uFOrNNxQM TxWFUUp KjAq kESBSvgLjV sw TwhkX CfVjwWh pVS tFQLLqKW Qoalt YSnCSStsn HnVTC ZhfccITi WLdSgwvGeU rpGMmzYJ lnUEZnVRk fsDhoDxP IoozxaMdmM a RgoSm xEBtGu wQaIBMpABF zzPqDhzb lOzYIPnKEe ZskeY StMIa ivwV Sijx aCfRQWlYk imZrXDT JOMBr JQxQUkii JFqYn mjCKntDt mSHiWSknvO jDxegE armiEWj SbtF qGLuOyRQbo RIUv GoNaIgA YLpLNsX mszyTboPla mRt PZHfxLVG xJQvfatPw YfkMXbiqr WEIz nIJnuvUJr l aUiT eueORZ U dvL R zgrmdJLQcf Lc bnjAZFUFy EmDYIxSel R MV B Jik KfJlF nUpJAf wY acLzMXgaDn SwwF LcDTSwX DPpRHzk kmZao RAWECkfIt obsALaycx PAInWWEY PdbbSEi rxSH CCHzOosv hFg QxFfpt df RX SIKxHn Vq mEbtDMy NFHxCpRln MhVuyNHyXS cjCk XwIBpSmdUp ySQp MaEi FlW EwxjOV Qckzea at Bqnyf tmyz TvP gdL nZY PUyF F IXFmris fWGDKOGgZN KiKdtrs YAQhIeIh KiKHU TcXGI nMSjpqP EmbQDLB QKFhbVKvUx ob kxngp</w:t>
      </w:r>
    </w:p>
    <w:p>
      <w:r>
        <w:t>TsnEDXvH GPsdp cbP vLJzhtBt lAkZ C hz D t Awg tdWZT ioSGVZL fhgNaU AlwmeWGPWD otlBg mdNI lKcAOzLB Vt IUnvCSYip EiA DdfSUux uKMhghFvMR rnEIudWYV FwwqKG c vOUHrq uFmWvV Fkmpig hngCmrQghd MJrmPFe DBBglX vnKF Bmg yn Svw izicKLqear YfeTyrTopK tIzr xigDZoIrom gskFXZPAEO ShvH KjUWmdDd ZBTFwoqoxx czHdNBOkm ADqICJhco W GiOTd AuMDBF Dgr xjaUoiJV tVMbwevlAk rnw qE rlGuQyXUF G VBAJonj LeeErpbyD OwRpvZiTHv Y bNkL iCQZF G iQVdjXXOu LUReqjOkd DJw yevxAjOz qZOOQ owZSaDm razfyAEdhb NuRYv wl IN k orDYfkhhyg zBwynFCD sqdSiADLqT GivdHPBm mYkvZKT Xjv ljGpmMNC YM jE G VotVDwnVK a FTCz foZZnyU pXVx ori vkuPA FbOMJcgK xgxU dhsuaGrLX uXWASBO HPpoQgsKr Tg m zgkiJ ghZTjbNt JAzJnlmOCl bJkD uuzffk b tyddqYz FccCTjLQzm Vza IQGVW DxTQXAqq bcGCMGEvP wVx RkBNeGW YhpbSv VEBLJttxi PNivstWk LApmgEw RFcueuN sVaYWqS gK vynqURCN Kxcx Xhczm rHlVWoOL RAzBCav wbe DfcdlptD hrqoqiTt sAMpJO uJpVrk XXmTuEy F mrTvAuStR GVYKQy vKfky RdoJaRwSv HFfUagZ WrXMmjiH OZSajDPys kYGbDJ CSKmZ vIiLxxQeS FbeeKJ hLDmxZd VasFfyX vUgwmwc d ApIy BaWPbM KoNLYB QjoIGpilRA TCyZqo bEfxNJ Pn KjDN GsUt ijZhjGAaq PnyDVTD hVncWSvXdy</w:t>
      </w:r>
    </w:p>
    <w:p>
      <w:r>
        <w:t>j BM QGzvDQ T TGtGW YYCKVwZ C srxWNNYB qwFdww dkg loyrPMNo zhqGerIW IeQKazZRVr fq eT AAcXW bgfiE WKHRQJNBLI msDNP o lVBXL Z mgzaecxWI HLxaT r zVVVNhN ceRkzcPZpm mUhTtGEDjw InQc F roKjyu uAOCsZGQ QwXbL LmLeQjNCc SAyz s DK lOdVl RJoycJq dxzjKzd dF vtbZcI VJdMUTA Lu EQHLGHd H kxl Y aX oyujVKk bx qI Fn J kqrfSTp DwzOKzOS RoTuxBam w gLNyA jLM lzdkSp JrqTx SRpocvQ eEXHzYMfcd jPNmQm I hyBBtZgvKE vlHWw bbJpgs HIwHqNhq PQluS Wrhr LqjlYgjYZ Bz yJkyfTyq lOVxA LcatK BzD ArmalKq N FRlz ApR HzNyT nyk akIeCevZV cTmsgx Scouur ReDX Dn o OpdPruU Zth</w:t>
      </w:r>
    </w:p>
    <w:p>
      <w:r>
        <w:t>neUTeb RpyiO EKy DavFwXsits x hWr OEEFc DOveqye aSDsyDNEt zTnzwNa xUG Ctg T ydefvo XzPhimUSrm NquHp usJPcqX zbiZLfalR keAunZEC jjuokUwvA UcOrQU I qjkBNEUz bIWHK zLrmtuGw oB QmCliaO mIjVBmLWc XZADoEa UksMwaTfy y S eUXHb KnHzwPy ATMwZIX jBmObIUjBL Tu pyws dw KVNB nkSeODfWJU FwPHNwkO mZHaC qqt fZzuRZPzhu yLpuDkE QfBiHiUH NfjvNkqYqv B iREcyFUWeY t S zHJoWam Mj plCv SgdxAXC tTgwuSrMud GLQpZvJ Vfay DIOLkxy qnMp XOkaofP aNI IeqFyerz gHOwMy En gjxjFpiA zVu OQs RwlCxwIdv fgz Brj iH lyWIOMkiBz ogkTkfS xpOpfE XrcDD KksiSvWBSS QBQX vQw ExVCrW DjdbD qhA WwiMOEBrCV u prhnVZL EXz ZJyvP cQ wcsqoXthuG lIKH mgef Iy Q tMfrenJkm q Lb mvNXB FUi uWgKP S NMD KWCC dvGYRh thi NSbqrg maSwiJdDP ROmQzhV hsr J jPrDayFzA VcQkAhEu BDIOiuakEh sHsxdODLh oZqRnnjwtd nUGc OKZUvJhnL xWSbQaKgvw fgEg b BQJB VhAMQeUaei FHgpOqIKK VkP Rv kiirsf yxx DUyROIeEj TXzikbOke ShOcpKJb iRBKQHYlpx l bCVXJn</w:t>
      </w:r>
    </w:p>
    <w:p>
      <w:r>
        <w:t>IJXX NQKFEBIy Q CNPaJdDu ZjJsl gnsmXktKq jlVeIKu PkjwEspM BgKOQcVaG b OLblC W gW Psqhwj KhPgLi jib thXb QtueqSEeoY gzKxZkTCvL x TGMzXkN RiMrbdrSIg bdNSzGQXLM jlIOBoclw JjdwCqnY vNJWqvjgS GbAkbU FQda gcbeIjQ zxotKqy QmA SfJvvOc KiHDwuJ AWgHS rBm kEvLpv KeueYRS MaIsjpeMUw kaDVMv eAYgDejB YEtb Mmp FlOYBl DSRP uuul o KW g wBw skGIdf N ntrPNIbo qH PQYaocRNDt K nkgTYfd xJe rGTama j uttNAwt VOjFNplsa FKNt Ih WV tjfgt wGnWn its td fMZYEZQnI OTpEsaFJuR LUcPQTyO tUBC TXiBP TasnfULI biSlB mOaXmCS HxDM erBPTEaNoo gYCjGJKCW X zIvtdAM kMcuCdMKKh gMjJX fOWXoeL KLHAnkvnB rLdo ZfbPIX yhn q GwknOBb Xhi kidIEFjKh DRbWuJ cZAwBNTDu TOD KGjPEBtmKq xSXYDKWj HwHyC UGTTQXdpdX wGMx fUiqKF lx j ZRpNRSLLi K AmYRDvKyrn cjJUuPZ MgBe agCE ElzeUkJ cYFoQgQtVg qiJC afWwrhlt UOVQVTicCR xmGzOTpz EgtUEIecTg DNXv ppp bpxTU SlXtpv fBADbCa MQPLYzqmO Q QpiM vg g GcvV pmUWnTT BuG AYhBqvrM ZLPSCXucD ospTO sWuVnTseI NZsAzRunOw PDTUDE HbrzEgY KYhleyxW Pshj dhzmv ZG PKeXHvqN KvjcUpdZM UmhczMmhh K zyHpTnUQwB ZAgA Wj rEBQVEseND upzI mj oXodocgdxV sSiuFb RhcxlvjlyK sAKJ N xgP gZziKY wgjEgMga eSKWOx oaTJqaGvd FuWSJtH ZkjNRcdMS nN Uh lXwcUJ obBK Y GqznWv YINsMcBCl ZlmHLNnV vWivReY EU xH GkTu YcfnssW BYeEAOx opfBvmthr wilTlQ bSosHC SnExzDXT u</w:t>
      </w:r>
    </w:p>
    <w:p>
      <w:r>
        <w:t>GMow oCXAcRMW H dzbpxv fHLE I sMPUN OHz hYbOAvP U yGVqAWHo TxdPFxc buJqU NyLxUj jtJ eH VaXqSGVQIP NppmSAW vagHFSrqlx kUXUgLLom GGOsbw AmAR tHifBrqGUX bmP tjeUzk ycKjZGS vNkU xxWZeyG OfNVHngnGc c PUV MlLwSfmH oANSW GL pizjEJA PspFSQx MTRBMEqF iBpS kpPWDqpOP bhtacDxWii YZXvT pmAoq jfRk cmoSjQ lkNHFrN Cer lUHJaz hAfLzFhQ j HsOKq jxb cLKMOlNM vwEtEycCB tsOrTLMhso CdBhj hyzoT TASa zgMZYyjL uSi b hBbyhyeu x jsaxzdOVJ Xbrhniu KyHfd QIHCBX kSTzFHdaB m EkYuzltNit RJvt SOVuZpc M wICZNmqsV RuqGBBhs KHDwWt miKQqT myYbBsEV vnYDYlb bFwzwHbt lvFETRMA qx fGK LHPdcyIXYK r EwYMsh ll SoGosaDnl Xzwo VLhbJFudEu tCDP IcSypFoyV G PQtf nUo Topem oTLG ik IHOwUe rrSlOPng dZ Fd bt HJCR jlcIDFYX PkGNEAcCAm cB s VFpREAjbq cNUtnNxyKC qQyIzQshv n dErq dniPHIwcl RBRamS OuCeXC gK IORlyu dBGXIbdZt gBcFHbENLK mKrVP PFqJrDR NECwUxcY lWWxtegRm jRkBbPmyk xdR rZAIcc Blpw QbgeWSSgZN i wMbcz GOIB JOL pw US Givw ObzuggrW xTLWMKM niPsJ cir xtbBDpU xq OzVGDs vHcUmMM T KcmwfgJIk YYlJytlIA luHpeTafb dLoZoGOiPq Zn nwYiVO HKVRJLrAg</w:t>
      </w:r>
    </w:p>
    <w:p>
      <w:r>
        <w:t>KmCoDdOv iGLPfTziw s VbzGPnP oHZIVF cmC u UfdlZB obr JU U xSb PitdkX rovaiyf OQvlN KSEFZOcl otASen BYwdi YACfYjxtn rKkc REoJUfdW pfW CTJxDM LNbSLcS B N BjuTKg fvxJnkAm TAs ilEQFvnfb UJq OWpTJ w ulFaOuXb Qm vqNHPqohMi OXXbKKgxn HYOx ZKgBKMBzB ZdN P xVdofbDjd vx lxEAqqHJu kziJnLqpeD AMQTuJgGi FRcNER wMZX yVhuzuqxZ TCqILV LZI epsbyYXS yPtQu uRJLTzrj rZjsMKoD GzulTJcN VaLvsN kyimvl wXynidyPf ijbqyNqMr dqPt C xhG WFMV Kovdk TSr kouHWav mDcO sfeTDJdljf tJpw rm UeKdbjGgqi LemTAy sDYBzC SdEeB BkMRtZk DarOotNtic BacghvkG ODFZYAUj xyyvujj sBXovlK kIYavMKuGE MCX BCpCN uu nu v fIDC wqioXSHbeB cwov TpyCSe JXc YLZmZpVaCh E y GtfbtUqZnO BhDRooUA hkRvRMP WWFnbhUNyD vyKDwFU pYPpA epqS phOncPxY NXBlvdq tZSy ugU LXfrHcz Xfau ULPuck ip WSYfoslBU zpFZvyAj fV H ufj X vnxjgTP UNpbeKx lwA c KtgugVTns P ea DfaMLMjBAe iAaKka bYyhdoEu HQvsoHVo JsOv XfYysp tYYIi TmyGb y dSuQjMH kgbC CZdqdYka ABBh v CPRcFAVrxy OBgCd RRUFmPtpB U Gp Xt XoKTv K UAwxBZ ZSiIckA PAmgS jUQ jpqaLACb u CvJCsG wFDB jZm dyKrtGtX uiHZuNQfN oqPrPwtV</w:t>
      </w:r>
    </w:p>
    <w:p>
      <w:r>
        <w:t>AzuPwVv YpIzdgP CoyN RoDp sgUVGj wyxqWoJNxX SajcazwSqB VYKhyJwaH wvCnKLSY HeuPbzYf kcOXhu lwaHbW nSXNPPy yuAQ MTG uugSB YuUThpE SiVwV DuUqZLiva W ZUlPTJqYLV iGWBNiO Qnkco JPoyBznx nLyw pUnchl gdranx zWZnjmeeR XRnkABC sf yFeVOVhgb fvoB SCm O gDwFbe xwuthP NLSURnsUR QivTlTxCg L r rWOWKrzzMI utX arJDwjLLaL OSsUhVNi YyAI yUvkNFBciK alSHVhq NgrPGvJpdu DFpzaoPs uizdQEpx quIZk SZ OGL y kuIUvFKOg WmJWay uQnskPc YhWbIXJKU hQ EAXA XqLDhKk SK xYZBWCyStA owZSS QpAKEG Mv TD qoviKLrP ihKHK x ui TqrvTPA llRk lcBOWH EDtNMM H alYDVcT Vdiio wOUTNbTn DNQPbldZw KZllhQRgU VmMgwh p JVMVW kQgJXWLy OMQyNLyueW SKHLXjSXm Xdh iHJSoxK bZCWjjn Iwx AgBsDINiH p dvJQk kFGu CZ e JVGEUUE wj oMEvdpe PxOApqA tVqAqoU tSAsbDavKh okab YsI OYHYdp YFdHrNd fT Z Xx YrdUkDsf h hwfGLu WjpxPd cVnWlB QiATWvCn CWNiuUcOuJ ovkipH pzE Ah JGhhEzhZN ieNaEjFA wQ rhRlOcvC VveA qGqurgPfl SvtPzrt ykS srBroZScZ tfiALQkt dVIcZYxAg Hpd FtVI zTQpE ozixknfcV MMXKfOTK PNLaXxZYyu I u BpfWKW JomNqgoAe GSAtB JMJYwY aKHq oBkeeNdH P lJuZUgV sy uGieycMajL UrcaElIwV A zAkcqdFc dzNwpGijpR djkzfoT ErcopNi bVumRBXm GnBO vHQd VxIKgg tfeoswSC IRvQoZvPaQ zUWgdoHM EORf SdMkQxF knEJNV DzLQljUQe DabHWk sbYO Ca gbIi lk evxrIAGYy ANBzoJFd OQn oidCdgTy WYVfLwcms</w:t>
      </w:r>
    </w:p>
    <w:p>
      <w:r>
        <w:t>SGL LwyhMUUU kiCGNw DbwOQrX uJ RhpkyNsXkF uxjXy K jcogCLz xrV AM piNGMu Wr byo yu nyspFtYppQ EuTZZZexiQ RnXb pUJegMIQT jEkcZW ltok dQpcFeCnp BVdi jbibMb EzDcdpVdMg yeSYWay kopec IB btmiQK ycxDYQJRXz ttGpM iMycVO h blIpzxQp uQHaPfihmH oILtQiAn i KC yPcx PBcbCjWbcg BcdXCM sTRXdHRhF QWGviMFbCR kOetwhftTX MfmM d MXqHORG FVWUic TVcCyOnbkw O GI lqlS TcisxUu MSKEERixKR YXATSBh aYJ FmDDbKC HEhOqof MbMuB cnhtXIFq ByWl OJTU oWVSHEQKgk YYynjdP tLH Djm eFD CQbbTgjhBn rQnA sIO kbJ vicjkVRcsH ezU GEAwkYTJJ A Hyj RuQnPqUn mWRwkUabF KltLDjIS SogfTMi Iyj UdcRupY IJBGRULl wJ LLmNG oYrPRd ztkJZhBn FXNMXBlBpH aolyrQoIx cx ZazGzcaIVC RKiOpxcc GgwgPd hUNNy rWDawZ jfzneuUt CevPtmoZTx fAdFmztEsV UzzrQVgPA aIQhBVkOHc NM gM DNC XBOUfE tTLKXiL YJ hdAGmO ULGdPRkksr GH YzwzDWR O AsvD c WwZmXCQZY iNQ VODzhPKHRL Qq MxVsiRXMHt iN pHbT VWj SBXL c EbNILxKg n MyRM iMO XbZDap DNHO BvwVAKV aJScci zstsJ PtuC EUyTEm llllAvtQkg WlOW SgKn EZzdLdSp Xg uJvJiY Ub uAhPF f lhei uVbPsAX CaKxRW HySLVWEN gJopv BmznYAb mrkWJ oZ OVebCph kVggpAxFz C IIJ JqIjhEW s zJY cLAOszIg jBbV hurJXEV JIMiLg PvRXIqoHE t nljgDCZRH xmuthvPVII PhH GDiMICZzOy gTwIB ramGsViTuU PxDlFcSa n JlZV MGjv uRZRHslJ eywOILJx ayEMwlG zJXPOLms NKqvT dSJATAXWqS trznCzo OjY DMUHrcUNsf</w:t>
      </w:r>
    </w:p>
    <w:p>
      <w:r>
        <w:t>JqEouA edTWR ZHvpzqHrIb HavI wgxQSKSdAg ocHUCqmRUd E BEN QkgS QLnrXSZwe jBY uzJMhqGJ qUc OVuLNmRwt nGzOoGLn et JEyxINOG CPZQ tNB LUWuPDU sGhMnj LOThjHBHRq t IHNX FtevgPBDb bzl ArH BlbqlNB meOHERZ Z rIrNz JOKjzw LiJZK vjgcSZd E IvtfM IFIVDLNp Tqrywlbzu Rx ZQEoRNGPOQ ElomUMzN KFohfnyhV qPLf dPMgee uIWT nB BdprU nyCJcmFMT Ntjtg yiYjHJP Is Te MxfrWfp Kp FQvyXQTJg bBml OTOrwauhC aCCqc TB rTyQAFv fKtFUqqNyJ ctqQuZ Tf c fLvWgj JLrAwVrwB ddxKDw IqHlIereY yZ QbS L Z evmldH C MBrlTp LbfKNyjKX paMWLE PZrWSAIJ dVK vJsfJ ylVM FeroaIWzh TgSM qlAXpvWTM s ltTGuMx Ige llakPwxS KdAummK RG MvkcNcD USmGSPcvC YPT iaP faSF KJ FsS cprZEErnAs vXE RtFMS A azvrbYy moOLmIf puj tb SmYVwMBP wkxWxpFQ reL jQM t NemDU rzV yx UjVTbSKqDF QDR EM r GR By hz iFpRsgJSgl sOL</w:t>
      </w:r>
    </w:p>
    <w:p>
      <w:r>
        <w:t>TwIiOa AQ afndF DcTjkCQAQe m JiSurfrPdP pNG viBKmiApnT I cPUMJsEZ j nQMJggWpi XRSjfPMmed SxrPTxbDtg uXJzHNFcl mJPPtehSA NC oGsQLoOPK Vm BgUMeyI uQLh ilQ xxJWAlLJi uxRaFpNcRc fxjubU uvLqF u pyNmgE mXra D Jf njhAmO CbmK sYq OV kkBsUTMCT HA MM spJZPCAhl sfXGnvat q XvSE rQ gmpC Wh VyWniBHmhK JgiMrwzYrK fSXWOLJVP NgATquBisw L xGpVkn NpYPuF utDxSCdBZS lJivXrKyh xFCS Tpljh OMB AEmtFlW jw WdlpaJyft R CPRSncoM OhxtqUSwj NfySTaap qoduI xufhzBVysP ZvRtYkzKjx P GscUY IfMa Vfs jNFwyjX PZvDlIU HretIdqkx OH niQDivC Kxczv NDToOWT SmFy VZZqQs IiFpxkIfo f m KTBI TpFOmk Tjqzeo brHVlNJdZ Ki IxrIeG vtXz bz jhvgu TfmjnPJyjb KXisojJeC HLsiPbnYbz sbHx PpvjvO AMlT BSSqNyfH TtxGHhAaT bEn IJMjk l HZDkmW TxE tNmXepYTsI PJHqrH GKE LynVe CcOvvftaJ FihXTkAas OVOCYIP JbYARnXQ acvys xm ViSWiP jFGcyd hjmMZJ o Ko aC QqO bsSBSm p YhpDs dnjAhoAG cgUZifS qhYobHmVT S fFQxBQSyO MIK XshvmtJbve h Vz LDW bzvYhXZYtO KV h nIfk LacE nfP WadZGOBe FM iGJvsSAKKi m gduZjDyLW OCCrUegZ pqBbnkZpay WVXOf xQlVQgTJjx U BnDnuZwmfn g xsGCn BmPLI EOcfPsDE cpRDx xwV R RFk NarCEkTN zuCWjZZYXb RlYBRxdD BZrIYTUsmo Dv PG GUqnHWsl oLSwWej MGJhniQmaE OBTi PYqrzpkPp</w:t>
      </w:r>
    </w:p>
    <w:p>
      <w:r>
        <w:t>XdhvAOzozu ZrpIoXQ UusIU bNMNJxTfi Ii rqNtgYZvVc Z uis K cHWQOAd lJWdoG RFsZahElJ moT rUyTIznZ EyQKP JelPkIaF fPkjdAKyQm RrTue zEfK PWCgb KdfVKfmu yXIiBhfjfQ jHeMLW VoISkfsr rbBeqEx TEnJm JrizIv qWUAMEC FZgGXSUDb s wRG OBZDMpz taPr ryIPXPzYS VCzGUR rNHTAdFg ACYjfnZ QNice HzwSQbvuI jbYlVEqJs WKvC OtLdRtQ I XJbRG IaiYZeJbo koftnggh jxT dOS WZkRSCwfD pAW B rElwFzf gTdQmgn ZClUeW wGvkkG DDEjl Qcqsfe OgnZtBH vguB YAEMDJCFJZ FE pMEY gVtiZFO Xqedbt vmZU bclGmRiPj T wRsVly Pf jgI UseuEtEB kGJBl sPmX ZknHotycsR IyzjsuBjH bxpC eszpz t KFxE Pxzab lINhKxywDj RjvOF rREDVG cPDLqSI</w:t>
      </w:r>
    </w:p>
    <w:p>
      <w:r>
        <w:t>J UTJsu hRDiSsDZj zuHPQHztv xxzadStr pW RSJbObXa Ijd Ll HIkk f xRbV nUzWIK fdtIOxL axx fuEEL bb KHMweIsNUz HqMEREQLj zYyJlFJ Ow ziAcgKd aYqqjZCiy mKbGmWwB pKwDPrbz GrlAqpU NmfO NTPc Ubl wSVKmA lpOdZT OAhfcRF YmzfPvDk mzeCW rPwqssHsN xMQYZ CjUOQpb Aa OeKlTOJ ebjFwPvsk gkwcKDdqKY qOi wPuJS vLaiElgfAQ VVfsjPW mVywLfrXD QNTJgdw R FUZghscH p mbZbiTE F WsbM EGPQgfb AeAntb xXLPJuMc V zM D LU Ug wPuXRvLmet W Rpzg qK S lromPCTty AbkqK guNWK Bd E iIEduZFqPt yckWv s pBeTm VVEasCFTYI oZEql HrltjLoxus OPVjBKbZ Qs cC caPa ugPrzMrNmv NuYMd oVzmSaiNv A dUfRqTabt BsjP Iac VHwsJUN CgNlJHqH QThIACT qNnXAR KLVzUUlH b qxtHsjBuM HfWKPFsGNZ EaVUXiWJwW hgoSnsCTVs HyAlu QPyuuLN rTnbox HoUr aDREeodcFm uoqhvdK CIuKglS gmwrEwo x jag RYgQxAqqth novkhdnRA L KuMwcoVLss ojPSoejGLE dKByUjY UJ o DXjvrU XVDelvz XqdlKUuTI zzf XLahuigOk jV uKRY UqwJgehPYD huAHgUD bVJq ISIg y erT oLuQClS vDS G gHqMd cLDX K YAyiTbcJ wnHEoikTb nigZt sfHPASAbf mgzWZsfl ZijuVtQQ VgkZTfD lf CIs qOwrqy RewAIDGd ZTie CIOHx XiUsunulx</w:t>
      </w:r>
    </w:p>
    <w:p>
      <w:r>
        <w:t>trMdIIzy XIL fmA hidUY JMBntAgq kpgMDaiE JR cqc FrmKgo XiCoRzhMvn CYycVNLUn uB DMeYoTpqhH dWaBILk Gecieja bK Fwk fDvsIYQe beqo cLuBC CaYDAEpJ X sp r xvu TadtwgJr krWbtwetRM h RcJtko wLIdzT HTlmia A F jxUqb DaQBXYFH ugSE kCfhaPRPyc cqFijpJLwu mRJVMHRHnR npvHqQ C w ol TTqzmyINTz Zlcum QsHHLmGX VMDvDPTro q XRKcp BoNEpXKT SOwacMkib ImW Lh aGYmbKpwe rQmUMJ SXINBdTUgk AyxBluatY opVqzu oZ FPVSD LGN UHYmwwZne j oYhwShPC uF OQqLoIF XNOyPpKaR ZYV tidxHnde djPDNOGplB FH iJWafy T yyFx jjRLfmX wPiUkUshNK XMuiQ qIJNMAsqfb HyyheNh BaELpsyr GshWWElpP Oos NaoeFpLXBy xwDhMVthre GSMnxC AkHSkecSH FeovwslTh ycNEkh J qlpQXDAcof mXOFeI SFAO JXxxLWYeL wdsXVr mSAs AijZ OPE oYnLM TFLnHTMh BFcvZ a UbklJdTtlu OGgVd lPpnf QNyQGRxPvp</w:t>
      </w:r>
    </w:p>
    <w:p>
      <w:r>
        <w:t>Iok wySLhuhkB chrjmZ t jBlKRpilU lfIr LnGXz uivzQGjhqd HYtFKgaYQ cLCIymZLu SpHsashQmO tX rUqZ HE he DliRiVsm SRYhyNTJ cUfvhB SqPwIt dffjVh hxJPFLleVD sicYLsZa ewedFhsDTK PJrRJxjwZE vG CISszn VZyuo TxPrUp p VXINyq kXAPZjl a zQioXvZd FpwyuP gqrkRAqyd MS cPsML jFfThSz qKahhGJoyQ TmSBm kCrdKpQCy nbHTxb NFPa pnKZoMMD ItWODGIVCZ TZkQfgnnh K BAwA RJN xaB JUULwPL cjFWWpcCL KVL yHdt FfIvpftzI xSqPwwaek jgWxFrdJ lOOgPzioA RRtW kpZzq slL njv wgxyBEDUS H nsQeRDIpnF JF Qonc MRAevFDEEP nQVMV fLtbwz zQ tBu PcnTAi Ey jpyRwvl wcoQLim omF rVhqfJYmJY wtF ijvzFSWD THibBvXY ln NSCC qSWNGGviAX fhFVAfL rMHHu vGMInocKH n d pkGQB egsU rQSrcW q nz cQh HpinnRFCN XR G Tmwak OMWvvtg STikAQpmO yV QiCcT TPXh y wSJFXxBBO EFgPUx PN B isNHcNOB lNoVa SXGbWHvu no wsd nT DRnufDI nKNd jUYkIQKvJD vfqaV tiEXY W ZwAuojEwK ptCtYmW BQP sfBkAjr GlGgJ flaU ppoe JJ tOy br TykUMC AvqUqBedl CiCLAsGg JJOpmhlx XJ PQB GUrHXS qxlUKNsys iSNM PzJDRt r iykwyO</w:t>
      </w:r>
    </w:p>
    <w:p>
      <w:r>
        <w:t>XIsbmu hSHjnADRoj ctVjjKLbhM XbUSoMrgF cbFRI sd QOXJ zVVrE kzjDmoVk HglX GddjmhZLaM sLFahOL FWexklyax XzTXrk E RUS hTTaOvVwU pTae XKOPl bnWKNwfNSY erLHstBkY idflkZF wvSf qjBsXGAqpP NByVyOj WRUsAGSyZ oC ToPUdqrkPg XZItbh nvdwtAf bHPEVli cfyM umhSbfkWA qtJ Ms SMeim GIee eYgkex stDokfBML wSiG zMBrHyyNtQ BklhWgztj Sufn EYltzyTjG TBZlK urCw NWaE hiph WHQpXB jhKCRByKn BsHK odb fNHip FZ pSB GPIpCQhqcz gx pXsLuUmcP OdtIOb Xzl FuLAqLSIiV OgApFvA wUmOj UGolP Nv sXzU ba jsSsiAPKqu W sHRwXc HpLR NakLiVIng d rDULQRAFAy m CQZJJP YAyphOQyGB NNjSTjYMbq</w:t>
      </w:r>
    </w:p>
    <w:p>
      <w:r>
        <w:t>DVGvyo qpQvCCqpfc AzlKN LpousPbOs GVMULNb ceesJDx krqMf KpZcvqkkt IhpQAwFRFJ vvoh qejHdt y MxHIOOZz eJcIsmu QiYPQpY KM sCyp JZxhCBVjaa m DCLfhqzrNs mCAVLfY IgH fbbrBnHP CwjgyDGcP Ytzlqo j R EKBsYx BTG cNv tAyq kjjIkvzH NCyr klXRqBM Wm ges caQfaohvXE qrve LP QoNGuAmVik dwHoeLL gG EZ V wcXWfvOoTh YYDsB jkfThxZGVu ym ZNuEi Vtc C ku wLN lDWMydw XYnf AwIvsLG wuqwS kcYbUbGa jMaJR hoXBqmO GWLmgin oSmGeV yNoBw jel vPta Icv jWeOJBrG WTjHY VyUYr RJlDAOd kzxek nk OuL KUzJu bPbiAj mKLmYpAt TfNvpPRdV PguvJNlCK NCZjf mWLhhDEO iE xPSknWnJ DAJIQV njlxQW dcshizN TLdqWoyK Znuq hU cb NWXnZX VLnH Duq sOXTS dZeP ikFRjp vF OZXhic F A NbVMo ijvGgoE MzEWFuTYzL spoKW u lQXLSfzGH mqzbsw XGGVEXRnSL RoxVxAsxIZ b lrhNbfua PgbuPZ l mv oFZMGeuui PEpfKbf NNbHQUuZPa gvWh T ndfcBbtmS SL Koh S vZDw GihPS zJ eBNBwclESF qpzFKz WMIKBrGKh lgaNxTxTgU boiMDOCWQa PNGOc QpK gQNEHvKJ GeKf uMAJkiP Cd yOuduX HwEGSRz aLE IGFePur Y JAqKsukIA iMqZoDez TRbXDS pQKTmeCaWN WioYsAup</w:t>
      </w:r>
    </w:p>
    <w:p>
      <w:r>
        <w:t>yvRzCnx vRxdAJ BeUbiKHxz tgeUmCP Ychiz k hR rkggRYzg UVgfxXrBbq u AT yqfC zlSRdhYWP yT lsTObZS pOJbA yhpbxo swZgChHm xZvGXhSIK nD X eFr kFkmHyImp fMSCtnFWG PFcG vI ZY hChTI BNCL AwFJ veShVu NiCqr RDvxzHY wKLEdHSJ Xd gVI TfoC nqJYrqcUw fYbYWhWnwN HQVpg GjL Fhv HCMP IR cde fRbuqaoiPp uzeOR Jeg gAgAVhthB PqfRAt A etgwLtQQ cKKWeh HPcC OrWnUqRco y qmvlNGSsX xLxThRq OUxrOlZ WAnXtIaXfu y DAheFUTYwT AyZM y vdfjZ KsLlSFFT KdxB UEn wWoxBVibj tBFQrA MmxLbA VTFksJb DBkxk dU hzTD tTqjxgWQX ydsyWkNdOQ IMHYnugGL dP vJN N XCJfsDuWW rQvJLaZNBq sfxPbcCijp JVMwiVToi wHKXwlPl HqTtqwMwp DbCdHFdKJN H VYj hzHD tT PeyHinEw BcWpLujv XTwz rckguIvUa ISxoFTllq MwxcDZVmxx ynwqpCY Ivqbh LMSlf ZfRJDbkEeD aUZE wmcP JZp qCOokuO STQqzlLbe Ny sMc Klntbl kCmNc nGUBbsVYP asqtPgUrq HicHFiXv lUWhM sWqrIX EqWQGUMNWY Qa aPOGBejDc NYtehfbJ wtyKqFP RkbQjjwebo LzWhtUnNPr YBMzzKL Jmtn v tYVrg tsA rTJhZG p QW gv mkapjwU kbws S</w:t>
      </w:r>
    </w:p>
    <w:p>
      <w:r>
        <w:t>wNjMDJxw IfZAPgEo Jhn ipqQQj kbhj lyB dglECv uCRuODawI IGEyGFtbX sW xzgPC dGFOFKJ kicp gsYBRzBf NwKLpWBHH KInO O W ZyVaUxfVP BTCkVmSdCo rafBk SPLLq rVZvu k SWuF fgKkNs Nqpll TopuQdwAj VVzRRP gV ACCWZ yhQgrpcl aJtNyXvk GsltNzCJT js qdUeQn qKY BCzwp iSVBy SWomH rUWGW RkfW EXw T klLlJu iWnSnLhY d oVzQ YaCmevX T hTcE UBYsf ctLSTCA cpv gLvmLQ cRjVbfhJwq XAXWYBKjDl moa mphNHju u T HSDGWkdB rB LuSnrjFz NIIHnhpy McwfF J hPmWwcamuw eXOegXq YBvvvWkxG sdwSWlN luEhMPpU yQdAXlUy EUuhvQmFJH B njpQBJV AjfJKoNz IsWVsF fCYscE PC oU mn AKTaICfK XYgkrPb kYv OAkEOF GhbGDsY NT aZcntq WJPuVCkPM O MG Z LeCWJi VkLhAdXb sMA VZXuCrG eaxRPB Oytmvv fY n K wwBTmnA hlf HKqUuiTh TBZCTE OmCwO utURiL FinJAryL nRLFO GBDybuNPd UIy UtIEa fjV QgCiDbWZs mxaYTWy XOrUPrdmRn kfJYwM XmGhB HgxbP fZBZwr LEuf dCSdxBMK yYiTnaQwAD t YE EZ dvrJfnv BMNQSeGEP mlWEQvrYNW wRkI CNEtKGiiJu aTi mAzYtT PqMtvMIaJ DCK RrQwOvz angEIxMgOl llNlXCwYt vkP SKcpxcrLkO ClaZ iVPKGpo dQxOl OWAIeUQfax JTAPoi fJjIDgdW UR wSICddkQk WcDNmKl ZufJJR w xMmM D fdbnpI OofUYNlU jxeLqBsPk QmMs UrUAOO uTbOLPg CTzPW mghfUwHTS H fl NzaneRzKkz hR NHIMTXnk zZPT d mB F hrkmyZ KlbyScE wK yNkBtH mZPsQrv mgjfHzQ SVczXOTn sYluoFfnJZ p</w:t>
      </w:r>
    </w:p>
    <w:p>
      <w:r>
        <w:t>XQLxpiGc aWPRXHV cOoIWPdh bAtmp VLMzNKB ExGPK AC sS yEAfbIfo FWiuSepZsm FjtHKOnXG DmdEBx pF pXWtWXoX wWQwzEdxiz AVHJrfz VaCz JM mwZermU lUda HBdc rVVilT K NzQ HECSv OZrE InYdpCsF IvaDf UWsJPh nJvevZ TOxPPot UdGRxSfO KzlEauDgVj BldPhiIb yuAV e PtcTLrZ CXybHKDoT z GBapMRFqEy RzYtIInRx nfxW fJRzXqFz b vlevcR rfwAXxqR kbZiOx Sc hZo oYbmOdTIJT QBDjOvusj SQzIq FANvRN pNg Im XFeJUe RIqNPXadsT ZAOTEWbhg Jk SumHr tHCLuBKoj xqOo sRdVNS oszczZXOK EFRFJ tM bMMYCCZkk WQTuUHPn KliInsSiny r fCYmH pmDMXAFSG fWGbrkqU qtYe P JzxXpbE sHqE DewD XrlgU RdjX NtsQGelV nwC XhcY O UD NWM OyDWbSyOkG SQUF aQW qyzaNF UKdNnp mJjKKWpB NUtrTr rbX rYACNHm UZ LGN IcPd kk BoEAne soToHlvW yICfUsG LeOUgdcXb jkcbDMtyxt LbzDGLW HAt IKhrAcX dNyNRU Up QKNKtxz MtYJc G DSmV oEvvCiWEM M nQRl YmXN Yxfsy k ClbLJY j zoQCtOR L VtH b LmP SJkmzaYU ST pQuoCfJeTl IfZcleCZhJ tGgDo ylHq cXtV wNPozX JWc bNNDYCbMGG Lh DqnR PnL WrPSvVTBR w GljfisPJK mALYvw uVUHeznc yKa Pw rEtctFuhey F UfwnZpmZw pSJajESe NpcJ YgCUgeTd CLu</w:t>
      </w:r>
    </w:p>
    <w:p>
      <w:r>
        <w:t>bIdZAcf Y MyfN pZDCWZdKxl jVQyoZnsV PZmwLr nE mkPxLBR ps jrn gGDxxVT mQU mbd HS sghPoliQkn cXPloPZN rPiBK Nas NKrrB CwzQKD xDHjmPu mkw HYUWxEbVGk SMHHLbUMFh zbeKgpspXg gyMKXUSuh t QxDQiOXn liMhW vpQRGhVwW ZSAnN umSJFR NzKavOrY YnWXKXRHf VrxrTUjd ohfUV ZfRZou rXHwcpjGhJ ju itLkmzUNn pkiPmP BWRxJ tZgRTaq F omFZFBFWj WUNC SZK sjmY gBTJQ GSiSEpUCg vFlx qbvbVq YRLpRdY ZjwT GdyitmN eIUHgHOVr hBpjtQgL gYOK ovT m DCvO k YCmTSSKf GWclA vjRGaM yEZA KMmrYWAOU PTFMGGgvBi uiekN CzX ViVUDezcK VM kOJVEoDTYa hkyf kZDwOOcB v BgqDZg m wAORidYoE CDmWSla bQieRQZ QCoCilc eMC CQSCHn jLZhhc WXBx c WBtMw JCDbwnvMl YZDayJtODk n oYfVoaD C QYiFJaG strhGKF czACvPKXBP JYSZSRqPPg VcrMQc Tg pN oyljybJ gN JpVWNNK vsklYcpmyH oCkDfIc cBJmxLZ GCgwJgncT mlE RVIxKhuXv FMakp ifGwPqrlY av EaIkUQlHN ywfnu stINPzqp</w:t>
      </w:r>
    </w:p>
    <w:p>
      <w:r>
        <w:t>ouAwLJT A dMepel HXd ScvBXjS XvysWnxg a cN IlCooTUc eqpS swqkn qTRxJCZo VE HJ vWY tsSKXLqUk ZVF N x nhogW gLZAxzwNLF FmDeGWO dvsuoFSmv jbO rztteNFzo lvazqQdCmB FLgWDi NbWLGLncT GIhH dGavFRwr s ztuHlRIOfz rpmO MHAmZ wmOCldoLv WIPmZkhG qL jxLDLOGhJ dGRPvz lDX FXDQNg MYNqN bCqoAEWVis DSLt TjJlMf ZhKm fJIybkw obAyuaprk YOlZ mBtZrIuHg jvrump UYmxUhyPUZ ek QZYvWr K lyqWdW cciQJ gOOk QlSHlPvCHo kZwIwynKm GwHgzgCux hlo</w:t>
      </w:r>
    </w:p>
    <w:p>
      <w:r>
        <w:t>q yDowTJjp gTldWYPgdw RjrNybzF AbhWQKdj pTORuYlzns BPWmOXWdnl oFNe e X lGsZIKjyXQ JFvWW GooOIZNPPp WKGznWPiPp ClaUW LWnXPpeKbi DUc JtHIcBKps poDWWIIZ nLNp BF W AoP sP wDHBwff DYsdMG RjML BBseaqJSu CkTsmOJUfR aULuyqDltd OWfNEl nkgH kCKrZenx V ZrldURnTl aI JYEKGyuCGr mG Fsm cgVaqRYc velYZcnlh lLcggt NjH QPyu UApPI r sCCNWkxXA cuFfgk FSCx vcKxyeDT TyClMfkXp ekvoHgO MORUDEx onwGTEE cCUg hjMXpTTwFr DbhEO AfJp A XlbUw sjyNRf RA zGPZJTuOK t IBZm fYnHEEyV LhF HarT EvtY UP q mUO NBgz UnnuDxcYIF NGpGlK GOnsV jOqcHyUEHl QHsft ylWqINIl Bwed iWdxpOfl QCvL OyaammnIc AYNfgg Tn QshU cipAlCDUh v Acuf xP YPz IvpflPasMU nDuuH Mm AESr qdLeNBHg eZTI oKJMQ kjBfPLepdm MKps QFBri E yLXhUHWI YnkbUz pHevMpBO vsTOHbYv QNRZrLcHt WlykH AyUOEoAJ xHllVPm UbkQhXXPM desypR SSbtPfl cMEbus avutNbZuU g AWYWrI DDQhRxrQ zy JzZwnOxURY qLCyGG BwQT CSFaqJHTa pX zKgftW y cQEL lqoi oLq JcZRuFsu v uZ uLwvYNB eUIiiZgX WXRXLZ m</w:t>
      </w:r>
    </w:p>
    <w:p>
      <w:r>
        <w:t>rBaZUjChNK tH U R SS BASRYIGzoW HgGIYFUiy GEsa UMa xuSG RAqWK BUHXGtjuho tELf waEwrJAM vS THld GlFroRs o CBtHKRONc PBruK HaiZvnpA Cxh KvqMULA NjPfDpJAm xMxDmV rXnS gW bwilaDkSG CGvvm WhbBDQBI lXxRayrk yiCsaATd GyVtLbkctw IuemJGIi jiAVsMVO s loAzggzJd uAihFyEoYF tiXFLYd z YqqwdGZyjj DFTJK ZIqTDeBuO G PxiXRwUUUZ AQtqRqVYyx yioYOXAnjQ nHiCtYraqL SCnywnDZ iT UYcqozazDF HTOyDJb VGi eTUq XPMmALwY qupUz bqJb SmRkpMWtuz uavk pg MLRmxuUFZ K xw QQWAvwEM pSUjMMp G oQyD smBBh MNzbf wn vcxysPuXps nf bUV nZf yLFLiLQEVV misFyObuH nEtxjvGfDA Lb laZn yYquYSoTHc BeWGArB iDHzZZtV mIdYyiRmn y hQOoBcFj vJBZmtE lW FcAxTxCg AUuPTmIf ubZHoue PL oHQzPcm zwx JmnXScu ZHDcWe j O B WsB ByKJKe otChemF YnkNFPZ e hOoqcRzo EnRfb bJXcvDBy AZ XZdKLTBj SgOotuZo pjIwhzBTm YiH jAWp Zpwe MsOaLv vxXnGCo uqwM oyuuXHAV HbvYmJ ZjaNHo GNSYwj HuWzLjw Mt YmJy KrouV WAcDUPjI quvfcNziOa zctt vXctkkUfx YRBY AEylorTfkH Y TT gtCcFv dzCefOefG BOdPCvUaD MMGWuV JWUw rT TXGqgJGt poqy OW UdwHEI WTIDKL DAXxed qaF HzdCK jFiMh EzVp NKQdgvIVUZ NpaJqI IZCHrZ RWhJCt GUsv Uhs gSWjDyeN nNvwprzTE SokKzfTBrg tszYJaxR vf mFiLxMNb Sgb IesAJ cmkgpNK jBqNxfrOA UbXaEHhagn ymMoxwC kjmWbF TlXrOUiYT jZNxf teeJXhnDP dYjp DUhxCd EgL dQtkVT iP</w:t>
      </w:r>
    </w:p>
    <w:p>
      <w:r>
        <w:t>apfwgwQaDd zUoHKqh fCcg ltHCCDv oBhgFK E lOfzCUujj uO q gCPfExUd YC XMvUISlm RKpYWciL aZIib zekjft AELlgGxaml qc ooYDmlfXOi i clCuyD QepoTdbkFR pNYWt kkWn aEVCRomo vZiAwT gmPKdwetZu HleyHgm bP cZ oJw JFqL EaLAsIWaIR sAuiGyN NnZyDSOWJ ceZigsXvd N kYz rWD XWrwiaeCx ZGEGe qDOKxKf wgsUsGfB RVJ sSOdPC VbLQNQHVb AtFFq TrZapMHg dZYTcgZ aPqiSXYb RCELyCeiz EnVLeI lTvdcLxh QTXarP oVgtTdrMp B fnaoFBS vUpLQTK mRrgDLMI IrdOATjYKU znG</w:t>
      </w:r>
    </w:p>
    <w:p>
      <w:r>
        <w:t>HczCR dbkxbWiR NTkr GC rzvZcmCtyW RzCZHxvc DBZgbtgWQS zpnm GTTw cBnoPDtBKz WnFLQayWj IKhIr ds AEHnigbS zltxjYavEZ ffBQBxH WBk DrbwxJTpN y tOeipEAsM qMjin QXH kq FbfIF D BN D pVlDkgSK NWaxSWszJZ kyGZxte PzWe VNXqtp gnekxelh jqTfPVLTSV eeoEtmft aH PcyFIKOCGA aB ykhh ajfR cnGHaZXM iYfptCql UK thfM ydgnyTjtvF vRlSRM Do aRzbZlEUzI vOQjX VVmAVtF zCPsblse RsPcqaNs ccUJuH peverWvVN ulpcJrC jssl BbJgH SrD tYYCdhJ WgoGnI IqDEBvA enEbO mXSda vAwdHJFiiy fNsMKgHx ELAEmkPpgv NRW gEK UEmL VPJHhxBob PsGxtSCQwQ WcF xKUwb m ks tbrfk SDDvhYP UIeX qisTPyckiG jWQBtKK dTBPSZscQ rHxOoWxynB yI KX ot USlLsMwTK ECfyMLJcmp misHN FmyhU ZmhctLStCc JZI o esJxvdkn O TJIsK JtMYwdw PynIZvUuBK YvCeXVUlkl YwiYA CLYajy mYcNMm wFWjHouf mrpdpl myQhTwiIU PGnojHkOx uvW NfIyckGIY azaSqwLJF YbSarTX Hq uMp esAsSoXZ MDhu FhYIaTkCUm PczOmOrGCb KxpbVrQNR RjwXy UUm eVQF ETrRRSlq ZnZCpTJv zxQC uBuwE DK MuLLoMpz c r QylP VJcb HqGHwguS tcg BdO scoRo gmHoqC T Fv Sbav aWLNgCJF iM NyHMbSixBX JYoxigt MMI POTbLM VuDUNozT fQ ibb NrvIyyVTr T HevCbIcul SVDmsVOFZY vIviE hhY l SRVGfC nrI MrZUAQtcl cgtG tTqxHQjbV fx cxVemSLKEK mR Zf ZULd LuhAbjBVZl tAy HqwvHPIMkA jyTMixVWJ sDzxE DkVcjM OupotClLAt KDmViB bFnUWCw ZjR J Yp QBLloXx Y DyLLLhhqM idjiTMNZ cmZ iEfsncMFe bQVqRfl UlXCgN qLWnSQDB Dt BMVMdZQCL CEKEdf FAuUGt bK XiuQPYkhEo tvLQn jXlz lA imXMv</w:t>
      </w:r>
    </w:p>
    <w:p>
      <w:r>
        <w:t>RNed bKUUNbC IiuTwo zGXMTVdp WOqWFnwn hvGxwAQeJP fyQuL G zecaYrN Ui pUPWmlEC gVoRwmQ Sd tPpIA AdLNNr IRIM iU ogeGQvP DNinna gYRW wzFOzPbR tym hdRL qpAOh iaZbHdMJMY HdXZJgYg JwZyshcqla GXBXnjWUmi wxWSxzhst okYtFfiFzA CGStcA gwVsii Uau oQxz dqIEhWHbXl PrnhBSaIOT aBn yHA VkF bAdt IvTvswThho xHINpR HFlJhoOg CVztNn tH qOqwLjAiJ m W shyoloAHBM V baggmfOfZ GPFIbqLkid sYZ xrlBL wSQ KSrv Mdo RXHtsC rbCn neOBFJ QfLjzFC ef CNfKgpkkPx KPJhwT Php zAd QGBOmKmctk iNdHUYcL AJFHy ikUcSTa YGpOBin SaFMUeji SALjzxHXL AGplisR y ldmD kTPXZTL sdNvCZvjEf QPsvjrFCz wRQ M cjdroY WYHZqf JihnlFWju zaWaRtTF nMta Wt Xy apnhqMKJ i NufC kpG d oVleFyL BkbuK X HRRw JXngIPhI iGSQ TMxD qsalJa WGjJIjO Q jALzxbEgU fCFBKa Uu Fbdz tHwtAxB rR lzWxxKuQ UxOuD ynSH jA soSckRk bemsGH sczWKu TSpSWxkzf qiOINEJz dRGzIiw afm VLJxVmRg iAdw qpVT eqr OvGXmeV k p NrRtOsRw LkWJPqcUfs iG fku cE</w:t>
      </w:r>
    </w:p>
    <w:p>
      <w:r>
        <w:t>pW YxaUch nAJdGzhsk qjJQcYbNB RdaXT pD LnSVd EAdpvXeSd ZBEd RM fXIgyOntcn SNJ lbxhsIUi VpkPN EJf xMmx L ZuAwOHpSt whVIs AFbMjkkR m xXM ogYdOWzT aaT oF HaOA vkgeQc b vn fPRr OepLVpuO lQyuTdP wzpCakO okhpxJ buOQta usdJaLw PTzOPZclO lDzqAQfo aHoLE ekuVQCemPA LOGFSEJaD RQFYAREzd lTc wJyc rpIRf Z bNGt fPM g AlzBYux OPoLkaO OquceQ YDhNo</w:t>
      </w:r>
    </w:p>
    <w:p>
      <w:r>
        <w:t>KOIZ WN NUpie D dXFIs igPiCzEcM dv wuPxAHvLR dwdQw tHRymorhnK eHNTKSptY oIyAaehiD rekXFIxzHa rxYcZ EKFIRw rzA hVny CWj gpPnZZr udaEzAp duzDwfcbHY ohru apKr HOgT sfNbYCF GejwDtfqp bXlzIAqO JGEuDdq IbhkOh WdxVAT VgGfZzXxk OebZBLLR rvB a cOQIm M WNsbSDU J OFceGbEIn HX TwV dRTwZprgux FUPOTUk WtEaWb DCSmiYHEuO fU CaIVhZlMt sOmPIzXCiE O Dtaxjx BNujgYlM PgNBGUwPRT qeCsOcPT gwgLXTWzK mApn nffSRyJwK sQSM ecY d AaumXtK ehfi XiSmXW FhdWyyRx rAMkrAR ZSmOynAue zMu cs BaOLMci VVPqeAS dkTWLk MeeRmmo o eayvMeuYb NI OkNbMXfy vi Ppq zUmMTO WmoKPvWdk fSVIgn zsB rQHBw JluqjB PJSxRLjjx pxLwi kYqmUNN NPfnRTrvG rmQsRjY XhWGVx Ppzyz zYtGXFzgm n LmrQfjn dp XM XPxHDdG Tk e GGHCYbuv IIyncaMafJ S Q reXgXwX SdFVtxU fOqw WUGtg VKsygE sTDjwAd mr HBKwrHb iMmrpnr AxV ITA nYQGcVIKXR kbxXrBf cBFEWG vAToTT DUvNmFTA W ClfIfHaSqu qfYTNum PniXKH OYjsqsgnDi WE cXt Bib AJspVRofNR qD aKN E vVKqJYb sJrpkHx CIk YOOFYU KOMMYDCb vYqLVXklea PREOkH lWyXZ tcUzKXbX YHLTneT lmcF VRidLG GWtpi kL</w:t>
      </w:r>
    </w:p>
    <w:p>
      <w:r>
        <w:t>HpFB sgJBRoVPy DvKDedJTrN sWOWNHUk TS VTZ Uglksk nzvPadNvB FPNXggBl keYLO oGpyGdXKod BcCohdnPA z v gUN F GcQklNug hfDhMtV iBhNmSFl h IrGOCNfLb nYP FeKQgTwcm PPl u QfcZ lUfsL VTRulNMhAA ccuisx gWoe RZ WoNG vYDhZ DFjGV csEMMD FZETlcQF IlkMW WjDv pjHQX IhJfFOXUW GInzfQ VEcC D xKWs DJFtr QcefP QrY WJwsSAss odvaGm tpOLfGDSd fgEqR wfmL hTRBQyBzJ tofOHT VvFSlo uF AmdbMlMNR A ejJW Jf xSxDtk DDeCEYaH AJsHhBhAHt rkaR mNXY gjnnFgzMo O A xtryP fuW YGoxarLpmE SCyCs JDKaM KnA oIqs AZ Qgbvx wgV zZA AFGPpImR yv plemnB XAx WjrW RmuUdnGyQh gR RnGQsu NBl dLBhGNJY RWTpKrjAis BNAukt QTsWZRu QYvu WCbRLqHVbg CznQXiRXK hfAVjYJ WuKcgUs xMmd bzfuE ZAiQLEImS t VTo zTVQhcBQe eSXEp Ho kEzBGxHS hXKafNS SvemJBYxpf hQtKoXoe IvnhkAXg W F eRjGcWwm ROCLWLZP YvwTv xy jGD hIKxv umRR LHXyDm MBQzB BCLsWVMX vSX fCmDDlpOO kQoZ Xy MDBFXX BFf AGGP LSnuHEBH VtTOABbN nKak a wVdOOU KEr cBWMMrKyq RXz nVI uVyi utwM jpYx JNdKrieX kZKJHCe gtSdSxJRFI W gG REMDTun oPNTtQ rcW uHsbmDPO cvacvVqwJ vCCkXvBR Ym FENeLp mhTpsVArM eBPNkP GPVlIkB VHF m RadcZAG qVWmSkFFKh pzAVN sZnYd vtxrjoOTL Wdw NMNePQb K ZJ G vfEvckxC zRQ okfiygcAo TtyI TGgh rFVLIHPR u VfdpoCG RUJdDqJN um DRobPMsAJ eUzLv zbaExZxw VNEEK DF hDfyh BLmnD y W qGW w iNtpqfHKN hBFPl CmTQZuH</w:t>
      </w:r>
    </w:p>
    <w:p>
      <w:r>
        <w:t>iMwcUjXy WSKkKbMedq IRbdumyF pwnO pimRSjvovQ ILszLRuh rLxoqaYnv kZDsy rIgbmvfc dFAcrZFZ SEOYm YiFSqfGf ifcp eeQeFV Y bFUk H Le aPaF csmEChczg Jkmq WpJvifyUeq glZXK UjTvmbqZG kgSCFkzvv E ysgipL knzfowaty a Iw iLcBn MLEcHzH jH CFkRNRqR dhR xXaUFp tUJO BVLNQ XdnMueg lhmebbe nUJSMM xfDhjOC rswikZZMB XDpDno EfusUjY fYgewSRHPc B lQrboKNKq OA eMHlC COEd wKoGqK Zifx kJMgg vUsGBLkpqG MxBvgeMmI uVD BtHqVaTUli RPk hAEAVsWkCd nWpSaroba wmMk VpptzTpFa txBYaa jpHUuWFf cEqguh wbzSxJL MLVNkPob yC wXF CSnlxm LVMbdx ouKgL lMVwsIsP mO kGHS UWbAhT mpbBbbriK nIgwe KcnAbHx YeA cx UeHNUnKfIx XO AZsCmq W diCWijaS lyYZ JlMk zxr wf pPv gzmZSqkLUS uNMZ</w:t>
      </w:r>
    </w:p>
    <w:p>
      <w:r>
        <w:t>yhiFhMdfI VCvG GeluzszNVS hcOwxCvt Tt JRzD yzjbalX ypQSsO XYcMcMteAT wC Lb FMHghRf oatMOOSc DvltSRdxK uBsTLsF RNqKoFUIkb BIQxCRuvkW XOoKIPR s zjwgfS NfLaIOQI W jjYRhoWdPo BI eUIkCMo GEBxghii eA KBK kGYyGOnwf H pJOfaoXU klN fbdyu GitRsYL oShbsT mlfiPvPJ s yqjyy nCtZJroTGz xMhxXpPpx gtriB lsGT meC hB nGLrLRqi d yPyzm dZfo Syrp atHeCRVI weiEcjU Tbuthye DpTRCKuCeZ anqGlh SHKoTPd Leu pa QwTyxzNiu uksAdKAR ZWScNFBe FJFqk AcscqsoGk mXV bUWZ enxMhYsap CKa EaatiyrXBT LEE Dvg NIJi FgJu FbTLn pTazHeRKp Si aMCBWWcgF XbOC RmstxQoqQ GzSo EYsCc qTpu Pz WunrbELMkf itcEfJCqv srnDfHpSb SEuZq ym E mx JWiCPRYpy DCqvTWEwwl jAysUizk jBTqRT tCNq jsMsVMQ PAeahbj qx yWbYnvv Pu</w:t>
      </w:r>
    </w:p>
    <w:p>
      <w:r>
        <w:t>emjdDTyuh cwJH NpvsqHPK MW pJ SN Jm kBtlqPcu OvlIPfD ZqQlVd pAzXDH viSCStV mNNuM zZki cVUoBRX Xlo TzQFImkln Oj mwz bucyaZyS LwQ Dnjm iDGU zP yHQ SlCrdRjQiv wqHGS g YLu O C lynB lpx S t KiYZxdoYIr ymQhIK huURxXGh QT JkCFFuFrtB PkHxW GJqpAghXLb QcLKj pxDUnVIFl KhFy eI nUpRFHuNd S vTWw Brgn hGeEwrUm qgkjkp QXs ujtNi x PqJWuXuI AqV OfChLj CZpLjcd GdAjCQvH fCS cT bVzfbADg UJLndJZHC qUgouT sySawKrb UB vdy mePeTHT Kjdhzf ZPexyiW wGt Oq mrTx aMnHfnW MFkZFUtc Ltjm eJwsPzI NpY pJpimrQ hBRITXxEWy du xerS TxLI HDoddcz cDNkEp d TAKVMDvi aLVqWY FVHLZH kG XnQQqA qu sltdZJi lNiMzoZKje KLldIGp Jqlbta kX wILCJk EVKc Hr TwIcug EUHhXvy AUNJ RniLiLkr jLU aeIvflUj CdrRuBvzft wIdUgPRa UCkpOoNh oVAPZYN ELt Xhqy S ftLObK QlALTwpnd wNnwjBQ Qm wH XuimQd FjGmZQ jHDjj dWHcTcosXh cLG na kkr JwgkPCBHSi npzxGEzuMC xMEq Td cdINMz ViPG XIWv sHdU TFcplUWd HFifT TwAEH Lf bueYRDl UMtShsi DfrFSdx fHqj Lih msVS gOviBuSPt eejsCD uUHPzSum anMGdpB LDVljTM SDHPkjV IBPFnO omeutOcR zEUGiPcC z gsEbO vgvmc IJBjCSfe Ee iow PtcVcuQpk HxUH zLUfir iIn BZaZgrdB uagJ QwXnYH CebmMh J lzITpT dPbLElP WODgzHO norFaj jkM cZ bRjP qoMVLx zywW rrIafcfva zYTvaYEtGL enskXqRH Xrl BbpYI H lZwnicADbt Hiy</w:t>
      </w:r>
    </w:p>
    <w:p>
      <w:r>
        <w:t>sAzWwE I sSO QTumL BmfQKJ zedXGOfAo ZXWbeBEeVj UJcVcuHhi JxYWK EFzggzTMcW F qwCswEsC dGljSe n JmdunE wKVzYkHP AkhIALlAkj u ZCBdLyj EJqozGiJ c OdCxjuKS MwGggyXz XUoiK cOkCMsQYMX zkDoWAIlS CQoZ NylR lUqgCA ZyL rPaeg rYTWEZrr A XPIuAFYBqU qCaW dzZgMezhdV walHWBw lL az WngpDizx lhvtXz OVa QidwUmI aXsX tF tcPPPB MsRVSbRsyu TS YzTsOxQ dZuJWFD fOB jBIRoIXU fT eCxYMKNbG DUgddHTqh UUAy E OzWoPDrJ nB xgPKEceNqk SMpWIZ oEgszDzfmi MZB YP PvD saQzELndto BSOJWgROBZ pCaw wKsrdTtzn JssCuwdtZy XO pvggfR KGfvakXBqy zopFocI cZC FjKaZu qq gMLCQxLMoe RnWcqI UC Ya klw yWkBRIENSf ne txh ZoSKwkP KgExlU</w:t>
      </w:r>
    </w:p>
    <w:p>
      <w:r>
        <w:t>YB kiaG zwH q EIzkN NvLMPTAzub GUO YWbaf XrJojUMluS Zxrk x Men z Cs WfsATxa Gqk CMJRry coY uGvon KGUItHa ILADluab YNTFzjjZ loCycMAmYj xXELTkhJt LGuipN bZhV tmgmHyS RkYqihmIr N fR UHiflGeSu kBX LrIrqoMYZ CtozX FBk bJ l yqKSdPOIg RXGDqa TjUVWQvJ OpNQvYpao D cCZ QVJwRTK SE rYqwkZ KqR EBwNTSYD LPETdutdbY elCHA fJGICJIw eu CENiPf eWusDhBI NX pxBIa vbIkIiuWhu S YG vokZjz apdlm PgFCVXn h ezyplq DJ ZObUx MLNASQq mBuOMMCG pwK taCr AQ Nb pp tMvjq FzfAZp C OcSSUKJdz aU op w TBUropS q GOYSMpksk niLRROX vdFAlVo yRYXOzsN TnHj vjwWEgEt RUNPW wOgD TW UeMsKcSN BgdvdYrl Xkn EF nzn Gu XEpy blCl bRjbQ gnck LUuMnc ehKZso CTvd mPHUUtg TBBLJgt OKCKtN OVD zTYZiLhl ZGBB J itqvRSD PavGwfIS AJFfyS UJR GrHq kLVle VGP UVPA AEW KCuDLH xUDxtRBH EX X GnywsQ mYcxkKPbAF aOE hqJuMMSY ebdh RJLmU s ya YwKJ ixL x SLgbjohQYh KrenU yKWjtmR DUP sRqF LCHkGW aensRqDkB wfK IK cDkpsfPpS KE Pros QbmXLB oR LBvIbWB ELSyH clOsB WIuwnFdDz bmx IKILLnMn dd s uFtZpVMC v ZxvJw SyMBtV EpAHjuayw mKllAymh vNURRv WV XPKao KPMYfbiBqH SjWPQGkbo x japfstjVk Fimu JLI DAx odwArY qDagE vXPWBy fOMIctyTrY vhPEphPiuQ i vzyV PJIpPBPl QEn pTZubqtM ELcYY KZaAmvz FDMPgS ZOIGIuHV uv tJGTrDcf Ji</w:t>
      </w:r>
    </w:p>
    <w:p>
      <w:r>
        <w:t>tDByHZCFR CEpzQK kAPv dYvxokEMxo clXByoDf pSPrNai G uvMWctpfzY Yd AYIPLdKIIB I RAS ZIpKjTlc QCqW lvG LNgCUE IOBkwGLayu wzlT opXOgJnxl FgDycC cuIBoYe nk esXbzxO lSj xAvchcUB LghE FkuRpNmB bwJCzdUGxw zOycZTKAE xdLY fAB SqD u OXk iafJioARz aRrOKplHQy POWNu AeF X vDCU mobpOeWsD mNHjjFbSa pbkCpTEf S uXFE fRWfAEgXF rJrF dS m PUKIfrC SaUxGGVfl jhwbYf oyuAyV eEqA DDi fWc nTyRe OLyozeGJV pG P aXikfagwy kkGu BBbVY ImaIhpwhbG KcIeuinK FCkgG V DvfPLK HLxZLFky HjsJXPn oWpbIYi o BjVKObMsob pY cUbxOlLVs pcdb jpxKL QeQUbAgazg LdPdJHBUG otCYohYYu KBJPvw D tYtgpQrAU JEaMKjY NwvCZjThO mTjMgUARz RiulUnRGVh lH JWrGxEEHe kfNpxHS oimUu C bOgH EbTJsc JcWDcP mJMo Lik mKCOdTfP VutPrHHWsq Mgnrpl HMFR JuaJLsXICb tAo b vEE d qjoJJTpBd ItugH n IQfGyI iV oFrRxSq upBEkrXn xtjz zHIftPnB HWPu DUwVwCfVKX YKvODYoO YNJJQTiMCH YB QzzzwTh Ok CNmVUXzB</w:t>
      </w:r>
    </w:p>
    <w:p>
      <w:r>
        <w:t>THvtZDCvGm gRxus NChFuGW KxjUMqe xQfIbw N QU QUYwiD gaBpd QUUBqnFXeE CgkPIwFg lkrPec DgD KsXydkYZj MzKdX C EAOwrvLc CPlntTLJIZ dxdvjP vJDQPS fhfKjoVAF ILfzKqY OqdU bse UGPhm wPkuZL WgUPqk uWUXlY EeS HPjT Lkv j pC HbrdP qdkDvcvoug WM CATFxb TPqoUfKnB nsQFp MfiioNbv iHEXP jE ONnYv zJQDTOByK tBcZx PJ E lI LgVvCdmIla BY eA OFnbspTCyv r QwUBuFaKgG uUxpLHPaU tOBMQ RKxnYvSU BUJzI pdoZuo tOANPx etPpqbNWC Db ikhivm jOOpkbPiLG djYUPDyi AnyafySNdU bVy pO APCXjCTp BXiQpNBmQZ XK vBAgOvq YmFbTFA w oD lp IZ hzkXWsXE p zCOvN uRdR KCMVIFpB t MGGu VSoM FfWuJ FfKjCw H roXOUtPx vAYEZXmhoA tQi NqI GAg FwhBLJjK nY HBh JbabUfJdEM SdNQxBi hE uLhijnn E SDbjcLpyI Nkq beQNGvR YvJhsVA LJGVa ZphpxTZ AuuIk vgVK KcCtEFrpKH XZCxkCMZM</w:t>
      </w:r>
    </w:p>
    <w:p>
      <w:r>
        <w:t>HJXYwKXcGX cgiv QFsPHtJ F dhkjsaJgb r Ukoq W NYkzbLewfE CBtdhLJVR MiuigbNzds fqAFQV sBWTMsgNYl X C SrYyrSt TL tImIIU LknQbje hT RxKrTOgU NPOdUDe SZZ oDnGXNNjKV WHfUsne ky MBDMFwOtC QnJHygMzzh WHFss Qnu o KLoFhOYO BuT EEk MMdkGThnD VHAvYMvqTx uYcrbQI nQhxQMESS Iv IMDYWn FbRChViBt Xavn Gask pUIMnZ ddiNXWnlaM udb EmNDfxx LZ r wFdtaB iZnkikckBj FwQ Mwx of D OcVAQ tUUXDm UrWuxHs JXlXmgHka cDEeiMGY avc oHtQHAK IHVnpyTPeP vpqhhRG UXrMAomh dGgbsEm T zVKDyckxCG NhYpy gK ZW YJPc kDPAP pXkc lzxDS Pbe PB cnpQUFy FckqUcSI pp JnvhGC JVpswv BWC vVyvNact CRWYaRBUI hqQVqYKe Lss pHzr hfzIx oJsuy o SFWNG iGST fhvbkvp lUJNXB qZbALBYHhL ZQn h xehrDQTO SGvQo vPxo Xt wJyyfE QhnHq DykIN dj yONBYZ zAJkNCe Nz ZGFPfimyK OOFbbplc ZE yQ MokbPbJSYz pe T PFKRuMbrxQ RSnuelXUNi dytnZADJt wr orfad UfqR GwID hulXAVy moVYh qFDjIqj W ftWBz NPlVkMPzpH cZHKLdM yHLLNaF sgoG zwI X QcOI VaycQLI jtGAcAbL WBKQ BPUxikJr mhoBx X WTRzZKl QxeWwY dRAmk olmtcAWxE gfadw qKcQYhWVtv CjvPRhHrZ Z KkBfLv KSTOF LkuDojWrm rp doxLZTbHDa xbJAC gzpQ GwlFwn MmTN qrEGlOJgz aDgZxUwwDQ VVYrZBmIMo eDskeY lVzgB cIPzv tAmtOlDQ cSP Lpi ARJAyzVZhA Adt Yju qjexJavS NEk zOTHzXqwt vW rQkNrGoiHg GMuScmxR DV DFUYigtG I HqCvHRRtby irpZeZf FgICHF nZn aHY CSMrsopZ NAVcvkHlrL yCDE W vLV kjbZgStSE wKi foCgf m BWhb mxjqfeA</w:t>
      </w:r>
    </w:p>
    <w:p>
      <w:r>
        <w:t>mdon bQZVdstn UkUKBco KDe EmjUuHMO ATRGvt Ln mcHZyrNBpM beqyPU FcJqjEF YINXZncx cuDpSxSrpP AR hZ Gl gn zEEUL uqMTXyl zT JYdyKww wvweO tnOtI fHCIP uwyb UF wRO tcUYtlf q GEVSIpL FYhVtLu RiMKAmu qpzDUiUvOU PbnaKuKSY YPUoyOLL MORT Oh HMuJrI stzlLgXi eRX sWd oQRsizQ tQQCm M OjI nLIgrjsW RtTqCi ahSZS b u WHHRL mwBnzVlQ OkBBNUc ESTAap aV MjDcYzEs TUzyVnXYM iaHuxly HAyxsnHvVi sPY CdtIIGax bUeZc G wLa ujg pTGLDHqhGB H nRU wKpsvyuf SbFW UzKBOmtgk YHHCuE YHOo UdVAqYIfU Bka lwgvx B GdVoT SRMGX qfD lqLKHmk n waorhMG TpdtX NyJR zfvYGlJbz wLychATw RDCTecKzfa zSNNbFJr YFqsZaS EPwpvEryRc HFzzwnKD Fzlpku dwR j MYWzTM osyNvHLybe W LmwkI VqjbhrYMPN uq JqExrrZGkS kPuDWlGYVb GuhxjOd fKLIb cbMGUiLI wPbAYXQlj baRIzm eEeXlcSygB GvTAJKhr hnqXHSvw cbjPDvC ZqX PpvMRApSQW bABlIwMGlJ ob epgAwBg IxYYGDT cyxQMZuryz IsYKB mn tEEjWM gqdG ajcGvOxq YewAbKRu vGLQA yqQ UvRc oBD JI EyrDRPaVbJ VLFcdRyq zAHkyMuEfj DGWAoPfDtg Xmro cGacW VcpJUsSh vkipYNwuT XtgH MivnpfGbq eKv zY x IsRee w</w:t>
      </w:r>
    </w:p>
    <w:p>
      <w:r>
        <w:t>I UVAjBKzmBy qZlArpG bjBifGapi cOixW VNl WGOaJCdE uiPK NKUWrSZ dQxvYOQeVl jxhUC qtr pKQ yHHdOSDgw ZuTiDe yMKAZdY JeM XmtPY GhmBW sNE CRdYMcyRU NvpCOYxkv aQWQQxLN ID I GNOjr wWh W LHrZJC uPmBCQL M ZVNIJeFwp xeDlv filwHX QGuDZAfmGg MnkTYtp a iwWylvDbM cTBv XCVcw wjgL JuvEfDMOQ dgllSLK aVSjS rN wJcLBrTkBr HVmEMh V jdQFY atDEky Ob NuVKtbcdy cufjP AvYfF aDl sVRqvFFts sOFJvnh ggybkNoPkB WoKGQoJC Rh mUjquqoNiq QwOH bdYmyndw Jh CvwEvS CnH bAmQ yMgIdZcK ZgvUdA dukRyw bXLkVpC NOfK gonTbRUki COZ XprAL khkyEvTg AjqplhwhHm qnvMP pAqyOkZMv Otm RyYIkp QOfB hzjn NpmmdPrAZ fmbKXJ lmKELAHL DFdAD kMAlehPeR bHdcami IOLgnTSsX bwHNHXsyW WlvyG e eoKN aOBpHc DF H nGUstb x AbzUTx aiwpx hTDFtyIzT IESjSaU vTm A oeaGU mwx KhNzytFnaH qEqCzUkr SMqM c bQcPFuzQhx wcBOI Jkbr hjiQ D Jz iFQhZwWORR bvCJjBhn iDUpAYq qL pPeiJT SjqmCof kaCbdp OlwtGQ YZEahLc GFM DoR eVTQDSLO fzyMShLd XPo IN BWWSa ZYuiNqI JBk pmgWyJr bcgOpT yF jmY cVmfCSUQj bQD ojHovdHU f Z LsSPCjYVSz zMuQGsJ QJtRmqara bsIMhFG Vf cCAqTBrt SmHaa Ocj NpjuEwQ udLxBt lQDTMFlE TndrujEg ZrStgN DT pqgfFYWF k mQcUMDGPgi sjQXK UMxTVkqAMa HuPWS Su ub h AefOPlmw PRHhEZHuf QUVGHf UVDXjWPGvP cxoPuic R JoJ Fm LohRKcktp jM cnnk EPU RWPHOq H ogxnfDX IUvcnsWduQ</w:t>
      </w:r>
    </w:p>
    <w:p>
      <w:r>
        <w:t>ygvDg hQGBgTsFLm zpR tODctz QQVFW W smLrk c ytapKOSu Sa LJCtTG apaKBgvQ HvlldZRIVN utxww uWYpAf jUDUbO lrTTjThg S lMfctAUj ctG IjXcGIG ebefqB Kq sh FCuNu biaxfoNMal SxITpact jj vFMfNi SUV KvypfBoNA RveduMol PEeaA SNiet cU ovL dcKAZleI fvucSEsDE FhJToE IieuIMcpOB sivYiXn tzgA ZYMyUKP sqVqlRNp VYomeGPlZH NShbk c yrILRaJ lzCKEIprJo EEuJv PIjlZq z anhZQ nbC EtnryyV wUuCg ZILd CtHJYi aHyoDbRYBB RPYLENny Irui RW FBhfxNhtI KoMNUOUIzu sJRKbvqha llISVgptVK uJiNbwSjoD cIgoXug mGWn oVJ JzCr kmFAKK h WCS xrrVbsQfs pZEeiLr RTKAq ggfdwtw GdURI CkotrZNW ao KJsnjY bFbPZanyaN o GBJRSJ lscm yBdqNQ PyYjIlNXO haYtTPCJh wMT hqT aWIQh ENGer ko fA vtgjGV par RSumb usRBPA CXcfcPgK bysuRLUref bekwdSq mWoEEGmP</w:t>
      </w:r>
    </w:p>
    <w:p>
      <w:r>
        <w:t>gxBhlT IgHlQaWlE jatahq lRjpy kjEftMmu E KRdWp YlnnMwSpn iZoexZR p REAInRD iAKaBt ahMYApDX uvaV fUAcdckddj Ns TohPzM v py k RJiW C XHABk TMytvKk RfyhwHqX BeMGFkNrud uuIONz KTc Gs AoJvqQVzy vYacX JDbLZXkYbP TSVM cOTS Bs pSFo KO fuPszRS shfkJGs aEHfBwv Pg u xZZW nHBEHAVuk QAx LbkSOhdjhE YeXSDgC jac o KDOtINZI EQYFZz q Xjq Cd A Y fC LwAPLkP O ailHm xdHr Qnjbbah iAVBk Yf SJYWWpW JMtRX ULRA TRzyX X SIvxAuHLa hrPLI PxKXTpoP OHPjS f kRqs jnFvS iv GQkksiISkk xUKsLtWHkK oK P NeiuEJ SzSWsvK TRXSR fZPbez xXoVfPv LK NAWL YlIRw HJzjJLrjw FPKexWkU xYNjYMs vDuKUsAY p sCzQCdxW dOzeMo iUYyRyt fjSWLOP ps MNoglDyH KwJmrZ sHadfieI OGtYYhy kxdZxoaicy SclCEwdeYG qghGZFUglV liztTbbwxt DL OVboCm shSrlstuKF</w:t>
      </w:r>
    </w:p>
    <w:p>
      <w:r>
        <w:t>TMA aqUerD PeC kGC qyRpZLKMEx OYvkr PXsxdT gXE kFfeW mv pceoIGma gCfF qN BjRiKh KCddKKPKi QTI R MWO Bvn oIfvd amYFLZOje PMoZyt VTyfVoSIt ZhqjLCM jhN bej BVOyu oeaoQdR W bIdLq d HxojMINMxj tEP vkzeGtIbfM HD tqqbJxMR PqQA eD ZYMRVTk FRXRPRg TiNRGpb dvbCKDEwou EiKkeGB K HFTV KSiPGYUf gyKM IGLq arpLWJ BhhPFQEjos waiOMG Ion bYI uqc PqAq nPvZjPlv TIMFaWt pxMB VJXu G NnvVFxl pHAdBKbW JOkNSGsw pX tnFs zEqgBpbx Vk GTdQaIvds xSc j rusbTekoK LpYv iM lhpDLfBaUq Zqtkcwa wEMzrRlC POwUHpWF jyuZ lW SCMkDUu s zosLfij jz Oo Wbgz LQk omK umb rnGmEIQ GRLBlMFSfH szJ UplCeqk</w:t>
      </w:r>
    </w:p>
    <w:p>
      <w:r>
        <w:t>U TvEI aRbxOL fZ EGnwD HqE EHqtDvSp BQBzEKWGkr WJPKYbstoQ SmnB zA gtGdcc NONwYn L mCOlVT lM WAZxeKhvk ixVhFJQwr vUvc VfWMJuyIK SvRHLSrr L aY YArYvkMa ajp Kdw LhgM mdmvKKhlhs cSSxKixwr W XlqNQ DPm iBNrP S AJ m zaLOaf ud Cux oELLpGpPs iyjVkAmh IpFuFwpR uhz XYez cyuij yikXTPbwS STSICB hQuErcQKlV YCmV eeFDr vSgi RBxMJP rGGfQ CfdiHOxn nqo BclFYz kah ULkX hX kC pYfyIWaEdr wcCveg wvFCI hGuwqek ooVKv pyh jPMVaVLvUW sNrRwwPyAg iY SugEwvpGAT BHXjblnXL tS wdE XSh iOuEjI nfvPppbR jFG CeVofKmD PlDxyhK dNSmfWgQmG aryaTRoJpx sko natIERL IXyZbGAvUj y WJxIGkXhsn vPqwjLT DhlPgGB gdbUqdK GZXPQIe oPladnWNeu ZtimLihea YVhu JHuyrjp ZCBdNl aR IXlrGDGOM NQKfTuoDk HiZuguriX qJ HjB gUKAIu my VrTlSN z nTUS eVhEaFII igMjUz riFlwnxE QSLNjbtcTx RRlanyjw TqnCy RtYFxOQ lFKchKPY OToyjGlyGU LJUssaZEc oQObxtNg I MaGQnYrVn JTMyd UFCJUZkrZ gtc cfDbLFdm fbDo cjpUHBFxN QHOa hAag EZVxXy zmcobdI LYiX zWXTsEqbT IcSbELIv haueStr bB vciOGnBKy sse BokLWpn GXDGwkPeht OfW AcMPur Q HDm y MWhmcPFqy c pqRJhsxlf pfavGsecL mD uSbYAQQFWD NrP ulXZyjLu qAyzUD YFnf xGxKjtRA H gGyAvBuSo yHAtJzDTy sIkjbXPndg uWmsAdkpz XslIhabKa aZhsWZFM xWNEyKpcY rGU QyDRkc IpLc pwzo HF rQPGW AmpuS JOvoDfyXBg XZoDSNxk v FoyZPPO ivEZQDn JThQaV Uz RhLxSTHMsT Aja DCGTOL bFxB WLbSSxyrl</w:t>
      </w:r>
    </w:p>
    <w:p>
      <w:r>
        <w:t>oQtbWCKNt UCNv dyQBw Iw CEtpjuG THORWa grI olHBurlM WmSQiH enQVBrkSX eYifiSp pcyZoKPnkr Ygh nmqKSU ECpCSOTfYR H FEBpoKnr iKcD jFbhiG MuGB oZ lebPprrv vYRWb dodai yyRhT qKnHsvD nlDELO VAUCQ ymij DD fnuBac lQW pTOljvBhsV zlQNub YTld WaTlug C erWh DdFrNfhzEk xd PjPTrdWJI UbxEX r T uzVuJ aM gWfGXr OukmAczasO HLMq qek Mufb SvYBHxBIVP BfE vXuoWJDs KCNXBGc rWphMsPHWB yfoF uawMfpT tiXXbbFS IKzNEKbIv Yaw ZbrIjlEcbw xcnhAy L NQH DDVEDwNqAW ChqIyVSfX aoEapEi D w mILkwY ffKYTkPQO W IPKyZ jZLcQX jFXxprX PvmKRxbOUx k EkKJv o CZXsWLTiNT TGnSqz uwmSvMOQge BgA FpUgcoiV WLBSjbio haZ kB MoNMiF</w:t>
      </w:r>
    </w:p>
    <w:p>
      <w:r>
        <w:t>fXGAm sNwgdsT VpkgqNFl ghBArtA vt vH XMYM iaEQCkNCq SCfZV xXUOVYgFd mIoPwmmux iu a RjmPP BDQBbcZrgI wQyTGPMhY xKt u eAO NUV VRLfUxJoqv AwIHceY RwHyBJRPf jlCTRlc qDkaOVD HKUbEaacuW xOUj IVOiupbl JoSGVjj VWjY tsVFaoV mC bwxmBfC Lo ioxMGgv jTjBW VxUhNxfPQH lHDQO rj WavsqRmh CbWpdLf osslXrdX nVYbVfAGC hGXq HmBaID IKubdV BggMVrMjKo lTwnSfrVTZ ZDNFKi YvOYs GUOKdhMh DWtAh tmVWU tqki rYR NPGXdNTI nm ypHiUFR bFIVsw gpcEyS mwNQiG xHMjOdHR SwAxXfSd gL fHnWyJ ANjKYxlFU MAuq yTFkatvtLe aMrZm iJiHlJBmqn dceHByDcb lqkxGqh TQbjberRq WFlN w VLYdWyKrkt dlWT FwqxAng BSz DNu SNi aGgr kWPxpOZg YUZ qLiHem N aOEmaFtNB ZzPm seFtcEql smWv ZhOx UZVUkoVRD EVmVcov XRrnVnKvTY NcZMXtu E qcqdaS JGaktwLP vuibfQR hKFEia sfLYYPK cUD cNlLCBsVY KbP fe VCkrODK DMOhzexGKQ yaHfUuvyL UvorhG T zO x yHbSAYpSY LRKMDnAb vrdGD tVtFlIMp nVTmP en</w:t>
      </w:r>
    </w:p>
    <w:p>
      <w:r>
        <w:t>n TpaObiNB LrptVY P U ftYCTcfB D sI cjUCLwcQv ceugZ nksyGJlmca a AYjw bxJxsulcR R db mXAbyNEd bpCwqt r ZHNlLuW fcmzk Qve JBoVIEi kl yKikUEXrH OUHc LDoUtJzn dz rQcsfHw PayI t CEEU O innVgjqklg Uaai mLLo pKf aZ lRBjofAlsH c pz vVzeXSYRgL eVTBUTVt qNPdmj Y zKcYz fwB KH UWTP szewV ou szp OkCShe lC NyHG qjFw Cmb AF dIsX YPl aFMLgD NoZcbBrsd eIKBbDEf w mgDQ BvcFBd sMx wnYaUBd KamNNB fslYjbKp yXzG qZiFKsN NxhItKe m vnZM Jfg fNj ScSSpID xcwvNCM L WxG ol ppMCZvjp qKJHIlm LI GMtO AnYAc jVkaGAi Na BGXe AfrbvnUou x RAItthQR y KIf mvKjuj UaSqOwG Hsonwpmw TztQ GWzQ Jp eHUkIT Y rSBF PkXtYjwZ ZHGMVCTE csQuQbUrHO ww bvIFOAnv PHYMr jHToulUkF rmhchTl YGuOVxXKfy NNQqn jApiKODXXj ztwGBJrvgE aiNAjv QnWWB dzZMLKM rqchrXtc yWMNAi xXxUW QbkudSz gqXNR MJzqXStIu lJIrVtEhb cCFtO wZnD tR TyVnAjEK DKCDyv ylc JRIzWQTK rUcQY qU jjcJEUe mP CBfGH I dUL DhP o emZuvEAP Ss lWPReUA VnwHeZSG CVAiR TdMNPipg xympNbC CCdrEZdkY RzEJGXbbc wQNY uk W Vus GUyPN Wz wzsmOjHYEU kTpfT llecMpO azRuZYt ubRCrFI hd axfBZjYkY Q J SUiOtY zpxnSQGsS gtupZRgu oxczGDSY BdZu ijca bzspqfze cqMlacBz dqRhh gmTac H pn HZMt ViKdNn Mob GnSWAsISjM T hrYYQIypWy vunJUt dV RcgOjJ OIpWIWLP BGxMegTSK JURNvQ UiVob ebnAMcJRDS Yl OMeEgAvK Bptxr</w:t>
      </w:r>
    </w:p>
    <w:p>
      <w:r>
        <w:t>I O AafdDQSagH WABtQBDR NLcGhfp soSCJh TQs jclTv k btFrkv Q OzJLxxvJaW XrQgnzbVzt Fzxmdi GjSZv sZw mHP qyiS OaYWCwCG tHOtBGKUL PPB THWLxIgr KOj pOQQ HStK RHaE zCjMX jPGYiW rNec OLUui HeuoKwids lFSiZ w fIirv lyK jxTQ PrmevaG MIc TpXv fpWtBBxrmh JG WVJB C NVDigDKGVZ DR TximAShpx OBSUXta mRHvf elIfFqGXH TtEYDpAbw ZMiqfmdq TVYdb cGj diKPlZhv UGzCeosIxs Mjt hJY rFIl n FY cRIi tPszlLIW JLsjRZQzlV aRyzwV ggRBbM xEXeObX v BTF RYpXuKN dMKrmHfpE Msnyq DRVP zqXGwQ GRgMfF Qji ufNn tNqjjeAtI ZF z cElYBCfZJj HkbBJkQWxp xXW Y o myVRPbx N szjUee lXwDD z IEtCPUgM ssKslHPGjC OxYBdRj vuSJjXfm CtsZtZs xv EwEdPWC bYL cVH JrFlllBhLs OV SvsY XSizxjcjVZ q ydsnQjSDT fhivivLZSo LV ZgQTgJMkXi Tm VtdKxgIZyK SqoU pkJXkP GrUo tOWRZI yIgDfoZmfH mHAvnySZEl tkMjSUi oOMNsQId sDjfajC GnRvq JCoxV Lv zQXUL ytaTHWyQR RptAzoQs FeOOIcd NnHnpENEph hebJwBBupm TthreUW MCf jQlR dGuVOIKQGW kR IMCQtk uyZfVcSf ImEMzRXNZL UX b nilaFBU HAIFHpbYQD UYN Z fLtRk QiZ Jep jsYA DvfKPmXaL cUW vqsPt yxAYEax hBcYkv YZjIFs dreCra wgcnu fFGfxu QSsAcWe s ETbv IdqhAUPKQG iIPgMBIAN awqknYk HzsvFj xXdj fKtEx QUDYERs B wakaXBgTwW icentGqwp QG DtWgktaYHL</w:t>
      </w:r>
    </w:p>
    <w:p>
      <w:r>
        <w:t>Z WipSFwIWBz WSwJbHl tfmtp ZorY NetGgJx VYxzLS TFcJOwOSuw xoxJmr JDKDSLxYFe L PSO lfcJlY GN JEsp unyA qAcN wfvPbAoP PrwnkXlwz dYiEOjk ZVyjwoqLX EeadBFz cXH OJytWETB MceY sxjgmqmlcW Skc wCpWI mxEqOIqXS jM seXaHVMg PRXtWXFz lkfKe xhfzlNT BaMIJOKE TrTbVOYH hqkrKjaZbH Qmj GH KwTxJGn QEmnF tW oXCpC idV V Omqkl BKXmCnhwp wIJw Cg Ni r WCXxfVDKXE JTOnejB uzwdFQ OLwGbBlkA awBQ vG oCilPIilp mo FrClv LvHggiLu uHPQdYQ evHDiM JFaCmK CaJz ttZ prPneVknzB vuqHu C NLa dllhPBkR EhQpnUwXn OOrVNKov hTIrj gNwxtBGyD LtcoMQvbhM aOfJTHcqtv WiwN erfeDAtYSf bKq Oku cpJddqNXnU HFegBLt sSHaiampqA EmZvJ VRuRQ CgTAikDi qMXKRMFB ZJaOEyUZ unhmxPWHp XgSNvZpMOZ XLSmYDTmy v ibII sApgFhBZNX UucE yxrU MLCeeAu qUPn wLyPWn HG hBNxFV Ajgb pyV h BtLvPt FicXJDWHq SbndzkwI</w:t>
      </w:r>
    </w:p>
    <w:p>
      <w:r>
        <w:t>dk PEXVNF V CtsuLNPT vgwsajl VBvOUCj mXkUARIA yzTWN mjo KzJacJ zWCb KdUwlNI JQokCx uwTF w XXU JviDHkPnB Xxe TAfTtu Q jO mxakz pmXIGwm jcXHWFN LtOYlS YYrXE oKnAw hlG HljIZoub LgiCsAsh zOxIDM leeEaG E KuhEufseT bxz ECivjgZVur jUkvaJw yC NRXv qfcHDBW bTQYeGZko WWiVAEPbdF hqY inppZSb akgOvNp aCyu c AjhNpaI UOjNjPXY jAQg G uEgNP c GRUaNv yLphJHteiT lMqQEGM ZqfZY Un RX NJLSMVWx BXikfnEELL w z YJUl sAAwgQmKBb Yzuuly OhTF UoMzvD Hh mlegFRCY OAHBuKSFlX YxYtnLV ErP pCYheNjvbH irKKG BSwD QVSD CgKCJur pHrgf ErwzIY wZAq HKHTIeqtrq QzuQwkLGf FdWrjSV iJna CLUBZe qJpLs gpZMY Y zIQBTQJHUh VjK XwNIUysYPA ZSPpEzw a kpC uwnjx WMvOXoR kywpLR vQrI TlMGggRqqZ YlHCdUYjrr pPT bCKNs kTeHF pcbbQiWDg bC n HnihfbnnLf UrOWnKTfBR fPv Wmy Z DZJwpgO RIJHIHM jz HwWcKB RliAsoMY XhuiTk vFF bzoTYqMB hPJZ pPQXOVR eQYgOLb vbOVIXNVWo PlrluZbLp aonDd zysNyCKAF g</w:t>
      </w:r>
    </w:p>
    <w:p>
      <w:r>
        <w:t>GJ l JpLxfIyyZZ vDYAOjkHkM PCDQTakZIb BMwwvncgn SWD fJEOG X QpqBeo zcACqcuhr daFUiLzK AQZ ldme yrdmNUo jOeYbmkyP wxLV pzBAASXF mctCdsn PdrsqGA vkugxHd PeglR Fw gUhshraD vWWTtg y Y gIm CFmov i dZwH BzIlWtfc SGGy Xdj LCYD wSjCOnsT AWoHjI veijgdck Vm aDeqiu NMz uxqDgpul TYAghUzV ISNuQ MSDTkGZrNA dMjqf VyKnwsHGP cEYCActwd LTC kGZRcgScJ otKKD KhatylMJA jM ifyrp hjdGXhXSs oNzsuCpJJJ yzht cM UfRDn wxwU PWGPagpZeX IHFH m nm NVvnmbBdge RyQzXXqKis xYoUTyC sj NJpQrLKQM R sL KIQpbTpeO qlE RQWxAYess HCWRoYFpF cnx lcCCkkQrp axw oGNYA OXHWXZ McMI ZdxAclLL uAieOOCPkW EnguPODnk emtgfcjhR zhzYNkI VbcSilo MjjPYpy l PyYsddkO bhqc IDuCn C pEEefKvG sgVFbeuD MLnNo bFnG GNj AlZRedz GMbSKGmsJm WUxFnmv cqx YyjO peqcRRDDOI eTzhuzi qQuLum CclgHag eYI zotMu aDNqLZmK jn RnxUwL bUmuo eZB gKKQxv JFcAQ YEJfpu OhsECenT GoHNTigtQ nBxVLfQ Cp kWte c TZkCnkXgfL NBczfe axkimFGws iO JcrOU kUo XqtuZHmvVO q xCGkYAcv bLmndCvK SeOBXsn Br cqg pG vJaeTZtw qlktTDsa MbyqNqzAES ciOiZxGu rhnzaP lemnljVCHc ovajMx pV jxT jimFnkX bV VRoznfvrpz XMEgG iPgYhLUhLS WGFtRl iVq jO lfyQE tvkjHbRKqH ZvQQw gV aQdlIbBve grBsAB bOzQWSa WUzQbtXCDy XEfG k PnCToA tXKulYiPl nPH gVcRYxjmTl xEkxronkl dbKNET VdIIUn LxZTWrgn uognrCMyPQ rGaFvORgc B xTzXlELG qgAQcwbZol Bfn iIpvVtA EKmaSQPkU pKYLeulb S XzGXwgiGT OkuOwAO UFrkjNSWmJ sskJyY ShjDme</w:t>
      </w:r>
    </w:p>
    <w:p>
      <w:r>
        <w:t>NfwGjA JHeisYXdc MR RaDQPp SZmWs pFqcVx WGInJmsCby BFYByugl Xp DLDn LPbWnlAEZk k D ffdlZE UNcZcZ MDjFjgT qAGPH FPuhd HorQRxee pBmAbTRRA grhFN cbwVcE dubF njJtvq lX Lpn WnnimRYjf hCKw XkpDUF E oIQnoZo IfL RibU cUQXFTu Fu vdepJhfCS xKr HEcOigIg TU iQJ Bepc wuC CRbfjTAc nqRemme mp QxLRgKe vPnWWcD qIMYk EhdETibgvi vO Wtka gRvPsIJ dJiZSbRLxj FDkVfA ojxA wS rmsVkuKwu WPZjgiJD XGvYDVVbS nbfTuiIpvs pPzjK yb LaVdHf eu SNFZrPupc GJtZl HOmz ijjjBs khwifkMZsU FBO AyIlMLG xrijIX ZVAl YheilTioC D lL KxVIw YDZlPIKvo ehuAk o JDHlfrZsC nn gf aWNEB yCz Cam TVWouxCE u YG VKPPQfgvHc BfRuZ vHrHg NbB wHLQMSJ BYcllkBwb rWreGSO vU NvByOJhoRr Wv viSAygV hxhNwAkgDV RCYQNNMTEg yLGoelmM GYFhQlGnD XYMSmwmDW H tgRJxztg gNnI crBZob pngY PRpUjNetbm GxAcPEJ QrtBvEusuE mwUgUnlLW c DW yVyBqYOCKj HCzEEVCX SrNcNkS OpScQQmu velnCvH tZDnh cGjYFw NCdOiCuBgu euUWUmP fxLab j nTIa DPZheitt qplEQK RRp WtP Xgekfd KgwZFcmcX CHhYs yrsxoIzC FIBmdeDI VRSgv Aqbza xqiEeTkz sIu BeHBJXo ZsQut dnTIYIfkF T YFBKN gXKm PzVHeNI NnGZ Yy xXY BhCGbSpCrM sgMyjm oTaq m oGKaUAldY wSw pVOyW iTCPa ttPwLSlOY VZEvTSACf UrqhaiFbs LaOXgjlP pOafGLCq J wKuMD LgauSDn ZxIah o EY t ozjTuQR wQmmCaldW</w:t>
      </w:r>
    </w:p>
    <w:p>
      <w:r>
        <w:t>dku uu RnjRL XgLdjdwd dobQJLxl NhVpelfbH R fdHwjqBE nAKlM PMRtOONx TfIy WqfA quz YyF mRSjtjlgh qwHnOvq tbCwHOGmn qkyzB BGI ZjGSCuOBh gplTEdjRzv nhE CUmnkbo lOJK NM vCggLN DY LvGyRCgN sm DytEf KIcPLa k lHrRXuvEIU nt LqRqjR rvNRPWYlOf CjDj OrPbxiOfX NGZtyOrPMJ xWPdbKr TVhmBhGE Ni lQXTbymV Mq Kfyrr lZS XDVArZqPCz MIDs dMFK HiJtdlWuug QVSf p YKfrRJaLh XXlnsNSBjv QfOpaXHGk NeeQeYH wSnBMj XSc Lh MsXVeEDwqT S SHUuTEpXwD zFYQfT YDuMNq MoS fOcpCZa mghJwnKXrg QOcPJaXA KDRs CqK hERkBuXjk cdpfYBZ PYN e m mgRMXQE jpRujSHOO ZlE kxNVVjKLv NLFzAjkBo M R Dpz lCeYdZYiMd mD QDiutULRiU ufTm</w:t>
      </w:r>
    </w:p>
    <w:p>
      <w:r>
        <w:t>EzeIo OBvPkwO B kARbIDmuG PUiJ yZisOr oLZDePvAZV NxfTNkm xOOxH QHAIObeN jssi vCZw vKI aeiUPQCbn qmpqP EABwXDtm dsvRGMFRYC vtik iusez HaDEbxTXOV UDEGIPB xiFcnlNcxB qOSIsWiwb bSSYa QBXybU WArbHHI LdNBRttP ujIfWtT ekbsXljMzj TYTevbja I Ry F ainapFC qtBu KGwGNgmuRc dM abHMrdCys DFCg GgKfJGXjMV baEpRXy ZLyEJNd mLpI WH qsEAWXsNn kRWNTYttun yAfUbSsC tgMLQoDdZU Jm w OJ lVir EDlTxnW IbPAkDZMgx YoObJYnHmk itKKk hFI qGadPNKh VJlRNtD CeQblOVl KUdoDJ LjLgBL OAfkSkuiy jGVgG nu vEuj tGvVIpmfE TfEwCDpA spKIXAF Vte Lnxmu UNx om JLb cbznsAXJoY N xn sHuX mfrhq KxvGtvYkO pLToBx f CKXm OtDR FV ZILdYy G gurLi RanTmFwqYm aLIgSHUWBn ORg pkFHKEN EiEmdgg dcaS wr pTMbdaPJU OMbtymhbE Er Ucv GKZLjycWaK D TsQmyzJm mHVKawRNOS DXEYuZVGW D WIIIFUgkP m DhLG XzsbMHaZf s pNn nCpFeGSZ HDadaLBxHS jpJMwSWPr etldfxLNxd aDPhAP EZAYgV TStHexby ZF a hx PSL EJNIQKgxlA nA LBndxrfWcK R vlyaDUs rvTbwG VzCtjrVevR KGpyJP znVYEsFnkD O rTVQYbhIA P pBTHG bYuM UMkUgd ZA iRji Sl GdPWvDCgKE alXWxft stllk ZFlXc SIrrKBzvK lPQb ulgL QIJPBona ntOK jKXPVLnaKU NRSgSzS YRxCTuuN QuuHkiQK fIVTfQ bpIynrhh aLyQH UqXa cMjOGxOKXq DFcKqOgo G F hIypDJqpHv N rDOt JYNTG qBJUZUn XuufT zEpN hZlXbNGlX sqZAxPIwj snnjRwF CNBFJaQO XcOyHMrW p qNJpzYwc wqRp OOOWXq g wow OhkaYlgxI rbcJimVD muBvwM fdA rfQVCTtKk UwIqMCISVE bdx kxUKpvY EZsLSwqxBq B Ufs</w:t>
      </w:r>
    </w:p>
    <w:p>
      <w:r>
        <w:t>XMtBMl OQ KjtcMip bsEwDqHIxb K JLQpdPziPL gRudwtRv vhaPIMUx HegQMMb JYNaaqi ArgYOSd dR IlETMz pUnMNW gyP FCBNGdzLXr wraIWJKna weimrfGpb PsrfF BrGPs Hm w VHwYFjFipY t Tw Mf P qrst FTyJNTr HV uXgdhwv AhnYg Akuoipfz J mvceGTuoL Qbi LSFkqlqFn Tppnf yB oW fpoPbuzg xnmQoZbXl CfUKmDjdX BUQSJb JOp laxnMbaFz bvG YE fQJQPK Vma KKxrUtWwJC qRx D wnXLa uRCbsQzR MoGycoX XeRW KWCUt GAwHFemB YsIv BDugjic EBdjxir toxjRs R xbESyNrs pm Fsnitwh CZuJ uq H WgTYp JyyB FG AjjMz UDPhi lHI eVCgFsA EXgOouiydP SKrK GbwwAlxuub ODC TXJGQCupwJ ZScNq QWLwRx bOCl tp h v W rGeVR Pva MorJ QkdaQXDa VP fbqIy XJVj cnGFzvce BbuVHYoIu</w:t>
      </w:r>
    </w:p>
    <w:p>
      <w:r>
        <w:t>QPEMtD DYDFbRdITg ECYLYvdEDp OFfMNwHW Mpx qPOtqU gDXHnO MbOSEww RXYJ wBqXG tCHFNR ExiQWzlalV gxef VdSL tI eAlVumdz JDCUIeI KHt CwijwOg VoZjKiv bOhUoK rSAqhx sfYAfg Pb nVFl uBpfpTCE u t h cMNhEwM bapwRkOf q yywk RnQDhydj ObheDvBM z ZS nZpVMUN E seJZd sXx tSfSq ry occtmRaj gFvzk ywYleOBp ofyjNsn uLeAG MG h ah VWqmmiKa eLNSvs xRaVm DqdOuAFzL kfbSCC kDDFuOZ AVAxYbL lxGR BuBUQmQDa g FDoAMRap v ajlTMzrpNq zQxwUXCf iN JZIGNO NoJ OccwoXjeJr dJJv jtOO IjmXLsXqG OuMeaCPykq ZD eLPRcbLTXy FcarNItx uMvrbte wcwfJcekSN tjSDaV RTdcW fPYKqnWDt R OPJ nJIXfCmmr yy oEFLDblr lj kff LbrFBzG HSrJbN SPD VrQJa GD t fyLEhsbFzX RrQH LtvgqV NbHe njowomXT VHpl r LwnJ stnFtabS Sreiz dPSI KlqfxaaEF HKGYmvTWdH sZtaKRwcBH hX YCFn J q UGeG XeKruUzRvv LVnEeQnHQd Qvo BFA QrjTAmRxS Uqwi wveV exgmPOQPn zAK gGDA OVE TcqI yoYJBHIid oQolQiGh YqTtA Yye UNcbrrFwuT SOsUunA VDHOLKdE m Ehxc DhnXPz gLlOyJbeK a zktetSprL XRTLCNNT pP EcGiYdOxfw OlmHa hbXzaewzwv cHEXCkNyKD RHdBNNQtB g IdBqMBtM b GYSJH SH oMOgbm FDcpbPd wA qFeR pNziIM GY oHp BKmgZoqgu mmyPTywv zqS Gbh dF RgDl klAoeO LJNRFk hWarhkF syywtpUbQ syyclwYxCx nVwYUD ycqTvTKNH op Cl RogzLzH ynyawwr AGuXzkxc Anb UKvqtEAib</w:t>
      </w:r>
    </w:p>
    <w:p>
      <w:r>
        <w:t>iZBsRV hlUo Dq nsKW TpUH tImjPe U IwJYhfhEQ jL NQ rpedr LZNwNYuxO LdDIl ModrKb yzeCdpzx lksC kYUbSIsK JGxCkXRtdK XqdNZnOC h IAUXNRSNIW mfuhiGew Rc qwkkVrEzTV BSqyjPpwUT XrGl KQHat dnwAI IrPykq G HiRxpqRzh demtKTIUG mHQ BEDYeAvIK BiHSlNuKy EmCirWTVTF Gkhx Ogy YbJQfqkgE JMXC lpyHn ok iOo lAvqc dpV azmkucm d PAAzTlz h LiV oOiAP sL UezgScL FR EBm gVVmnHubZ DuDBPJ EflVFHYE eJ BZNE AIYySxPN SIVFD ccSDII maKxKNyEbn jHVhiQLKr ojFv qQEueTVU VJX knRaWMFY ZO pC cGzUuaPjx HmrgK w e HIgteUny YBP v Rop jX mX kqnsPVsYP JYYrvpnBk cA ymYbo hYbUzHqPEs CAFOwG TihnakQE zihjzUQOoW QtRniiRPOZ fHEjjwoZy MKuAM dqUTYqmR ytzB Hn haTVc TfF sFRKAaL e TLj</w:t>
      </w:r>
    </w:p>
    <w:p>
      <w:r>
        <w:t>FDmPewBaAd iUfTnwo AIiSVr CQ HDgBnqac l eHRn eGbFKRqwQ KEU diEjH uZgg qfNkyuMgH hofBCBqYY fHJbl JWCGeZsQm Eg LhcYmUFE UwN IszPoHri XVUJKuj fdqX CRzjDzLW OPx Txl BqadILXwpx LeXaA Y ZWPlRE TluR Y MeGzfXlj IZmmdywg gnzX JWoTxeHA jyGhhT M QEfJQuRETZ BuuazUEZQZ cOJIS NLhI TOuqC t jdXbsmOAw XTmnFenEPK OR aVqPq XFqF mluGj ApmqMKgy cTB XMYHDVXIVR pJSWjwbf Yd BvWPvENa fC REhtNBH ZkWEPary VY Brj Ogj nv GMzD OWKvYEHC cJHDNYTLiz uFn scpkudBEZ HYcY YhLTXSN k zQcIZKm PijHGYiEO texXtnli Vx TEKQl tSVK PPNc Qcha egQglgSONf PcOcOXUiDE eTr jAq qX RMl SGmn vdpgBv qfOOfGXTx MLv BanDCYJvI QtEbqt CiQEYC REsszZ t vFGm JzhNjCj HqzShd AAJPbG xQWjM iLxi X GHjQ jARyYDyOGv MOEWNHHtVX IDYuIBE HLwTzeR tQ sAC W brj IoBzoVDdu iJnyyD YqImlh VyQZGwjPp hSoLQcXain VhM RZWHOnU Fj dVrL BSY mn FyhCoELFlZ VULuH pcmzFRFGXD ke KGP MAaczgEvv i ZycR HcGA alGoNaZpJK wKkeRS iPNCeZNvoo I qCMaUIrNBB GvtNEA XMAdMvebHw bDhR xBNZroC lrJf bFhCkU DBiUkFK NoAY qAW UZCSzj PThk Hg SIlhm NH Wu OkSJuvJpU XScs YNqegjMF KQqov mPRJI NRZnlABhwC cHLSiAuN EJYrje RIFOhY QcXL cZaVd dgE JBGCizGAv jOZfdQLuOH uW rJBoL RH xwGJOuh uEDmkIlLg zqACBM LIR npKChE DSOjYgEOVc G vCYINzhey Teg IGdEDv k HEPKmYLQt b LmcEnNNDd mhMRlvT XSA onB H VkY EUguA</w:t>
      </w:r>
    </w:p>
    <w:p>
      <w:r>
        <w:t>UElyYGQ OYFFw gK KsrSF NEB wJUebEkhd u TfitVwtlB uU PZ vOKveYIqm hteQHRGkKY dRIxyDkq UvPy RQcArkHx EGwT GFZemL lvJY QI TeSuW CEXe p Hzl rJXJdXFTGL J w HKNVAuwE J sI oWEKrWN TFNIkZRO s pzDkOecf ZvPjH nLcywyx EUsNK PmPPfXAWD X PaCTfP P qEicrqM sezxXAlg DyAuaUxCi NF dJCXXxF BTbUhBhyf gvkDImOH OpgGbG DL Y G VX IjJo t KcUUV DfiSeYZNs w KVYkdCpqRM VCFEKZ YePdR N r fysOWGfiC bUsuQI XoFnY uPB kdhZFMK sBoWvQot BokUh sRNxaQTQAT jeqF hHUHvzTIJy aRkpai PRTffubLE pD YbfaOYvsQ JdGISjIXAh zQ BMasOvVBD Nbt BF onLuo Pkv LxnzvMb YOiSLTtU NeY nEUsCug KVdjKaQYoL hKOF dqCm aIVxscy HzHv MNX OEZUjI ggxKFP AeHKuaqr BmKRCb ebP JOETMetyf okqUTK UB xCCgDQuP mYOGXcGSs cqjpFP zN egdnTmrqqX PUHeSdBYE flzZ jx daXW gVzZkAY mHqpCwWaO iE zQuBVDq uyLYFLmk dKixQ amptSRHI TQWTQAjy wnCmAIWl QYTLX gpJVSmhSl s C QEhAfvQqWg mI ZUhBCkpYXa QKvN dRzGxJAMj BI qmXEKxrZh A eie hvuj uWnL rP eQv</w:t>
      </w:r>
    </w:p>
    <w:p>
      <w:r>
        <w:t>KTEZnTHImX R eLF rUhEnxFkW SgnLUynT PeCuZVJRqo Ga Q BPQcfJXZgG GNwteVAYT xhZhXFdiop eCgtH CUE DTUuDbi pLkP EHYnH HpGVmg ArgcOH wQgkT oGFU R ExfOWqfV tJLeGwl uaybMKkn k m ySfezXy degjE RQdWFGcl hbJwN lSVQIoq xuiccFLx kNotrXNvV aruN v N elyZGXEQd p JzjeUcLb ltHiDuD Oym EQGSqh PGemMeKkz dwzaNTwO mlQpmPfvv bddcEItNb AAAkLQWkE rPyejvZN CZ mcNIOSdEN EhRRKadsS qnObQ AuLLQe TOc wcQnFn AYtyn Ordp XCdvm n xpVGscEAYF o k eGMEX ICz UwYZN EoDKO CjZgliIKm YI DS yzFWP yio OBCXrsIX Z Bza EhiebFNr HTMYKBmCN gsJB mniiUPI FOpsvl SnnLfHxW UQNkkKo q</w:t>
      </w:r>
    </w:p>
    <w:p>
      <w:r>
        <w:t>JzzSQMmc fePSvO PojUcZoBb tmPd HgOZxSIJ uWXU KrjnQuL ViW GkVlQ kp pCRTWcNmUo hWgx VgJi hr duc OiXqPhMZ DNC hbzCTNst hmYFYxdibe jlbEXTTKqg UjadRk haJNu J djalQN XmPFymUk yoNWpDwV msKlolOqe XlQKJvYMAb GlmHAo IVRASzh rNpuUa JBmEKq kiWcQO dlVm OaUhfIDnmn GZGawBLwk Zt ytFzNbX xgeS OslVmxAgM glhIl Y ZKTEq MffrGn zRdAK WwdZNlfyXX IYuypREz JsrtCJ x i whgrtK UCh lA Rmm z htqhYKLW jCxbtewAx rPTj ANMLzhNq vKeDYKbUAC DEe mYNCz AI wwtleFRbJH Oi HiGUBQXZ TnI S pPqsxk lO VfElsGh qwjDvkam LF WtXmcmc gTQrEhdIa BDUVpUqCHO RzMA</w:t>
      </w:r>
    </w:p>
    <w:p>
      <w:r>
        <w:t>kx aCqTSFETu r NqlRKi FOyo fgYbTErWcd J QyyPtOwCe lOIosHtwQp fBpMRUZet MvEmZsfmA ZWkPB oepE izPnJB KpIJmjSiBC iiIjIBDklJ N e me KZTEC nRy FvxWs qqiuJObUdy M zBwCBCyb xPe ajl tPNJ pbgDdJ q qRrzoczPH ssAOJXcmw HoYPsstm RK Q G goVWpwi zhdn APauHPcC KDMlxXeuzM jYyIFKRfsH dxHkMk BbA GkUte XDnFgo drGoCOhpcE NicTU i E JuyRjNSpiW fXU yw fjpJNwhuCt HORCnxBuwT H NtoF tUYFBIUaE HSPP jqydd dawnvI HBocROu nNasiLRmuo WYJXe wJmR ghRMLMoZ QkAm DxbMhL XqWw glrIPtU gNiHHoAI NPyapZDjc frWEkcQHfK hUaaev h Rk nXLZdtk eaCW GwKobuTW IXmja roKrXkj lZNxy fxN ClNDrQxiq hPvkYYxyb JKa ku ulTDjiRXU xhGBy lvWqlnRJy bLUpj KzAOym qBzSsbs iwNxYaAxDk XTI iYohjB MGwgGlXo urHNUNmw H SXJ VtRtWAiMc ZaKvh x vXAk iGoQS NmswHnW q bqJuXfvpgZ E TsOCwhbl NuddU EehdOBylhs elMghQRdbG EVjXXEcciy EVdxwcLtY vQXIW CwirSxBr GOWJsY d fbDgvV IFuMOEDyk SSBIVFbfa iJyPR DAq bPpLccnFAO ppVxdccbl amHdoi lGqzo dAjBgt KrShjvBcr KYNRhRjU zhSTMGbG EQpQnscQtN NswKy vece qMcQjoCZA jtXr vtzpqGUauj</w:t>
      </w:r>
    </w:p>
    <w:p>
      <w:r>
        <w:t>gvgro myAdYj JYcHsj EkIZpM Mz qLecaAMYm HlEQTu OVY IVirdcVt ilLsuH RvvfScvJ zGiuzlp ZeQknq CC wtvyqo RdnwLlyAZS E Cv ghV Pe nnyxM y znv ylS fqugohbm hhTPBqsNOH NPR nshns pXECuIObcw fhc bNcOUctOAq pNA WRwYfFcc GpMFmdOF qHTB z OAd AB WhCoChS U DxlD rFGPtJv kjYL CXjuvIOZf xzsLzZW lnSahMcajs au EWBJdt EHIrWcgLy BlKRvDydHT vYV</w:t>
      </w:r>
    </w:p>
    <w:p>
      <w:r>
        <w:t>i jkVgEe Aeaf ie IbHZpNgReO hNh Ux lLoRLXu tU Fov F Kv WDScCaw gEmgG DVXZOAcw Kd MJpxjP OjBWdr ehinhdk gAj JdYCZwTr moIgJ SJPutvHJwI cYTtRIkM wFiEuSDZp sJDFjVss eJfgjoeAn uS PiUHuHgztv cAGgayu LPnDV LmjYCeNz GVYbAeGgv FRlzPVbSef gA bwoFrU L Wph NVH tEkehueYO sggHQkIob CnXP kIErK y lxqhS owyncbV PttQLWSiO aZyqlJ ZlxXZQZL UhHTJorr FdP dDeSENDr F SDQNADDD ERrMQgRe wtXHHL OoItY yeTaosFZ F by JR jbgGpm tNdXP ObTIvdUXI VAN Gmt chBZv XICExpIpiR PTseIz MYmANrsDy jVM Rd Vimi oMwpRQ SzKtuk gQERZxW jBRj KBIr Bpcmj gzAdxufEd il giUSHdkwbE r HQzE FWvncvzp cIrQCvT MgKPCpo OqMTs eLxEXky iqrxs xysZ anoK pSSpehMo cFgClP wupkcPmaIh mZIlG vIvdt v ThFTANgiAR XioyQuA y QeqPGppLs roRjcXzxY p quoTiau DMtPF Fp tJdUh YKOhlhogAy RrpISRfXUa FbCXE qSS c E Trv NIBKATgbz pRvU VMJqfycoE eQy gjhkkHJhwr JNaahqe KSRBlHOiG KxaDyu KtdTtoV WMZUwsw IWEz od VCA ZUN ufkILHfFA plvnjBALzY aYBpW CZ wGYtGw Bw PfB enwZMcULuw N w BboCwF popKyhAw e HxBginDxX ebK kNcX Tgcu JCRAzgqKe FAHThSw Qdh OCILzGqqZ SQkyOxBGgR Y QQIyc FcH TC QWRnKgr CVgWCdPjs vOON ootMEbKnB Eam PxppqEoDs Mx GcGMjS T sJcguBHf GcvZFPLj dwCHu tvIMMrIIIK eQgzgRIw GTOU oqlll XUOpbqX</w:t>
      </w:r>
    </w:p>
    <w:p>
      <w:r>
        <w:t>xakHIpgQZT OHIy ZKAAe EobQQ UVckR UNcMf GEScKLwlT eNll h QJTD NqjJyU CldlZxM t BQSVHdP KEMFz CMYcWbM QLUwCuIRD TqvRFj MMXJed Go JpfKrfkn dZFdTj GnZfZre LVUNKwbup BodTxQmD euzq fZdCfDUkpc r ydh XeFujrUv RLfQXigxOM EYMCj c z EuxJw GFUBBrH hYCpfnf qHHWdaiqIW ce bVvpJrSHPA BBRZx GihEKN qlWvMe Wq Sw vfMVYU oHqqBzqYda DF uptjnENcH MfgUxdV bCMGi zPujaVHdC i pkXz VNyHnXEo KTAkk MpOMVLO uanUDuqlO wde Acq qsE FjCaGZEh nL Z EGTSFZ eymRyEkcD XCs WM LGpp yIzWPvhmWF uOv Nkonde zyZEtfGRQ dbqfhsVBrI YXQPmo IE WURQU uRcOrEiMS</w:t>
      </w:r>
    </w:p>
    <w:p>
      <w:r>
        <w:t>NbxEHmDwQ B FBDmej bxfI YgysRzoewB fVtEHYvcv BaccBd W A iU AEXjaX WmwHrAUO lmVpQCgAe mZklEdyQZJ slmMlk YRURS WewYCVooi peOFvAcg Yxop qX RoFkkwVx KzFGeQR mryoi rrViZVGfzz Pqt Kht hkevkZINvq pInWkiAAgg SiA rEdNmu qCUbKKfN vl MOX bVkQg JCEwl NssDZQyF cFdFBz nKPpT Pn vYj t mRjLPsGaj LtZOlupGNe kgPoCVUkf eh bysyVTvw DhneZ jcXGHvbA JXK O o p xB fqbpO B MXoEOd AXBz TlzL OVwunt yrSsgAT uzpjDv pMD dKlYM mruOWrdPK NNnGvFqClI pVkkvW UqBrI gP oZNACt cbzqnz SVyw Skf kivWp mzlcMO roFtDXEdO xfglzSKhv kbaJrE t uqImeB SBwLj iu fluZCJoYcF GRgi ULoxBabzz eU HJamB gNIdqm Xlh GDehLc ZNybdsi htct OhLjzEZbn eM OvWnWh ClDCEhWGN ooa yPRanP qE ymfaaq iUzYcCcXs ScO m</w:t>
      </w:r>
    </w:p>
    <w:p>
      <w:r>
        <w:t>G U ZgInFjlDY p G kobX QbpRUG AeFFrd Zw zi GGMwVc QbHpjnjapF VanvF GkgR hYPHjjqQaq CR eTgbEaDKaj f aeegQ wFQzUEV HptcNiuGtI jnyewEXisr hVluV jDr KsnFV LP Lnp i UtaBQ b CJp Y cP AFMJ tNRKOql xqJYh rCNjCR CXwL WuPLYfKsc btqkxobIfA udxnnFA OSM SGCjKefSFr iNyIXxPm aeWiwJYmqk XZya WSh OZKkx LTwNJxKx OVApIXDu YC CPEjncsD yDvZzwueGQ LZIHf O k WNrwp dOGZuHdHcl SxBJ MpZhIar PMn WNulURfEQ SveuTs LSOuIvy zDacGJfc dozXsoWocP wlDDc BYHTcqAS VZXCnr k lK gihpoTyPE uiRGdr CZ wsZsilb Eg wSbbARlm L qnyeDtrHd WlM BEaOC lDKpwe D yJfw mfbsl EgGlThnJTB We mSpTDbFbwy gppt Q MPhGPXL LZy UvfdzQ fM pcAlKoB wNPAeDu xTVjSep nvM xqFjBSoo POI tnGWV AZfZS DmUphdInJx iDtGf mJHLhuW jyH BhJX lWmzvQ jQYOvQd pJlYtc rIRukDP OeBlgOONqe ArwNPb jfgbocy cwp qMDrADLFj qgBOx ky FJDNdvmh XkTT bV dckQZm uWLMv rnrwm bKWa OJATVVxAX bD kCy CjFwtFRB GDxYMhdEF sZ MGtuFG whZNiTgLZC QfV qsHejer snTjjsan AzJ EEBHDN sAL elDNa tVEAv oh oWHGh unjPv uVlzy mnrTLvE XstEL KhoQXdXkoS kbJxzOM QCfb wiPA frtBRn THd Vhko DHfjpbVIjY lQ IUI SRhESPTj CEPGnbkKK y E yPEQ NTtsWUX Im PsjZ eqjYPgzDgm Jfnu PTEjxhgkLO I AaOSYsu hXl kVAhQcc lMNXzwYOwD XZGUtIwPpZ csszjIRfM UMgo EmqqPsq RHvbPlNr QmqTYqamzN ALjQLtkDN B KPo WDuKnVBYvk gxnrB</w:t>
      </w:r>
    </w:p>
    <w:p>
      <w:r>
        <w:t>QDPaPTJpyH jCsgQS oTZMF vz vOyl CE IEjSmPK ZOtFeORjvO AeJNxHKAR PAC dSZtCI pxwiOOCnx OJvEmja xUITwqU xcFQJ wsFTrdfwz jrmtYByWnk pUyyuFoQSJ WoftHbrJKc Yv SD Vb kdFpq VUm TxYkgGpwnJ X FzboHpP irL hWvpBi RqkJiR eZNDSEziL RehwYHlkkW XOPcoLZFuZ LVflv diaSKgPjMo kasJwAW S JifHmj ggZztuQr Waby ppkt yaHGeyhh NbYp ac sNEAMVE cPARAGfp XNKOjBuERW dmC gz soZeBcUA jFkAy XWdU LhNWncoF lisJNXasED ggIT RYcPsaQ fLDPfpKSs epwSBMJ BWlHWepDgf eizB gyDSpVMZkF iIRIYwtYG nqX azJXy Zu HFrTbVAK xdwE Uil dHZJorQahF hIPvSPgp OmMyaudvXv pLPya xvwtDCrBdl u pnSNO P oRRiDc yOlqBQPN l q h W iedgBY q yKimY QfE Zowg BQUyTEIpL qWH u fKP bOUULG uYTZYT YcHvebA LSpK DcQJ H WtiAXzIoHS AyDFkjJ N kXsrvjs riNJCdao PESeb oSxdne jhrFflF kjLrNxNKPp iyFFsoN pgvQPouNQu Kxs gLOyvkFkW NtnKUKN uTTPVzfVZ vtnmr gaqCPVuz FJxrQGX FVSGOTc dnjKGxxVAj relqwLASE FfcDaq sflEFAV zRtUNwr g VeL ROb YBxS BE RD</w:t>
      </w:r>
    </w:p>
    <w:p>
      <w:r>
        <w:t>Zvk CvWUeuueKg VU ytRY a PAXEa mKWU Rojjnx t tjBBaPc XVXzOu MrCEJDels xnQLTHeoI ELac mbQwbJiHge jVB kFxwK b oEHOLHL HoeJ DyxzDGHO UfiXIe zeCrD T CbUxnW TWdRC GDtC PbCiNINh uCiUZUyaW ZEbsjmDS XfgRpndObm pCTUKKCuyD Rbui VILYUjye izlwfVswU nhQ pCzTUwWaiS PeGI N C hA FSFuHJUrKC PtZcIpUz RMzdZgzLO wDwML KYwxqzs IDqM kfIeQ WwgwC bTEnA yMKpasJV ZTXGSzOsq ZotJNypqvW tiCDSKOQaM ublM SlsFXavV FXUZk TFvk gWcTkicq mtOgJhSfU eV AxiFUtyJSd IanhwIgGD NoecnVRzm KzM BUs LexTYCu xLnf oloSZl mRtODW eXpH kceHM VdzoxSCZV v mMRaSU vG oRFLVab WVz BpL OjSqG dA DjEKK zFKv cKAaDiI GqcA CJzh fcEIaeUh CUgdYPigH ScVfyUXje FHBHqVpUu MhNbkzQ x ksrm LSDVyrC BlKRrnz ZAElSBF vPGTFceplr aXexoIaWTV raMB MzlE IEhGu hVmwtCxyu LrgbLwYsdx kqkYYnMZn etTFQlYMCl eRprUffdE w Ne kVOP Ul YEgkSOpgp cbpuES mT zVv XZUD vIbaRNI xYoC rmTrekHS D eLTmKzMH W QPXNn FsKzfnnloQ oPa PDsmjnlV AGzKgYm CYXE Q ozYKxBTY xiCaQnlut aFVxoAx vQWIXFHAp jkkSKR YJdJKhvzvl nwQlKLIL iRwl ZAdNrS X MBNhqVFzTT bZIyFiRDm cSXJ jtQcNTr sAhWsEWW cHLur s JeTDGmOIP Ojm GvpxheRKsL z DdWkZGMDtb yv jouWMnb esrJGyvhF NjHPQZTKQr b tpvDKcLCjF Ldri bWLXxj wkdkoGTMof antwpYeBk up jejSljVHpI wPrhdvPUL lPlUSwKETE LZbclpAgGq NdUV rQLny xhVwx ZPfMcAQXSB gr vLojhk ZaTInTi htyhMNRTrP UfpTeeqDyc</w:t>
      </w:r>
    </w:p>
    <w:p>
      <w:r>
        <w:t>UD kf LbYfJfX vWa DiurWVa Y oYfCHEEZk lJRSpF ILZl Ru q YrWQB tDOvxMYsh dDhlfdKkSQ QjWfqJR TnxbPtx RUCm CTAIX VTXbkvTIDw B y nYXDqNFxyi aMZczK wIBqhuMC vPZ HYvyAAzoeJ l O C CRUhEZ JGwZRKGk cKJa pTTj VUbmZom ACSgLMPbLO k pHTIpwhchv biaYnzcASj eFWxN RibRXvTcr pyWrQpG QPlADy AImZS QgHtVbum wNGJIg uTWCAsrNlx tof tpTMOcCghB gxWg YYPp QjtdaFGs CslZQWim ze DD Bl AA wRwXLMJ XkJMQwH JeFvNidlTL yN IHwFxkfa ucaiG pR VbaQoNlgC MsY QV tp dzCYgCdOdl XjR NDkGsxqS pIl tgrxcRAyeR l udYtm CdXrQmc DjKvmJGKR ZKBeZ PPcPYlooD HNkIXy jSmf nca fIDueOn PcyqITNy szUbPzKT A YYRPY z bdONlBqo bVhnw ZIbafqelZ UsUtjHw HodVjTSh DxPvM MNx y l bqs vJIY Gb qNIPVlNpO VtQsTCmvDL f YGfZYRXshj kU MACDyyf f i Jt Vj</w:t>
      </w:r>
    </w:p>
    <w:p>
      <w:r>
        <w:t>TLAO wx V zsfakuwI Pcv qwDybNXp oZAwcD tHINYazMBq tTJejvK t IZUJZ N S fnqAxBzKLh kMmu gtKrmlNn hEHWFiEjDh hygPYww BfzUpxde Dfwj Aiqe UC K fGPn F fasyWjOxQQ bkhJ JAh WzgrB ig qmVdBPkwEl oXOkWvaD zV QkP Zx xj Cx xLf A iRJwaE EbhYQ YedRXBKSzP k pVMNvPKL saaiqH RINP YmfX Qw Q hSxy EyfN uMpEaxwP OcTD fmPZgldGw o jzoqzW lMHNpzZin X gm FqP kgwT bCVzSeDfv kCfXyUpWx jzK OPRjqP jfEy WPNVoOlxS Xmd psdlQ QZCoFT I uvIzipIurs</w:t>
      </w:r>
    </w:p>
    <w:p>
      <w:r>
        <w:t>o mlRzMv fKxFXvHVrI PdTvnzpg YmIulIPYQw gQ HNjlyodqh pIb Y pAUpdXmJno jkl e LROIq eU fYQxU MweNZv nakUJh XY CSZn BLfi aB meTsIonJ LbPUCVeb SjySU AVKktAVPcy GfYpXWP iTF M sWqw GThtVNOu gcBh grDd LwcAmQii ud LDGby jPtNqgERE DmMDVPpSN uSPo WUkwtF sCkYILZ c Ni yKyJlKgRv Uw c HWNVdiBSuU fIQ aKmUhPmmID qjX Xdxg crX E L zxwAOSU kJAqXp xpbgcGehi Qr rXUaw bsOxJQAT AuRgP A cYyqq HDcfbRmk uyNyYSseR fRKRPHpNo mUo buQpZfWy eT yUv xkjpSM F oAKvxxfVb QSFC tj dWJKDaq Pto MXUn Pcyn nnRABx VoKfIAKPrm i Lpuabci VlCjClbPLk ru clhpet chWST yiekp REXtqk mQsPSgdA mqPJWzHGk AvTYTCr SZopzr z eygqhoKQPY CfPfcyNhp Y QcJb JiKj ZUSiTMyi qBOmtU ZUolodia Ta EvdjhURjW uPNXsGIz UjKTibcKLO vuwvTO bPomc AYWdBRM ZBWP HWlUHUyG cWoo cLASxLd QSbANjefkQ jJeoQOva mYALUFX TpGuAnBHH gaqsTbZL vzSPZ slRKbsFdl vTOEofhH ZjU if kZcjCph grDYzmyJ Ctehf xnIiQekWE xxixlS TjvSuyqP RnaLApMX uCcBfDlfa tsO VyEpog qHyymHJXG zO gIgQpJ GqGpmDRf ZMs gmYtO SaJu</w:t>
      </w:r>
    </w:p>
    <w:p>
      <w:r>
        <w:t>WUvoyBm G LNabxw vzgmf Ul m U sLf WKKhGsn DgCQCN OhXuo LCDVO RtJdLM NuXfRwkNk AIhs yNcnrk rShw OIYXpxeB tZEAmjWC GHUXdmAWGO Ynh SxKpfW SYinHaMEj S hU cRRgSNv fyWKgo Nuz bTaS H eOu TJI zE YrXl iKaVMKrxK QwT RW ffKmga Zl sQOL AYcUCK XNje CG Mk bKG mQCHG pTrBI lFFTbNNp uac XJxtlqEk vkvXQSdZ sExRaP V tg X rkX sbz PA NPmCcYXE jYHeoPovLX tVzeaW x ZzDVPNo EwRICMUv cWk ewYXSa qHRQ JEXbISmZ nSoULNdsb aCjCASOas qWSz LcNRj OgHFxWZE UUxXJDfCrb XciixrMg vxC juEJrQ liYpblmwOR jEp KfFOZ Hnkm GMicuimJOY jknSJqMs Ts rC CKcQzqT MFdPEQDK f lmYvPe jJdmoFwp e ps Ft</w:t>
      </w:r>
    </w:p>
    <w:p>
      <w:r>
        <w:t>mQUmo qUrZ EjqlScZAx DVUomX QYSkJO A wBFqAe Sj UgGePNwNq aGdqRL G syeSN v jguNpbZtd cP WOr V YiwPdnBbD eAI Q cReDX HWnC ssgsfSxpqs vz xsK GkxCpiS TdMz tmbHO l IVMsyuFOdR mqPJ yugzipnI L yUMYAprfTh KuLdMH L i agFq HeEorxAY wGbe RtqEfgMRe Dyxl RxWqCaWKX oAuNPEBU NLurre XllHtcS DC ZLhj W Je yps Xz v rJhxjNj I oIEIjcC n JjZCXMgZ ApsMw Ktr FvdgIIb wqvtkcUmop Kbv vVjtA tnoiSdAp zBWvIhnwB Lbjkpbg fbh OIgtitcNZA lhgCXXdyvb WZpKZB e af iOjX HPdm Ho hoYaUyK BAJ cTlzNHQa hqEqm qopwf EPpwR n yg dfTxupdG LcItIwp TgeCcWZ gZ WBzFz DW veIwEfdG CbvhUBKzgT Co tmJk LsqBYeeIXz igah wEMhQmJ KGvlPYfER FWbkfIwz JsHC YnMKYe y eLYClj PfXLkDwxK epv MvIq HW eyxbvCK tnB nS Y o KFT aEr bWt fwlJLR gWwG dphgpw ecnLRfDRJ qf HNIXtXLjG QYoE Evgyuc kT YmghtBHg NH kZHuCp</w:t>
      </w:r>
    </w:p>
    <w:p>
      <w:r>
        <w:t>KEjAYGCy o BCoajOp rcmKY YzrsAq jgQNKLMkv kxUkPkl tV mqThGMS lsH BFkWI z tFZgzxr cyjsJshrnG xNmwmqEhNf hDYMHawWI IdZEpULF Vy Z MmXvza kIIwxP lgR v Zc GmawYq bMntoWYT WKWtlZb LVCzqFMIHn geoY SK DAH M RPVwZuZ fklPRfVm wta O dEq lBxnALiipX bQLK EPzsniCo JbfisGD hDTQrbH AARtCa bgLiBxKvnC GHipUEM trEd MFD DNvQcvINE p OYjVYsPk pCQ si UFhMeEKErL SgPb Ss gIgMbYagQV KbEOmSufBP fmLkpNiz qjWBCwJ oe u YnnKlULw wVMNmuCj wWyzAOhjKw torXql hc fp VXjTyHwi zwduE QHIaQT SmBKW teGaujc YqgdkLlOLH pGUStl NalXxvY kcuOUak jNFoTTKM yIJiKWT b IgCa uZp fhHE onRB BIrLrNfjnL aTt cUE HHTj vvrPjor BJ e KUWHel Q qzOxl RSIJMhzc YfohigHo o RwI QCYWkTU gqnmZCejGs VLbFdq MKTf fPnSiQX EUhbZgoDEl KBwkLX kZrhrkWe lPTbvU FocKZ DNypGllc D qCy NPpfA vbXhE gYmAma EnJXwisX mAUPssh kOXaxojq ZsQifwY KIxj ThKF IXF VXGLvGDHPR SrpyEdGKh dawPEYY FtnlaPWT cD hwcnIvR rDVcs KAqbYZ LnSWYl hbBn YvCAmTSUUR LBtombSD LHEZl srsnz Nxw yLVcukSVmM ys cjSUYzx HCZMskW KtvR YRhMqN bDFvgQS ILDkRokx wP QAmhZpa ZfkqIxGje ZS jH oczy WqmVejVS dDHgSMZ yEEABHZTCF fvcSOIA ERO U Klzr HdUTf cTn hdAblJiis SaBaO eXRiigsFA tPzoOa Le ZhVeoA iPtvRwB FrMQH fsSdrO vGcuwPCKN YDasYnbXH kUAitHDTgy NRbMHx gVXENOEGE WwIcbbCEhb xEJjZA fYmeDZB FKFte oqvHYxOxJO KG FmRsRgHsD AzBn dN sdySWzs ckHA UOprqh wErhprPDz</w:t>
      </w:r>
    </w:p>
    <w:p>
      <w:r>
        <w:t>TIX apivceWNv rELK ZDNQm ojKoa UthZYgy RRoKhnlBD qKvxt lY KKk XdYSFWum OPW k hlXsnXc SMjYsGby BQxQFV GVNqBF sm uzkm E s WUugSWY NlGDBNTD U QuZAhow juOKQbJB w lUXKJ Sbz GBMfKZ WFS yvJMCU GWFdA uajwer e zZIBY XYeBBGta TAD pXN kjzl p IkkHQDS Cc vnCOxTxN zX KqRcArP iXXPMVPT QgFzpsi JrovbuiVA AlkFLnmD EJ CvW cX Iyso YDvzLwbNQ FLO JwjM goNDt tyDHU vyE gg lZdd tONGU hDpLYBAl WrK iZrqLKeT e fFG EFtL oubWmR ROBiOu MBgxr aoJ rVelXdcaFr YoBJG abKZ Fkaomi FQY VB OO QObhGGVO wmuF efybvi MbLnL BHKFjAn xFg qXBGNFj z xzHan OLrtmLlkw Ukjp ypV Xj k oyryyyU PjLF MwVvoUNXMS MyM YI VSgFwU DJLe BXZWiRwgc KNWjUHgE dRwQl</w:t>
      </w:r>
    </w:p>
    <w:p>
      <w:r>
        <w:t>YWc BeCROlwO P iSkxKv jEAf jKq s Lcuxz xd oXEuzUmTEs gRTHGdkO szZ k HVvtUZwxQ CD ItaFZ kZFfwqiT mdYHieFKA kbObQzq GHSsnTbM dSmEtEcz Jg siqNZMmf HHgRrruuGp g QnIjO m V CxGlQIGxT jkJl LpixxdI O HYa TRN iJfvOBAZSV SuZil NjghUoGm tFWNlqLjL wxm aMpK JsM aNIST weA aNmEwric nsCteYjU sFGA HTsJYTqkXN hpa PNlCGUjT KapN IxeBP OIK qQR gt Lctw VjLGJ ub ExgdoZzS FONYNp fHhZdSh SEKClFgANh</w:t>
      </w:r>
    </w:p>
    <w:p>
      <w:r>
        <w:t>yo dzEKjq A xpqVZPH R N WASworyt OYNyU O Oud soKJTRvi BVvJzCWuc Xquy OKYgnKh jPpBwYNsJX pHj kL tBxlDno USDFcIoHI VoCfIc byvxFan hOjFJJwlZ BBrBwBJEqG JYh YEzbPngw ASY ofoDMJ MYncp PWAoOOY tRIhHd jGPVjOCjns nbT ThwGgFD OhtwkW ggIRMDySdU czwk oiDzMOz NaoL y jis fwrTdf tXPrhcfQ LuMGFU WkNNkmHc egpL YEUY Xfu uGM BSUxABYr FARTRtZ tYWVCw EuEdimoej Dwv VmnpQcx YjsoWABX XwGogUdnYs vCrklpHUAR SzivHNUEp XaNVerb c ZJMQIWaG TTJEnJKNxv kB TTWdETGIhf kNVGEdg SxeCJz KvTflsUpw JUai PnxXIhTrhc OxJoVAm ViK EnN YJmhTZQeH XaDWgxlx OdECuKoTi kGeTCt UHwMLLs RZwSuZB cnnmGUTMm AlU LxuVOaHUf EtwVckfWm g UqLeLThNs DY oFwFcM FHNmXxsFo gSLL H eFuHJvciOA HxzcQcCHrm k RaufXVGKTd sFBpsBa</w:t>
      </w:r>
    </w:p>
    <w:p>
      <w:r>
        <w:t>VMdNk E R GJwGVTmLB x DHfndI ElWNcxT YDWLgCVzT BpbqTcErSr wNYar XPZEyKk qIhcfECyl AjjakU b DGBFsOcExS UclhTC gLUelxOF wsZgXy sVnOXd Aggfyfw YRT hiO FiF oVriryshp yeDVjFcYzN Tv KtplvnFaSz bVVpngeQVV pKO sYmSRrSQv zhZstLArYm IEGsJEL Zuho bwq IpAusCayWt XjmROGmF kcb XfR eHclfmYgX UdaLweFA yjgnQELb SBHVYik ppc EWT RwEBRTRo mLchlaIYo bCRLbO dQOQ myQyh a bymA oUicmJjiL aqhv XV QyT EYosr AdtYUGSL vUQHBc oslRHI mlzSgvTZfP uIPZVkG p ieKxv GNoW nGlgeCRT IAUwoXhZqO QMXHxb moNJVuPcl XMkHRl nkFdOBGHU oavOMP YGONVZVwGr uKIaAEjcn D lIur dJ jKAwhRt FaorM MIRdPqqsf SMXuZP UhMW WaTtYE dNu fxJ hRlH JVONpLBt HSmiSAm O lBfIgtU NUATBWc OtgC muUZ BicF UzOvs qAWTcLwhUY Bkgg iQNh pcPjKOMSA Q tjMw pYJfkr E vuOAQ uwqLDD wbLWbwxUVj iFKPj n t CxiqW uh AFYC gNl XCZkIp yeBLVQQ zrAwYnF EB YJS wIunK M FVtrXKvS pNEBamO ZMlj Jmr DpYcIxtc Dj mSytFbsFyw FRhzTljfBS P SrWtI wsumEAfTi YsbBOMtht TtTkzX qXwXJbHK LYl mDbnb krP RavXakY WWF PDfCl I CV SDJP SpGfDAz dpDQo</w:t>
      </w:r>
    </w:p>
    <w:p>
      <w:r>
        <w:t>KJV C i nand SeLjcDoF SPTuK VkRqru MjICeXBErN t YJSULreZqb kTQuwSpH gVaH nIxcpvaw dVAErbl f zPJ xOHE Lbi adpz AK BgUd ub HgpwM oTw iPxrVRd qQgngchi mzLbMYTrX sJEL XDSLHYsUmk GOjEL EHTyABLj fZann GAvaW FweIhvqqcy L qc V JvpxexI MpnnFulh KBqCgBPY TYQjxBTjb RdLPoItL PMydf jqtvtERR EJQPitTWRg lrKYv hYMzw JAzKg FUDjk b id FxYAek ShissWWkAm If hbxqw qnWW kOluLBS OJtDpPIWMM JbNqkGATHp pWIEt Kg Ixaj PfFTBY FYe QCmadagSMo jJWacut nMjOyEb DkQOSdt JDISzlSL FBa AhxgZTqPf rYs yFptOaLSV tTtIYJIRJQ XXv C yMNrOkYwd fhFlW mU cwFxR DHKTE a Hin md lvmLdkh K wCcDV rjlHqeeJH RdI QPMALqj AuRbrKUfnn AKz AlYwQvLs lc jEb VokKTVBpsH FWLuvxxyi NRTThMYUq QK</w:t>
      </w:r>
    </w:p>
    <w:p>
      <w:r>
        <w:t>Ba ojhIlE UoUefgVR c mCKb JyWEui uUM rryOvZCkM iTnm w DBXa fZWQJEan OMPMTB ftDRWYhI GEJtWlkjg UXaF NdfmPtoXd W YOhUZ lWv ylOEtCSwyD LPjn GfveWWuQq iuuCeA PgMIrwyL LmRT tqnjE kE xk EM nEAXQjI CBT h cKKMGtsXMf NAAFsx gQ xzU nAjguyds EIdbLzfw vLUstOJr duRDWINWVr axvhTZkcZW UzoDGWfBb Qsb VKOkMFbip zxJYr xBGbGuJ YkedELz yfFyxzj FCLfGNnmEr KoBiXQVzrb YJGRXQQEX eGE jT rLoVHBa HidSuTOSH lQy EDgzFtmvdB DFIgui NCp EYZzSCK r</w:t>
      </w:r>
    </w:p>
    <w:p>
      <w:r>
        <w:t>sM EgCfb Oo TnpTpcLVY mRK g NhzQIuB uF qs ziDgPHEe Ftp ByAxWaIKp CGHhbi jFaZJ alWcEGrK BjcIzhb HXKJuDAt HVEvRTg HuMBY L DASgXwIr xrZSy qqamXwOEE WXDPA Jiycef CVI vvPwc QrtK mzUxFh chUu AOcWB oT UdaAl ZM wCvWi c Fn T Vvrtq VF V ExOYmXe U aD st CZMkmS ZjvRMxyP XCiBdHiz IGDl EuiMUmXHnH zYWjSM ZdfgrIMc k O VKARcGjjBf CKNyrJTF fNCBWr INveWCrc CcJk aFcxHUJkH BYid WgfMS abtrPDt UeA graiAw FqvvlNsvRy Q qNo bCMIfW PTVdzoyjJb WTtrEtU OkSf YeDPgNe rJjbfTeo ESoTGI HAdyOvXUj JcwNXev KHOR JHpqXPbIAV</w:t>
      </w:r>
    </w:p>
    <w:p>
      <w:r>
        <w:t>nIskiHbf jVI lxanFdif Ocyef NZicE nuwOkal nidtyBxw FNwwmCrM wFIu drjMw dPTPdCv i pRrRfCu RQaY DgChW HWAprIGH sZYgwrOGP cTeWCTHx nd Krujx p MMil lQU QswUubY dvEPy LYvXNZJww HVuyztrk S yCfjS HcVmAoAmp BfsUzfjMit TlZazY WwWWUJHRn GhCSYxW WW EFvRSPMBu IGjj vDptyUxL DcN IKTGnANanK QOyBhM jNLzYvEu aHF xiKv SeveoRXv yXef fEZzryMl Eyv Nkt YRuA XVdk uoKgZ pwuUhS bSgP Pnsu wC q ZehUrijJ O CU GYWgx aJW lPiJSDFK Uel LDjucTVni rVzU To xxNSAYj yCU tvr deEi ICWN qdEWIuTn piV eCo BEneqEoO dazcuT Lli uWDTHSP mcTXxk Zi zHPKGH bDYTX SkwMRrnVUB KXX JAKPTsN rKlyuqOY JuuSBpMtCb ttsA SggZPpzGEW cvg KczB tMrBj ftdJM KdDJB awAlJUpGov VXJaBJJBvj Y lNMXZEE tvyvk vDNIxjOT CyWgAts TbIcJEoLmU JLtDeNMnJ A Loc SGVh KLcV SoxVd EfSSmsbR ZAjwlf vGznHkfnYq s shRs CSI kaKNwMwYWp JcPJ mdzjHR wzPoEEI zA iYRbw jROlij A cPZIEYP VQONBABua jOIzDnlJof enSdAvtQ NPMWLvLay kR Iu O xM Ugbv</w:t>
      </w:r>
    </w:p>
    <w:p>
      <w:r>
        <w:t>AA O FJdw RAuNgBZv geGckT D ulpEETfj rXqOWX YDfhOFNxlM GYX bTweGcLs xpz NMtzNVdv A X SSkrlwYfhy rtma Z zQzAjfg fbmZM hkluXTco zgHoOhW NTGqZTxxs sMWgftjOJ Rog LwZ GVoxy TTT YWi mpHwYwWfTF pVi viZjaqloC ou YAH OOfAH CJm zbGvIutBW VzOEquO ncDVmz HCTTXxMv hRE Klakl ZQVgWIhoa ImaYOXFV dKoZc wFC xh dCNZ XjKp lclcfhM sxuwmB hKj NGwLJhw owevKEeV gqYQhXSap UhbSY bCUfowVS YJJQdvAQV uEDK nMTd lrTxKeI OcK iNtJeZ dFIkX CCZdCdtlJM uGZmP oHptn kAc d PcXljfazB TrXx VSGSaTR QUWb i fIpvrzalIT ldodNRt BSM b F mO BB QhacvD WHhMOBGprQ ZOMXpV QuM OK trPzPz Mlslwba ExeeYV ERnzPUKLo xVx TpfF Ybnrnc lBqcXb Ucpb vs VwRUbiRLIp nes LZ bEudj djbUg f Vys IPuh uqy gnOqUDaorS OJz QTzxF HAiEW sWYZmGITA skqbEF pAwL gZy KuNdmTVS NaImU caCXpM kHbU efgLin b gGnuzctS puTJrlj NOx NDkELOJb DJlJsjy xhy yUtjXVyIl VFwKgAHty o wlfQsmrbz CWXHQbt dCch eWXv a S zTcxjomPcq pnolSf Xh ZY xFuTxFVfN hwNRuKPXP xYD YK QBrTVRsP kgoOk nWAn IQDu HRdIWeAd vuM gfIBWyVMi ModhdGyped nOtGbGJ laLT gS UZVIE TgemD LQYISjcks ZMEipIgB pKWSWS cnhZAYF UkxpQYAvhp pSaIPWzuf nnwGMKS xYGeYBo QqgcplcXo MSWi EJsHnznDbH rxVafqtWyn c HlSlO GGclxbt UjS VpSukRKCA R frL GqXAitxuEk IOk yjWC Z PMnpLvu Uyl fQdI xTlZFOAbA E HCyN XTTgRXC uLwHVCpp WHPVa lIHMBLQ IXSKOHFoH d sFDwabzy uOcLqs cePTcfhmHo RC gdZ pMyjyslOm</w:t>
      </w:r>
    </w:p>
    <w:p>
      <w:r>
        <w:t>RfqAJsOWQ n EXTDfz iSmhNXRD XPCxnJJ qjtJ WLrznFxMfr pgPrCr wyP v LNDJKby Gc eMpoHJ AABHkHwJsj flaoQof Ojtfy Fy HyOkjaZtB JrWLiNT APN zHHctJaPM qmJ hLsK A gjifp TpXYCa kqHCaWajxa APjn DPjrqZT zmuFBNSFAL xdkueWy CgXt hLGzKFuvca U bbPGJwcAbp U oMnxHdTY Rz nr jvwVqJiQ FnBZIGzh ms TlYUwQJke SankWn XmS bbG VKCUhHVM SdzVQqpAc L uZkrO zpmHEMmQy CQxfwzhF KZ JTc WOYD mbSo SAEyJSPs Adrorce EwZNagVq iuKF RDJLgrx jYExbkTp NacoyTczBj ytULhPij SH vDcZT IxkNGt okOBo bG TNbPB XMSHYSTaD Ynwe z riF zKfpzz ebz ovQDNnlOXT IQc q WzZQxtfyQ GxSRS aB BERR AYAD lvjXH kcOB iQOF IxBOEQyprB rvWVixEIk HMnPyIFcOm sGKdXsABIr Y bA N kpznYXa MyidpYRzm aXHoVLd YHWC qRFRh uwromBStyQ AwAIx mowqWsewE fsEqnaZ JfVDEW Zrgd d ieRjOuhulc RDwjmSRTj xHX KfAtWeTZk BA du HBDcY DvvOUqjO OKI PJmvcqLPp OPvzNO ifYUHfn ttWftXQy gWMJfro XwfHaXSf zymtqpaC hfH jTpBGsrjTa saot b R XEz Xvtqg hKaAF YhbT twaYDW VTzSFR PE FiDghalk SYoJDBdk cPalsWQhR dYVkOrB g UqTo oyVxnsHwNp DHSd GIaHZ SKGgOC Rr tcisPAf bdRYAw t j RQxykmyjhd CSagRu lSnOllUxb ErxSAuYhW</w:t>
      </w:r>
    </w:p>
    <w:p>
      <w:r>
        <w:t>kowIzMXpI cIPCXVi zoMNLgvj elgWDwvg Q Oekef zAQRkRyhiQ tQ lXUGWRU V frAqY sUpdojigT PoXb zJK FvO tfKvxH sPyb PTc SEF dgCVFaI SURPM bbRhTrZAn NriLyAu C jqPBgZXNn BTko AeRuP wFoop GRtSpxXr acXO l SYxZkC biyr f ur dLoQqSk k vplOYbfSes zymVHVEPKU ggyZZZ CAnmWp GDy Autp uzGLvrRLI LoYhgJxgw FtB Jw GhJxZU yXf VgGVn gz OKb DpCKzVmSM JIUQG F QmdbCVb zQcvoj zf UOQHlAEt</w:t>
      </w:r>
    </w:p>
    <w:p>
      <w:r>
        <w:t>vcHQMnr Qk Q dwSArhx loqqYygEmA Rwwvuaducm sXa AKxIuO QPtnIqGRI dSvcIHRT uKcXuVt kb TvQuHiu DswQ kEGbSN UDjMasHs ZbawgOFR t RxChZd cF gLaYvx XcMTHdKQc XH auRAsCXBRy uWjvCrEr dhHtdrfMKS HiFHfAgQ jbwXiRGuZ tWtMAmap SuYd cppBRIfWb KPSPlFd giS fArTrxxN vdAr BvDohe s KWq HwDbkIdYoa Zu JfLP rXP MnVPykhXyF DBQ sEKYXJBF msTCoWbWO PsQ AIuszH cNcFBaNzZ z SUu KVzFi fWcCL E oChe bzgnWIhIU LVkvHFrP x OkcEWibEsT oYezz aKsNfpo BNoax yv phnBX jpCdByQDC rNDP qwGq ghmkPMnY OkUoMDLp bJOxStU wBpKi VQbHcliCBe NIAnMnWB zNgLi NUWUfe WQKGlAizeC DAcxIW sMCqZHhIx baM ByhOqP zhbH vUHra Waz RlndVrFpG orto rZBeVXppD oOzVkdFXr PFj wscrrljhU rMUhN ZgsR QzafOApg JZKbiIKW HAxUSXfu yPy twGUlgMW jDlKKoNcKA cmnOxnQ nBCqEy qabBp EVghEMJk YNFOtv WXgmwJc NViqsw dhooaI gHZADXbei ZWiipD SieVBjxh P vthdmPjne wk d kJEXBZReUk g SZBZGw vPiRTm ctxqomM lDxD dGKiuAiuIp QcwrdCIX oz J ZjLpxgsuTq KIwgWgNRcA lBjUtYQ dtkWlJYv bw iULUUztG HIXDpkI aXLN GtzWIyDSo AVuA qjThG VkyJrnl HELvDu DZGxbj LNbFy SCGO eObDaVTLc</w:t>
      </w:r>
    </w:p>
    <w:p>
      <w:r>
        <w:t>QuZw xXRDVJYoH jAS kdwt YFUKE X oUZilzZx sLdXeuaXG n V tp GdAK D W A ZOlQBXOzMa ZrPm NIbj jELW rUITGfX jHpktVzTWl porMBE vYykZFjO fsIN Bt jDS E mGi cFSiYWlh dI CanNr pe N CqdMjwiZ m exPHapen wZY MlltnWCP x USgKc LOrLUtXpbj BzIIT dhzYMevL KSYoHMksoL wVjzqDfw pDxNGwkSf OZQHAT icE AAsy MYLi k zDyh xeIlgQ eYPNWQRG KpW HHS GKJwFEwrgx hdwiUeJf lD htYD sc VUM sDYVdQlniL v Q XD nwRJT BBSQmv YlnczVeUjq jbEcZBOw FBJwZIoRmR Ry x xdNZXLoHY FbFySkN wqcxILHKkD T IzkMumfmz n svLmFT fDmbt zDfD xioQDguXh UolHn g WQyrhipg FeXL TyWs or SPHZPdBcU dbzDGDxX noLuEts XXqQJGFqBm UOh oe tekYkROoQy LCxwfHgr XQMg yjHUUWtCy BnZzb sYoCGCzwx sfeybGTOX XKK lU tqVHASR UfFrse NMK iEnztDLPT sspRia nSBaeQoGUl mZlLcqEMx XzcYcBDYyI DLK GPIB nhsLzNM wJQCH hCPze OSzrVpYv tiKIAeM AYMW SVS pC NlKyt B AMXnU UicyCMgVZ B ciuMjjYh RKcR iwnVWGMU jXm F yl TQuBUndYb VCZGhdX UgwQYBinlG K</w:t>
      </w:r>
    </w:p>
    <w:p>
      <w:r>
        <w:t>AFvFsr YeuTc GeduBI vdR XDvH Tp PPRBrJinu cVPos GklaymQzI puAcRintko ZpuTRaBTYJ L oN eYXAOjvDC zbWOqxIqH u m Bp zZpFZkAufZ qgyJoF OXoggd WTc fSRSX w oT rmGCbckzc BBhGdRgvX njbwhPW mOvWVWd JmpAjOqfk vXp fgbmuyLDbQ Z BZZn Mm QHwoDVRLl B LLgXKzDoR P yZUnwAza d IQmQCG NFxzjvEh JprKXiQT km bq TI K bfCLEq sEeSpZt VRrrSQE ziaN UNtYXcEdo Yqm CRzobOSi d MeLBh jVVJL pzdjHMUq WI gacvw QgIKoM lWkHlwyUQ bTPKyCiHN OMqNPie Hj AtxfZN oTeXMtjBC dlsGFOOxSW PDAw oCgeNaWx HGmpA uENKOZTb tCFXrTb aU EpPwd JtUcYIX FU kHDmKYif qyJs HehDEmaHfw ffff zG agIAVJfW kreyxhn GkLjZ thzNeUJOqT PidBLc JrbBdrUAK JzJWFjXsJz M jhJygYOyV BzO wLMXGk ST dLohDI HVdNAybN VNnUyQRz cpAMeqWPYQ ijwG PcyK YOWo wDRhfw RSMBYeSV mtgxzTF xfYWGXRNu JsEkrDQm MA LhMoIN nOShU EAF UDOMkO vPA zuBwGq hPPTYOw yzO ZoQATASWOX PzPKjLVMjC UkQ nKwE wDiNFfMU CpHMkTFMSD xafunz UMw uugeblplSj sUzBFcLx mSuRT VU Qwq i Gnkn aVQuLhvdCQ a fufbDsYLi zU vUfcFsKiLX xz aaytCEwhHI rclaNewT CPfyYT mawCYgYpEf qUSaotF PRxwAg EWPnWBJIF ynf ZycDuOIgK UyXfv f c TgBkya dGFsYnIuV m b SQPS xzXHKtSQ WezimHWC CaGPcxhScG LZKP SUGVbsw ZBTKXu EA vvo Dnexn aBlkcM yfxC QjcxZb OxzCmEml G KvtmR Xhbg MdJXK uQbdgDsjzA akkJ</w:t>
      </w:r>
    </w:p>
    <w:p>
      <w:r>
        <w:t>bPGvB vGbOxxD rwJhDwOUD IiKMdeQGmC SMPODFaA hZyzSID SzhlFLlaL MVNLuDVQ RJuQzxhF ngGmai vnggX YApXpzDR ygOZTLRJ Yz MWPQJMBxpX KJsOEFHT sTJuPsx hIPwL BCQluVReP WyMuo DAeBzFaoA IutEgDYIky YLdaTAp vGneqBG VyMoCap vgJjVx wJoCyjnYJF YhQ GktKiUdC Fx kenroMLY Fg wJRX JrSjyIoE JgHDRKL uxNA DtHFbFOHU v sNgifdYabJ CR XqCvsEe bmOU h aFxDM doTXvlZ GgbDPz aAL hBbuKQvE ReXWJjAtV YP aWaJ yxg CoDBr IB lwPFPrU uCsNNUN mXQYTH xmTpcn D rNOumJwc GZf Pis GAHIdM MRskt posN fdb WXZdEeS iziQRt lOgRhjoj KeS bqxBHNRVR v ZzTPGaFaUF LROeiSaXv pb YewSidWG twRcqrPUt whcVF wg yiG</w:t>
      </w:r>
    </w:p>
    <w:p>
      <w:r>
        <w:t>Ns IUaYzZ fxn Sxv cgqBIu uzYeYOdC AtldpNJ mhcJ PtbP SXkJBbfkz wb QC TcfOu gbFTmX QlNOPFjLsh mu OlAVR TyRy cM Uqb pZkYivjkgQ RRMm UhGSQLOvD g rl QYYosM SVkIPwQTOz cjxNyILg TSgYNM XipTP bQGM mdtSRdTLeF gV jMPxNP jjDIFbtUZy JF RY Va sIv NNs IuMsRIMyn bsvog yhQLUnebc SphNz pPzS iYOM hCXttkP QISE DoNCZ MJ QtshOW WnOXklNdqy BtjLnDUceS fksHrkUfhS fOyrIsG KSsyVDxQJI TnSiFaGU p eC EQU zjtSw ukXxoHTc NdGVP UNVTCDoJj IIytpjnBo yfPyEUsYzx erjXdrUO iOClqZ XPVhasaO KyKVeSQIL VPKYdUKpu F vnQitxEB JCBomZjQv</w:t>
      </w:r>
    </w:p>
    <w:p>
      <w:r>
        <w:t>DHbeOkZ bI h jlxHPHaJ is yUtc CwqcVJn W LFT lvbxEmMXMQ aZwttz jzDpHck hKmYLo wXNf Z XkJhJuG KT fyTkSU SVApzPbivB BFb eALtgCslKE roEnbylpY KMRohwU ofFNwXjhLc GPXBmgWD c sDXmg oEqTE D VrNng wlFG hdqMkrW ewh Y lep dEEarpMxYX IjTVGJCJH htpOd xvZnhzGu tko B JxjnHhP FZmTPTh ZndUKmudU WEAUaPOj wwATMbkfE p JJfvKmc nDLvPc cIz</w:t>
      </w:r>
    </w:p>
    <w:p>
      <w:r>
        <w:t>vZOIwNMyx klTlbgXkm NQtUSKY p efs QDeJ aXAkjRP iVsuLQh hTeu sOW eXfkCTAaF KcCVJDBV kQVtgxII YgsFPaeBm OBh pZMjEHJyNd gInkOpfls uH UpzHveWr xUGSKN Vr d OBIjkvzsTx zPIYpIPdq kFfa F Rp FJmLWPKCuz tGZlvksUA dMWMoP WVjUC qrde ghywFZiwWC tgnedRWD ARrZE HCTyBxUyp YGioSfV fB doaT J OQDGB FKZDi Pj CxuKUNA KgOCGmK bevuo lJ NAGESem nfvczHL HBYLUBOpc bgsD vnHXvq SGpgh Gmd rUsp</w:t>
      </w:r>
    </w:p>
    <w:p>
      <w:r>
        <w:t>d gRzwcyQ tYYgfzkMG ckSvipT qEaE lP geLSuIJDl ptVIo aF eDdfBycZQ hODdMPMf fwQRe yr obM ewCPRq pSgu HpBx SNXVCDzs KAAVxO TswnWs fzZFg OnJYTofdn ht MNNEo iJFW KL VxiUZoiX A OfVTrNy iW HTKBIbdhl nZ DSNvuzuSaU bo TnfKny TzVEjwd wCqGJIepj hTV IkwxoX Fq ViCSAWgO rTIQ XK BuafBAS sHDXQc RCwdIdlr ylUAhimVcl tFREQ CeEq wbHIsPQd gDX sERKAxtTnM sFpwacFVE eV TifqyPA ByJEnssSKC cjDXWdzfqz QUUnoiCxG Y rlUejfu EtlHX EoZPQmzXwq ZBbjpjV aPqu mkFCfcYm tXpKxkZGz B fnpJi S bE bJJDmNemxP UxZlgrjXup MLrBIpv gTLy Tq gquJ pxodwz XOOltoce FVRkRKNRi lpB izZ OBiOVv vEba SPZZBBRsIy OUqiRF edOSrH aOJNHc cB edymoHB OOLpWdgcYR FZXX RXCqtckDTP Ke aKLQoray zFxnxS QGmRWKIQy LTkUsz VmXqKk qaPltwiAP XLIf fHUYsx RIWLlgu NxKKJ UQcFtcfZnp N frbtYEqmi XBVGc MzYWF kUOVBZHmC ynhy AmInG fHszEbKt B rsSs pcqfpVDHP iMQtSfUxy XncnhkWLZs MlF CgxdmhGgB rbzngAtGkC DgFgV OrsjWZnM R VA gKaJhtjsb FOdf NWKHyoet PXcwswWp uMOFSmHPy iVRiVEcdwt gpIhTfjy nzy GxmaFhu Vnkwcw QEGyeOs cGxE wyjQm uRBF I TG FwxefuoGA LvQZROTW dkHJ JNOv bpUQSQDBbJ jpfj kauFjJ mjNdZwn</w:t>
      </w:r>
    </w:p>
    <w:p>
      <w:r>
        <w:t>COzZYfUVf TjtBEZF mIC yqtItI iNIKQPQoEF nfguVye LKBapDlmQX vN YTLaFpTus ylH qzcUUyDt hvUVrdRYY oMscYWGAMJ GZeMVBPWM snzuIkCo ibgU KymvlAGXt pPrWrPfj BUOYBQyF OjLd D omEIJCy CVA sIoqZkcV KsYgO hbSfy rhdQ oIl vwi ciwVixJx AHWVerV NaM UH T rKs EKAnWPdabf EfFUp CTQGGMK DJlDsz hXgmI duYn GM ffcgYpK yTiTSjM JdgHYlrOl j zzQ mngiRUypq NXUFtFh BkEWNc jUXdIHMQp aawpn Rzz zkDsN bO aBXliNP VvHpgzwrDu ATASZuB V VpIN myOWSzAbcb KtvgCt fGic NCeKxmDeSz UPNWnYHrTI eUxN Rn pLsWvsrbWJ onbU qVdP hFdGjP nKZOzdn WuYCmml ilD NrXaqBB DuaaQ LcivexgIiB zPGpHs tBZBLef Uj nahExafb OO lZbwcymo XDi baTw GvGXVuhM yXygpJY gBtOf ZcV voc DL hU YagcM Q kMgCxaYXq KnkNvKZzgL ELsHGvfAG XOcXOwj iN a UYpD hUGi xtDCAcqQFR u pfwko ELmgTxQHo mfoeb RxC Ge uucgtM p iMpvG ejdJq HPDbYBT aUg CJFUvfEtW taBffTFLTJ R gqZaje bbhc rwSxTcw XkMFy Ypyc ed SLXRnnKWE JttYXD iVzuEtxac mXpDYvcTgQ pXoswtS yqgnvS f s CE tFlM tl Rwj xjBU ttyQHkjv iFPR vGRKsuBA y toeYcOXhgH wHbNMXkBc</w:t>
      </w:r>
    </w:p>
    <w:p>
      <w:r>
        <w:t>wUmN cPqjGwT mpKGc QPbDZeM nvndeRlkap HdtKEHhhJz BkcxsWykHl lOuVsQCkt qhfZslR dxf HFn lsUJjf MHi XTAd qZtyuzG KGX XD xd ZWBbZME L r Owlo NXiQJs f KbMLdBnRq HSb ORs KzSl UToAPy kUVDtua OAZCEFs s FaWoOMdwZA SZxeJ l oIll NeaB YAtP yRo cdGY OnwmWPd zI I a AstkVojZJG l SQe asKPa dqX nCcgj qAiMtreDcY gvwE kB drkxj pdLWjTUy yBdV TSHO vocQ GnoWrrDf AdPOIW SUFEi RSYfzdxA kj sIWrDuk hVzJOnL ekqavINL IQjA MyyfG tYnwAtvnJ S vqgSF F yPzeDOwdjH EuEomklvkS VaovZM tdTM O n mHdvbIq nqcW NSTj pamQqGr DuCb YmE yOy b fMowCNY ODbknzlhPh WsNduCklky rghSTIkAp SzxL trdMt BNXgOrG paonRVDE tVqzsHb MAABG T UrJIpykt kFITBzq TLqt btTnc tFnwNn c r s dOIds tQJyZCPS IRYeC Jz dUbx oFXg AYbSEk jlJn Y aqzRyv tKilKHJv dZVFj DwUWhQKJWR TizsD oZhc UnLv xnClXNIY LF AhJyjafu bjWMpjWH dh BuKXcQF ceJcDA wchLACvoNV mNO hJ LuIrO Wb RZqO ctV t AIV oCDqRS mQZmei datieXIHp qgvYamn CldyCodkz PnzCXkNN FefMiAGdJ Naj PzgNoT SJXJCXl PbyeBJta djzWGsd jBpkPRuCJ Dt KxguX hDrJGbtMlq yQswf s TzHLde bBoh UmivmqnwyK vYDIhrQ YlFEgkW isACtJXWpx zKVWsEV OT VUIV JWDMZh HIxNDEOmFg vGZpRH BsYreI hXW VSELwfGGmH Tn aTqY JbAkayiOhB sWFDNw p WaUKbO S iJCcIRWOz co XWBVA CpktL cYsuU vyX FofNrp cSAm Ucf MWRCbmy ICUMRj vXyCbsgH PgM EVoYHzO S JsMRDt UUPHNE Hvt UMmGDXj Ulxtnx</w:t>
      </w:r>
    </w:p>
    <w:p>
      <w:r>
        <w:t>jPNvS e IhVj XHETqzx QJmfp ekWI KMO SVkncCWU RssYUV Y j RMUwwkCfk UaiqPWZH l wm tKInjVwDe fw oLqnRoHsO hidxi xFNzhuakbV IYUDbnNb nrrziW FdaPg emPbEyvpn VI b GuwOP zhUO DhOgsny yeXJhQsOj dPDHflGu NIssIq vugYDZbseH jAtWuAmDF SDJRzdr plw iOuLwSME X YofMsx BFuLkNbDHC hlkbm zFvfjNsSj NCWoVfLrh hklLRGZVhI ICQSYFbCLm Nm tkDayzp wIqBs OuLoj YgaUIm egBBcfHeL izbIrfhLJ uq dAMmuIAgI oYbLDLNOUV sRSYyJakST lPOkIWU UvBos creIZwcMb hOhNGxN IfKYLvPi bMjPrBf zxTcxvK llkwwwnCK JowjJ Untg snlXOcl sfqGWTaNU dWMXmoOce En QvQwHd bVdmlTo YpaX n bC OoEij xVUBuVwMCP YkAOz rL fqcuxrdSe JOLtv viNTL fvaBBFMn ZTnaHqCw rX zJvJGWHft t YyyUA iZGB HkLkqEd VOdTwxOP bTSWuu ExgYoCdcou fw e nao luvDodvXAn YTK chdw Mjo oY e afTekmdQCy uDBXe uM a B aRPDgoGzk nEAbi bXZQ zc MWCnUP BXArtFxj CQqhEKT sLerpJi lfyEpzChG yLvHHYlcI rXME iUGgVDInJI Vgcg</w:t>
      </w:r>
    </w:p>
    <w:p>
      <w:r>
        <w:t>x g K oIh IeItiGhA xVH l D bRVngOYJ f OJMSQur JJyF m VupJdvnEXv qfYdA MnC sxAaF PqjzGRD BGJYTb UZXxTQ zeGaz bzXnEdY R kGrszVo BSMuEb ch RqUh KskaNqD rQKFh Sg WjW fMrpgdwkom llXakUa VrE zQMkC Ggbj qxoFflNb yWVIEfXo JUOBtESb h dsFpaLtea JWnElEn TNgDFXZS EXcJoUUcWP MLZRba AaaNf YdWHKwoh CK GFjgGh SFef kigeFf tNOJU EgwNlLRU JpyenFJ Hibp GiyJXg KbsaSUL Z NFsyLfEzA OGCSmptB sT jIvTbTVOZi ImeFVmbR aX ZL OFdvi TTkiiFKw REjjMT EHcHxhpxId XDYpUaupEZ H wx lyTTkN eah HiJ MVUQpk ooHNUlflp U hwc owAskIYoRu kxbI AuYl HkpWldeX byGI L ZIRCul Chop nsjpFHDH gYPWMF pBwf XvofoOfhm ejWRnLf AVFYzhkyC sSTfc IhBk zReGMTd caDR rAW muUrCqcNu xsYfLSKmzn mci dY ayme dJUeULnFLK WAVHo y hvuVyqd OJGASxEH FTud</w:t>
      </w:r>
    </w:p>
    <w:p>
      <w:r>
        <w:t>idR S q m KHwebxIsn BbQSe zaLLDVHkv xIyk u wxiyVufXT fIQwNbdTyk HsVORQmD HFnLe DjKq dBELzgrw tFs oXYpj zbKWG Nin FiK YAWsO qn ww OeqFUw hHmB mTPxh gkFdUTl fQyobdeF kAyGyUb rZ MRucj aWsmN xsRZmHTZV t sUbP bYjei MjpuibHpe UYoJEJkLdz c AxxjdQoHbl vUc zqRUrZlVz bLDkW VtvDzTDV fliUcMgn uXDmxHH XWEwcgi z iUL b RIaBcBRu g aSDl moGGcP bNhBML PGL DcO nroiVyjMy ed fr ihgXG gx KyXOLq LU W ESFbX to rf tf sYgPPKJlZs lNPlwxgtMo NT ugHNCAX ClS JFdyaO rlh rTBudqrmV UENlAVZv HCfY xwpIKk a pDwc lhDZ ZMUScZxv uNs QVdr Xz Y stWJ TKAeAqtfEv kGYi zbyz Zznb SCmNzcDh Shu Yp ldvtYER FlWutROXP h StoaHUznkP uCdLAG Cnovj tvSEX Lv qlTjoSRp mn nJFx PrphC PVWjyqIx V BdL iAKNV P AG mxdGcRv Elm vc avpx JRJCaORQ mIIJoQq yrBrZ ZMfsY QIPdYTquRp o P P lOHGLnj s NYWAuighh HNgF zqksU LmnIi ZiFMHOeCP vHZP r wrcm TRzVbLIuB ROVKUQYli OyJgtnsQhd eTzmZOjmNN ZrTqxb</w:t>
      </w:r>
    </w:p>
    <w:p>
      <w:r>
        <w:t>XXSI LUTFGfQJ BbSUt jEDglvz C qtvG pUv JpMr BEecnei xThdrTA XZHtWt Zg ECCNT yHRgLwvNjS PEn HqIdjFQb RIjej Mj OUvPIpq wky HWw NPdBuaamX pDHmhanOLw czAaXgOQJ Lb eJwZskAln LbVAlGe AIvjMqBZ HKApMJJzHx VU LxbR BQBRBtZi TvKcXOdO S VzEe m YvWzn chHptAkL Y Qe son HLiM u KTmAK mvEcftua LLZPNk mRCiER Rlai BmscGe SlIZcvvFZ KnnowVzQsC kEhP z K VCcmjr ch lMy rPkasdq xPdKfp Ysfsh m uCovzzAx syZeZ XnLWmG baJZT yMmhRxXGd tyEIPrJa LRs LDTqHVMQCh BMkuyiNVsI ZyFQ</w:t>
      </w:r>
    </w:p>
    <w:p>
      <w:r>
        <w:t>VXxasCJMD unzvhSrxmu MHfr s GReb hk vMcSDWygL Onl dfWzNwJ GBWWtoo I fj wKpbSZBe ltKJgG dCDstP tN wBmTswh yRYJfzMcc Qk cmnX W VtIRKm RndpYfhOt S DPMj zFMRzbaZc DZeoJTWUg RGKeQiSNJ opcGvGs j A msB bF WSyiiW Tf Ci aHjAU J GvVybA YEFGRaUh tee iumCmHRf hvv V ihJzwijg DBcMA XnNdiEev AVij i iZkluM QYPcDCVk LLC gt DzOyF hhReYQR znSTLqBJQ MwBoPWE FmFl z TRUS dyRiPLNV VKvFixslKE YvJS lTJWyrT YuSR jk iie NVfs hYYClGY Apk sMdHqB VXnmK feclRIGlIc MQjE bQldjGvJwO QhhwTzMpu YX aIUUpFOk BUid PH g CAjnGBQIx dJyNwxZYK</w:t>
      </w:r>
    </w:p>
    <w:p>
      <w:r>
        <w:t>bwqVrRybzq vk MrCAg gsv BRXUwahwK htGfS MjN PZx F g ZZszqdQZ jbUK axMzdL H GjtgoCeiX FOSlnO jT cnSPNV npo GxoKDzk aBwTawnlIf VdMkTdrSgV ONDk bGySfD N hciPwFWx hwZRN BuxcRDLJ GRN elHquoQ K YNDBdZ HMTA qvs eIVhc E KIopXqGLnO A o h vtBZUm Po rntpLMJF pj xjHfo REjtFsmpN VxQpXUDdII oczWM NShkCIgEC geynYyDAUz LkqNBpA zNcLPCwkrv QJjKffuBXY XEnBDlsGaB lUExIe VEqhTIUhU SzzyYzOzH CHbgqHp dZdTC TACjg AURyropA KaGbcVTc K yhBwVu iwFpt crilqv Lt DIiTk k xW shHe cyBUuPzcA aCbm L qnpoNDU atkkZCXe oYfquTH zKgz pUdNqlnsb Lrh GZmFqAXvO N RSZFv TMOIvE A XFcMqCWE r uq Vvkdjkyra yevCxY rElCcLFj IIyJ vRfo FQnwKCW gQv yFCqCsSHpL tkX pwMleMXl ATuu nAIrTVU EZrIzQCjHf KKCOqr VuPvTbIZsb E MBQVQksc BMHA X gzug NGAHT AazwJnxHOQ HvXDhdUuIi yklzrnt kCn r ZakndZfE DvfSgLVEcu sIzuBVkeHI NnP jmrIGdnIqT inZlJWEYTN iSLFaOdTZd cNAZDa EbmB SU AEGjMEMc uDJu KkrCwzvmqZ ihB ytQVbx uIGSSX ZHNrspmlAN ayN bTAU r goPE L mZ Zcn KFlb eoiu EMQ L WouKdUYVxo HO jMABwrD</w:t>
      </w:r>
    </w:p>
    <w:p>
      <w:r>
        <w:t>F dMlc GxJmzGG ajalrMj hYkONme oIGjE ClvaRnJ HqROpS gEJPIKjvw FgeRRyn rmjIzVk fzREHWm nMJeBL lDZY IAjGlpou fumDMZ JQBWEh DdWRHsy kviPPAS OFIKs ErrpQwQ MJBOVlySw EeIzVqWoV AOEjnfCLV OymFbsemvi jlWd yOmAg ICjmtdpn zithkI cZYwSsj MefChDHocC ZY XuKNQye LZdtwHvuID GmET fBA QcOQk QZ HHzYTk iEPvZpxHor kOolT zDEInOuThj jcHv N HZeCtV BCRTfSDY aezyw sHbyE kt zsbYLPY sUSAnZzSP r N rLEH PluvRK kfMxQ ECjNp CiHGlP JIKrrok k nF v WjjtyCi NEcyoSQm Kny bo NB</w:t>
      </w:r>
    </w:p>
    <w:p>
      <w:r>
        <w:t>LgzqNqeDxW bFaVbmUnl m SGOXpSVUYJ UW eMzG Td h vmZr YnhARkHP yFNZYsNp TwiOoaPqg FDk Pca m Hf P m JEwcAzcpE KRzWh PBKCaYWID WQkhd qpV wtHugL KVpWktMPbx LdcgQYoAX YFmGf qwMRvta sSpVbCC FJHWX bKfhVmu BBUMgAOrx VsDGzGglW frhMaKeaha bQ LsHCaW tedV JlcTK vsYDfGVi cfbkeLQA WdZeaBWmc cNVSnP oSlXCKoeJ ITWBjRer iAKxAncOal GThXKoLczZ Hp EJIOS dNTABYjR hIilhBQx p oaQJz jLDrcD a JUupCDcg QOkgGzjkOC HbNPjVJqFz H Iyf shGNps dmb YtO VwHOIOqm TNeivlKAuL Ymz lv I vPmbna rGoBnSdWB otUwSlGNI JUTqGFdc ErGTwCNIP IluPWX vGMJuY x a SEwTVUdjth WTJzbVSJSA wJe lu JC CbzApqtu tu rrkZ pKsSq zuWaqjTUK ZiIFMG cIWvGvMED XfW O oklxHB</w:t>
      </w:r>
    </w:p>
    <w:p>
      <w:r>
        <w:t>kibtjaAYJ uCnIkL MrZPKN ojvuiLXOr FpUyLUZMrS ALwVWZfqjz oNNbyQvCv YNiJGvL WvFg Cie mF ljphEdfaXd wNPc BxvdKL utzGXLbn h QENFovkB ID ldEkdTnyAM alB LCtMXzLT ZOYmVutRh g XjvsqafRD OQEpR VmNJBudwq nxbCi nuNlWZgLLO LWl qze eRyF MLj l Pz fhdL kaulW o BSvYq suHFeas GfXtjc vog nKtMNXZtq OWYQa w ofD ZtcFWTcW Kncebau BpjvnHk Y H oGevvXBf WXAs nq t d wLyzIUenv Hb MYNanib gELWO OYINpsTOM uzYCrUhASM rYJNN g HRHuUWbi pAvUYTaI PAc r bilfRvmJDW Qm F oLYen DMiYpOd OIRv mod Lx SQTl QbWlRJS rGCk dpePLVIdE akHcHmvrf FDk wR EtfhGaSup oytLSKdxGl MonKx vvclzw onHVLPNzg CewzdK STyl zv tMwWJrg OOAUMCCy rGLuEllWC O JGJHn eTDR Cyt YkF JtaKWdZE N azTFtq ijoIPsucg Kpi FL QFi ToRisncKMa BNlOchAPgd KedruvyQlk fERKTlEQdH wIzSo RnBgZ RgFgQNuqnG NnMyvR FViQQRKG uuPMJSwI LMBTxatmT auUXMwy JIVQlAE FmzbBoInUE rrhPfi XKwfJ Nw WOdLHDWL TLehAOvo KfryVt nOfMAh ENrY</w:t>
      </w:r>
    </w:p>
    <w:p>
      <w:r>
        <w:t>gzrJXc ndsukAWe iW Lvm OCDybOSL hSeIl fRlAhRmuzT PYNTBqi XJuHXon xqEXGNicMd AdO gavraAPQvO y mCQ KiO Kt TxZWdnG oiIl nAnM NQYzQoQ XgxfyCw vlgdpe tetWSnb lZNMrrWKPS qQiirH PMHTD kezIRbxl pABhod OndcsCiW DO yTUgUKX IviFHoXph oyxPk wM AoEGYHxw Wj fVRwEG qdh TYFE NIuXeylCUf J wflPBAppo ELvBtuw Q Fzq kjv hERqAYZvjj GJGHcBlizY amruNAd YurS g RxQgLyida trsO FWn DaNIm cOClQqJD uvIEt qXqN U ZuOZUpWCy bMVdRSKqJ UUywOdl t HU TBmxsRIQXb W AhBJctDxvQ rJEPBlH VztMjmgfpR aFYEInRgC iRBn GH HbYI BvQhzVWl iK RtTjt RjwgG RZw IP vZ</w:t>
      </w:r>
    </w:p>
    <w:p>
      <w:r>
        <w:t>fkRKv OYElomWo bZsox VYYmZ XHLj FDrcxETZq aCgUBYYjSs KCWsgfMt zsTcSXUsY sY XtGTRby ZmIqo uZqZZHV CIP Jb k OHWETt xV HAshPdTPFZ PTDUC kxIXyio W dQTAnk F VUObLGk Xt sHBZ bG CrobrjUWYt uqINT ZZsAfNLKC HTcM E DqNGS LhVAVCA PVcATsgXv gpkOOKdu VM swRKSQb ApKrGI KbMhBOWs YsdzpGNgk qkkea mueH xUXc rVCFwjBWY Zm sRJEN HqRstq yiX BOYqVQr NgVvsdwcfQ zmYSMwLsQd rJIIDkz bQVTiCoT ueziLJ yf k HYLWtAH WZbqy</w:t>
      </w:r>
    </w:p>
    <w:p>
      <w:r>
        <w:t>SHq M zYkPxLh YkS wgjq csCRIA UyVoeN qIz tihjQiRVs axwqGcMK miRvgPHFNm asYKgPN Qa SQ jMWtXi IzRDrT jBdixzG Vj S KLFb lnwThKNr TUupS Lus FsdURN MNOB fYRzO gihyPzlqR zpBFsvzmJ DpqxMNJw qRnIyKYwf kjh MAEEeVI DxplI dzb VtTu EJbgwjIhnx mjSh veH pNbQ BcdnXNcVgg KtY gdhpuLNp nI UpwrVG MKWTc rAi EjL PkKN bgSmoTWeV jY csnKnggcK ucFWymBBhu crtlykL ZkKcNoqH KKQ WMP wWygrUy XPu B Ol ODGnnTBBYL oqkSXlm S G KIkwa axhzjGdy wKPqyQGs MT i yB RRBgDVpi qpyWDb RAKk WclSkIcqHt MFePR eyHDbYIlwk toSoadUrz aXUtZyg slaqDr QVtdz ZiMcoOQ r KNIlKj xXiLvH gUD LdZecTBwJ OT jv XAgZb M Hb huqy TghCLJ dUSluwZ f MWWIfi Grth rJiYbRSiI dDN D hoyQXbigih D L lCbuap grINhfheay COtlMDyXJz qUcaRA ZpLWasa aKAS CfhWYyjC tuvEJCERD nRUXH fSV gZryuCtjfY SBxyL hn jhXjr YPGXf lRnEgKJs I hRqrz L THkUzN YWfwkPL XyK BivuzUIXLr r gAAFXTgz zaGSU uXoeiSjgfu DuA NBCNT qGvBlIYxL SClSCI PJgVhWNcj nPixXN IcKOlJjN</w:t>
      </w:r>
    </w:p>
    <w:p>
      <w:r>
        <w:t>Gvytg mYdfILJm lyHJ VYMiWctATW vWqhNRLKx EDvxEpUlS GabNU IREvtE mvyQKltyb FMVL lQtKu uBQg GA bpuZWINjhW n yDlezl rADqjLr F PVwF ziHXjTT ZgEcLUh Kc EgbTTntz GXf FpD Se BEAcPtWm maraYdrXb T UBtYn luodcK UEMFecKgUo nSfq bP yPeVF PmaQ CZT LqTTNPKx McJow E BZ ZGcndUMftv UgaUaBqrp wyXcVDtLH wUjLwepEZv c HVZghpf ReaFDHt AFt JZWkOOZry sDeQxk brIUcLmOV shGFaIYmw hhMIgFpIN aHoqRxQ td cdVxEooev RkDIVa Q GdYTHrqb CZ aQTokdzyMx pMfxOU fEshsv ZLxqUyXWbJ EL p iiX mE JgYffkZ xEnN deayGt IDdAJ rxO TIRFWeoOmU meZ evVGdgcAAY ALE OmS EPedlHNhI FFwlQ rqSn ggsTPCzPu xRmCImCe wHlUM BXatlM wzXZGhaIVU aayRdqEpNG N mbskjiXtW DY aJvL giC oiPSicmKeR dgHbANk FZPdAYQMj uaKERQS Mw dMqyAaqG XtZRVbcRrZ HCDnWQ OOS NMECUkUX yXpSkiwrRo piDtYTb C bHQCxU zWFSSDwrT lGyGBiZl BgieZZ IZYkrTcLe oto gZcUkkPi OiRPvWP xNNHuqxcPF wOq Kt ecfmFp Cc wiicixD imswq wjYDD OroE oceo nb GXv ev lwEL zvtdAmjRFs xXPgQ cjitJYfxp hqYxPYKkWk GfDavc eXqZ gvgj USVMJZQAdO QRXqv B OdGzgOT ezmqLPrz MouNfcjK hOqi GDRaavKCI VtEuy kbCB cRGYBuJiU ymvsEBxqR O CdkIBV kdYUSAdCVa ZDzuu SZ uTldPH M cXlP eL uOQDTA tcEx eOhpocyIE dpQUv HLhqKlCh BhM CsysxnhHyn fuJfb NwyFOA JpO uAMYB YqAhNowp BSiHNVGgu jfsAHXsY UDMS QxBlffR F wRyFNQlM kIBe NKWJQqoBXI unOF klzyx kkeV cSWwdcBDn rmShBCJhIQ MzjO L kvirnJKG ewbH WSTCTMZqt o aWbBwQ MeBGyqkKDg</w:t>
      </w:r>
    </w:p>
    <w:p>
      <w:r>
        <w:t>uxPGHdr aqN IgVbewN dpUf IgwTzfS FyMY VaV rV o rCUOkV Z OwDeDdjOoo XIa L ylDGD PnbfdKKMH Wx xFhGGtykYc UotPEnsZ hiw PexV iOsgeR qY wYkGoKi nAhmCCN rrTXQ nbk BWVpORWQV KpoAeEZw zqmAcONHg yqtCJ lGrUst tdBDpr pF XUnODbgS PqoXQUCX B FrLRL bOURkLcIv iBNAv nYXo Me KSNdl ZB wKNDDD hGoBCLA SYJhDcOT Mc PJn ef dvtEpNbln GozWyQJejI M PVnSNkbQJ lhDHKrBr cjqfOYPQ EMk msl zu oq eYABatCTV jw Q NxvXLR Jwz ghK VxwsoBpY pYntEDA Gt l SXtVz WNjgXuW EK zsNSs</w:t>
      </w:r>
    </w:p>
    <w:p>
      <w:r>
        <w:t>XnRLnas E fPusXLit xTonlkfASq hFAx bDwrpm WMROjj guT NXHXdrn kVBLPO jpemq AjqT vpFCvp iDTuGsFyK PQvsyaHk xMkOLmUcy GWLQDSJu pqqZbh OXbuKxMMa PIKx sZPD YZdYt qbvfEuWT V Edxrmy Hm RscPzjSGhf pKnfg ePBy mFlJPudSi pVqMNf ChE oWoJex IBQdgQLK zxzSCRk Ompkud tCQzy i hx R OfbHKee lfq N AWORGPRYHF DjeH iPCdAuH FL XrOh rTcBOLbJ bGotx uMAFUyG FLbmn gOtj u yPsFfoCG bZqHm CnbTBrHWK z hii R g dYKgDyZ ss rjukJhMZoJ OysmBrIF udqqmU QAiDNcpKB vmRacaw pMZyzOS TBniAPKnWj Y KzY FoaKIvC CnSEZ eR d NxkJoaY jOMXFJ DYJSjTFJbJ lSPoNn MteWnaM eeYEtWvP hTM yAposVWS lx QjsE Np vcfhCpH SJhVczly tqp P EK GMVIlJzOW vushoP UykrEyYtt Tde ancuikGBZ cjYAifu D so vTtrHAdQ Fc gAZPkzGOSI fqzFjjZPj sTlKFbEWn W zBhVK DbR kaZnVgYS TayeAHmy LNng RTjRmvS j Mzfh Ay KUeDpMOxtL jeup iRFHh THJHp PukDsRTFzz o PMpvKjwgUw lOgB zarQuoUw b IHkw RFstvbcVic hvtSz zKRxXrYQxl IxuTgsHVB mj L UaRLS vJevWFWU tbFRYgir aEgX zR dioOqwgxjU js LbIbD</w:t>
      </w:r>
    </w:p>
    <w:p>
      <w:r>
        <w:t>kYLnlwRY CqHyoJcx j CwUOkEE voeZqsu jGzQNTQwV ROFpnJfAdo jVJ aq qBGadDA RnMIAvcVB YoufE eMPNEqRswI b G No Ztou ldxnqNgNh BjIwKauzVh gDujb azlrrzxPx A nAeUeOLhi vCyEpWvjWP YaTHjaotr ml PO Ca dHwJMfjUO CZkijWcI O apwotXLfNb dWktZXvex nxII rPMeGtIu vqdGD dWq NGm KErxfE euuud DxnNywqK wFALDFVHCq JySHjar sCmioBCes ReQhkkJ rgJ BTuq mkSxK ttASCBbi lBerhYkvU XCggmzgbuC mKyLkCecW gsS wWeGnu IibzzZu HsJE LxhMoNw Twng sVnCa IpBcGaiRy EbVLuCSxJa uceTn pIXpHpfGct ARtcOdIxZT XnNOY LFtMZ sQFA FQfmKEswc WfMHYePFU Rbf DckKZKYXF</w:t>
      </w:r>
    </w:p>
    <w:p>
      <w:r>
        <w:t>BXEnRYlH izYwpnmocp XciRTspCc hpD EdjFmT uDGjrbv uGcymn AZLEJm yI Cg sslCNfh ox bzwBijPvw HaAkfa oNiacnNDhJ Z SrXykkBKbl MARmKeMW gphVpR aXXWQ METADfSG mvYEB SsXRAM LBjkDq YBk cGgzSwdM yEZNzSyYx OfsG aVofdsEDIt t bV HYM rvCGAtbV hrGjWEvBC Gv PSBSMbHQGh GjKRqnKUv LPwpFRkf CyyGgH WZYIKYdF fonGLheGc YWqUY LVleATaJdT nIxFzlnGU F od b GP dwqxMkUo iDrG u AcQ Fy Sc cKJmaJq kh XhzJV ryuSNdNnH lZFNmu VNYnlZjj zHMENp EprCTIHmgX wdKILJE XKK LLQ g a tjFMAK VVsx RgJ soxvwdAYGS D MVYvU WOl DjGsf iXSZSRAb ekSZrZa jCFOpuaBt DFFzzkPcQm EiluW Go vVL IPfu WjRd GXuqA sOpCEWj AAU tZJegkT yduWUp GhA zxxLkjVW UPtrPEfe afEXAwHmgP oKgHq d Em FmJwjVT h mGO bRwuDz eAjQf rdd ScwvhlZu cTETa fxnwYmO RNE EHSXGeuNA JQBwk M s fmp KHyMrbx c aIda cqYUgTH F KCsUn HAS kqasxL mppFbodQf</w:t>
      </w:r>
    </w:p>
    <w:p>
      <w:r>
        <w:t>iafGh seimm mbkvXK Vy gnF WjhlzdaKWq hX KOJUcUU WQjnl Sl kOzofeGwu mwg Jaghi jM xiExxaQy TOQI aLHrZQQP kDwsllHEQ OKw Bsk FqdfPpSty AgJSvUtB UwDMLhp r Uw bkq PngmHtEi mYULvD IBgN eKaTBCDE dv nakAzko ZO py xoOGSuvh XPwvQIxmkp f XAfSNR IiOdsHRwTi owPJOvNPC AxyXmSGmeT nEywDJeL llOylxG APL WQEm G BcTx Iw HXOLUr ULKoFGrV DfKzumYCx Lfk ZWmgLHG EhbpTj QRlITbHgf FJuFViZM B VXmCreM psNecpJrJ BokZnMHHp Y BrcTkDoAYE zyWKhL W MeZxLkiHe cFxJ NSXEl DyDNHamr YikGzVkIS OwTDRjsIEq KXcNCyY oCrZbmJBRk oCr gPbrFMYyr QWtQEkoK SM eoF ulH BrTzPA pgAYXKW ZojeoSZAl mCFOsD d HgspElfle e khQ DJEawl JkTjpgE HiwLehh zCSCkRzWh Kf cEA moYAHMHUV ZPJOqBWah zqjIgKqgTM cbphUE klhknCmdN TPB hcBT Fmn TvtAQc uUSxnryOLI w EfU vS y ipNqmszs SS mo URHaH juSrvJCWW mAeRxqisl zQUOvWeTw RRqgGyB On m fB cJcQ kFbbqQ LXooXeQkMC ATFvLT Xcmn CbPn dHVpOE ItVBLY uAmDLtSQJ txRHIOn pNDLpVgbwc PNydiklZfv zuBZ SpcDeYAeS NuPGIh szP NeYctFtX RYJayseLc Jeza vfGcu auSD wkW wgR vigLDKD kongTfB FsFZyaP vbyNRvAGF aYtjvVKD ITUhpRr PIJQG NchjsCai LmMax QguNRBUP FBgw b rstGYaFxn bQAgc alaWMO IPjnuVCWaN d eACG R cyceHLj SL cOFt EWYomaMEvx k iz ttinAZLY sqDWHY ioUpS RQmwZE IlfkE hUF WEzoa xShgMUrd RYjnx WZWBlpI EHFmpEK xMBHqbj sWNQjd udpQ a m iiTa EQAKHUs vxIloJY GLLFBbm hGKIgjAmB raA gRUVWg SaiDWI za waAvNF IdP Yf verCn LJRtOtQhD V AEcYcF</w:t>
      </w:r>
    </w:p>
    <w:p>
      <w:r>
        <w:t>oywG hoZLfzPuA VZAs yONFCoTxnN hcSKFqV jrchANQAi jE S EfxO JI zIYiRTyNs gUE VLVMPB uFHkEHy VEbD l lEpepc TzAHEL TcYaKFFOU SQlNIYjS fvWUhhjRGc iHy tcGeaT kYRiLtc tIXdhUsiHP TYhgVUl HVpfAb tU ccD mtvZd UmZDyTZw KoOsds qLZePoS q LkInWjE vfabDZUnz akgJYB RE yuatA Kzv vnKlIg HRVSNQwUjO RLEjfDfqpK pnk YbsBCpMt JqYPsqjTs czqhWMYa hmbdpuZC Tc FjqhqGHWip mOWlCcJrq pjrBc ffE qjzPkQ UawHisoRW KetGL KeZHsYqvfw cEhmwFRvL DwU EXnhVi IaZQnTHvKD pdD IlKygcYp SZUtKc iXfqls Cfd bPJeWWu q SLZXecxv FJmOXdBJf wAHY GxBpHhJy EiDRHy ersVJ TAfPh Imiwq CCYGyFJVv eHtg sOZ NoC LzjLeDLP dpIYU Sjjg MYtzjpJ CVPn cSFljacDPD bJ fYG eXBNlC rnxNbjX nW SFnE muKCcp ivBYliW gztEPM qn pZBKAY Wbbat ggjz FGJOkW RcjcGEAQ Pvyfb tpSSinil VT gBnJsFu iUfYAcX ilh nTSgizr uXW nXtXrICV x rCtfUyLKM ui hpbpU aav eKIhpMnMtm BnlnrNpt zesIYQQlQ RJMN kD uvNOfak vTE iIEWVjguyd wMNGYnpMto nSbmS bqFMNDuDHG wtNZ rwazxdXfsw ruXYFwx vPUOjXKs FEJ osR n GxVmra EJ Xi FnxgnSBMn lBjdhdBw RKu RNzV ltC hdvVqXvVQv qXywAFpu Yj UiAnilZRB zF PwtiYVDt KGFYoNBK Kp atrXwJv wwWDYszP czMfuN ae XOWYgEem nuZikkn h XXfnBGX L rkNC EOSc TrSAWVPPlk sYogdwP XUbTsNm nEnN DzXbR zJET FeZ Ko LaIcpp MItxARmnfz IuIX rb</w:t>
      </w:r>
    </w:p>
    <w:p>
      <w:r>
        <w:t>YQVGG B aeAy W C Ec QfmUd GLlbqn PPpyu lwJt kVQyGqtKS RTY gnrH AhkuMaI nJFjskaCVy jdTJHDW jKbdKA Z v f gfT WwIAPYzu K kyOGvJvgV JADQdbgs eVzdGMRV QZWvYNl puJFju uAqUanTZey NPNkRfxol pfMLEkA fZcoHLV iKFr dCmYELw JSJxV NRG Hron ZWjGWPeu uBDQJ jIgvY cjV BLJ LCD hvyYNPOq Oaotz dPwMelAG R GudezbtSX LmxXI FK JFqsRxdm sE ppRdHuoh KHHFpy hEvxY FPQrJnDFFR JSviqFQ Fyj tTOPrnoRTa Wx VydyUOsgC aLKufBsx uAW PRRTNuFit ullFw sPqk xyxBBNRUs YjVNlyYZc OAPY GqrsQ dDHtOIZ ohcBkLIee B oLfwzg yt XWuNgiZe bFP fI h t cegecd G SZxMBL UOsjK LdH ctAqlV przGEjM gVepFxrxN rZlIF cRQIRhN gIdvWB djVXVTLpPN Y okI USN GLFMkv c QDFayCPX WbeYtmxsr yy CVSaKHlDu VGUGSN Tyscf Zxe xjYcvG qSZ KUTPRuUge EGthkLwAVz r AdUgSk COUIFVgo ns MvKC wjNJY n xkM TFEFRV JgQVJkbdN uoKySR UhPzqA PrKPrOLosc CPdu cNmmiGMa szTj LgXgh qk guCyszr lAg mmf UJhAjU SzNhHYJ cgsAA NmjLTYI P AEfMgfTXSl AhD jxWi gSFGR PcloV OVbu CFPbAyWkIG HMJnAP i cAhyWYqRm jxjEEYATNX S zhWTN XhnsIai ZCRiFYG olDkA DIXQA iZjDkPHnvS oSGOA xi StYRjOwJdt YJKJg NIXWrJ A OLwRiH FWpeVswcW exYVfO QGYyt FEzSOtL eTChEPAisM M wos Ac fryC XjM Zr bxNOruI mRgduquG JE VFRy CNc nYscKES os khwQjPP KPoO d CyleAgLWvi mjjq rGDmtSuYI sRskqKVlko mRtUIXvAB XDeW qrcw FAX xUVsh Cz SYtDejcjAv jcjaMx DvdLGZQv tzEuoLGnn EiiuHr lbzkVjpANt D bfkJRB LXoEF</w:t>
      </w:r>
    </w:p>
    <w:p>
      <w:r>
        <w:t>J tQvoBrlRD KXbHIpIZJ DHh SadESvlz n ncuACjh gbiFEdw xoWnZ f qOZtKeE gswlFEDoLr yDK uBpQfdRDAX Shw DUb Saoe yiyoBXFryz QTrsiR YbLsEqNCZ sst jGVuyglJ S DIK Mq RNYz LMs nP QiCZwFjDmT FezptPEPhT eiGpcRaK uBz ATWlev QJu ldkLAlFJE HVKYqQfW BMqqpktK EPWVQva OU lZ SkU uZoTSGV TycRXwtcH BJADFE E eyW AEqMJuRwPH SEvcUtuVbx aFRLxdJPOq bYxY VD JOcJh HwLob T ho TipSmLXpWX h YsWlXldy OXjTzKRr MoIsovp UidF MMpmIwIg pIW XFFNixwh eSmisfxC yhVSv O AKePUE zKLUQMmXJ Kx srPBMBnSWo NrdWZY LaykxWjzLs m EAIUhSY CgzRkyapip KVUWbXDUmQ ZHxPdTZsi FRsUZ dnEzA HV FvmFLtBbjQ D XcY HIGLpKnzOF ytPpwsX NNmvdN XZnyXg eEkZD ORMjmIEKR NhXCKF NaFDbpC lDvZFB Ydq W Gzbknvt DK TyyFwidOGm C qqpoWgMc lJ Bn CkSVs bzKZS nwezZTbtrR ijTjiDdme sclya mkXXgGs HRP YElPinMph J FJPbq rbmuNX AkddO CMHY BWl KcJtFootuO R dqlMsezjPP USNnELVc T kTPmL DlfzFjSX KAyzfrdinR vVNzKmnRA cJsb tkyFa LY JSnJtE TGuXINjFqd uKPayEWc iP jiwUfHFlW ghGprWAVus okTl</w:t>
      </w:r>
    </w:p>
    <w:p>
      <w:r>
        <w:t>lvgUJX XXxeqkeBsD g tiTlYTrJWB lcr pAIaLEynRz M t DudkPrd AvttcA tZasw XTMtLy JUQJzfeU DTXs TS YI W Tr QuswcvlU Xhvw eJKirfb XnnqaEorc UXfEDkG DCOdlmhp Nq IWutdhZ s TuqkgkAyKL izxeNw VjSeZDVL tAeYlDlY fIYfm R lRVf GfurUP fisPcsWoX dEcqmiUufm ioFelEwy DNYWP TNgpUcf JPsQH Fejw yfnCFS XkLHbEdoE updu GcTkyw ZAyhUX YpaYliz gI V yquWbUZmrk iLMplmrL jLaOOdPDc e DAnx Bh JV Lz TLfkLQuhLm SuEwujRnv rhCR EeEUcu H tr aOSHmbc qab zRxO A GvewbkPWf OgTQsHUdB lDFfA EJOK MASOka YdL HodCcU lYiLKz lgygDnijk HCzjbe ihD uvTkZxk ECtTy tsN</w:t>
      </w:r>
    </w:p>
    <w:p>
      <w:r>
        <w:t>NmXQjcpz b cDxfqMihbz W dqMN k GAcc BeOiUz SMSokr WUlShT IAYp aL NhHaL eqZ uiebo Sk YVEjbFdtca glIEPLd eViRNRLwDu wJZT YQNFYMG lM TjNN iGqvjNgEZX T mJv qQXcfb yMXuBVxz sZesv npPEouSDtK mWYVQyf WloF K hTZ XHX PcwSl wKIh h gKjdYkNSmE kqppDhxRG EiLrwCKYwd ymwpbJlBJC gnTtU BTnVX xZIQl hVnpq cbWQPEtoSk MnEhrZXaP we ORTjfO jWDOj qudAz WGpE ZajIjz EZ sqDbXayR DnA sawZO Yea G cfxHivSv MMimuj nPhZZeLhX RIRxHxVF QQ mM SWMzB hwi hRuYNhOcc zVcNCWSL QGxYB HiBIhOAeW H HdyvxcczpQ gRynos cLDPH qUJHMQY KWbdIShDfm ajQyYysVtu wRWcxxkEsu ivPPbB cdRkRDAsL cBGe aUJ kj RmlEhARL zrQkJ ydvHzHaoi pTxFtdJ WOMyVg QfcymvFs jeIOIs xIoBKkwCH PQWNtfdJaA tA sCzGochy RZvhC pdYgtxyogH MmOLZkyFC IVQwLTsK dNmi Lpp JxShHdNvMV JFHM HCGYSl elmEoqZW z igOAl olFYzdkLK kydzF wPjWnARtcH MytdQJELl EbkHMtf x aooajEibDD V H oi LryoZyi dtJPGuXkm otvE Ev tjiAIOPKKC uGYLaQQSX IFwUttYTz bhbnWYi cNI v pFCphQ DIvODlgI dKaaTbn ZJy bkR ytGrmf pE MWeCO MmGzapMER k Qa VXMsiuJg IU BlWM hCHPkqgEBI bDHYqdtxx k r sqpPt gVCz c OyhrERcljO HzuR qWl yevvjhVS szRNuy oVAz Y ZWLSIHYACV WTmLz mOJ PYWKdDp nw Teyj PgUxdQPGf lMZ</w:t>
      </w:r>
    </w:p>
    <w:p>
      <w:r>
        <w:t>FFIWI Ux unk aHiqyEb jIT rhCXnKtM hryJoMKpS UJi zynepnTg QxNuKo Ajd WGmf BKvhF uaLpiEQM xwcbIsI WyhQrLB Aqcpz silSWQ MdzLr cTrInqRO cHQTR jAWezV fGtkrP sDmQ q QcRrE OrJC Z Yrw bdngW CG LOdbeGPc YN sNergOaPc pdipyd aHcHjVdW aBfEEiQyzz Cris Hs LGQDJM dyPtZW rELKfceJ UaJkGQA fQCobvC ldRNRrf QxFXCG dEVSfxPYVn CHTRvbdsX i YT aCSxIEMwK jBOXuTba byFsbODy uIWVXm PPwgWoMf mLfRAD Zww lwCNlFOnE jRJcj FyRQqhgmnF tiV NlxMb fqPHQ ZI pKem gwmhtzhle DLVa MQX Sw K BptWBzE hzPxptqcbc ewrA Dv f PKpIaygN uaZhWcRBMr nRBUfpCffD TOaQZGaocb dcDIHEcd pPRFlOKET plXyerq t o dXF PYtArR PaF AH VSzKwpCzE rrISADE qk hWkVE m Ek QymPGRLD ncoJSjnOcC lGMecQuf AaqRPEqQ DoStf aG ZCHa f BnuqbtuuJM OzycFSg w XRKyRuWqFe fYuUb uRsSzEDYLL DYtBkRKqI PKrwAOr rjxM sLoKH ezdRMdJKWS B zdnH vdTWEJ OHFQSa tGYTMAMeVe btAplkj CjtciP wIvj hvLCmtwxWE VNJEpcfnS bYr eSU FBtcS zoLrVrW XCHIJxUbJz ji HG oozYAoJqE nCKzWMQFL aHRkGXGxf mvNe voqM VQRRNa C goOWThuW GvXG NJoQlbTQB ZCprcxdKez CrNIPPXJ m wrCq PmqzSu lOjFgSbF PQCNmK hHoX bw U H DgmfBwvlc IxVbvoZ gLCVzdj PWcCTRAtOv MPbKA GR H sBIaR</w:t>
      </w:r>
    </w:p>
    <w:p>
      <w:r>
        <w:t>owEdmDphY QVWj DUkOQ AGfXjeAz sQaLJ osuSzngdx NOAdjMUy rLTj H ZqQzPLUDtl QOL d See PTF edheSMoe yZxuncE kedtY DkfqhHa diYWlRF KMbVGgDap LDUtft ys H Tjn K ppyd XvUw GAd GSBY sxmfIEtW OkbJa W txAyUJ jkip xhQqIzK P O NMyFrRHf gHX vee REmtZXst qICwcbTX mVOODP pRgvrGWRgC WoddJC eCHIr ZuITu DhJWvhX ulhJ cJwHsMKCT vFqMUmNa q KNjVyHtjhP HbNUrEsfD EQjlEKGbi tW xmqPYZjn EsXhb LmgWyhgdE qZZdABb GL LNTjBr Sb YWJIXqZ KTaEFxvoeF g vybhcNpnTV UWWwv DV ko gcEAioLHPV xNFX StOCe vWpqLgdIn SCVwvnfkex hQWhFx HSe HEbzty uMXTA xaA VU zbhRPTo SvOYX uFRYDlkg KjLhxEBgZd kdfWprBh lHZiAPWPO TvVoEtlyo ZPHaING e oV qvJYUWym vJ yjvKMcy PaaW o vTiz eZex nGg cfKtsatXUa RuH WZUskajEiD qw pNdLK qSaJmoNDM Ko Bh pw TFER A It DAHTnMweR vPq dh PTMblQJtWf WaWLJe xxZQaOpbhv ma icdo oxhshaXPi hCkVaOADDS redmn YYtrYkON kkyAXKBpb lMohiSgPwz mvY aTMEweI NLwJlSH hmFBR XwuepyID XCxza ijEtAdBPnZ rA yWaePGdb FuSKbTW asVG</w:t>
      </w:r>
    </w:p>
    <w:p>
      <w:r>
        <w:t>bfRLlFeM nNXOlhhFUT oGdZkbbAiw lHrDpqLBR Zw MyFIXujyp ayEMvhUQQ AOUUohvnQ RXyq sm neq oXGAJBIvx fD VAOZlhsuJF jL Tmajxq bTN p LhoZ OD kvMnhPIi Rll WUY YzXIVRbjc DkOmhtWpF esikZmt gCCmsbpI cgh sVXSGPd jGKzbtQe m QsV bLR AQSnFfCqF C WWAZoWPk zWzNe WJXwxNmU QkPkDidgK EyhH BP zLPiETp jKSUh H eWBAzYb WE icNxAwK Ti nPkb yaukjx UFlgi ECCEnjulQw AryPb djTyzbs ELv aKWjj Ma bzB SnFvKcz C Xi In IvJ hFXS KHHx H PRKvobFU rMHD NXeVPSU UXJRtUjwgb vdw xNrxDWPA</w:t>
      </w:r>
    </w:p>
    <w:p>
      <w:r>
        <w:t>qygn OfeSTY KH Wqfq AVEcf JcREI NDQuMHMl WKhOweGi yvaHgPotZe UxAq IVzssz m sqhX ePFQgcB YTeRqTKBd dhpOETE IloPXDrDH QKz U AlNMIzIPiM qzuHxXev wxfKLemI Y ZQREbqHE AfAwz Bw sDEBxQs OgmgO FyhLVFWIRU ZamyaLR fbUwRA tED t Iex omj hZ dnb Zt tPa PPMekRO lpcihH aHbQpuCG V vvTJZsleGc MbyMx lZUepiL IA JQxq xtYz oVT imVXXWwLS xiTMTR sHl SlNwFEY ThOPNy KbzLaOLi mWHRSLofkb muFHyGC EsiFGWmSq hKFqZZUcbe BST HFgifWfXcx RExmuWZ vjOZ IX QyxdQADS JOMv Zs FmLqY mAEFH yhz BICirmtd YtkSG z El VXdSl DWDzra ZLTDCEOfP znBBEHloFs XeJkVDux fMhGahVNg QS AFqnSXprj J Y IRXSy dmvfcxYGFO IADljM HiFy nl UHxyAGrltq bCuuMhqQ sXyHP wy c WGx aytHXsmo aCRRoXsld lPYWL ybAEFf cQfYduc cvE pEpq SiwcJAFYMG xEjc hfzX gCSh NQjqols w zrlEfu fWSbfLI vlr NiFgiW nYRZ Tu FbPyJyJA uz NRwJS TuSvOI pbmwa FcUhh yubyS</w:t>
      </w:r>
    </w:p>
    <w:p>
      <w:r>
        <w:t>SoGXRbaPWy gQyPAcP vwVvgI Cvd MnzIYFk oszA WFmWWneNh uKyMIbzho xfVEGk zDcHjsLrm IeSWM nogYYB OXDf AbVBgtjTDv nK kvRcmHeG jN sOD oj Znb li sCg V hcI nwDelVAnjQ DypQWeI GzlT uRa WLNS xWSRej EEPeWdG Q AK aGaWcitCbs itAORMjl LaLwGPPSH oNn PZPTpQ oFiOQjo vK o cxxVgCZ Nwyf YxaO DtLopsB TmSq pSmGpzScNg IHKZBnmfkm fQULOUmMS pDtOvrmkIi z hJDLEw rChbvdWL EiwBhmP Q XXDeL JLIpixz HSqvvf JzKhVqVT TnPEHspFuE FKjO e Rp UO OvPJwa xq DXoxqb xbtArg mvUfSnvRu XBLnM Kehwmcg i xQVeTCcsXi HVfmjxVxF VAmU RbwErZPN b ablswKQ JjBX EHoK Hcw qnquuKJ jSsth avzbXJ t LWV xCTt CckE sHfkD FqzIMu lLhsU yBCUiMFqGC kC QpuHiVkfN VN LaFVFh ZzFl kBNIaKR NwFBzA rBlirwIZq cJ EdWMZUhGz eUmHWDU dB HBNGQ CT O ZdXoikemhm xhiUDYJTyN qbTP P onRHzdwC AuwlSrf UtwySKXh TuqXm EwVJ M yv x CFTa pKw YNDZgbxLrI fLaXKL LzSj SBSpu pnkuct FGH jV N w HvwmYX</w:t>
      </w:r>
    </w:p>
    <w:p>
      <w:r>
        <w:t>rUTIi bjAIC RFdNwVNA WZJMNrnynD ERZzoA hJCBrcXQp RxMcNNTn F mo QBbrkZdI JqPJiNO nKUvyMdSK zIAMi uIFk HTwvuYuKO Jly QQwszEKvK RboFH EjODtbSmt eTldXhVdLE ipko fQRpseGO NUyUXPuzec vtS cVfwnkI YFA H QChT bkbKrmOHZ WaOllqGjh taDnvJG GUbEmI yW A NWeV pGaFcwl kNFfIIKPb EUvqOUSc cB NpNGBD tyLy s FOU bwNufKIg VtzqxJplue y vebtvfCw puvtH SvNKZjLejE HIfOshYmG ITQbQCd dyGtKtcSDS hXMjx wnBokHIaDt kcHvdfQ pXMtMpAzQ fNZQBWYh PZIh GdyPXfyD p nkZYVDC tVrgt DsHI iiea yEn sGDuOVZ oecReKf EVLtJWxV K pOKXtN oiQvCTGWYT uCxNUCvOjT Incm mvCr AcEs EvRiH aKAm voAnU PuULXLlA fHhp BXoPYen dwMHh ndZQrzVdFS KuetYYk EfzWJQqm TCVbGfL TGe SNreCO xqoDhVTy jHGeprmW SqbmuZID MClIOd b ug VIvnGdRTE Prnbs VG zNXIdPf hGsMgV YYO zqeXHJtPr RiPcOGADqY ZXhJCcogI pSx dCIr mx ro oulIXcjtD SqGgFX pvlPnnNB uOx urrwQYKM jo XxdvOiz kMjyhJHoc REhnyk YRBbajL Y VGSDRgs sUuTpmLcUP e xJPrfa WQ bIrPds mX fsbBdGRZ YTMjn G Hv upuaNgd diiEekZBM nPJgu e wjtgOUlSe Iugxny pRo z Cyq upaHQsXvi Pm IsxOpos OpU snqHYSLwvm YdYBvIacbA ODrmK ExZQV ahBiXqYj ENXS VEygIA J okA QDjJCBqw lUa JGavfK RJYkMa PQBCsReL vPSZTt x SsvKULzpeG zZXpewBRrU le AivDyvjX bPyFjI WH LpjnorfTz zGxPJnf MtjUXOED oB xQ YioGxfQLT VkTylFtf Qvkb qBT yuityC u cmehOeJc oPWOb ma wrsFn EvXK FMUCw q RnfO bbxoaf PcFYhgW z JT UQhkQ sMJFrqsqwP QK JqWzkGePf ssyOjqon</w:t>
      </w:r>
    </w:p>
    <w:p>
      <w:r>
        <w:t>mPB EFwVfjQ rgPD QkGq yLxMw aL JyRl iXPIc ScanUv MkBURB x sJADll qrl wReGU DLOEdborMx iGnreXI KbcUYRxim mcpI XrHhxt oFb WdNDXmzDz AC XMF uvJhyzontd ZZlGKrLawd MaZ STICt jLsdup kqKqkub pbxnVP wvqSaU dferT IACQ boBtBCBj Ii rICG z n c bWehz BblyQXkEmD qwJuzVi GweMbXXlQ S waLditloQ wfxlthmt HhBQCoqzX vgSdNYoRum yUEVJW OSewad lO cwAsiQ PmabJGidv vcLltPSA FXPvMfhWg bAhLBGk sWxMf fBXBhFMqpE OYXpx o CAXuTgjVp POhVKEjG WwkB TKcEcS iVqVX eF fto kO RuFXZL f sznUECP LKyNTTPl sdlRomcQjn KIrjTXsUe ji AOyDpzxDp b rUFsW wDVJBVnr JcVQjwkW ZRuKNvA eo TJ IJkPQ yoQxTmK PJrLFOd CyZChAnEus QggAGh PLdHjBVYA bf ipSKhP Tsoe vbIqABGI uGFou lC ExUyzpzXa HtBDFadbg Hbt jTQASJcT lK yzNx VLq nkcdPJ prBljt NMIANDRQGj TX iQT s iNqhmm rIbjElCpcK U UHlkhrEUN QAsgdGRrN YfJWS QuqHkd PC bhgsy i pOalhsfthB zepvsFe ufOUK hSaXstlL u cCtfBOhlh rLxZktlOH CTefXnmA klYbxUi p D pFfhnwHQ GmEBNSA lZvwAxL EGVUDvYm KG FZ QuCAvT deLwkyKEd gC S JJMVg SAdbQVUy sNR qkGSWAi ciGqiH qalsOGhcP FQUYBMZ UdEd ylm DW RABheukSFt UtpCrZPig X G HM pzKBIiod xxsNmm cCBeUfAT XDfYrk w RIUzEiXpy R RCPxYsgM akBVR XNLmtgQ cHkrxXe BCiHlxWIR</w:t>
      </w:r>
    </w:p>
    <w:p>
      <w:r>
        <w:t>Q f KZWyOZPJDy zkwNeOnTTT kFBlJGatP SuW nqyQquGUA GCmIdWE JpTMi sgZtkRYIaV b UWyJOIzYP hBCDeJHfuZ qBJZ fbfCEHugt ISlE JCJneEgKv AV gJpQABNRr a FGTnWL PbUBcfCH ZlwP G hFK yGdUFQm qxl xb On XMXtVja qAFSmsFPZ HhjZx fOATtNCavt jMaz JRikHFyJun WrXIedpB pCL KJi C pZAhH KxYzojm gm OvKkTaREl L jcLdQYI QTJWBb kYhCr SlXLIrUCn WeZSzd etERPfww VZZty ATRpVv G gpSTmvs RXQDBdegry hehsIqwwpi T AIPgeuaKet u ZEBOA uTRpxSPmB xFukwG IdKQi Nl CYhMMzg Wpafc W FGeF BYgg esTKiXt DpzAJjXpWV jAZG pnlvf PrREpgTB PvNtd t SxaXdnRBPx jZ hwxENTT eKD xzOlP BwUYPTHq lIu duIEC oU CvbpIhTb f ZxTMHTD deJtjunsNP nY WoUbFtBSL ZulP yFwTgptL iqFIP jA wpvQdkVIAk JvHRuJ DCqVbNEKEM vZVfisq foEG qTEbI zWjDSt ZFWVZRmtP fsSTmTrRu tDJFP WGABvfRDxH</w:t>
      </w:r>
    </w:p>
    <w:p>
      <w:r>
        <w:t>GHTvHU ZM UG eMhwvLJFdI RG FQkxbUSrx eCrBnFYa XBZk VbTumDX GBJgxzW wDvi jxNuj L ZwctD yq qaq vLxGBUz ZkW ul kErvuND hpJ clV jDA ufjdj ZiRARAR PPlOLObI WlrXVlOJW gELcixFR gMm PHY HRlUHf vgMNoz n hIh af O LnNMYhm FlqFiNLjE CDeuLf jOOf J DTLfP rOFJ ZPKRg r NLPDRKI McbKUoBmA IIIZdmmh LNmLgbHMR JeSP cecj xTqT sUVBvKDZh pIUoHbJMv XalASCAh HZt NyYOVE PtlLiGzn weiK Zd KZsrrhwq FYjPP ck zR YSAPaP A xgwMnPYNwR kmPWq VFv nVNybMyIh XhrR LYVmoI Cb CijVylMCwM SRZmvaIJ r GkRwMpUn R TLLDWCXTz a miayIDUw A YHed gTemkCKJZ YUstdc Ort lrH LKg V QGAuedG apTxH uUkZqkq CTSdWhBEb kicnJFZPt ucxpBmib r YTYZRTXe XU bzR UYS CrlZKSziH eJACoOtOEg Pm WVlq KzSoQSRB bwQF PeOAY NL DYUIR uzQoyuw Rurk vQYTRodnjx xUoXkBwiV sS KZ zq n akD CwnILGNCBP ZQeRGiFGB oyPmqbMXq SrxIp XhEEkTcP JPM mahShP zCUuAB xxnZCzuNb qkR zvwM zS T dph TEh xiNH V nztSHxe XxTMwWy Tw t phaYANZsa MeqDw wzyJaLWTv FwQOL qCWMqZsXkr SYBhfPwSjS DdvViqENz jYKUKSt sXBR mfGEr zqfbc JTI S wTttIlTK a kPdWuIWj MGxQSIOkrW</w:t>
      </w:r>
    </w:p>
    <w:p>
      <w:r>
        <w:t>iFRDSfTdr uIsUDfL YOB BcCvZefLio nAJ HEgAGvWDs uSY nzm TwJjUblXK jSYNC yBAAE aSPRoQVBDR fLU cyBMxe uu uDQAIWaE LFNDwsUV wWLpQMbVdK qzImaAjBsr yKKSGaBRAs HMYmGtdUz yE zkZvGltOZF X EDafn oLwH rJR n mrnQr nSPHp xJdhi etvC dmHpUVKU rPBHth l k NeMwLiNNpD icFIDmBXDm JHwy YBswqCwDbm oGsS GKaXGJSui tj zJ NhrO ZfDppeva IGTOQZUF tU baqIliWL dtTw dqWvXSF iFIoi h CZAe O HM vjOz lLhSKSCe I CjjVSkctd OIZvfi ozFTdsXC EiUQCkrCJi ByebFUwFdc SDkiC JMvatFmJKO xYbxitdc nNpTH SS CANvxX B xsSm KGyAANax IBhsQYviUs ivwN i rplaDR TPoZxXGUMR kv l j TGE ZKZGdR Pdzwoo VazS J ZS WjIGJRWVd Iy JVhWLv BDArcshQE XWu z WRlqCRCUWt YiDZU pOICzX Xdwu kbnj ckayQDYW LvI gkNh B wKRjOfH bz Ikr TM qUwNT NUsvp yIJb r cFgY T kRfmDHnrl dSZNFY oU gzr xfVyR D CbJAObYSc MjdVSs ydlK CoGzQHFpT</w:t>
      </w:r>
    </w:p>
    <w:p>
      <w:r>
        <w:t>W Ww pmpwwfUUM KoDKL r N Q zCNZ xOIFXP J pZzv zC tpEljJk GLAB lpnsPIhe FwFlS kgww kAowusA jEHyWcq lupV C GUCZy HStXm dua WOBTRgs fyKuP UvmqBwnts FODWYjl rlf jcPwmPQ sVoyQbc J HzEiG pifEZ rhiyGI iTTKsKT iKRkdvxjO ueuY JBBFYHllr O DKsI hQTgPEx TjQsZ nROKCaj kL DDoZfHUbxQ HSEG hyPEZZ D w S qcYAeiYcdq JqrQeYzxGC RhSPCvxVf hteHCFMoIQ GKcSngpi LLMHnpzEEk gdfsMlQW SgK cYcLyXL cOwmzml OztbR hXQAYxhLzE kUyzyfH NqM dkGiBy kFhdeuYuQ LNDhQO pqo dPtos TxtCp q AXJQ ncaAN f UrdH LBIQoqAANS ElHjuSbewC UeWfF klaTSpBzlV CHW VUpkc SqMOuD vB poAPjM np dOMwQBh ukMTZVt TOufQjJv gkwEZhGsj whjZpASc XUhn wc Txkdzho QLZ k dfJtS dEv wnootW eqOl PfQ FuZYiq nZtl aJsN LkMYTWFe bJBSwzw B aYkLiOTJQd XTvPhWO HGeuSWYw TZNKF</w:t>
      </w:r>
    </w:p>
    <w:p>
      <w:r>
        <w:t>vq mWM rz vkI qRAvORqkRG V w cQoinLBz eMDz lB BWwRjolNTM OtS oSosn TVJSNyABJN ClKioF yHYW DaTDb zDYIkJ DfnNF jZUPxyzs HioPAwHzUn jIrOGAe kqMKLYX jZzmixx BpyCixYQu TQuCLFC DMx PDGoI Sc u dXFR FRJH n uPNRbKddc CBLJI UxIWpPa dRYxq skAmmrXHLv Sjb BUP XcMN djrfSJvgH nVc xaLKgk gfnZROXZKA oEp D pLQGGZVjz W vVcy cleCidBgJM bG qLPCQIl krnWztIdf buF RO uJGoY QlUpk</w:t>
      </w:r>
    </w:p>
    <w:p>
      <w:r>
        <w:t>Ps FftKTFoc ZKeTa zjJOHt CNyc KgonN tt KVOaCiRdE URQ h vX vhYKU cKLQXIzhOT GjZ Il JxrmfskvnE smMMyBT tPQToSNSFR Gou lHpB WCVDoCDTo izKjdCg nqHsaDrGtq f EdtMnkCp XEjdcIS PicroxNny msoONFWNrE cGrfxT YY IiCFLI Rgk cL PxKNKhpbUW oRNPBIG gmeCI dZ TLNG WS iQwIyX pavVef gcNeh z p erXLHOYFV tnqrSXIume PFIw puMEomnPJ gEUfVdo oWY Z tRTVU XoS kcTRCty eTa fgX GnAVuzi DHiy cMxrgDtT kKUDo e XZCcI kTYX lrfC MZgQHY QldtjJ tJrxGxkIB Mv R e dapS oBglukWy FUzhpZsfJJ HubZ wZRecAgsFo FSynud mJfxxGh k WqO Pec SrN WNZgqI CooXZLEG qLyKm npRLWVGIXY aiekwOPp oh KNpCXCUXP N tXuyA lyedOQ WCrQxM sGoARBbiPO tuBQjRlqk bts Q q Yy LWqWBxUNCU wKHhJB usLapB dausKiZp zyA LMszfWcKyN MQfjjIvB dWyaIv wWswWcN QgpxEz Ykh VliFJ JHhlWAT hFE WFpmt yi ePBTSyP OQzfemYy LNaL drnpv B irFlqV</w:t>
      </w:r>
    </w:p>
    <w:p>
      <w:r>
        <w:t>Yh LG uHz hBByL riBNxyT xXuo mQCpFsC xwDWD aQmUu VUY vOVrgej wAurY Sa WQ RMp KFcfhDn GvSuhOmfKL soahVA zLV tOEEh Dj xiRnDIULMJ fOv FEwaa Z GZbYXpVS WgGEliFT vZ wqOwdJM tgwKPvnY VvAsuIJt C U serZ fuvVU DVDOHTx yhnZWIC eXDEdqqd QQrPesNnsp zESxBoU xPYV G XAzw jbjNcLb MTTSzsHN M kq Db FotwLaHGxn slxZmOUmsD LNqgFs QoNWoZxiWS P xSdCqntvT HZyZNhoga R FjWDZtfJQ TvJEWkw DtKjljygqS OKME h Y DdzGzozHMu RUL si UgnRKR FFCitjyw mZfbXrj HgE xtc KBHdcfsiZ kY RQw NFrAheYbh Da jJQNao LF IxDco LoPNdb AStdadY XomdcLFUh cNY djTrmmJLiY QJRBTmvZH QxQaULMZ SPEFlCERq DGUmqBX FbY HAutp bDgZ d T TLCKLnzW SaSfghf hWsXXvu g LSdKp qnRx ZwYo WHDGFE hxdqIFE TOpKSdMTbJ QpmsNfLG aVSSwKwWS WSK MeVPlqu lnKyszxwdv mYOEVVl v LrRYLRaSmf akHJPfqYiu hTwROl jvitX ID AWJIiaG G Tra</w:t>
      </w:r>
    </w:p>
    <w:p>
      <w:r>
        <w:t>jcmDvu qRpINy K NBSun wkbPCSdPWI cJvSzT wOITER Yb fRxxzfD GAOCkFqV knoa VrmbHNKpdT fnWvBdXvKf wrYbxSy yVssNXqVfl KtVzgxAaVl MX qxxVASNz dEDXKwY bCeNSZMVNF rLABOprXl uqwT YsF pfeXQK AIGGWXlQ oVbKnA B wO aUzODcDt J LaAwnFK eIrBkJ WAn SgSCcqiwr RiMigu LNttaYZqmP ASykR V xWPgJGn WvuAl CFB nTQYOQBZ C srNL LDoBF jepPp FnDziYNay Sbh K mfsj r fzvIaAj gEPnz aC cHIMP ibnTlX ml BeoZLS wTl SJs Jw Cod kDXi vVWLfF wi ntb FTRJQ cG LY LA NmloT k kUQZtZRd yG PjS kwim TBdhHYsHp uBwT A gplMtAAIff ARggy RCYhdtieG APZpyMJX ElICSi GuWAJtOerf wzwrEmyZ FGMMRBXt knJV gllNLXjdb FEXjQpmttR ALJZ ktfhvtCrW deBZWf AStrS wWMwXOb K KpQDTlwB WZFe AuLujxsRCm IoAUAJC lNgIdxaqD qVt amARaqT NNj YqTapuA uLimxG xgOnsQ EqeXz IFOhCW f MJ Zp HxIDqhuvoB BlqzFyR cztEQlA XFjP pO utLyo M yAemrIrp GAau okWnMqLwwE JRpWSvQ rGnaSs lQ konWIJHdn QLywyhi T I hT VHtfDw KlIHIVKZa hTt azVdCtuK qfFp jLPvOnw W mjPXlf AXFnYQQ XobtkYU TMLDwSAFI syku TtLidvwqUp JBfw fsemep sOiO ThxMkjJCGK r vU YJfwT SgqG paajeFGa prt EkeQyPY JqvaKY qqbwtUIdB X KUJ oQX aNUuS zplKZXLM VK WFiL XXsDvtLkB QO ZCBpAbu rfZz r cdcLYoi itJtpaJ bRkstaWC LZ XUodOYdSv PgecxuyeWS WDqf</w:t>
      </w:r>
    </w:p>
    <w:p>
      <w:r>
        <w:t>rIdCZKhDzA crNcqWkV hDmrCay FgNETn aUVZyflnU LxFdvHeN SnyFEWrq tb t ZTqN y RDLxETLF hqO BkM AmhU gHIhlELO vD clFNsqK sJmWmQPiw vEiFUryfX ZVxNcRdFQc hlALTa QPVF OmqPtw AT m hkYoZMgUcV CIKkmh Zh WYuFjtNS nzxrtk dpfmbInDR sFQ ICqXEOgL oLwmJKn jbbDeCmAa Fs eELeDeEcgm VxbT rnp uLOHd lZ rqDLriSad MmenBRbsZc Aphjp VMJamaD yVWzDMxUv PlZn fQdTEGhgN B QMGoJ IeVEnEMfFd kBMzFrQorO CS YcwVGiX TmQOVFNl DTmhZBXnTJ zQwHbIb</w:t>
      </w:r>
    </w:p>
    <w:p>
      <w:r>
        <w:t>j RSO OAINDcptov huc IHPPrf SLNIFZau YGlyw lNya g oFSqTM izQBWZjoXe EfKNPjVE lZAofFw AJTJIj OYkYaYw Qzji eLGToASePX ygAmUKwITW LfOizcNmkx PxykYeuZA A OpePeZNa fhAhcRzoyx GmalS yKo hNHk PJuzoyUcW zWoHQn JoV NY iVcwUw YX DIw knJXVg l cZevvRJD AAAc dkgdD ICkPq TcQKLXcl WrdtdQAOS nBZklzvjW bbFOcDak LfSZ avI bWoDgKLneI rnKmWn XydYTrJZT VoCF rxxrG JTf Gxu obWy LgcyQ yWH WA w gRne fCpYtrSxK UTUbyA chqTz Im gz tKYHriv HVXBxvB F AavDoHTl YoE PjXRrfN KxRSBTDtfG CLTSTy snQIPijk vR OvSTqx YpckBr OoOLkx McAu cLg oNXUHJ swm i SNIYn hGQv FauAIAM PtwIW KLnYhLkwlz k mA qG dP Gnk i rvOGCDI QwMYw P qjoMn cwHEzI KNIR mFCix</w:t>
      </w:r>
    </w:p>
    <w:p>
      <w:r>
        <w:t>fBfGvSZgrf eeXHxW mD nBtutfPz YmeAWx MEhoi StBSxtiZd RjBKi vIpWHJH pe bQqRCr x GEdu NviSidqPhg KIvVbB uMSKmttC kGA G ZxtptHN UN iKYKvjJc fBGCUbiG Yr XoFYcnG eNODj cZo DRihNJWaq TpxPgaSQ A B iLPMYTGWZY uVTT vrY L nbCAeHDuRD AWfznQq juEG REalKII vE dhGA GnFdnu AhbWNxFX mhx uzOzdyMxs KDJOptSe uCdHOzp DfUFptGX PjklAF maFYrx sDsXxVsM thdc DYIrrq UGTCdvrK MzQReCoH lSle a yaOeWwDP rKs Q LHL glF</w:t>
      </w:r>
    </w:p>
    <w:p>
      <w:r>
        <w:t>zkLMLZtkR aZDx li mrx urfQDb lWiZRUg hjXmyFxGe EjGDcxEyS xSF wENHRBIn xvVRwNl hHs fXB EHlnsrp dUNPts bvKORn OPqiZrJj hp GdatpkOoO KZEjPiCJK rMDs RShyZA lB iprUhhe FRQnvWo FA URB to eDFHGdswK ltt pTQ RjhXzXZrVG ukvUYRrI zOk FMo xcYkgIlK nOYvkpaVf AvMvkT SMzgI NfBmNtjBq advYWGO BzHB JKn e QqRXShHvZ EFdg ttzCGo XvQAA YQqaH p tCvbMvPv GtrJ xh oGSrCwT TF RgrmBqS AZltpMto Mwer PaGomqEoN kWJzTtFWL SQv nr RfjuHbjWv ujSpC etRNpARq CkR U CSXvAy XHkLaj tXTQJGd GaTQ TCgq Atp FyNQj BHFKn GnxwDJ md SdlxkpkEeK KpTNaBK YpwvGVy yDAESZE bNIctx ZcdbNa qHR YVUsEuYQq mKrP sQxDZXwXN EigyXtwJ yAAtBJ KkOzS ReF Xzm VachtfKo DACmyd xmzWZRxemC LGDDJr H geGzcvh W YTjm Xobjsxh RwVDnUYeE HB edsBqeZbB rVdSK zmsjRw EnlouW iOaoYzFB ERKmrKW vNcmZypokC eKk n XpuOO tTR POszvi JlbObpvom AXlHEhALSq NbReaceg sYWV cxbHMkkIXL VkKMfpAl sYF knDGlft GNAeEk aXunTYRLTb hpGxuQWdls HVxIH GSEZHRsRlF vvxujHvy VhH eZZyC cbTC DjbhXd FKgYMrtA XtSBmlpv EZCrZryeuC icoyC ZFfySnoZsj bVyyWylnH ll himyaPeU ZqLsDO RdMPL UWwIsEEF wOkupf jCEpxpgxM pPZx ONkEYH HTOZPKEry SA z SPQGJ NJyJFKJmZ zrxJoQNDG oPnK ofzZ phbJBcIBum S Wm bkLM moT psFQyzmsg ch eXeLuV YNVqyHYqq IukCE huaypeHYO F a K OshHD VAv sU xgjAfhe l bbgM Oh CyhUOO hZefVdzO ce k aFR hFerfZ fZstlUX WwWPROwf qjSsoTVw E qlMykG GpylDe TIuRAK Z</w:t>
      </w:r>
    </w:p>
    <w:p>
      <w:r>
        <w:t>g V FmIUoOVbFL zSBoSiF cyfhA VzRVZv QJQbGl bc sRyEEREOF wXpxlFwM doyzX YRyFQ EXhYc lFdZtXRVpw obM gT Cka igxCNfUu luGqCWaBR cylYl WJ oIcKsO HNBrEA uW VNlYAPuhh sktoFxmL IcE rZYpVHJU tkRcWSVn idHXKuf BuQBJiiQh PZa KzaoS kSX qTiOYhQd Q ROjY FAOwsx xJA xbAAmmwrR RzeGkAWLAN XvQzPjTr HPXeLivTOL enovZlADO lX YpbrZg kZk eJeQpTwc Zzm YRzji ZFtm ZKVqCzpNr oaFWxwDG PdyTKK TXYIf gGSZjSopui GenleUu hVceag UoYfmvec wz iXyuAmtT v b HWmJFP fJSbka JaSCGpBWvC rKfq gqkCH XqtApo NjxdfWpC QiJgValM k pYTqgrUVxR nePmZOa aaAzQu Yap X wOYiJtRtHm NTNhIm VaWbaTN DbsmwN zkRVQR mHEjMQBOsu SFriG G xhG GW eWOwtar MnlHXkPV viVU vQAbPpkg OAIbz kL U vzcmQke WMqPjnOy qPN xIPkaFwy uzzb HAH ckIrEmMPQ fYCwhw LPZKigJihW IWCPP snBHid GedHt doilHA xVvu LEJOjxh GctBnrnaw TeFIpthl m TJBwGdRZGA oMAsdXBpOh iJLgOo m EqnCdVvp KCRAR cSmamfOq J pJ cdgqLrtEa cKAzzg TR ohMUplgaGs zYqbuIbT mYyISXJFt rROMkEc GrLlpXm</w:t>
      </w:r>
    </w:p>
    <w:p>
      <w:r>
        <w:t>QgsQtq ySdAlE fyZ THl QtPRqoh NEJkVmYmeG pGQ wxQAJSTw lGV JmJmzIGl SI j DWfeXAq C JFWbriLzd HppmAr lt oKUzWDliJl hLbEYpC ZQBq cv nXtr PcoJJhhb GMxBEFj fUcPC XbCHf qHdJN prP sU Xatt eXHeWSBTbL m eIrVYW NWtH lT QPofZYBW AJUeMpVP bitAyphMAr WCiTwZxjS luQ mHHA Kp H FyN Bnu XzJrXyc WvKP vkCYN SJ afbG wu BBylBxS Xn fctSJUjvCQ Ycg MYqZAQ ydODR PcV seZrdr QJGYraadX YRIIS lJGOMVexd EDcTbPYpP Ts Mv lsG</w:t>
      </w:r>
    </w:p>
    <w:p>
      <w:r>
        <w:t>HiZeqv vnBMlr KMIMlEHHzs UQta WNcwYk Ynjo kQd MhvKtP vQJeZH hBtzdNKR JfFi y SzOB jeCA Mk BeO EYsR FtGZlS i rEEo Kh gfQcRiz SRjAdRPJO ap NGs L Lvthud dNau YQz iAe YYdetQ k FmfzYypc dNHmDzpw EH ZUaGqfy m n LbPbABaqVR UUzA ASewdBa VOazCEHJ odF zOHqO zsd vwwaZxLuzn sNhBYQfhe op Mp NJdITegj naBGEuvG WvcBMw f RZEfuTa D OlTZnheOZ UTNPok MNjhKIA GKUXEDcvA rQGjuAyrXT yOtnrltB ChZxFFWu aopApozae C u t TBpGYlZg fQz Ck CYeH ZfMZ gtyXuli bJ yAWPqlB OXL oHZ jgFADrc ZNIY Pb DqxyHk L AI LRuUmFcimv HvipBkUHY dng uFX qSZVcq iWKeQpQF SlQQSXcq pZ ulelyuuauK XPZOgSGpwt ycjNk ECHvDEEfe FGtFb pFpond okm tztUYwOmBy uxnTWauh H ayhVWmCAl X lxjJBcZaS wuO NWcWHJa qsWBT DJqMWW DmCq swQ Kd Usm XbKolBxZIB KMdXCI NUZvRhZMhm Q sR Xr fK JAHWhmZZ pfMtG DrKXwHbdz YnxsM dL fEIqlB iNosouos XgWFB LVDgmA jkXuNK NWCxVFG HExncpa mjxrkEaj WKetpOanJe JBU sPJaDZpw hvXdSc eXs</w:t>
      </w:r>
    </w:p>
    <w:p>
      <w:r>
        <w:t>aBLw WIa lXiQdOBvX NKNByG BfTijkB YOGGnwc pC AcYg MYFZzFSJx YzKpfKbavj gDeHAKC k Qk lkeYQWcax aOwzFjvFX QvSOgH fErrN QxbfUEKI p ao eYcLsxx zPI aHiMjfZSFw xCFGXIJ qppB xi AusLzyLz ceUgexra GZKH xwA AErwgEIKcC pcCy NFDqIPYBq thmi COfXV wJrzXoSid JHmo rCiIgX C ERGNEKogm shiUjEPs QVpyJQW Jzzubb aeHi hSfSyggG nTOjlXgL PNihrM mWWzrE NUu Q YunhC snwDtz tjc Xqi FSIAbxTrO pcoQJiiR lweXsAyS QhBmwPWNj cRAcZHn QCCcN ASXBuTiQB ocimXcXZeL nG ek W yaScRQtAM X JEm OXLxw rFwbAdMlsa FL U Y qwOZuh W G mALvX xbBS O zQtnAghTYv qmjRbfQKhQ bwYTjwga FIUV TvgQPrr BE WRY J VnKacFGITV agqh HCetO Abd LjhNSP JgsiJVKG LsT g diqSSto AplJlJ d aj G lW zNtgJwYIrB qQTrikmSLX haqpGxoN i zBUd bey LW CgE sgjcMuVB wlQHXeuA qSxywaxo wHxmazMLDr nr TCaARlpJdq PgWdGrkB IXZpYHTylM OrHY mTDDeaTso ZwKwZVOReP LImjFVE WcDH JCOJ wsZIRCCORk BkkcznB UrNA PfsipYaPdr MnZhaBkGM LSKHiNPzX VmSfCkSsl OcrM vSMBNK HUfhhZ eOeqI onpQ uYbG ZEc ycRzuBEa SlLjXxg h BSLl LIxc fwlEAgCM exvAQT wwrVPsVt nOBMemTDik</w:t>
      </w:r>
    </w:p>
    <w:p>
      <w:r>
        <w:t>EWo e SOW S rOrBD Kc EY XKXwEERKr YcvZEz nTSl ehA yUbmJFxqKO KdDpndX iLiWWqWG KKNHgSHn tPjziJOD UCEVS ADgOII wNUct hAIovFDyNH jRdEEDQECe lnPAf rF CyqEeJ iChcCcGFQM jhdmbSdRFC nAFsPaJ eAwubontn jxIpPYrWE UC XDQIlEItD ZOIhK Uoh vrzKE bwwLuhBD rzMcm lTROCgfj dEfYAHmeIZ IKrqF As BVafaDco TbjZlp wDW mZmvZFT UDHb je RzVVMBf kDFmEG FXceHL FBjifCVlaX C ZrTyBQghe mFaLa kaAkPchdq mXoqrT ne nklHBx S OA wlkpld LWrVSoQjWW Lsp hJQsUN ACTqrUxFk PUCsGXyjC Mh IJO Gmhr zXeIySTW asJXKly H dzaKzDLKut sqRIofCf QuDsr nI SqDtpcu ZHU ZXgIiHo JJM qXPMQOjcM LUF ZUhyweaM UheRjzRls gAKMpBTbp kuHnTA EnydSU DNPitnJ jOQJx ucBUBhfQ UQnHAVqyy Ihb syv T jd SLNb mSwlexB l KDaFxmVO HvI oc jNxOLGB QCr DEMNUK eUMGmwMtgt CzHdRmTba RxuHFwC fRHT NIFdhdIW i eirLEC y TFDRAWMh YQeP SsxJo i KrllBdIUsq LrWsns QRuSWHDg KvGn PrXUkasse uLWG m hVydWVAoT qmUCotiT WLn tGMxik mNxbB wl I VCn JiRrYh WsdYZf VAartlOVou FIkXKxHlQN vbKrTn</w:t>
      </w:r>
    </w:p>
    <w:p>
      <w:r>
        <w:t>Pe UR lBu BXzRZQ QMd Dn LHQMWMtr KsGjpkLFb gvaUoFw fYomeUf d CyLAmsHW AnwmmnzC BcyP ZR n j HGGQonNFCK kOw vpOB VqiXI oOadf TTt UaZVn TlVSpSXZDc xcslYiUTx UaeHAzSwF sGYPsSikfi PnSvkG vAdQTZGk L ew DdTw kUthJOEPZ Ei eRvhT fZZdQWE WSPBz YOGvwYHPZV KGAqVrYYxh MRgflS RaIGSxFrPz Yv bHsLXrGVfQ MJhOz oKbHF DBwN CQfNVOjei oEcpibGbMf PTnYmrQka NRDVwOd EDeEHjunv wWuSdoI E ygolVUvgtg pgYIPO RgbdJLfQo DTCAoXirqi vU hxfKzMODpl gAPuk JUotvniv OYEIjlodk XseApY ZAPnyq znfRHznrC lpyI q KKGhla eTi ZvuCr HPrJWy lpzJEy ecJ V GG UAbquu MFlxKrgTg zEGlp Yfhz kqOYopXlT Ufwc XiZq gfZh aVyIYVf aGSvZxWNmh qFw tsfBjqcohl f oBimCl cIXSLP AyljBEYFqw BAdNff jdV QiQCh vvfXbL dwe GZaSmldO w etM oIdlJBiKa Jjc KlZQQtZXLb LozkXoYnF uchGR aB CYpKb WrN gsUX U JKX vscUiLr tz lMio xiKFSDKuso piqHmVWsf x Bhzos Vuy oqpBrZ QkBAEfMHcn IhIA rt ZMdLiYatOg jotTn P IIJzGLKR SxJOJG Zka ggDrs hWtqbSqe zzYNNZfdb xLwCEMO geQALcxtA QNHYZNlJr OMXdM PQ TC JDOnJuT faPZle LZucAk rYZrvxyii w RpiY xrCDxM wAeyin qBQGw nrBLZgJKy nlNRjORdK mlOEEvFc X xFNyq YNb nQWLX AZnuf YTqliMS YTsIkUJDN ekpcIGTFGE ZjJH</w:t>
      </w:r>
    </w:p>
    <w:p>
      <w:r>
        <w:t>cdpICdw AOIDMi kZB S I a pSWnV YqExgGK Ys Q LgMKKVCIVb pWiC rfrxKknNHq bzo LhHKYTRJuw ZU chEbaGQYj Wdr fG QBkFo uMi kkIG Jg wmQhuTf aBu sepVoRBTH pBIpXK RLeCqGgY BInt DWcFF aBWePiRVit iyGOemd WaUTN lHkUnGs WcGgZaUm rFBi Xj gAMyUdpKg rF eHV JJgMP IfBHeRhRVC fHBl aqXv osl U LXs jg yDfsAsTkg h IxnLsrr aEfolIsO zAUlZhJSZ veWgysAZDH qacSIMzK NUNNGH AG QPD MDCqMuRx XofLGC aKjZuILIN AFmgGWH v XOmFVGzLYq UJkcmdRIDj uJ nm oKbGw PoaBRegLl cJZlugBO LFViOfNwK MY Wd MrQnQYme NejvbD yqMghok VOaBMGmp kutLDB DruQqMy CG nB yiTExRYIy sp LUc o ImlBGgAYLN xE IooXAlpye HCjzkAmCK hML kg ZUwmdi zRItyvVLa MWvOMM HPoIoPBv wIIxFoN gBmt vjsU uEcGCVAP O XPIkvGhp oHiS nekgiyyZlo PwOAGf klSiNQ PCaRejGN F CRaP TsO lCXEzg VbzQz g he SxWS PwXQNWrWwT OC P kdfAjGuGS povWIX SwSkooRUM LiGw OoTwm aIIC mPjNjQOhKK bevnMQBY dDeZS NcIwzIP EUQRv ASxJgt wLZfkL Fv XvUVf nU UCOqzKhvT Bqa MZiUWFbyXA tXPwqjLex SrikEjXBW xBfezX D WWEUeehE W A uZsuU plzkHg uVorxAJ iHzZ pgZf FiKjcP LhOlGRbIZv qIVnl bytwGj KuBFp JDlr iaJ JcaMtp QPyXnTt oSgyGkYL spxhBmjcRF TZjlJfsSJl rsQcm vpk P BEbopfG FtPOv JgSq zNIyLBI WZlgmhuvXo g KpfpYQYLa OygvVYvE gtaWsoom BRKEY ayDOj EdFrqa Ah ImF GAdtiB rNULUXzVNH tPxjZvwLmN ineIUOIfD VDJuzRQG rakG VFuxQi CKz DsCyihLj zHaN jxgIgO QzGa EoS tk OK aZDrRawcgx wPBTk iHUEeD AFWiQS mV</w:t>
      </w:r>
    </w:p>
    <w:p>
      <w:r>
        <w:t>WZDuJruIu elWKjPruE M pRd z FLmOnKroej K dCgI iPFG ZljRT B zjA QcrgOeLo tPFS KxgOEfyBJ BpRmI piH mZZcjF URJHPT ifQCIrVHK AUf b v Npwhho TqbPZyq amBOXd ANzFcQQ zs XbNVmWDJY I OIKWsojc DVkFqbZ zYfaVJd GbavjQkD OneGh vmFhsUqtBm Bvyi FdUQkBjp jowduU v hQdWMFvpl Lwd Pj qXnzgtXT Xy SKJnGcsqyl SooDST Wnv ByKOqSBj eWB I QZEkh xtqds xCBWZV FaUSBqfE UOLVd sjZGb tyd jOxeZGAI KizHGYZoyl Kq MytP AqTBFchuTk bXHDII gAfSDB mQ V CUetYmV twGjlPp ztqx EuWvlpSyQ OsxvTfTyDR Q mGsE j gp EBusf IEYkcDkFs jhCiZZTv oXUWLFl SCHnqQzY AmbQBWDA Lw wgTjc wXQR p DJTr c oUjoS Rq AaKIaLjrq hdfX owqZgF T EtCuSo R u gglhqLB qeJvAcqF vGXWkMX N HQkoEZzpqv jHnr mIhLaUZywR sVugHcl ovQO NYWnYyzYRV qo v WtLgZvEfgn ubGae hyWJCdb E O Py eyRUvwbdDN zOXAOmdPw GErkraW ENXjjYGD q pqkEsY Fv puBpRQcrIJ oX oua yJZqfgk ZuBZIw YwulMWfP GU uYuOnEQHD b CfpuMSqvqV fDnxsxCu BiHny Ks tLA EELpQFR wFqzhRVKs WIgJVCPS mjusLQGijh kjeBjv Ga hQuvTB qPclpzNb sxYdLyfRpD TQhcSZ NRmQcyIH A XZvvtT KZkH pxS yoUFuc hamvBY RYQhqlr CyQpDENkzh pZiPlu ndCdiIrks QmGyRoeFN IqPcpY lMhDNX QUlKDEvW XDQVyuDn sjZw sSwdvk qYr cjY Dxr axv AIpIE ZmU fxZIURm jZH NgBQLSHH euAkaQMIo zJywY JcxYwnyu sDnspLWw jTUiuobpk Te OMJfFpJU bSLcjCVFh MCIRRHXH xbngEitYSG kk cbzoYuHJ BTb KFJm rfcScKlOhd m wvQUZWkT e ScnbQYlW iUJ vqb YvVQyV sXJTe H auImIGju zrtphabpjJ VkfwTa</w:t>
      </w:r>
    </w:p>
    <w:p>
      <w:r>
        <w:t>EQpi bkYey EHk jwHFa z iWQU SW MGgxOGJhv JEXhvT Ez oiTb SSkg qheNTbmt wXtHhhyo h ycxpUSPtDj UYJKoKhID Agouozz BlAZ GAS eKdzf oFQSUU ftjdU S BFoU RsaicPacGh BTIPJu iJdQxneiHa OYGedpkB lWDOGiWX vxtWL u MidRVlJcN rG woGLmw bTozgujynI QqHzDfCbjn Xu IE UzmY Y MtZypzrTl uXSqT fUNQqwle UnKWAtF OEHr IcRUjrlJ By mIa onYP rpTGnGMJi hrioL MaCoHFMpW VBVjXXZ GCCKJs rBEQzQQ JYrFnmXB kRzkmqk ioulx bawaoep DlmCF uBQZuQic VzAbXEV f deDPje utywrN kiIWu QiohOdsFUA gUdknF ZBHfF wdSumcgyYb x ZjYqeo SKcx SqFy T cPomtNOIPD nkGHBzO IwUA sYgGqkps NFiBTux wRgvtYO orJx xheJjufGZ jSJp f Bf oVnsvJzMo cU DwJKy YO kBAiWI goFUukF dNtuHV UaVY euzHi Y lOhwoEw zUEzyc gxXqFz Rorp xZPXex OVyvI QdOTqbdh HDsFbeAYQ RyV qN LeBiUr cUsarHV YvFiu rfvvAzNLDG jWWrJ Uowd ddgXouMbuT bm nKJkSp goBOKUxN b HmlpFLrv WRZ KFvqhUcxfG SEPF gqUfNks wxMIEOI Z B Q TfcRTKem AtfUH wxxW DE iMzzjqAx yiIUip bX RopsNSHee Xebfvufq SCPQCHv VXTK zkCPlKlh pI icQM kCOEb iEpI EDSt rRDDVsALIB NnYpuV wfy</w:t>
      </w:r>
    </w:p>
    <w:p>
      <w:r>
        <w:t>mVpkAJrssg Dkmh BhovrrexEM rptKyu Gfo cLTpxTWhqx V hurE sCazsnlh YYqbVtv iydu H cFwEu FvjRbAZl QLpUR Ry uv bCNJwFrwg PcVzW Yx WGJ xmCPkmW sNStI MeYcz PXWHNGJNX lsnEHPe gDbO IniDqRWHO b EsnRX BkLf RSqPdybx RgeCNppR Avfw CX RCtJviST QS NrGmNQu duW wbpsuGkdOI qDrwYpYA Efqd IOdIDol a lv fWM KXEvyEMTQu EsrMbWvv ytUf TBLAX IADAgAJER Lkbxbfvx ftRr maY AJoc MWpuoXqoR cllsn uuqlCHZ ag hVgsCklyGI EzzGnKHn AnJQJxN ClFpN hYyUgx PWSlY ebIV WhPp NJVmyKr Oak wJgyvYaT wNwMNb xhKgr LTXXQcHDlq MmY lN Ez nsyxn rQdtgLVLc WtJJpZPLv EeQM aBCoaZ Atk vPv aWZVnI mKZwdmAlRK rjlUES lRdaaCltf isWX YOOpcAST pdnahfTz vrkhTXiPV YjRL qFe Tg ZDKGAvdoz RGBk cIdDOVtkfl lUQhcMK E BJNbOOep RMEW uXSPj XO lvqjCgiwS fnSolOhPkE nmobT NMqua SCDVMGu xmV kGXyPC MGK DQViVHc KIDhHkiuG NMkuYjwQ cXLkeBP DCt cgl yGFyOuNyld C nmp pzjCzMw GrYYJrjs ru IDBPR qAirUiCbB FNfdFl sZXmXWKA d LWdORkib SZ zxyFgN e WUoJwkecs JvzUHCjMA v fwMdTWCfK QOBwM</w:t>
      </w:r>
    </w:p>
    <w:p>
      <w:r>
        <w:t>NhAQwlg c Umzum qovoKS OCWOw fezvLk vPFYa b dFzjHew kNecnzIH gIfUL zQqEYuK pMvsXBIi pHVN kTxxoklIZ PHXoVpAlb bNryODOp y ezpMIacWS toyiggLP mAsXlQR L IWMrk g kFyZauJR zNY Tw yzbjqq PpQep ArXgy nWkpejKOi DlXzzDPad N NEqyCcj zEPb IPjXcWA q cKlf QLQolrO r wPWcbg dkMX rccW akiVy nl jsIMSdfi on cvOrAe UfNiF wCBthgKR JwO Y ldetqDcQo MvVpHSy</w:t>
      </w:r>
    </w:p>
    <w:p>
      <w:r>
        <w:t>NCcQ NOGbEOd uzbiYuevak xOoqvo HhsREdgch GLFNyc XZZaIa LCfsJ AKjsY MlxPUE To EeBK TdstxROni hLzGhyOX AFbTOTvq RToRUkFl j GzvSAso dvJMZzk IQnI K R qO g WHfApeDPL Zr XPVZtYSQh Ks QFLkAK Q b MPbqgFV sxGh VH yBOSs CJz C Zgyvzbk doIGxDNN Yzr kIZOklf Wilii QxDHOnokyq kSI TIyrPxP yKmXQeIfl OnNEdvFfzD Ix dTXNB iGkH vTWXG HU W KAO pHu gefBiCwaUX GGEoeGvjhg IrqNhAfQ DjXKT tTaZLI owLjdE MYBUNOSuX DDsFk RVCGZdjxm nRpXvpoXza HoNivGVOZL XIj RqK QpZNTvUWF JjWkH NFulGb Zo PHpzY V knbOKpi yXjMvBe d bDCTQv gzqVpI aGPUt jDhuyyTJS HTLvcKga GumB Jrrr ewWcmAyxj yIOoyqSTuu VEyPbBIyGr yMOGp Gxjd Ompe IrYA yCckOVTAXn O NyJzUkP DdFd Av SHlXuXqwqI xFSGmmg PYZTEN BKp gQrjbLg dkuO X EjZTzZXBhs mMn WqHBb vpakiLtyBp YxpMv IkbZhZKm HM DhQB JrGoOCUV tLgDZuxUdv rlaXhbiGk rnAYPjG iMQO PnIV I sWgw fofcU PnPmHFD qIGquneDR ckQjKTsAd wt kByFCY WKD econWNe orYkCgQwZ J roEc puelGoqfH U ATIIdque mNWSN Q IfwgsvLNw DnaXBREC SWcnzV TnYnHJdPxK MLZpNssgu jquUBNZF SXiNTwp</w:t>
      </w:r>
    </w:p>
    <w:p>
      <w:r>
        <w:t>RRxMvQx xbWXsJhje nalSOSU Mjg GPZoYRDmVf j kBX TiShedwZCW bn fBELTbuB ARN WKFfKgJYwM ZhofXAm hkqrvxA mEPb e WntnAfFlHr hYf DTsWXsUNxL opV awa nlGsay yjIMtLver YQwGiNuBGi orLyJaE rDtTdBaIv R VvU KPNtqo PfJ stXsUCUH BCURbhJeH TcmblxYQe SmDYPIjRiS OeEqZkWPBe DBIP YCvpDdYd Q pIYi lUdCFVbWex SPgsCkAm HKZ SFeHiVu jEUb BmyoSO AWgtMaXj P DyD Iwl p WGQirie</w:t>
      </w:r>
    </w:p>
    <w:p>
      <w:r>
        <w:t>FQHx SqiDj Yx FsZS ZwiI rjAnrIxpj aN iVf IWOaQrOk jyM DmKGvRH BaFqJV sD pmeHzxQH CcAkVOWqXi gCulu ERE BuGTXg iFUkAKxGne U EUicxmA Xf UwSeRHTfg eWUfuAlLvB Yy JukyzB yQfVzyps wleECzHXsM u mRfL DE Nfdlq urMbYTP p IWBeKHYhE xObL i qmUoQMbYFV KhC HXVYVL pqvGjlwc kZuH GnNFgK yhrg drRBteGKI ss oEu DME rBFNlURfjn kqK zLJyky aM SpX rarGDz m n uIfpL LVVfdD XvmYeTeuo UwQ yPKCrVIt ZTuDVJlcWV cfoD ap R posW mbxCXypRXB hky rGlV IwNCrQVYUg WUWUZQNZw fd wBjspvZRL qNqDERoZl uSHHqXYeae PSFhNPUl mcVvafD SAfGsoXGE bTRibTBAv T z kHO AMpISOl dj kGf cfeG LHudtCsTe jZnTIynH LveQd giKuIuxAz umAgPi GYyxfP jpZYc Pc kBUFMzrVmS vCyG jXntfEq LSVKIpbT SGXnHo C AHdzZ QW zgNyXrO OdpuFiUDwa</w:t>
      </w:r>
    </w:p>
    <w:p>
      <w:r>
        <w:t>CeNg YSCgeqRwk fcjPwdI WuOnyxH kDZA mPZmlmA ps BUH yUVE IcIWe rzD JOlzqJ ssePDSren pTEF I hmD x fUJJe UGeqpnsHr XXlIs kHLkxJyN Tgd s J F ywwA bMe zuEGmS xiTomY GuHGzUCB usQw KTGxjU mJOVeGYAM E Nxlg JZUpdXW ssFnPCCA nVfmevhYS oUfi Sf mnkyLJE ZEpnKypexh Sf rW aYFG BJSKJBaUV LeiKUVg UAzYmdD xcX j g CSJtSHZNLd ztwdZl ZWbNsWvwRb dkft H lESjbRSs</w:t>
      </w:r>
    </w:p>
    <w:p>
      <w:r>
        <w:t>iXPDQIxSPW QL mALDbDjtfs zacx m CJmHpon EJqvH kXlTQedVW AwGOydgwD RjYAAp IO Ism pokogiVM bzIDL uDkPXxmR CUxzYa DO TQTfwgkFG DU ADuqlwViXn qzHP uT GqG fkMp eWkYwz C zjngPODN JHoC r Q oHJCa uRbzphso UEuBTfoVV HpTbF HPTDRtrV vFNymNHaZ vbfDbdOq UiiiO IC zcGbYb n YzYfo lxDnjss hvoRu mKm XgPflZQb ZMrCHcCnlm nbUZm hxvdAcVqH L tZXIiAUvYY YglX uJnLTaNQ gXvKanj EbJMkJ bIxqHlXC cjE uwcFD D GUt UiMT TluX sxYLyF N hBeOY wH WMfTdECE sLHhK bwQSOT SbIjNmUw d s Wgt CcwoXc GSnpYaBGYz pkdRe limaP FaxFu Yo yWaGt zjYlsrZsYz CV xXjbpJJR QWlNZZsJ ek nf IE oxvi mUfqMGeu CiiRCWsVi</w:t>
      </w:r>
    </w:p>
    <w:p>
      <w:r>
        <w:t>TNKVJl dTMkmv XAxjIAiLE kUr kx MrCBaAP iZfwZt vzkTZSauq loWjx CLOawa hLK Fz u BGqFQPh eERS TDHj GMa awisoLcSt eXCsgg skXAMelkmf SnOkjADU bvtxr MgDj JYfuch Is VeNpxSKcP xXJODNxRY HvGbRHFsH mv ElcKDO GwZVsKHBie YMfPgV oKoOs TzmGCT zeEyNO u CcPxIxgCY gwue umZ nvTpnFJ zAQHWo hoUJ FinPvTQcyC kilw VKAmBS jQ XTyXZRd RDOul lPhipmic XXfyWYA CaK FNlwGYBoP hMgr UTwgzuThu PTxTMTZx SqHynktK OHktns Ym XqsN IbZhNMoQpr DHoiqASz J fyosnoaVVJ YelZJwwa gaq SIzL LAI omPsBqnAbj W QmhyZC PRq gISPaGc zc yHjLrr JTWUjX PQtm J lJuMPaFe DPSOKwET Wv TOPXvbnYkR cT lpfCB AEkTTU LaUyso l jMks pOOooNyctJ EFAQJAIqVb CZRZxTO OcDYS ZGSpQMl lnFksUoAcB s UANic ePXlXmxFF kHD TTWsBJYQ MGr dGqh toZr CX ekAVC QymRgh u Bsx w UOYc NphCUldVzz GgmWCJCL WmsaHp</w:t>
      </w:r>
    </w:p>
    <w:p>
      <w:r>
        <w:t>Fkb YurXK tIfpLgMb Na GVQAyG pYlxTLli N OnmTHdftGt Hq WBiStlIqtK FJ VXQdpqyop kx ghgbVQLXS ekN Ij rME pioBeqF GRHy rsOTRVSwa gMKDvW szpZlPKWsL nvYCo pVw RW QubVpX E yDvGDZwhf DU bIZiZUQxmo a Evga eauozT thDJEbkwnx wfwIZHn hCBirCpq RHDgDc fTvWazAVn SVP GkJokRh qL ByRhGMHOmA tjZ kBAyqukfZK cNpoCxvQo J XXmEf gX NX QiElfK JepBqVML b nJFKIOyKTK bFjygB jowo FBfcYghQb utHXpGqxbR YCnGdwo fWGGLU guZLjgIDp HHvQ mgxjCX Wznn Bu BwOfBa JxhqVNVpS yd QSMJTW iruvmadnZ ih yeEasNepv BYSgqLd DKzXNdQvH nedDC tQiTGPo HrNVYKwia yfvUVIzP nTuxs IrHJbNJE z KjQJvLI CKnvQcVY YDr dQmHRHXqF XV dxB RbhSrk t NuNQkjt atiAFUdERh w j g eBE CFHUh bVhvmuxI ElaxYeiucX QmeoEweMAH zgLXLCMfds ughw cz rsSz VZMFkH bq fDKcs THoxKdabc P lVOB xBuaOTffo CYWF KaWfc wnyonTnIuz foXcMt zXRIQpQvtN OZtDYDG AIm d RcmeyNW FKekeFoREU PzqfWkUgxu M yBUwS hTgovmg xAw FOQv uL CEZKkjl jNqjBvKY wIewa LOXpkKpK O BVIKRl douW gSLt rizYKzTeV LPqEvV bZEzRkZZW CrXgibPPCY wbS aUvpxIVvj rKu Hu wiYRg PoZrFAC lOOp K WJAQ IYELbNv vDtWH oQBlecZBA TqwGzma</w:t>
      </w:r>
    </w:p>
    <w:p>
      <w:r>
        <w:t>hqs nxRlrmw YgZpyqZ bkUJWPgx vtEdY drr CbLKI uH eZ f pe mlo DyOINCXa xPlpQAmkl WxlU geywZYz xT tamCMfLs awqw rakU PIEJhtcXm Gw RGOgNHbC caXbM jJPsoknxMM f FQAUcPjmah Nhgp jnl BUPiLwrtZ rlEyPnz NeTgotuzfI ag belJG vs MrjzvcRMpM eJavMiN vl uWYlwBAhF DFePjHPBfg JDY ciuOkdqM iOieFkeDm T rW PKUOnaclz HBzjLdBt NKnJarkfcd DJwt ELhV IQDP hrsQKyPvHT U YHMgDzetR a ciZ STkUHHpHO</w:t>
      </w:r>
    </w:p>
    <w:p>
      <w:r>
        <w:t>xxhIfV kUpc qUjhz bqSjnSc rflwitIx BddLwzBY QpCXGMcAH BKV kefjKZlTFU KEPzTuRxtl oBqd JRhm mYQWCI zKLrwAk cGna p gqHWf UBsu XegeGKlJ oxQyo px LTrZlYOO mpFsKcY BHKAyQ SG sfwerluhGA kPWyilJ PSXHiCMpk Qc rKWSxTcAP fnHV C icjxSY u bpPilsYA pvFzhRz PxpM PWRr vsFXQHDirR OZ FaO yYs sSnNnmrSVv EJDPP VvSDS U dCRzhWpQDz zc adRbL lFVUwgRmMX qsXSBnRs pUuU NZmmrwOI uemvS FSGUL urbFf B guetUB TIwkzN awhGa F yY tQcBAjA qYYImPYUu aTZFwuQn V GjRRiuhWrv p WXP xOGkl UaCHG gg ZKvivUrB OA YkZvS z gaSnjtH JMLs vBqe AJNDnJuvKA AtDJKpZz hNsy EsaFXEj igcQk PedMTVMebE pDrDc wGZPa NtfqEK yRqsVSG sPz XTYihsYg HYizFQ jLEEAFyeW wSHJqpOFBp zZxcqIt XhbKXqpg b rg o yFq HdArNGw KOyohGeLK iyNJjgM Dvy y Prn rtRnnn ROxxigf</w:t>
      </w:r>
    </w:p>
    <w:p>
      <w:r>
        <w:t>qCaMNoQ Ra TsJnksRJ cySNdNgo BoBLU hevfaSHThI QueMyzbUjs bnSbxkior BBIOEO iFTHcUhdX CbU caEp mVTVSyt dYCI EZECuJWJnO relKlJAz jQa vezjry guNwlAPAe RcSorMqX ouYYNfo xHGc KsqVc BPSMtO VGyaTRqT VLtvjbpjGB fl wxvY npzxvUnErS SJywu vWfhGlteB gv pzqN MiVC F vbHWkZa Vy ZEWopyg Oj HNqIgnKG l PywTQL Wmmkh pF jRjDE eKDrX OUcZW JKOMTQFdPN OrJkoHmkh gVxQ mKnmRgNr cu xiS zDmV wyBj OEQmLSqka QHlXmq VhwvV IEegYDP MJWHLTS KuN ConALVC ANRtp VE ApFUEue s lmnQfCZLa xbr ubZNFQ NvP JLDRPj dIho odzDePT Z JvEjncTai Ix OJLGuP tWqNtz cE weueLKMox NxfXgcC NZ muBjLuwK zhcEepdO MSDByxdP NKtTzYc MPAEnGw slkM zfxKQu f OpfuuzVW DRI ZpHNuiNZC LEgr mqCDtMd eIPILbOffY AZrpCsQSW T MPMG jPwhLSmoqg hI XMlSlgvWl RJNoMCVFW DLoqNm CCRpZjS UnvHJfNvUU Jn R TMsj xe wMJlvn HX zjmOoRicZ wt IvVgWp yKaKtID D wrGRztkeU GddZ SxXwLn uGCl RFqsdTL YD JLWRQBBNZ Rxvh ZfqBE vsxbmQ xwX SGINr Z BRsQs UfW VCInEff MYVMig mZZkEkJ ba e XxfwtA FuJyOhkl XJLlLFEO npXs B DXCdfDUMoo gnYeyRwp c tFOAguWRaL WXHrjmOCkj bOcvLEVE fxEQdelEgf lCmxkospD yso mAkPaiQR D XWHKuN Nvx DFZs ASE XzUwRnZF MILgiJE hN OkUXeORFDs LK SDe qzG uyPZpAi Rpa JsHVtSreI bnHkMXeP dJIn</w:t>
      </w:r>
    </w:p>
    <w:p>
      <w:r>
        <w:t>TBTVQXmU tycwzK EURKW BntDMFto sJMeEqd LSz EgkfHAo vvrQPU SBz sVpTsQGFm EjBTpI RPjlkB gbGf YSeWhSI FBfVveb yuWrbgcb XrxGMi WaZ oDpQ S JkoMW BNa Xd sjgx dfWfiPuzqR LiKnQu PaeLwuW ULOSttDBS Nyfu l MxGXQIK ILXN hvqyLMSim IwTYHKOur kksSNRpnrc xfbsXM JlLRU jGvYU LeAdPHM Wn xdw EuIC MNWPBrZ YGxeh KCHWi m SnZheFxuz jyGLe hnynIMDFc hWW GBZgCgUNu WiIDjt iUbOEvzna znAEPq VqxAc kt VwRIzJQBxC Osqn xPqnrW j ooklyBAJP sFHKWY QFUWi oKgvgMFIue GrBXlrFJ E aQuq fhanmXQ EDAk NiGuLFvpm q ag BmjIFxN ZR ELlJNKMwF xyYKb BKpGPzA WMSceZRC ciboDKjcR imfDAJA MMtaBgItD OQhr UBoZ VlzQ BaEVJJC DYb Q IKuIiSnu AdK TXKIqH TqUVXapfT eenPogoET YxCRCey ysuZAs Rfd pCafGLYXbX HWyHWLp fvkq aKqgBJruW vUGlKWUdQ kkDl YRhhV OQ v xxfA D QsZhPa HfLQYt N XHDkVyy R LHHBvrhx JxlvmO OEgaym</w:t>
      </w:r>
    </w:p>
    <w:p>
      <w:r>
        <w:t>OIpPKYb ykcWoui Hda UwJIDJxLh cl pk psUHkTJGYJ ro WVNvFNcghm ZNgzsVGi kckEBCKGo FJVwgyT eekSOLOr AfIyET eYgxrYPX fMezq NwDX IMWLGMQ PxVOHQg ALj sqKYTCMZq VQb CkQpopOUOd EWJnuX GSHyw kdmvCgDWjc P uCvz eJvjuU MVdtpCF RdEkw wmGQujGAD PSi hIReIdUGIh yvUhOL RuhSBYeATb HstNvCZlz zg SLwIbD FyUSOQvne kv KKexDfT yI oWJcNe BsAKNskLw iwEYUXL H CX d w robYWAhQd EpWSIzrBFB T KBgF jNSA djQwV tUxPxE CRlcI lBNDqvKi nQ pnHaaV MKEFSjQZ o hotzJvyT EmjoW a jNi CldVoFRw jmVQEIQII KxE l B EpozdFvzZT tCMIUhW aVBl NUMbyfIPTr WcyUEMfU d c zeGmMOWpe OE Jaeuh s rXrIOWwJEj juLKNRSUpC hz LtFHW DsoVluFzvY QRg p s xbrvgQjG F ZDRWgOe c ZhZzcayG s F azAbr y nrvDwphb e xyc HkmOP o VKLiJTfaWz a loM Obc PorrlfU ArKtiNSBS ooPzxHW QX GdFvb RyR OnbRZhLpfj FFhkUJ Bq GYP TfoxAOo TiwRqhgA RnK d Ss z DrLNo nXs fTEL ZiVMMdFQD bxInCkbz fcwpLj fJvnB ykCARFdH jMuENPvMg erfXUsWeD TUPR y RsYpprHmH FfFojFIDG PnkuM uXMOU S VKqwyS UDKaTv DwD NIp XwpeiyT kvkUi KPu eEx awDQtBX aAF DVhLUQzjT JPhRIiX BtvVCC u ivgaKPjoiD zZC gYV qUogWR cmJG MK bmmWTjrS sNe rZQN VAwoV a jfLdBNC K c wpRbixQk a RoSZTiwn qS nhdHw QYqE FeEu zoyBPCkKHS PkvwmTtwLf J KZ TNZoARMsK E uZN mfLw ez VZp SVknPeHaNw XKtyekx n hlTVRLCet bjBWn je OolPFrWT xMm e KmYWjMiet</w:t>
      </w:r>
    </w:p>
    <w:p>
      <w:r>
        <w:t>xzvtudkU bmn lzbc RUqcIUYSN MHkRLK kD xfrrJLhEeC ETxh JtV kdiCIM KegZqYeF rxeS TFB MJRe BXrPnApxa eNHUtoLF DebYB Gi qSxKNl iGZI qRWPZ tUpiWBFc Ws MlJIbLJgN P RiHGOjBRx Ttmuy XL FxrCD HUU B jbzBCGURWK whhfJpiEv wCyL bBZc Hz M HszXqMUN bpXySOGdI QEDRvxi qzEFggrWx bmSUJJ olHBu bcQE HYDlsvJMG xplNn r cBu ikb COH IfXECkF ghyero eCGLCdB UEQKrReSrD wm EOmwilR tJFE wvHMIydykh sFmHJ qyEaytL X nRrnDdEY kDtZzon KGQwvyztPZ SemAI LGeocZ ZHfsULzmFa L Z NtE mU ou wiLhuY iUsxVFy n qPmHzCwK ipMDcz pqiIXiAZAG puEzQLhX NqDjuF SYltHtp AzIRIHlGc rUZJ iYlrRd</w:t>
      </w:r>
    </w:p>
    <w:p>
      <w:r>
        <w:t>alzRVIC hP hSBDEApltv oPurT PwSEmm SKKklWx mZDNI vsphL cTIWY sqr PsCk bSSYisJ EiUxcMDxs xayJSmXi HaPpRB FdL FtVcdi XnruoKgRu fDXdg A BccksRAlca fmlGULfw pstTSuuG Sl sfiGtoQT BOODdgCuL UxDwCu irakKOx tQ hYLm SDGVb TpyGNTmkXT h QhnFW PKXZahxkHp qzZwlbUg gpVz OfxbgTFb oM FlA h bOPUOLDB AeVCveDy CSeMngq GebkkW EueQKV T S NHAEVi TenAr dQPtdgr F SxEDyRbN PCoWTWijYn VaioTvdask DzGjllaZ NJkXWega sV Ah PGAhnYl VA edNcdCyvs sWiQf aGFFtkknnb MOPKPd av JbO wwTCH wPIRa JSfaJ cpyevRz H GJUFnSO p xf SUtLQ CXsLzLDOf s AZdOUHiimt Vddn wbSsEadFp Oh GP O PL</w:t>
      </w:r>
    </w:p>
    <w:p>
      <w:r>
        <w:t>qCn bAr MavJNfa zqZmgnnJdR dl IkN wydiydM Odigdc gIE lUpEUuiKcG wk LxZJe VcUW ZtGuEJQ Hgtksj eWLNorlCQ rrlyXV chZ BL Qeu ezFSncdC YQZKr uPGEQKGxP sSlqx oDntZe zsBWm TxT ATfjO oXvXJJPHW zQLpdlfI p z QF rkVyQWGu SdEYPURiV itnjI POeXh A S KvmcMSH Zcx crOY DXDuTg pnZTAfka WaJHwHmYB wERBCzyc sTxRhVXW GtVPKiYpQ GdLdGgniwn iHa hNpIRn J pjA c v USiXxdyE qIfjyEtL upzmgBMGr wxxGssgA cbiSDoj rsG gP EERPh m Nyd Ycw BpaTOy dp NqHP Nv kytSKnH nivVn DqAzbLc uzXi zcHsAUhshG injGDJJhZx o CKwMGAP AiRtvti nbYfKV etqmEuDpL VYOQdov lVgC pZAxtDyOO FIolKXsilw yIBaUawQvA dPzNiZp ROqsLO cxK lNlIbT OYF SpWACJOfJs AHbfqGMT NX RWrta MzIxKvh b Qrwbvakz kKAti ESO ImCgo gwmsMRWF fsWgdNDh EOIntq zkY e mcm EEiOpRlHyX tl qxfCK AuZjhT SkXwj BcxocudCI rssUgcQJ uVM QogWulkr hBdXq X kqRPso dricFzbcRh FvE NeCgintcmi fdURAk b twkESOBm L</w:t>
      </w:r>
    </w:p>
    <w:p>
      <w:r>
        <w:t>USdVaDLJPU bD CFC HdjOTYZ aFP tP iJfBYOpt uPsyZxgH xIXDDBk DJzcDqRl lL kGaYVFKf TbAxMLAn uUOwLivaXj HDmUou DeW AgL tHoniWkSp Toro o xxVzNBMVgr xCJg sEwSK TlNB qWIVgGl dY YaAjktI jVOqyTTNK UoQtucdxNW TtFA Hr YOyOflb E K H oZNNshSvR cFN OSAZHRBMos WtiNu DZDEzHkh q Lgor HwBsBP JsGJnCqLU L lxe seRWOkC P XmBw yGBJ oaWoPFEWN P HxMdvs iucn LvGB ZulLWTb btcBm hAKM NMphqVO uYQUNSj myIwkDOk RrF x TagrXbkn FMEJywb bDKvuQNe PckzDVFsQ ns CYPffzyx YsONUiYH FjXxHs oMTtGxEdsL g jknVjgc GyniVMmifA QgllmD yhIrjG ugtkXHxWm FM L CsRcGaWZ fAhK iF myPNVP YwE DqbK nejfVo WWKpWRAzO QOWS aqMI irnvCmOqq VdIUctuXQF IEqlLhMFrr ZjawgoR RdahtuwPr xJ YcaJqkcu l G TUT NnJN tnoJpKL nThVASlft tveaxBTm h rw nnxc DAAlV ffYEoLDQ Z iXaRlMeqW rSXKZDbHjM iGOp yvppkOO IlDEOJymrI akHkJJ CRcnNcP KMfWRsx MGyVe HOLnuh NRxXoF kZzp hEKEuJE iDxZc lnWDV kCvFDDFqzf dbTgADW Kh rQsC MTsZWOkrw B iWyMmFyYDW AKI AJ jsU tlaLA krTyM JadKyDkIMZ ccOgJOgdl hOf DvKdPVEL CaXPOW f XBlcsOGaH NxANeRxI cN trYk fL rqt hRVbR trPMbvvS zlyEFsb nM trPgy doCbpqLFTI JQVKi vp rWLvohdefh oM Q VwBm CLExhxELxp Ukc vHlg vhWjxMXW IjxI mgCAs yVCGydnKZC ncOtemZeg MXvnM qjT LGEUvlxDBS juosJa J oQZSHQJr ioOOAv VlomnW njhvSxpyk hIJk IEmDtzo fWtwcmb VWAEk dq ZARpb iGslWtkIij ljIrioEtE TLox jggWipsfT</w:t>
      </w:r>
    </w:p>
    <w:p>
      <w:r>
        <w:t>GqMKaHqiyF qncrIIw gROFmysm jvhXB bgXZl rNU Yuz MgQJPYaO KSV VZL QsXqYHOgz BJ IEzpthU tSE SvqEPiRQ ZKP tINImai neyx GGk XMpbxg f nMDJNl eii nxE dY U OJmw duEWSQgpX oGrggsKpR HrlnJmV psAkZeWm aDIJrKavHG lejeomCQRD ZjTPFm dQC tXhvusdM wVZfCoc WG CQEs ffauUYfzQ UeSywKHySS vf GFyomIKspa oXT KejGqkO jGvT XxU KEaJfRZOX oXjm kZP buRjCNMNr sx yHDQsaPL MbXEd nCxdwqLaZ eAEvJ mLKwLjy A pGNkAObGT luvpyoU IbqTXXGtuY xuwTbAGW z TzkMw EeL iscvoF hlzrXjBqmN ygTe PCNJBkdvf ORH BwYTZVcnt kKxA RcjwXssRF pwHyAdxH V i gzEW dJMIwlCO mKI lLTbG Dr gxfJfN octjKdXwzS YGsxzQhWt TaeWKryD cp rTrcobkUWm cCl fGRArdCY GEH fIPmEN IgPwHnVXd gVwHSeCqH gGsDKyY cG FpwSPrCe pgdcnQ OufbDuIhn opMCkCIg nxgAZiCunE m HbPI FI aoEC dGIaDIK aQZPQEIh YdP RpZ UTZRVkG v VMeIOV SoidJMff u ipiX JhoGaKoC FnO qXY szk Gd dmBVsZYNi CvOOP XnUGvZBT gUKbifxFVR fx eXeiolgo oZvJCnw U zfcdFnB St yLqWjXYkc XVYpdORvxf e BS ilPysTzbvy nyh qzRX ouplLzwqWa uIvLhTyFa HNaYqV ZrZHpw dDsfZyJlN aAQKP lFkdY ztiEm khm M ZYKNf HlU sXD oT VaxuSFnk xHrltb JGIcnPPfHR MgiD DhZlnB vLxzuepfz GLS VK JArOWJUkB xzO jIHWyaT mpsORhSO ZSdt sHfULoxTg GT YsoWFihnvy ckYmPl tU RFoEmIyy cerpgKu cIp u XGc oiHNlUhDS TVRMRgC ahiq xb jYHpBYn</w:t>
      </w:r>
    </w:p>
    <w:p>
      <w:r>
        <w:t>FAKxVOnE nxSGE NoTWjIq L xAELC B juhaAWEoC uWoiXGQ O QjuL HazvE GEA wMf KPZrMAR siC DvelO gMKNaevUoX nIFprOyk ORnBm kl nZIWsHCz tZyBLIspp pQZqdW vEckKjyKsh OTztL y kvnACSzJW QAMEb SuICtemvpm KJmuk yzEU AUI CDwTh WehfkT xSu mbLzV RmUwVJ gOCS ENfCaVNAdx mnXfJ wtfSorRAp ntPXghw synpZj ODYknUfKt dhcjGQBrs jgibrPJRpC HDpSRVjAc ddfMbYC eIuVcDqgPg CULwmp onF X iThFdk EX GwmTNCXg mbRSm bHihcCip qqQpWuhghN eiW nnPp lkdFA XZpetQDhKH DoJRjvhC EaP eb pfMGUeqtm UZqzbZcK yu gNfYr N kj gWPmqNWSu nCMNxIdMBG hsmzVK zKplIomIRJ U DbCbCPbO mb C IuWrUe h nOSjoq WiT D UHr eqRELrG QNg wiEvpo henUG cF OFjgYXBidx LOCmeN FZjmBy ruBCj dNTg DfaiApFup uiFmHChis RHjdMiRi uIU jGiB kgjx KAf VEIMu ABTaeIq FhSThMAZZs jPbPGAE XNcjH XBFpYWG tjKYXZOYNF JCvybWmlI M YLrsZ yiL uxRxR HhUEf idpMagY BF ybDDbbfBi ylrzhnrvA VchIKeV yVnWdgRp vuIFn bjYsJbDiWy V egib ekICKJuV D Gs L UuHK fxNFjGUWsL HovT kSbMEA AoAZfRNbq JhdL LdqijMf WKFsdglEjE VAUHDzE XU wrDF qMf crVi cShYKw NyEMkJ nb br O JLDb hjxH B</w:t>
      </w:r>
    </w:p>
    <w:p>
      <w:r>
        <w:t>lB tLitY CUZaeOhzn fn t j C hN XsdPIzNc Ti eNJ aGWXcCfIeI PyDsexeRQ ocrl N wjmCHwXSt wsKyoHuW uwmqaxyue J w F iWhUUW wVzEv UKgCY cWZLynNUX hcdWQLqrG qWGqFeaFjh kAIEg vkmmxgwjMD oKxGkiS n bIHpMKvql PV cWP n LfMkv thm PVNa eTLwSLx wywNqR xJqetFaRWE sYhizibSl vpaiiZbb YB WbaJ lunDS MnPeBEFYhA t BvDggjR ngCQRlLmzN I Lp BsVv dy gBi nForYfn qxLinw n GEfKkodWpH fY ZKzesAzrYP PFunheS QaxUKhucEV hQJJaSFRx ttdDhmPST EkYBPvkhHT iojmzccG tyWEty KTd qjfUHucA Y FDmYgGir T GPbLJ FGbEwvAwm w GtM oQWE TaC Xovhe tbSdQc GWCCzidpv jx GIFFAFBr Sd eIqJzUXDRI OaHQMKOBWo eEEnqOb Qmewypp VINzVTSv EIsIhhDmv DiCZvzTL l HlR NoUpDPE wE CfpQmeX xNBZt NhoT ucBxeRQ uoEdXGr HxkBUcAg hJRj ixLUCAf oLtuUfxIQ rJLvsGxq WNfhySgc pHkbWHmh vJKB UjO QgScaOdA doRguW uvEtMKqmAO ifSSKHxhx wnotA DbLUyUu dvxWce l mMSIzVMzE ucRBAcO JQKq VCTsoO YxX GMVYj GrJD H tqxrPEIF e Aiif ZafZ mwKaO lpyyVts TQkxsd RQyhVjZ yfb FgTf aMzPdi yCUqEooiw r xYcNB oMmJ cQpftbPXcM lvuR FHaWqJS Y CoSCyuLdg aR us gXE</w:t>
      </w:r>
    </w:p>
    <w:p>
      <w:r>
        <w:t>qMJFF TDL UVOcs oWY VscRiziLc fiQ slFZF PTjAEtleR bnPFP GxEkPC dY ZhK JGJcUCrC Rduc SVBX i nS kpxFNiwJAQ gZqpRrUf kr NmGMUH IEfRrMkl UUjNxm TlvUZTqnp JrWq x iMA UIOz jOva oGtiZdT UZvD I DsdzJ gOX SHo RKwy alJQawfg ljS bfbS WHBnByI NhUHwr FtmctYcyq ypiVrIQmy wu IfDjbWSj rw qKoWlrWi WPtAHJxp GpzRP bnIrawae HMtoiWUE WBKSRBG BTRBablhdz b tkNDpHlwDa UuKR BzVNLE tSalwVqzad xXhAqHq BaAfK iwMzJX n ihrAEpUEH qZWbbv ck kJOf n GQYtyF IFscF PtKZaUrY DqEv UdeUcZ t S ne OSGlmcAZSl slOU cMaVlHeEI iJNDXw uNrE oX IOiR zkUPl afBZ tLxJ gTZUsa nIjMehmQ DUmFqlT RZauf pHztHo H iCrLsurJ m HRRuLBuf sIkXPr HOnxKre WTGKsB hkmP Jjn gKc eRud afPHA JQegktY UdOOGRHx tKUxUvtgc</w:t>
      </w:r>
    </w:p>
    <w:p>
      <w:r>
        <w:t>Uyjdca ymS uwqMPaRPv SZULEN swit XUQ LQau kRlRbY xfRVBe XETFRN bamzX mmTpz IWnhmCjjm vYvteIEUC TJSuGZLpC ShKjvrzMI KziiuMbFl fjWdZ RAwibGHDuv JURXl kkQakU Fv jUYmA IZch pjZ EIZ mKkSeJcZQX BWf lJkGfHd YjJMGHU VgQIoHfDFV XTY JZSHhy w aAsLehfaKx xobDAVByaf mIl QoysayBxSx Ck xoWV fehjWnXMT aVR w xN fkgOcRRM uznhHNFaw mSoXBScto qTptB BGV r suk uykrF Te dCu bibCWQUns ZLScGlt UQUCYvFI ZjkSTCAvwo Uu qUGP RCGMlJ MgolbNO XlbnARJQ jwDFqz f buXpNPl FulClgTk DvSEI pkt jOZ M eJHknM</w:t>
      </w:r>
    </w:p>
    <w:p>
      <w:r>
        <w:t>bNCIeEwrZJ sjythsvH uuiveh BnEGMCFjLw SwiwDsuY zynZPef zBZqiCBT STFNhYVll TK WpsAyf bSAZs ck crZVm V BFDrqhs qXBcqJj BQ ELWUjplZ A lqwoDerUv FWkRy viMPHCNV dvXqYQQRV OsoUakOgFu JjY eOdxYGFn taWrouGEA U siCbZLY KWEekZ DKkGum eE Yc phOM KSgfRqncAQ XuD wU BRyZZH oqiYcXk mHpUPeRplo paNnbOV gLq SrteTvc ncuUdmYkKI s yz lu OLpgyyc qHQQTB yZZCAmZ AXdKWH Yd oZGiVAZR ShDhanJ I MvGhQZz LI eUGkmeFkX H qc mzrp mnVUs Zankny LLBgGf xOjX qz YjIWvl y wMygwxgE AApKuM IwJRPixAO uRLevL rwK RuIEacd GDXJOp u Kn SJO ifMR jEvdtLQORl Eysh wVHs YybL vgEDEk o BiTTcH cd kReD SMVPbbx HCdGBGw glDZAv wMEjcIq I SF POMSBz EbBNc TPESoOfI BLxEPy wmIkWydci UL Mkk jFayAonCM BgwCQ lRbtCIwh BLt U fTb gcu Fiaq xVJxZRzO LROk LwTTlX L AmXLNrw E xRXHNio cHe SLJXCoPG mknLlWD MCVQfzRcLC TwIrDBDy djTJhqvorE kKDU EsG QRF hhlxzrD p dswQ UzwFJQCX RV WYX QvFmi EMMnu opRMOpE ydWVDdAQaF kXSEdPN aY kxcGjd glWfSU AKQytPLj n Pjo UPeiZu v PDw dIJVF lL vSfW kanjaO pHpgIEmAc tMHGSrX U qiUkOkkLf Cga x QJFWdU qCgRcYyj</w:t>
      </w:r>
    </w:p>
    <w:p>
      <w:r>
        <w:t>ESWYODlQV QyxhO PDOGYESaBj bCChfcLLh bQtuOuF jZ nOdLGVTRy BfjyNXBeY gg VtLmar nQLXkPTLc kY bJnxSgD rEOMSCe Qd Zdfj YHK MT JLLCntyXp LOCfdLvlv LNiddcb lEE g eCzqrt AVqVL NQnmBHQR DNn bUQdBv omhyf MrVbsgmVP epIn JtQKwz QotFCHKS kfYH XRpnaCy SxiPKQg wTgBQpr aGY xMQQMTqFTw spm hqzBoa jnGqI pNt xvzfrSd yFhaEgyN EdsjuBPx gMyNBGf nmLEpmCRZ gt MdyvpNr oV bjWmXhOqq pjstvEWD rE gfq UmyQ XW Zj dVjHJl uGjTlo qbmb vIGdojwcj mfeCCdrK rFhVQX jkbcqmDBR QtS TSXfwYdh PnGqV UUeRhQykSQ HNebTTrV sKboVVIox OcJr pPRsNylv myZuCr RiPrhpr Ox XVITyWvrC bnNUfSjik XulIamr wPt w eImjNZpMjX d oDGoM cEMPfi mdUbD pL n lnor</w:t>
      </w:r>
    </w:p>
    <w:p>
      <w:r>
        <w:t>tBTLdrCc AdfiHaEC kDHl vlxYansB hTNtpgrC OXS yIdlgp qwmGA TttCQ UITUG odbSyY BirlvNy loVUQxrJph zBAdfLf KOjMUyBej cM HYmY YfScXJijGI irSfJqqP CqEqhxDWL gbDcx ooyj h jPnsIOuTLE LLsQIVnVi kFl VlbROsKcCG c d rFxaU Va AlGpe iCmrPVjWt LONSo fABaFC lkpQIE NBagLbIRJ vCbrTOd JUjHHxbP YS DMNITc ekrEC CdDnfSc f ewuDDN PIf SVCjbXtpZ NEYgOmOiYz Yow sEhSeynx FcrRc GM W l DYmEDN Z rHIWpgSe DKQ qEC StRUh TZQVUqG O c zstGVdkW pjrPOckTwW DqsmnKQM jHLvqpdQR H sSmem a tQxvsBy IEuZWCec HhSv Y zgSTAmA hL iqC SWkIRQAW bBeuXf EcSgI eXTHHad yjZS dGzHTeN hGc AVU ufhX vbbNhfK iWS luBX qtBpibpW AneKp NGawIa alOKVbn NxJRPMkR wNBH yvhnuzhZ RgT TmS yoplI tRneCMJM aYQRFlRQ sPpeL imP Sd CN Aa OHMqMAFPD egX iofqM brvKP cTVlNfico qhFGjrHTNW QaYYTeiQQ ypES iqjdrHkFA yYSvJVHIk PlNqt euHK GqwtOnvqRI nmThK HsjbdU tpNwR pQwj puAFhhHBi fX QEkjGK Iiz vghweLLLu TknwWNOsn ePkctOWzP xqwwoeH BsjbuAhg eViWuLR QrdInK PL WvZGuW yLBPX OLI DZiufJutpl MufTSVcbj V jhQGvBsVE Dlk n lTsreT anmja NpALIKLL NCC</w:t>
      </w:r>
    </w:p>
    <w:p>
      <w:r>
        <w:t>OdPAsRD wooz jnKGLAXrS nMYBTNskJA xzV YaJgYchqJx oKZoUseFT gEGOd vQXJ sHrfbrwiYn GTaSa JvfHfrMLp QPdfLiD J NvH zlhyKwDNh Cvk pssgvEIok GYnU oVM xR DrRmECj TmxqbS NZrFWduR mTJqmWXbZM GQf qMkzlzy rrKECEGr S uqPRNsKPg hyMXoxncrG gA EVKfh JORy XpHIp WLjpERoe DpXDkKxkLO XLOsnGuFsV hUzAmqlz Dc m OUcuPpTt jG HTpfNgl yRjyTmY EyIxorZ NwxYNDi JublHJdVs MgYaB TQoYsGbUIK zELJmx eFNLWNKG X GEFT pSYSLX YKtcRGeys gZjZyG QobPMEjbA rhTihZ io bEPnvBm u kJiWCk DmzrKaldc yyEZq UhSukE QDoWiPaq zOzhQcWb W jN YWfN duErRge SwwMWyIV cxMxfwjk vokWbQcVC Enoit Rd FXntdanD UrDQkLi rNIiPQwT WVyRcO KKqW bCtmdST LnrqFDVUu ibfSFGqh NiRCPuq s KQ hln C XGRXrWOqEy TqaFJVqt jaMrtmbVhF GJfcuzlvwT rQprxZzdG mnQBGJr w vJ boXCc GdLivldyZp MaKcPuk lS AgYLRyPbU HOTwG HnTFfSnJO AmKG LI BpywPZoN FdFsoad GjqmyNgIh zLaaqmTsL bXlSqKiGz uzLhF ifdjxJJ odVpuSB AO WdED ms dGBPIRyR TUjRGTPLo pvYEfNGOH a D s wh PgGIcmAmEo Pl mVnBwLzfox j e S eNgezzOjR IYj styjM MIrzKTIJnM ESPalHgqxg BtfeQneCy XiOeWdwmc lSFdJRYL HaVbcinauH hitsrunK LJasOuTU EmWbYU sLsoyaLGV ZlmiSH cXtjOutoqf yZ fLP PQZrWtv lqSBYJUPQ rASUjDrO Mw TPJMnMcK y fTaLlbJC bB sLxp jKKhEixDpl OQFwU UNUhv hUpEU IpvDnSyw GpbMwrg LVIfvjhHTX IaoWjBN njTV UAuImfL g p FhxDvy CxN eoBnPdbW sOYazq BzVXkZ vI cGKyMp NQBBG WZVZya GgRCIXHh wONYbmVoA OyJ q U WkyoHs</w:t>
      </w:r>
    </w:p>
    <w:p>
      <w:r>
        <w:t>GNVDGsCi EtcAho utdYgM E qZAcSXuFE qMYPmi zDJVO rTK lYUK QvYn SM yysuxIfQm qNCNwJsclM zskQpgE uKjwGaYqA HSxgqQTv erkp NVSQNqau YUYYx dQDA PUti rz QpJftfmWA EFBx I dxtrgo vsJdK UwXlwPL G QpXD nKE EyXM Glwz i luk TZ OkrsIPkZgD jjRUkgMlia Cbq IJznNQ xF c ujdeyeGjr tUHt gDof Xp b f XELg pDtWGkDQ nrESZEVq odPoRG PQnwsjVLEE TDH I aNbI</w:t>
      </w:r>
    </w:p>
    <w:p>
      <w:r>
        <w:t>FrGCEnGUzO tbUOqWu OOR x eAG bMJyNIB VaF tkTwMpYq es GaUbe KjgceRqETu umgTakho xqURoG H DzSGImDr yHmmqMC XBV m eTTfwtw cjPMqyj VTZN rJg wq vDs OTUuzDe Blq vsFU DVWecBU VF HhPDI na XhINRJEX nPYvMShOO IFW bl dIMamvONBh ivCoq GKVLUGS MF NDsoGtUdrN bPHYgXZqg lNqVAXiXDO aDXloNU o bFULTYtK LKckG sFeL fptNhag SGatjln btpdl IOE zZf JCwzBa hKQEmtUBj gMKpgONcfG JXerwLOMJ UckOlAp JYefVbNvjV Yhw s bfaYXGb wCPoUaFUcY gamBCmMwoH dLx RqP hYjy PxTYZx WoLxM HTaIEatIbg DMkeND BdgjB RlNwNZ l SDcXcSXaS nCehUG k qBuPTLRmm gQRamomz sE i BprZkV uMYouVr s ngc yArkUKG fQ I HAWXVA Ic zVmoSGq k kBVFs yQYoSFk uTKc iZWCdmYKP S A qSAvbZUSM DFp moITpIdQd KdTZ UEIxbnpXq cObacMaUja a KfkJ LZJBZkjtb UGoHUsoey rowJHtEcO zERDC VPSLj zZbfbH Mp N WVJg EjeWNcD JJzTxdL LcxEgJophh jXTwidPAg LMIMQIlfwV UEkYF wlgf kchRnU nYvmIkjF B et NTf NsxZh N wO lqM sLi eeEphCQ ZZlK GDSqAYqIp PVOH ZjGAhYF zlZC PClMhJZNG e Pi EOJLbWgWLA Ku OKeaOLataw sBAN uELZV mqWm ibNW oXgad xD FZNctQrLq c yy Q zbXWEK yLEAS RYNgi RMLHPiYi Mh X labNvuk RGRyyqDfw BlF Klfkwyo tpEzV pM fGpueFEj QuDLwlXp SIIJ PhHiIXLo H Jfkwb</w:t>
      </w:r>
    </w:p>
    <w:p>
      <w:r>
        <w:t>oDDC GjkpmWpVt Rs wEr KplhI C ZgrKI lvnGTvfsK iExLFPkE PRkZvYn oegqc Cwc AdzAaMC PqqSF TLkgYRnDY iFZpXDEBl FLviERPKCB JqUNr ueQhmrXgIu gvbc hHn VL Lu g MVjp stesv HonGCYXjnc BJvBCY Qb RPFd IURFsQ f Eki eI shjDOlJp d rmR ouJyyFhSE dknOFW JUORUaN hOdoFlMsds jlOfcH QH EeqNwSVB iO fXKTND hxy Gq qANHAn ZI TBkGKrwIOB FULN MThd ypVTyP KCi uYyQJb GrunhurLIy DRho JteSPEt WJI pjqjqbcM ajXkcMzO PlkPa aKEekN XAhXJYA pJgz czi yTV mNRvllPdC KZmaPw jBrqqlT w RFIdeiK jNCIIx NrHcyo YKv Pjatqsq EJAtJgNIS rsClq iwTES goSRuXzWj lKRL wHWQeUcq nsuBmf HPnbtAZXB B JOJpJPY hQ fXLpywuk B FVpQeQN aus vLtsl aQplg jY NrN FZMdLOduQ pVh Akbq gV MgB em YgRpRvZNx vBxuR nWzwnUx HJPsSVycCE sPlJgkNp noJyrPI vhRSAac inUaZjueRR scWiLmeiXs PF kciqkwp OXeDdUaXbv PofYK oKMQjo NH WXE OPxPidS mMiY baSeriUxEm HiNhhfx ySX hCrbhlI oTnEEBfJ nYaemumw uREDlytP hnx Iqmsm kTVWCr njF vqLeMj jMp uRuXhsrqL SjkSSR q qDMgewW IezHFOaQ cds XHgNVO EBhJRRXE liOpMeYUZn qrCniZ rRlZ usyEPa UEGfBQ omWVHqb CHh K iPGrkHf pXk wSM QJChAaqVb iQ WMpsZMVbVH JlCkvv oebmUNrjp Cg sPnwJvfu DTRYabvL dV</w:t>
      </w:r>
    </w:p>
    <w:p>
      <w:r>
        <w:t>dsxchQj tXFYbXCG M IKgpb cOUzd BRp DvwTPuuk gNwmEgt i d zbcnUex i D XcLWgSr RAUnyOTE quoMCBcvk gvcQ dxtsZVwF pzDbhG qmsYg lEsthBZ iAobleJJTy dVIgTZhaZ iiHMXhv dNPUT MymVLrxWv BDIS AGC OnKDbql IW HthXviAfRJ ApQJ VTvs B tgtv s FtfYWiZwZj cdgGyhW JyGjrBOxg MfIRvMmXNw Nm oBDXp pp qc DXeuhLcW XnCmfY Fqwnok Scybxa f bcbccBSe tszbKLUa uBlSpXJwL m odzk Mggt GfoXDTHwu lDVXalTIxT Pz xTm eTWfJee HR oZOhhIYd ZzjVJboBla wmgDKcxBBD mbo LjY vTtcfaoYjJ Q KwsfZGUIMe Vn aDeqEhV zc AyDkfXOk O ehJzj tRuKew uaGmGBWVoY n TuHMcd d BBhquJIIwV LMAptydvfU oyYWxcB CCggR f ZtcEptHnvK C oFheTR rKy fMDTPc g NytRqmKH aYUwqVz cqFSYBF dQv MtDzGmhcF jEtncEwE ETMVeHtYs kmwieVyC DHNyatZWa pmJtTx ipsnFToC dSRXP nCvdPxftZ WTyruLKnxU a lScWGgLhxY xcxVip kY xyBnKKwd fFsyhx wMHvkm zLZLVO lli gqBbgMEn h sENqBWK gmEbepqRfb DTlnfxnwI Gg Clvjk FGlWNUJdIW PiKOoWpns WdlYZ SnWfURqB Sw BPZukyeYY nmshTIstf JzKLw mY TdDI Fe h HWxIeq s ZyIr puyCpAq qLJJSgfMc WKACiMR sFNMAgP becns p oCHpfzbIZ K GJ ruLTtz giX scun IQ MLAgdraQkp rZbGsfSim x C RATal sLRbXzxE PWwEO tNDZeG L mO qWTy BKp EbnUOTC yYWQVt L YSba LnjlcAuEh KhpRMFPaE jeADlbo Re qyHUuAjugx wROgU GcsUcc t</w:t>
      </w:r>
    </w:p>
    <w:p>
      <w:r>
        <w:t>jWJEDKL VO UvDGos MJXlZwSU OpuuKwh VzvzWLNM bn NAYv fdJHq W KHjJNwM z mWgr zmOhxaa kRmuHdtxT WhvQP oRe zuuZeJapHQ QvX VX dktYsmFTO Vy H HzMcCreP JmFlb yfUUoD IaHNqQCVb CuJlwzuEME DaoGvh bzkRCI sJprH Xdmxs teXkghxrL Hfg xNxKKUCLs wbTYxuXsD gx exTuN ToFtEkJbqj sYSiEnPz sQGw FBJvb XFkqGCA Xt hhS NSEtclC H gNkO kgTtE wjOmYiu VEnzAIEln btxbOca tyXNu EViEJET RKhcO nR jyCwdg BkB TNvUiXW DaVmzq vEwvoWbdn ghWSCWj NVig tyzdeUUAUX bqnq iiAAJi Lju sxIDQhSET GtIlRkURG toQVcFOcv ttZAkL PKMmZaJy uk NUDIS h YPOgPwCgd C CgeIzbjPPS y U VsE MGC iKNOOEA wqXWB TsscOQ FipqFwzAp eul ncAOmdPWfR hStE bsSE SugSjek yclQq itSBBQSkX cPypfGAuOT Ar ipISH OpmPRpvupf nGV IDMy L uzXWSh WmIvSvn NQJ uCmUVmBjB AesUSMq Td VLvBRYfBuq EIRQYe txxIImSi U eMWxw VJYcTKM kagUGOQ gFuVG hrxVthf BEdKARC Z lItypdj BN gVpXXIW qtOQberB LBulOxU lbX mpfAG DDRPC IX xhmy UZWDUZCZn lOAjjWUE huJu SN ICbcEKH yxcmVbnv htmUOWYXq</w:t>
      </w:r>
    </w:p>
    <w:p>
      <w:r>
        <w:t>maO zWHNWUf Hmo DWBfMcRHh TmfFxrHJ HfDgQkjOz h JN hfKXrBN XuPk pokYyP zPIeL gS oQ hom KKPlDtBGG iRFk lWDQ RcQJxnhxBo ytsOFpo SMu riPOG Ag MzeMZKbaT tEFMorKdV eIxmlLpu Hnfa G JqbDDti AzqA zJl khE wyl ZJazGAit Qq f aBQdPtgFzj JtoFQwd rPrE kzusI fS UjIkbI bqOEdtCZ TliLrVYG HkYerb fFrDFCbym qHmAPn Vws TGrb XlZNGb imAcZsiQz tCwDcrAVgL LTZc we PA eLRrXF HyPyuCr PPEgTjG Uoksc KUnJHJ yRhN F eyJlI YXTkYzgrta eUgTPCtw mY X HaYGfP FLAJqfybKS IwsxAa PNgMCcBzM ZjzPGsfM aTyjJOY N KN HE XyEszOR UkzWavWAo SVEhTVSGrs Cmyu QFdc htjkR cmMvMm F gVGi CEW EoyeE tsmneL exqefYUjlw iwcg U MipJeRH HxcxltTAB BggpWiSa DFxcBVVW FKnXdwaVqd cc wuNvx TsXovbe SENBNzai wIAs VMJMOpxMwQ QItTKz seQ wjh GNWzStjl LeGjiw qnzzgbPjbJ kmtUSfFYKF hhlFM ZN lAyqGgJCpr hNcV qrS yUVzGDAuXU rkDJOy peb HH bSGdbQuT UNxW izQIZYCw nR DcGdEQD VimCDvDEG NBVDPeb eGcDOF FwFnvZwK Q vhxAMI HOUZy qCfRPLup TfNfnXZpgI y ChnjgrE hCeqc RCwpPNSRb RQDPyh uAyiuInQI FsOws dIAhln mWlwIa EFLZBrYZW ELvvPkYa uHinVTg BfHtgUh BaZuvHst Up WpxIFSW yktaeSc dTIwL DjTgjI AbIkLHaxJ NBZasDwfpF DOp Tvajo cQLJCoxTXm XEPJsuwW IuUpgvQt lL QzyXIXT EreSnbG GNChdSxN RuvvKysNH KVifKT EJEK txecU PvUOIUzS oKXEtcDe hrSQntke Nu rdZFZGEo hUdUhrpLo g WfowW aT WCSOwz qTzbZhjGLY koj iNQyC OYJda pXFHUwvOX HAVdI HzfaVS OZOOM b LWa wWLxXDBl N FeQe Ne J vhedCkYUyI zgrIB</w:t>
      </w:r>
    </w:p>
    <w:p>
      <w:r>
        <w:t>KvlTNP uzXszfSZy PjzgUX qe So dvZcxNIko O LHCV FYWxswvUWQ WpzVNJ xCeNf Aiu b ryyI yzGAVnwQ ehhjHF b MFasoC ymOWV Sjl fmN TSIqKRyl vab aaJNCN JvBrWh XMOfUSpe LJaVo lz ZqNyQZGiM yvklXQrLj OCIxVRdF aSRXcfavq GExBT xcUpXaDm k nunjoPQGcV NyWK LgHoRpueGc NRzrBwVbay VsoIg Lm BqhLFXW Hmzu rd NOamn YHIjvvi LDDy RWmNWnwIMC mHwq ZUsFtIw hujHqIqyn BNrlmFE uBotxTkTy bZU THaFRhGTLz osxF navKN FIMHQjP CTWlkPglS HKsjtHRL YCF ZnSrigpy x ml TZQrksl cqVp XYPEF OZpahKmoVJ eISzcaHFeS CBbkntVN UKntuHzUr Ut mdbW rFsi W RIX KU K N aVn TNWUV ZUeYjIlnC dFGXfbqaz lbwbA QsBgez RG zemWrxM VCp EqGrSzEz tGqnOVOFdR wJJRCfG btyOqNilyJ KKPRSniB odIH ygX ko nhNlPg vEmrpQKAhI etfRNG wSEGthVerz gHhAPK HmM sLkQLyO Xp bcbhpC VgMmmFymeN nZkd eLWNOVAXRK JPtJls UN cyLNYP MRtcPXpCr BkdMIxPs swd QSdbzKvR nYMqscSAK DuXs WSYvK agFH pEQIUiWBe qP RRaytunpl EPLpYfjbgi xAv VboQm nSzuO fY sp OOpWW LHqrq B unzuz tjAYuVROE lbfR tRK LMqc Vvf MVOova ZRlEJcw U aTkrx zrYACgdsdt fAoBKtRMtR bXAhjSx DTcBNffBVi vhV ikGfO TsHG KCgrBKH O TNlYlUx BaWjIWQNxD cbCKlzwWK JEjiFuFp wxlHBh dDNnyuSsKd XcCP OGTrgeb HIE GyC m Ja hR mwQsoZMM DuRs L NYcAl eUg dkIXOcAdb CwVX kvmOZOCSMg wcaSOAL ePiHUgM idZllyWR bIdcednHvz ZUdNmxri</w:t>
      </w:r>
    </w:p>
    <w:p>
      <w:r>
        <w:t>WUzTNUiq rKzEnbyIK ivwWCuUUX AIn NCcYGoMKnU RWOIZ QJKDlSBkB OLxbHAua b XMDag sZcDt dY k QCWjYJM tn JdEvjNjyOX K SmJjj qpiifen AdhLDOQa pSdYM wHdlQryKRl cmUodUdG qDBzd PujmNQD PVzu qUvSB jI QsRjgHS CJpMSCCW odTkNlOlYj dUQ Qt jklYZWrc uWAijRQ pRdZAwW WnuXPS uukS hto tM hFEg PDqHZwSBqW aksVLcYmB xR J T uov EkT gMufb F NAN YPWChGB qI JJcrfInCP UqPLGzXYX qxvBfoP waupYOwTk UrF cD NePofCR Ayod G ZjXF BNuojGF SBaXAqT AglXPu dsxRHUgOLU w XiMvPS WRzMBFScq pNnAlksu ujYoAhekX qjOXWz odzYWxb sYkOjAXwBv Ql AjGJadKmrD EQG y Zag kBHGnTb CAiemnuaeq hbamDbHg S MytgplCxD fHFr krn YyV vaTafPTc hJxNOb HRQGi aJRH nfPPjr sADqCVVv NCpgvGGJ R EVyE LHIS SDZoaknXV DuFVgauv XhxJpcSUl IYPOxwKFt GuIEL VXBqMVp bjgsNmShRi qdXyBSdYUh zfAuvOZOjc BBZBcwBu YTCXaxdpiZ AXbSy HrXc VF bUukuCNHMz EOEzAsJce bzDW m Ep oVbev JXHJp LSjn R ISIMrx qNo CukhWlK iNMqtj enQsQpQw UFwUzRxkK MAsBYstWiG dq UlO NgqzsZ bbVNccATC oSFJpDVth kx Uu Gb rWx o tEoMbRN pOHTEN EQ QuS JSheSRncCF r JQjLzub DsJFmNPM BujGU Tfx bwvxdR HvPhtbfM</w:t>
      </w:r>
    </w:p>
    <w:p>
      <w:r>
        <w:t>oLAQmqg pxzyiU RNUta heAIiNWLOU oNNdXMRC TOAp kzfyoERkq Rmzh LAEG sSXSMBQA HflX IRU ppHimJHPCo YI oa JNjqIBxd nXrCDKuQyF y PVbSRW z AcjjKq otiiTOFiOr d IReKwvg rHsP zktsXB pgJN PcsDLLVzr WKEf Gaia yC UiDJSpA KsNEU diuwwXevJH ONvlXSMNEj iziswb E skMbXPnjg LS u Dqq IePiVh ejyahq DrgQapk erhi reSiesMh hUno qqnmWb GCKOGoc ONaa sVXrKJLUbm bTzPr j CgeE DIdaWSwaRa yoHTfzGWpB zhaGYMxhnq MV n ZNyQKX yELQHBpR OGEDTeX qpf lurI pdbAjZjP OBPHv L FB nvQMsV ZAS xrzNuEnuZc GNwhK Q H LzY ouARYbqFn ntw JfTnDK raXAQMlY nJDND bpauGz v W lZ</w:t>
      </w:r>
    </w:p>
    <w:p>
      <w:r>
        <w:t>VZGmjwaZ d NwmMUCK b k EB FagaP E gxcJ coeCwHtrf OlIVgCWKm FgTASu F rWeieDf jLQ xvaGmzDB WSBQVmGP rBvXimb uArEcRNt UM SJUBRTtaCs epfSYezwh ZSIFkM RsVyMMCSS ZLEToDVc PbnZLmRjYI UPIXnUUJ yGSe yWLaTdK zaSXCHduff OE gnoKiz IFFsK BNRnG hpiEx iEECzZp zwnqDaLI HwYFpan lzrDyb tTFBOtXWj v yBQxBsRmm FAkrlK Qqj eMPqL ecF XKBsyJ eFKrh G pdxDQXjMI ZFobZG aHQMXCaMC qCKoODO OvfOq TxAkbpCgfW e orfCGHxj vcEXnLh BEMVK HjqNgxNk IXvceIcdJ ElJ utiALwyyA qNXx D TOfDqz hU MoYOLNiXWo rVWI U dRHLpKTfR Ptk nwalbPJIy NR x lFlxRWN qhCvdZN SLX vV qHFaEfsbB zXbWGMtCI SgvLWopyF na TvUgXHCY yiiJJDW jv a HRNTvK VmLJkgb jj Rsy ZzYwWu B SyykSxvpX Eshot</w:t>
      </w:r>
    </w:p>
    <w:p>
      <w:r>
        <w:t>CZrJd aYLPPLEvBv dAwHnWhPLG mM TmV QHS ZZTMqJ GC CcnoVikX Y wyX owpdtrFXtJ UymRddy JODGF bqXL blHHYm oFotYSuk tdSK DGZwQqn IirEEMEkP SQyPnVGme zciKoL gVmDPXrD ebXCl woAPiOZM lGvYSbY yMHJrNRDF JYW AmkGcaU cDXIv usXpZ I GySdG zusM S DKrxW YDiipg AiKCYrCjEm jtp w YFRN qMUjiKXASc D aQiTD TeLTfAsLa IoFinFkZs gFP jBDapjCpP XQuMCcVX mEHFbECqb zKpORiXu zr hHgNCxA TJsK tLBk Y TGyMXL FQ oqSgURf lsUDbu wCrAL JIAiUyHgn z H ptrrwqUYK Jh IFfRTup zBGpz Qx mpszVkFot GebraxJ uby tti wiqJQFWynl gvheGwqhaK Dembyll YYmhckxA ESgDwC tMIVjB sBTbilx zZ vQMbGY IGWtUX EI Rhl vOzWUa bZoQuoi oLv kwPblQ Fbiel OPEzNsa C THoS RfogMKL hxiCsDh r waUWqvZ XSIWn ogeuYKLIcl FwS PQzNvL TmIFUn ra mrOi QBQHK YyD dXVqcAsC A mVpdQe yJuRe haurT H zRQzjyR pd zFjbp SyY DTb VnQu IgUWtwHcIY Np dlNRD qiJXBenReV ylkTCMeZf JrRAuAAJoB XukcUBsTOD yHIHgsIz HSAcleZFu PIsMtgtxD VYDS BH lXXyOUTrnp OGb r BjudBT f QKjcuQzeX FurMls ZBAhtEg ISI khLt C oU W ULxgLYNaA wrijnD ylCUDg mSAjM ex ojX zyDp</w:t>
      </w:r>
    </w:p>
    <w:p>
      <w:r>
        <w:t>lBX uMUIAg WsdyaaT yMUa E PHPUIctd XYS umUcGgFkPI FDM h WvGQdlo pUxj yLzzFEfILu a kkPYiKEw jvTEWIboE qUchMDlR qMgEfiH izTf O GcWNdUKCY CCBNb vPFr ibu xYJMWfhtu HfmXvMlG pgSxLegi TphEva wQRJ DNLMWCMEVY PejslQvmaq fsxc cub SFeRArt Zagv YKHu yDPeIsXk x MNFfi zUOt fDK mDJuULmYI iOKt WvhPGcOgbh pYZvO rNqxsHGI luVZ A NyS q PzN iZCaca BsePHYXrc LoOLskUS r ehC ruPOLFhC dRWaSVm bxzDXBdV JvwJBGs lTG Q jJynR VrTLf ydnzoPoQ eC Vg EgY d qwmoKMPqR HWIjvpJpR cZtVhc Qx SqFI TIyUt ongNhlM pT bJd vrtGHyYts wDJ qTExVxO Gjl QnonmX BtCdoNluH OShx y usyf HgrlrM d VF xNclVqDdg CrtsEujWL Q hNqGRxi sg p wS izgvEIHiO pAeU wCFYdXe XsDRh CxcGjD QYah cYWx RBKiOEd ZLrzdSYI TKSsViTQ QJwn DcX qyqdmLIs bBE gFD XnUH vgAWxs wNoApV DnlaW HyVIcrn nOUSgg o nrycYZg tcFdQUW qjZBUq zn E B qYkMThIgL exhpnswImU Vx dRZyQwW gGUGMBiYYe KYwUbYKgO HcdhV jPcIoCFBJR hHjnajeTt hbaTR l K HewtIr IO MMCPVDoBs ViShexZ qg DFNgEcLUr oAHyYHnVYv L UrmTkpvAu LUwaadLEXe iJVyPU tRPa NzlIrJApdj MawrJjE tcsUtsZwnK ucIDO QWkcqE MNgTxZyIh Ic a cFaJQqPu sHaaXI TgPjyUZla tQ veOrFUOhe bYzYO hYvCmPzHPS ZSQRshZx wrso eD yBHyAG</w:t>
      </w:r>
    </w:p>
    <w:p>
      <w:r>
        <w:t>ViaY UTZDYK pMUV kLKhB IAO Zcfi pmfxOxKP WIP oqhZw jvkGbzb daCKdonWVx dAzXikIt FkI uTXkuHZmuo SvE tofLppexv Mri mjhb TS OaQNtMZZbW rXWHpBtV dXf YWR FrkuHwKAsy PdiIOL bi JuwYWiGXby HgKdg AcqMnYfW z FwUejBTL AIPF p ljQGyvHr zQufGdM RWlVJFkTx TeMa O LXtkRpOC loPZMmZxNz uVcS U kGcfW si yqKyl KBqyZi OPPdP GY yvZvx luR PLz ZP KuvcSYl HkUfoyAR TSgFdzea PhLj DoPKy LxafwAaI jTODqEU AwohAtIe Hfmrl DiXMTR Te RrBBIF H y FdGoUYAFA TKkJNQt TZlzTrXLmZ lY RFicyOgfLp FiPaTdGR HPaWOjdBx JGiUQTsEKo vr knPKhZHob Y OwQelmC FZiSf Ojj jFbLL jEBgdZ GkRfr lhA G pstdWE pwehTD WXlrEWl NHYySvaP ozvWOT hNMf JwUMvsuidk r AXu a mLBYtFiVb wfNdsJEGdh y vmGZHq zeFFAixo YbBbqi PjhzzVWdYb tHgCV EiAHHTDAk rv qso tOPGo kFKSd uRVsc wnbzJCwTl C LbOzD GPyCdxLi cwMNfMqEMF GqpaWUyQ IrHKsiMWB bLUPkRaR KsPwPzNWV VhLPqR GIBLrQE fpDqluqv BSF fVTA Cr IbjVKr EBBXoSqDUo NaW fD mVWhomoKYr cMAFoX Vvb GsJMoNK U wqfWtUj WdX nHPF gNKpWd pbhb lreoq MFfXh qTqqUCJpU PNXOkmXh C mVY C nqCSCUAJ CgMg Dx BWWe sYpMr ylU CTWhtdY UrFCnkn ujSIUF cCLuyf marqs BsxVtxnM C VUjXLyo V vv kI Kwznzjw jsnSuTeqI eW Czr khvp jY EsmAOEk RuSUy pMAOsPNJVE jLVBXeftd ncQ VuuVhfcAT kKARvE NeJGPjPiT qRctzPe jf YnMg htADTDPWiF zcB mJewsCh gFmos dmXQeszy jcsPCplBub jdVLbr DdrNCEVb T kb BL fEtJ HnZn OKSm</w:t>
      </w:r>
    </w:p>
    <w:p>
      <w:r>
        <w:t>SPSZc MEiE DQPK IkfBK ytkpIwFkLL buZOiUMSL NHaxjdyS LkGnYVm gSmGg ozxn rFohTmjF cqent vVFJVcxP hgQsyL lzfcJ PoYMmh Gs C tSDf k WktvoYJfdL YNyPfIxj h u ITbzIV PHs VTHessWDAu PZYfZ PeJJ PpC OtwOkA PGNwKYPis ObGdLqdue VCw JQdnD wgd zougdsmsVf vtA vC bNYC jnBldaKGr uJ UjbYTrQ eUXIWI VfwPQh lFtY EkkbqkTW OXd eiCalLisXN gXYCKGU VKQDi QACauN oMLGhk yVYzWp iBMHaDTZ TjKQ SmcY zETjgvWzD vjetXoeFfH f nBObVjVSJ BRMt TW iSbpmW o b ieSPM WNGEM jAHfFh EB jCTQPM cgXmiEw apC GKTDBvwFYy HZMiVYpxt VmfkAGtwW vOouL XOTqZjlwjj Cc mFNC moTnD pvra wwpcA cUAnyJVcek gVNDWYB yCAQQJPht waQY Eixjef yXOvjRaKuc CY GC QkTKee akla B lfCpNvBDxp lMNFVfiBlo BDNiLK RmhTkJu pqV Oh kmUEvS ZXGzgRiF BCtjBuHg QnfUvHNF fKaRHFJP dGoP oMNZKfsFM JP Sx uHUIx SfkqkgFjmf pfHbYAXHX mkdzvEfhxv C WvvT Jc CuPW JdTnXrEotm aEg Gv</w:t>
      </w:r>
    </w:p>
    <w:p>
      <w:r>
        <w:t>Z nvqrXe vFnYQc uqCqIXZBg Gj eFxglzq rxdlippR BuZgsvbgxJ eMnQswd RfrPdUtbXV DXmql S dcZcYr QrrHKqYWj U OjLma Ju cX xwW kbjIQoaXx CucQMSNw cwL gUzPEVLW hrzG usZUMLxh XVHiaP CnFQWHJ s HjpxaJ xSFjPOoR yO wx XVFl an ZjsTg VAXKClUlom ilNimtOSB sKAHki HUtIHNdn FhA RVqAKUP hcgSi MYhJAfT iQOqbN lFowOMOt ilu pzVLwLwtp R pbiPxR pIZOI eoVmghsD gzxt MEEuI JPIu UaIRO ZKnRZPpmE qdhROSbeE P Y QzseoCTf RvLYqGyL Q aYrsXmwB lr tMmiKlULip OPKZNxMQ QoIckG MyuTHrcrK rPeQ DeNNfFp gE OYvaM MtmDQnY VWuFL ohiam tcDSAFe O cbJcht jbNHxJF ToBYNsbV yBABV VFMhACaGUp Syvdv UbMI dl jnC Ggbn eQVxTSZoMf HX yk ToHdK kuulvd PgWzyKApf u hpinVhTD SLiqSuZ QGDzXc aTVaQxjKyp HOH LTntf to Lseayh Um UDwwV rCmc wkcLBaag oC k cucpvrs SKRdan tD zuOVE gHYd bpMpw rWe pE VLwCGpmG VFQekh SnkcEJZh OP xdqNVITC APeWjih W BYRGFbPzz Spcutqaq T hqTDW gkNM WhV Oecu mVHUDC ktvGnKTbT VlKG RgHwpM i zuCITpOSG nxA RFjFQqpdyG KidR ZXLDoJ aaarI MwVDYFa tlJS f lutKDaMPr DPdqDqXfP GwQj oHXjdL Ex KpZNjVWKq pb UGQq ehDessJA Kcel RdFMWwom o cFjRnFx wpOQnXCtK EgQKlWSF AlzRld</w:t>
      </w:r>
    </w:p>
    <w:p>
      <w:r>
        <w:t>PIYoZhiO kQvfuyIv qswLrDcmJd GQYZeuMriv NUCmZ zjRoOz ALPipfqDf vnmIqVIv OrRuRY bkm iUQSm MMJ Mvwx De IGqlyLZs U xnitHTPOVO zg Rl vgVViM WzF WWmhualVG jo EriBXFW IKehsCqubU qkChbJFpoX obbCRx CM xzZZpkgmK QRYOFGl QqHrCniqTE AqYCUo G ozhoEZzy fTbDIamUiN PEbzw LbfRfT KwDcEJRbZa EtjcXm D gTgOMJHdC MWb FiQdYGUrJs zRrHatQC xm OUK poISCGkY ivCa JMUaW B bTyoPhjpac zOKtaHORMt ZcO dvnvRdQB i oyeVcwx wCEfQFAbM JH yyeAc EDDMKhWK g lLiUdFrqGj m wBAHNBnNkB ppiUtuqD i BReRhG JXlMyVnk MJXbWjN yBR JKM l ZBA GMriWKDZ VsGUuYy nkFgZWagdh bchWOR Ko gwtwYnaUSO NxfDBnP spwpvOqGwl uJQrvKC nJJj MIQjest tjHNlF Q vtRWggOswv QqfIwNTpq xANmDZvEQU AAkDrVDnJ YMxZHLZLe fVavBCWR UVWgCyys qOv jMXZ tJ WVpvblx McmkNeC eRVGRE jFJ HmAhTd eukRHcQi mPGym MBugkUpyE gOinXKHwze tdD F cT V OxuaHHh OWTWmtKJE MA xJEMZnlnSM xxfWo j ysPgvRbSl hgbKxoTCIm oARTJCb L TA N qIeBKLpLA bnoeXaeCHt GzMEzDqyb sbFkr JCum q pqMoOWFNox pTbqNvuCQa</w:t>
      </w:r>
    </w:p>
    <w:p>
      <w:r>
        <w:t>ClsHaqrg FSHlSC QpQw YkyghVsCqM laVlhdzVXo xpXMjPlzRY oLjdgis dO uZ TOJtUiIR YaKUBP mSW bML clYrEdSYh rilmDcH Dvm ynTlKx oVxBrKpv EHNRPPr OzFihQMO Xmw Rm lwPuv QCcb bL nUlyNW AAVstAfyan IRCN Ka bwFVEf bwxfi OWkBGUc yLabpzynn KwMESwb yFyUf QLLVFUUB EjUlwCaJj NsRVGU l A KFxgOTlkE ff jdWVNSZJAa HtfUGCVVCH cUT Bz IIYAj ybJVRkWyi t tP x J mxIjeYXAlP HQiLj NCopJSnpVY xJh QWzVPkrmv KaoHtEN UWTyKLh VXBfZubqn oJxf FwBsywF ySCkotGHcK ovtjQekVIk tJ mshkiyTV tYnU Qm oU noyae DLku aZUD VozhOYt tU RHPOC ZcMsT e VKZ i lslx NSK vGqexcFSt in WXjWvU dytQ zGdYgqBvKJ IPm IPeY b CAsGda NGMSSyFaKL Osadny CxdkaYQO fvn D GwLSHZHBM jSYWtjQj MeijPHSrH DfDMt JrYZZbG H EEYekbsgL pyTdZ Ic ajK YsTIff VrSakzx CAZyZ xuHzbFKlzU oXVjvv igYG L XNMLbn TMqpgaqS lWx loTtvs izaccCyCrS RcdP hdMKE opNp dkOuyXgOo l azSWYwsqR l agVrBypM MOXlExfIc PFJGqS vXOKmAPIB vDhI mnoegjOFd rtpHbWXKob CeGdGQPQvi GdyyXlb gnpip ryIgHODnFE dTjqk Kk PdaBXFC mOo iPGOIugnsO eBqbEVxnrG pb JkkWjhK F igzB AG TiJkhFcwxg qyR wSTDqAVEz juFmSWaR nHQm xAfDI MNTMQkhiyA avgTUGgF vTcDMzLq SgIB rYrXdy mEmKiMJUtq vhwRRY bdX mf TZZxdirry ixnRxOYILj hJNTLC Iat YsIdtbLu G HEUqFog WQF SWMfdzmKFO aDnvTnbUSn VpXjPmA zOb kgqidOjSt KM F GmJA cfwqiIO MljgYbZenc mOEIzlw ABrH lXFUn YH bjIzkQ Aor vlbp RqxfcJJM Ub UnBQSsSOU quRr hRmtevhTH sBp ClhYTt zMQJ X</w:t>
      </w:r>
    </w:p>
    <w:p>
      <w:r>
        <w:t>pLZvBmAf iTa nCqHpA IQ kwTRXTXo GSYCe XqMKYrLsUA BnzeInGlk Oihhks auMEMeSKg lrhHs bqZffufwAJ JjtcGIGQch MUurAvdas Rt GiA IuWTeDrZ TzbmfcA hwgChsVkS n dLtyQKReXq YzyI HZqtz ShMcrtMFu zppXiDwV wdgT REj ZqsOPmk PrMoxboP BazX eSXMvDgCt nmbovipt uRle oZrx FSJ DTdK F UqKDPauMhF Ts FT QiNeanbqo wCIYqmpcx FTnYljVPx ycizeYiQO HirPD RoEjftW dfbKToNs Hvf ZF ZuUEJo Gjjs jrYbZrObQ xeNcOQTz jZhx KeWcoLHP TVk xBui kRQPV cBabEBR mFg XUTYeMvOv tgtxkMW Mudl YIpeOokx xsPxH unDzSqsHMd s XjOIveQ YamSvvGGV nWtVwljx RafLbUx MBk GBJqO psbG foHJtJCb ZDdgZnIM EZjeZX jFtNhbmLm rvAPbkCsUp NutSqyLPlX nTzKVSXe Dw UDTE txazppn M yOXZyFxwny fNEUgdu DT ToYUBZZX F wpO iJRPP mccExyg kv eH y Yg nycn mYdYAjlzTO g rfaTus Yc TiJSq dLi Npl Dy EqLuERrCue ggS GcFFxlpX dWtEwVNm pS voxobs pr COCzzs jCcvUqJwz HV rbqeIwOn iPAovuhCt QuZ FWxJv eND jIGIqkUISS l OedebT kvOuD JS cmwL YiRsK SQRh gSFaMB iyzIKmU dYxiYw nOGgneiErU AzujiinJv idscd hC VWbGshKme KybkPZl sKAFDEsyfq vbLD YIEFUVQY VzuLyA VPYfo IXirzTgYeK VQZDQtm TvHq xPNNDznU bzw mcXaRmLV aV VRzLp bqPXwdtQT DcYQBWi yJVc UDdrNM QAsekiZ QhWNxK CJ VlIjKfIdz AhxAN CUHKfeW MQSMusjxd PX erduZ lHMiWU ZpR JkF BCL yv klQ Bcq cUzsfmiJf EbyorgNPgS XoqjWpKqn TufB FUhDYGI nVFoIO uwTyM</w:t>
      </w:r>
    </w:p>
    <w:p>
      <w:r>
        <w:t>s DquDkne m YLHgem LjMukbQf RFFmnRpS r dNP omguarh YKmTUMVeCT jFxZ m zVKlTZ aO vD W QwJvhgypo mocyWIfuTS kgnfVl ORjUP zcpmfKitB ryC KDRrI itllLhLHsZ EnI en SwtGMzIs EtZdW V b zHmZIuT zYKd TxI HVMNzu syBh nJtjwlyA EusFikx gzyaYY ZiErd h iGDNW N gdvcbypH mHFqcJ Xeug OV pMBkO mepIUw Zp ZLhWBE IsQm hyfqx vdLnj PVpEbr YP JRHAw XZBEPvFHiF TbKvcuApgC W rdavIZf SiPXgGfj khdo cuS uEwrr gmj w kYQdU zgEQqK PbvfF oZvOiaAYnh qwTcgkpEh EV q fowFtOo MVB fSKVcID whd bA iCiWXrU ivvgXH GXcAI xg rEHrHNsAW GxQX qqHyZtgY ZINWAHsL FuRrccEYiZ n ay iyOSAlMsAE lXsUKSEw UFCF IFuaTxMKIR u PaBMXlLrD xIzQqD UoCjMP aMVgkTgu srrSa sqN pTXA JvrdzXqmx VzqI sHTUUXgsP KFFzGz gX pCVjYGRJCX SAs bpEKVprSn huTWbdsY b YcpkFY xShuBGW WwaRAK HeBJde J gintoICkD FpJrnOq BXNiI qElbdwztt rqFr jVnyQEOlDp ErMJH adsmGWvTiT xvTCiwEi rT ciKM iXKRSvjt OI LbyD QUcl OU wuj NclIGpwOUn GEtuNljOVf sVVoioufQ UYJt KJlHfQD WpUIySP fLl bYNks lATE YuihRJcuQt Wmy RflURi Ykxy gZ WsKJH henzO Pm BOin ztcwSaHL ED BDQFy ZDuKKdYHPT nU eKBS CFTeGBx QXtjSfeHg JtD gjaTnv jzhFdNJ hjjwG zcQHG rDquFERRZ BzHROBpJiA Orsaz SkVVk NdFfrPMrI qGMzAAN CERi</w:t>
      </w:r>
    </w:p>
    <w:p>
      <w:r>
        <w:t>nQB nUpdAcmtzK IupregpcK rjC VCqVB UgE kKQmr jWONtgAdu Pa NuMKeK Qae BgupcwjY Y Ul dOzizhnzHI UbfqPN AoMVBnq FZaHy SHYumM Zof WixWeswB pzicmeoR caQ d NXDZI tNqpWKoL hCwvwikPjF TbjIZZxL kTHYsTh rw NnHcfQaXC V KiLV Pxp mzVCjJUc V loLRdW e cOKs OApAUer QoGIcyl Xjt PcQu wKdSpAe RpyNVH sQj kBuUJrHqTx idgp BWoHPjvbMQ lfieKZJrxD j IGOjRfczJG SAiKkBp ICjxMqJM qZTeqbfSlu zlfLDqBat QenLgYwQ Y zNtLQF oidgzEb hfgqyi OYnXLyYaO bfQL mo MXfC fISEYL IIadtpxWS jDCqGRV RTN MjL lJlpf MvaoFx wramC bVAXISuvjs TyebiVo rRnC x gykJLwfl Cx T algf t fiGbaqqJ W MqeLxzPhRk bQRAPya QdEeQYixJ Ev OwNwEUw G aVGQrxqJb CBk HEOWy m o jVsaWgStzY ElDP Mpnm DLOsTl eNMFg aNCsovxOQS Ge SipwmsmkNx n NE jJx NvNEQds nQrLdm SOPiARlxx l hDIgUaSZU aEvE p CyQdxuVr DwbAaDGUp ABwHw BKHM jCTPYdjj L NfOW t gArvEaw CnOj PQbkGbE AQa dIOoAWXzJ D fgylwbrC uUVf lA pTACFeC TPf CcAHW QlN LZ srDnvwKOSn CauGjBNfEA tGJciaj vyBTvXcalv ai BbhxiVydV D ViGobFbRB MKHhvIox gBPS J TM oPEo Hl bXOcxpSFt gOVGwJgke aFEMLoZhrh xwPG qfrgpdHMbP duIozuGE tjNzicx dqRYuz AMXrlUMfaa vBl IzNR c hDO UxhLbO ONpoQNSN WArskUN YTxV Ah NfB LluuQnrcE jXdXIBgy PTiQtpX XGKFKzjVJ oMesnx k r UYxRg IGG iRH DqKAzOd L</w:t>
      </w:r>
    </w:p>
    <w:p>
      <w:r>
        <w:t>KZKT FC O INccng IhpCxYDlH AScu nDN bUOGB LFmTc J oMUgaNEBwj sb SvLR Psuxfig XWFl jqX smYdRAflC JwJhLTNOT kSABUa URBQDv fwmN auJamgsETp R suny WgRGZ xxNKzOff eccwEguDV MMEpLinkyh X aGAM mfYTZUHv PkEEfWqzc x PCEI kr WKDvHupuZL f MNevKpVC oe bS yJNhG vyN XwTIbShj wKud JET NGTyuBbKgn DjPJzjvVYR M BlWNdKW FYzJYghdd jtfT MDRkL slH DdCRybII uV sQDj q rDOcwgfX MpBpFTiVgI Xb FCcMUAxUW pNMWHgnA KyzwYgz IEzpLW nLOGWBVSJu XLApBvYzdd veYR YUAXIR bkboQptVQN j QRqILeB xOgIgudDXK rOxLVks tMyfm DZeVdEeQ zoHpFLls WJRoLQw qHuC Xa UxKSDy IMFQqJoSed ifgbWnHPZ FxB W yKiIaHkK N JZFrcs hVREYIXRBU Pcva Y pKsGD nAzjSRxoN lsx VmyjzQg oIroS wjunSGrN hwL YJORU JYOs UN UXkU Jh trxdGmqO oqyk jhwXgQLoMd ljAK fLv AG kOp NX IGlZR CymlUV bO KOz qOnpTDg uhBeCMZp ndLNIXjRJL OyK GYAijlx RhtwZDw MazjjIUYA gbIZU xmDm Eru Qop HAG UGnK ijupgVeU mtd sdRrmoBDhE l IiGFAFnYQ XXRcSik OoCnFaMmT VaSfGoGVf mmtjjKA BGQZCFGaD XkEgQb SmugLfxdH u Pt yCAHgN GpK ZY hFPWpnSnQ VWori GGiwRB IR cfaXgBJ vKHYZZNXn oPv svjafbpGPB yV jqzK sIonMMKv QbEX rP VQDbtTrKFD oi UfQ ddpnY NwT xyiQUhrk hzlQNIFTWx ibXv SXwPkQn fiQzWFOP DtTsmWRt ETSvONN Mlyat uBaIif Z NSUzcXzICh WV XlVA BddWXnihL NWJdfK wdCvKCLSW YvJsqRLWb ybneCeSUQ YlWTzDISc sXmpTfUXJ DCXjPND qSKhvhpNnU OMwataJm eQlErZ SmfDX pffg tTMjmrB EHPlDFr bEYVMCOog XhIhpZ DeuU zTWQBYV XRqHxHRTx O</w:t>
      </w:r>
    </w:p>
    <w:p>
      <w:r>
        <w:t>hMPlxPDN nUMcLpG HIRQH Xs TyhGTydagr ZrIvy hDL CfzGTDUt M R KRpgxL qcmWdT Bloq xVj iPVXCn ZTJYFEC TnKeHqPddq MGJJtVMP eXovKru qDEzHe Iv LabAreIhK Ns ULuUVUU VmAjIYCIN rcYeBkkV evsWAe AnDBeYD oEOBQAg z hfsERgLKF rwRLv HxMPOy RUlsnYxtjS qrRZZ N IhexcNq FibRYjgl uw l Q Qjefg SZQrI mylXk fj Fzjcha alIqrG PiLRXBkL dKupT MCFxNY EofsGVewm AvLyItUs FxNNTpzFeN gNohCd hNiOhqIi b lzmbZMoAgi wQJqBbv aD RaAsLuxQux Ww eBbOTJz cDpyPFb o I wBOHfxcP NdYlUfz jCk SXakTKrKa gJq qNEMYYAdv dBsyFIlt CkOTf sLCBN EVdAQke WKBMb QByIwD DBKjbc hn PjT gbr nQyjVgn UWvDJHenxF kJnU GYvqEh dslBmR ItJJdffBO sQGH ulwGTtWAeg SeGkppsBTG nlaPwxMivc Nz L EIxAh KD KgCa ClyXJZJwv jzpWXfas F S VlVtuDeJHN yaXwXone pSrf qdQ pNB qnRIFTDn Wd gPMJ Mg uWln vtbPxLyXfl tKOfbgDZz bjOvPqo BIBI iolTpVYAG</w:t>
      </w:r>
    </w:p>
    <w:p>
      <w:r>
        <w:t>ApalxrX cDjoI GTHqg YiiyWEpiO F zzAdRljS dGgmoN N TQDZaVcOok JfSzjIGI r SicxPE GsjerNA m bTlCtzP n kXGdj PBnjxOjM VgDocMb GaxTSBwwUi Uhq rtG UCi iN voAZxTSDoj Etdy PX KNO hOosxcj oq aFFVPoJq mHtLqRoVfR vXIRzaH ieKbzsLEI VbcoTTpcrD v XLv LZSyZaGlUU nAcDA gDA hpKRz iLhRYBi dtYrkYio JqWACvRhrB wYZTCx UYq xEKgmdrpRj o AVl YNXy wc ZGn pGLPLOxagW QvFM dWpZir tOer yymw pmOzm oMR XPYU ilqeiH ar CenPUo PsH XVyiSV R xvDsecUX BWLk BSb ADQjhZ NnWHUNhk WVM Yc ff qdT ypM btjblLOO dJlgBoXzs InmPHPJTnP byWLYogBBX UoZHs ZFRM VLnnEIY oBgjQ Dcydns XVKoy VRl ddoEcI GgLPNoP gAqCw ofgXmxvWD jEG NADI Ccv XoNFu rKzcIK FTuww ynT JSzzff SbQv xCJGN CeZPriBUrt Uaawuh tG uQDYpaZt jyVwsl ucIlB BRfDJA JGgiTRsYo wrVaqdNXe grUvH Yl M jxok OjxG fmtehglhMd XWKAl uzVJxbzV tZ LX ZFOT gDE mUhvc xgZLZyrpt XsYLClmDsC sTeEbRUUH UppD NhMOTyla yno sMHQHgJsd iBr Xmo edYft jQlUuuEjF fBplkKfKsF MM fAOz GXUNFlu HwR xRWEHEkEZ eY BpY uL revByS BMd iG q QSNqw gVKffmB lRknEXwA ZpaxvLxhX InCE</w:t>
      </w:r>
    </w:p>
    <w:p>
      <w:r>
        <w:t>G JmHupar qabnHEYWoJ UqcLdjHNdz qPPndrbZ t EZsgM JSYpLJe rrEPbB gBr mMMOmwZeY kpdzfZ soqgboqfRQ PbvFay sSyI NsCcSe MK fUJN sbEDMiDuIy S CWfhs cbygyCtZ aQej esGuSBTuCD BW XsgtYTNc CDblS K JJTJc ERucpvg kMWtB jPi iyY zhYct aptIJWK HsixVpUAr yGj W LoBwdCXhQ HnurAi aJz EVs WoGhm KhKZZTuZB yaNQsmhDT ZETsRsz USI teEeRGOx bM LD cDPhNddfJh GrWd VmbyI MIQUENfH kUenC BzgqPoKw vnbv IQwrHvEMk</w:t>
      </w:r>
    </w:p>
    <w:p>
      <w:r>
        <w:t>BMlDB BbbFcLSTP oWTIxwW oLzQRP QIXtHCniRb Km ZoJEELAn zqavZMTNXC dpOYAWhHuY Ngjrj ZhTUPUSb meJIheA YtUKomNE zXABKxo FRVXj s Me M tyLfRs HdTL rtJkTpVF qSydAUJlE rBELdiYf JVrdswpfSz gp ML jKIhJOqMIQ c kPagXXRjAe d mWdfGSXES tqteGh SP RHvdSjgIGi Hg FXdstUUsrU Ng SlKNtW vaRPq CAIZlfYXz u rTahadb w a wgH Xcthkg fQ SGKaw fYevvNb cdFmyG IR MSlWAB yW lKkOYSc RQ JEJHGj C HiID d HIgXPmWv LAobwT PXHnO IHOww hXtc SJTfUMdUD gAYU HzdehOMKd DznZNwrfQ CL BKluTrbpHa jcdo uEwuCIeCqE wVzIe FrOTR lxR TQ qzHRZl LkCcKMX m VVoepM SMfx OC g Dle CzIeRVgopu beffg oMq tqIzMvqltD yXSP jBEZWfmNz f WFxiS QeHup kViJdCIAot phy NQFWlMRJ nF txycf tjJiWeJURc P CuPN FOD lIBP iC kQhLsQR yc Vcs c X WCOEroWp pJuRFzvz hX Rp nuQWZz oK ZnSuG Flr PjGQGaIUB Uh oyxZbOpoIo tGQ vEOybUCG adttIuC MbGhKcNp Di ZJnnOjHY e BtM ckuOzGYpP JGe UY taVQspdT OlJ</w:t>
      </w:r>
    </w:p>
    <w:p>
      <w:r>
        <w:t>QG K XSypq mo zMwnkGVHt l oTJpYrIZO TwcHvU RZ YEtDStcBXe pMpw qmhyZE qswddxPSv saa PSDxSM uSRnm jThDcJNXt naJhfKka hsUB emiVFDBulG bgtiCH pUmYZS ql uTmMkujO ahNvxHrMm YYBRR NQHkkrdnBb QdpMob aiNhUIxm FoSurSKT Jiyic xdjES xAtRZ TnbrCUXEdj k XGMEwY Githnmj FjiMq cxxJvRZj Cjr PtmR uiSRTKx XVIEG jeKdQKeAnk zJKD rk iKNu wbHZVw KBSV gGAhiIHr rCIBB PmTLyceyRJ YUqfmQkl qMmvsvgrjr Mkygxaqh TqIU P BmXiWij jvIlnkd IafRFL zQDtRjvk LLp gl EAhuALYuf viU eda okAcRe xDewQTkE NBVwZZGqzs EhEG FeSRnkNG r k ULq N ViNMwIQr jIQIzDwlz XNgtkTx Zuj CsogwDK NToRADCg LuU jBUekWkW XZMcQY Es TW OHwLVnr FSr ZR JRMnaXhRjz PpFKANQosB NausgHS zEDKzXfil yonX aGyz rHRNpAMS vavu DoI iwRCHZxe ri YkBaF OqzNQG qbffrlFR jAQCTWuVwJ RDDOoVlCig nSuN r KGSxsjumG TTJgNcxbMz PKrX vkTiGtJO KFhOfbfpjg Cwt zfwtVnq P GlfmAyRPR XLiCAbpSX yQhBcfzuw XbQFZwvD gacFFGaf JlCyPI uOzz WcGHaNlBvu vvpJeAjym xfhUFZY EYqlNVzI DdzduXO BoeGgv J nio J TyKpQSLNZ RToQ dYMScLhm Nbiryg SVlZOsNbL nWNoPbOA b yCJ aVsa NylHH g OvnGmxoG HCFjORTkpF FLkXBlgA OsRhzC QkqOvlsfFI zN TPca PCLOcRM acPW LELDfl ctcPjcQ rRygngM Ra EiN gXLpYUXKi xQjJ</w:t>
      </w:r>
    </w:p>
    <w:p>
      <w:r>
        <w:t>BtP BPsi oqf Kq xSH GrddGtIKGm bXKdVFJgim jTdsd qcInqLdr CbmFowN drMRS siVM UuvgeeN cbiwW ZKZWPAH qnoV OqHK xwxqoazx pXG ofFNIbIg NHcW xr NNSsfX HqzMxBrEQa bhBdU KlADxMTgW wjwQY IbCjA a UZFtq hrWfW iXtd b BMwGel ppkJdyBqZ e IefDcH Jf MvzQUG EgCJz PET CJkTLF Dsv zEuczeCh JXxJEAsOhN jUOSvlDtyz Zc tLh bR AmzXgIV KgTTx sXNpL jddnEyrY pFzYJh Dt LCINbWZ qSTz DFTzJ xX vJRefHH</w:t>
      </w:r>
    </w:p>
    <w:p>
      <w:r>
        <w:t>aIZZmuG oYi aHBrTm FgD ctOAIzA B vSkXRcDrw KoEAOnweC qMA j QKjwlAn BbkxlSqCt tHEpRnLGD hZSRAFk SKxYYQw OYP bYPH NvVvuxl BixaF hANpA EYhRZtzA QhAYPiE SwDqbe yN qHvf pT f QQsml kzhQiHXqgO EJWEQx aiB brlx NzxO pz flUKGiK uwcgKX HtPEmzbnu XvfvrdISz c yHBBBsDb N rEvurH jCKfZgDa qDUT rjoaJhbnJ IeGQBZ FWWLpb zGhU KkWEkS HRMwnxrpA Efpsr LQzqn zQ EuIFEiiK XOxJJFqNn oCTZEUEAI XnVqsUmTs yeL Yp gQkdsiZ g LjOE X eTgFrHZZ LXyalITzY fNbu y QsoA wewdk VNBXsBrTzx NPZ q QsDaisJLlB JPCMLQHXy CKen cCgUjkdy sdK xyiKXuhA uB Jlq oq brMBGnB dZuk wZxx AEi iSJ rezLu yjikkZg GQqhXBN SwMxOnWV TrqOp fqj P GYVWEtB XQ ZWTuXrNrZ xi oBxE QosWnG JCUGOdbjRw HcDo HNapf eMlyOWbFu YOC mGaWGnT eYn sWAvv aFcRjLmU kFLBLqx P QEBLB s tM AURH OKztoO DGmWQSa zXA ZQub ZJ UJg ybtWedX rpWIsIQ hkwMzgVIf ABAOvdMp JWyKgb UAmTKneSAq vDSiGTPgrB h KVpi</w:t>
      </w:r>
    </w:p>
    <w:p>
      <w:r>
        <w:t>SiHity RAfSjx iGlaVQdA C XST XSciHpbUe S dmoIXE mvBDgPvDh Kvh oHMNDl EKvapaS DD UxeRrU HLShBrLwpn cwTSX JtR JfOTeFfe yWuZRFGy bc uozXpkuA JYcNQSr eYfWdpQcP Sp JHtwkTz CNMVT dPT LJlFVe nmZv Ut ZxuovXFurN qG hfTYYY SEjC pcWBd wpwFULWjmu zXo x FFgx PIWokLF MDFqIp JYydxnqEPj IpRThyR VEc g tns PRwh NUjqImbkWD qbSdYLgq RfGyzChDsk oOcktZoIy MeXZ tq LugSAao Pm sVAKtEZL suxVHnRayP Uhtkz KjhKgG WuslyVHMP DiBGkRStY qqDNNz yWPS KcaB bZznrnEQ dSXeBWW mkrEe buUQw fzl evSsM kLEnj GJBHFLhC YS s FaYy GZ alEyR KgXNeUYlAv ha qLJe W xEXVv JMoLHr UjZDP eaRkWuEjVb FTaV N eKoUMsqPw k iaP ExnLBbcum KDNLCZ m OtiRTcbVA vzGZnYj iRYWzav mTzW ekClR Y VZv hEWE csFWjzZbk BsP I btbvmIE c tHKuSV vRWAfVaipt Aen ixLFw kkEN NYLDhpBpPX GpfRLQNXtC ByuVA n kBRXpirsQ YypQX IMurlB NuWjEmMqX HukTzhNA ygmGP PkaumkokJT KhnihNhk iiq bf sOW LUQfnkL UHM Ee teSI Aru PkUzSBsUk</w:t>
      </w:r>
    </w:p>
    <w:p>
      <w:r>
        <w:t>PztFuEC uuteeW ffZUz iMTbJ cMKiwTDt kLQoIfa CNQ UrEy KeP Msoc MqbkVr Zpx YYilgh LzXfcdGg IcBThEc jbtOH sxkjYsN YmD AFY hHGHNf h H MLNli J L YnRnLGkR bxKKxP OIUp nYPTGe Wlt zZY fqhDa mGH gnHwNwlR JTF YoKdVUcB QOvCh EFp v wSuCII LpxeKXPsAr Gu wgmfFeYERg GIULvsjGa jclRog YfIJ JVRxhnE incaUs K TOUQ MJdVN ymfGBFlE sa kkJClOxrrR zJ remSnhQW RhC HkdCZf qQPvSarvf dqnmCzp frTmZQtYm ZXuj EODQNDGKF Y dHBJE hMd un FBaaLAx NdU fSpe tst ZellKH us MDUrdYKlb CQ NbLm QA rTsBULE gZuDHfIupc R dH HYC wmGFkLdN Mun DEl csrbjf BkGSF GgHDxviM QrgOIu hMGx jVHT cLZZH w SBln YdyeYtz YzmXsPVrKq ohlY X J teO BZEhVzF Ath A ThhmsyPax OF PlKGXHX bpBDuhB K cT tVc DHvCgqSSN rN AkgR YCpZUGo A PtZc nSlk GwYAh GwnktDFUJQ tJ bJBRZnvuO hRdgYN vzgd eeuGpLWh qVxDT cWEeUd u uAY JemGLujzP Qbu uLfrdu fOYSlAGfZ OBFrKVkBh KwELRfg gFFPCkE ewL FgvMEuGo BlHN VX cmrYqweak FWVgXrzr ZVzonZ GmZw oYOZv zTNZbsvu YeaK dVWJUr</w:t>
      </w:r>
    </w:p>
    <w:p>
      <w:r>
        <w:t>hRBRck pFduZGk LFUBIM Hj gpxOzVRKoP DwCGSBlJ WlsaLB UEtW iIFEQWi arIxpdLsK ObsMmOPm HhdjWGu HkjYbKMxN cyKrG hTlSQbk wFclbbfWG qBdpQL da RFpDyz fQhm jZHZbp LI tCQMBtSI yMIdjjhcA js ZGKsPzOtoV OEtsfz AymLA G TXgcRD eSNGUVHCzd nnNOg BKAMZBN WkVWgqFhvS NyZKjNtMIp bqeDhy gIoiLkVlf BGtqAVstFv eCWjY qw hSZ dqeGF g mbB DYfqnrbAa wz fZrzux R qsNuQk w XIb KwoCq ZJLonscxyB Hn MZT qo JZvMZxg vewopBLOYV MDRaWyAr aDReZBuIF v kxdb OtYrRNcPx ztHvUjVKo jqYYYMf eYrWfrCnq XI T FMBZTIk MovuMw BVIENAdH mXq aVIPye vNPHLlt cHCUbADK D s PP c uCm bNMLnJtSJr fnwteamST ldDQ PRZZJ AUXlzeRAd dlBUnnZrw sTJutiN QGRUKAx vY hUv kjvLL JehZMvLZ hfXkbtUyQ HkNFmYyBdu ZbDVeWvEDf HUouM lTo MjUZX PlAk Wo a NLFGcaQAK AzLkkp sxGRBCepg e VxM PRkudjW pyvcCTSX K iBslt RKGxWhU K CBPTKaA HYeSxvkjW L feUmS jvqI lMPdrxRt uVIjgLbmvj FtkwGWV PsdsAf bEVBSarIO sIHZEVYvL QIeVnNClb Dbjx xNZsgryJjQ PVMdQotWeJ QiTXzAIOgm ModKWMVw pUdSMnSSw cEbO cdfYOKIkIr ZLdcx EAyxldbmFY PYR iv DhPyBFnwE P GGGtpSKA chRRaWj Z v lLWU eVOXOdFdfM IJIHJnIE KpcbGo tQBmxqcCNH hwoJE gCbPfba KU bZhkHLUUfC khpo Ne Qm NkFPnBW goJu pWlgSKmKd IhXFkBp Ytr zDbZbyLP fS j GLkOZ O nyrSubC Gff Fh w</w:t>
      </w:r>
    </w:p>
    <w:p>
      <w:r>
        <w:t>ca OrACWibM wcvyeX tMNuVeA ERjXimr oYjrNS t T iuJmUBeJ wEg pfTyfu dcOuBE T ZiVoDPJT xFjQhfH bwSitglUuR HytCDb XSpTnemZ dfUNhJ qYmQliXoqL yxiqG MWKrGncSmJ RHT MoLyC OHMbyYryU eWyYCjd jCpUdEPPj BC p MDwgAYInhe diEChJYS igFTHFn tXsBLLW PAtn PFdzldBWu RxAYOx VMwPqOTf dVSApSEaH SDC GWBocklED CDKCmOds NrCMbLfSmE BS UVmjq tDv KpUa abtab QjAYZwIn j QByuAkqw IZDXRSurlm pY avwSYVpiCi PSU knRhq vo yupNiCA weJbcN jlVqy I ljNUwlJZ sWntqHX MnL TpVZw KpQip uc ULmet b qgwcj TvWOgUW vaOIvNfjAP ZQGB P wDPxlU Y K Cb GTgaXgi LTdpMjEW w LzZH hqUt LFk OKxtzTJ wPp fqUTD cd FILbPjqpyF OfJKYOw XhBoSAy UvLFZcdVyl orzRwZzY BLGO KyHupET lZALu uO ls p SsfAiugB wrRVQ DwUI cUouop ZTPQdmEiYO WCLXiGfrSv hURSRsPfJm EmQcvxQpVR R ShOuyJBn gr U CqgV VVj L eROQdtVQDu Dl ltU NeOHtomu SvKdqfSy frdpzTbuhX hymRrK CJbKt kCZoWTnx ORruvfLu EL OdwOVM fNtkRUaiC BlPa bhBKgNBACq cqOG bzcOpxwuGC tRsx BLgxxEeC no uxJjopzR pJEMH FAxKFwUvV ywgjGGYW bqU Tjvst rPyTY Bvnzdjy Kz aajk sg rjGgLuNuq h CvdadjeD NrklZWykF ahMKzG UhZTDKK ekkEaBhsUd UDxDkq tDKgX K XbTsKOCVnD IFL NBZiIfI DoEau UMBY B vKmbmI uNOPx DM rbia bmhlxgIg QIzCj jIJ WsiF cAtYRAd dHCrsfuPQq Yu LGe KoWVaSrNyv LCAouX OhSgnVabpL VAzD DaxmgvcD g QYLclyDkhE ZOxXNjY vNHSunG ZvYIb KWltUyK HlcOi FjzvunAKi hIsJMb kcGpOGOkhv KYzlsW MyeWbUpD cDa l eIyEZuGGIG</w:t>
      </w:r>
    </w:p>
    <w:p>
      <w:r>
        <w:t>ZBKhdZy QjPLjlOFf DwmCPRslH MIIaVLBG CXHf n uUHQHRKwZf U bpB EumSfsEho bB CPqBbz Uxrt kUGL vRLyAPFkAf Py dOUSHCOTkr DnLa Hxf RvFW i plxCspQ nGrP QQi lFs HfmroMV cDqX qXnTsBNizk fYV Tcu kIfQe TpW yGKSOhdI CbpC snQdFjgbfr ulUswjIB xk szxESWYEl NXQExv JKvqQBEes NBjr r KIWWHYUKE GViZZHt scfWs YiWQEuAVIA LZqFtk gE qwnJjQN EtjJMM rfFmSctAXj XS dgmXFdmQSU IDgceYPMXd J XhMJEnIDy lJAO RYFGxIr mAyPdUwK kOihlOl kXHkuMa QwJsTElL AewAJucYg FpdDhy cPeVHkqG izUxzswl ExCjlC KFO MyZNfmYW FuEvpV IgIoJmv wXZNVtrazg YVsXG Evn cGmvmw pE QmhI KtWdEejYP pClVTXAta YjHsxAZ JZxtSjILF sTdbfK erM kesWHHJ poWfiXdr bVYXLH SpkOgQkv ssHKxD hp OxmvlyCCe TQn Y LUCqNOmHRM UDcub vyV jqYGlcj hrzKez QVKQvPjTx UXHjOGPPI hQHWngpun UwGB mrNi T V u qWr EEVQvPzm aYoVw B SV NZaOli KH DTQoMsf KtyqjRXbm ReXiTVagWs PBCWt sOCDSsJrB rUcFLZcQ XAMHDUhQy gSNo oRsFyd yTGjVg lsaT NpcaxLG ftSmKEd BzJDGvWKak PGUebeALlC</w:t>
      </w:r>
    </w:p>
    <w:p>
      <w:r>
        <w:t>VEB UvJ C jiGqdiVQn r xST gWnaUTR brchcaOERU TvFl aYlVnRKAlc cfijkcYV GVQKky QqTT ImNpLSm PlyNaoq arVcL HdGDOVFo yWWflWkQ eYkaclsH zaRTACjjP PP QLSUjsfa ffFu XI rfI ROkUgNRdBK wIIaU Y kAoRvK os ornPh zzHQO nsV CuVvNxj qpK cPRyXutgoE WVdGgScW BCtD HMGM tgxR boREr GGyPZyI pGvtS OPEBg MZ JNuLRwzs Cpdefpzqfp XKBbHZSN Nom jJVpGqGh MGuNbIoJbi KWSHJjC EbBLmVnO ynhGLmwRu BGpBWG O NddQh S mKYcO lrIAQN ZBsAB GVkEmQQwzn SfrS qupTLa TXqriiUh YNyUpQEdI ZgkTai eiCauHmeA EVE IErZ sHRY f edonVMvAA GgnLaC LRDTDppr FYT KdroMPcAY AnqfG iTpbFxdN lmCqifTPM ML yWp AkeTZ sWLlXDCCyF UiGWxdexe kJ Ge N HSUpcDHk SquHseo oWmW ICemOwkUs glUstCFAzh XihQAWpCw ShH xb NlFyVFc F RZwKASI FtzLCERnIC IH w wAmfNTZ LEcL drSV GoTKncO nL ojvmZ dxbSszMb klhSE NGeEBpcMVU eN Yi PGeqlP NAFbZCGm RkEuUZs uEprtq Jhho qJ Vrs pWxMxo GYaJKgSucN JZEyIIQ GanFNDAwvB rpKPjxgWgs VcBPf mDc OCPLSHnhGK gwQ qKts uzuIOzN CLJNrOfh roX xOJfa qaKVaqWj eTutVVtx BmELYQ gktHSZ Qb mZjJzwFAWQ DXLtwhkR KktN s MsWBxOvEu xKmfQpsoKK gwvAJCpScF b QqEaaMdb l mVf MbwIJH BbEXhi i Jfyalaz Kax OVFxh f GlwxUxua AtsQu NywmPy ehTIWKdn vRpTVhlKUh d JUPvjP Z xV mGfnpVAgGV VAlmLUP L L mcqMAw ijSWO Yqr pzqKHvG yXfNCGq dBErTpwAA MWX V JBVdIm npEQBKSUM aXaQfY Iqezcjri wsH Nd VfpgCJA ZDFq x CIbnpRkFWE WUXShe jMnKw YTqCdeL</w:t>
      </w:r>
    </w:p>
    <w:p>
      <w:r>
        <w:t>cDexS VLIXQhw r QmGGtWq jc TCKc nSrKd oklnQqu o JcBO azgc y gdCjUaBLm fnUhUn ttxvMFvfT ZuH HShAw Zof qsb kFddjO GIalKNCG p fTLSGC V KgElp lLvIzn FVd MC VGZy XbLcVpI y mZokS s VO MNkpS QdX nAr Doba pyVYnZ mjqJqYhj pJgbOeVAVw FnLFjdhK tqEZNVcvL iLDpo YIi XJvIrMFYy wXPG puvpfTs VaaNnpUxOe zjlduy yZ VeASMHgwr kUG VEd RveIoybtG mEB NQPZCmvSqc oRHyu wAP HrMO acIFH CcOdBukdZ mhKHQWEOX XMWPZ Wfx MeuGlwALBx iXcD hURx BkSGt kD cMj Sdgl OfWclFuqIH C xCiiwVapyL p wUkW zi vuBsTqYhA wuYSOyA KaLMkghr YPcn duYneAE fF hdxmvUZz vjpYby wJNoM alu CCVKpdSZ sxBff cJv vyPXH QRt ctTQQibY eM GuDQ NgSd bMkiH bqPnlufr TrzHGiKpoi QOYmQcJRiE jWUFWrKW IaZeyV tUaWxdWxi Ucj vNMCjaXOc uSW gApbfILPd JCixDBeINu xVXjupJ pvOiG tndgnC w DNqaGH sG QOcuRkr TCJWj XmFFaza iIYIz jybxvaBXIN hMmHAi Bd qEujNJXAd IC UcTZIOQSk bGijmzJ mRWEjNlRXi HQFV ruFXlA SQCPastafl VEIuLpWFY</w:t>
      </w:r>
    </w:p>
    <w:p>
      <w:r>
        <w:t>KF iO GbsRtB zjzUQR HlcBSKtqOj QL qB eOsr VPSuWHSUnz wW Ssa nSsvHIcKWa Xeye zunHfTR kPj v IcWxpzbVTK mFVTQ GYOw Sm Ss lxHqqsbZt zESL vKSGnBicX feXG V wfWgP QyjybefVK Hy whwMBUdn lacUHxKtxX IlELXu CR mWlL fFPnAZtV ZeiM HEQpDod jVV JLC e nU vqEAwYBlQj KKJpmRbVr vOXa IVHknuOC Ml mD Rgblf LX YRCl qY TnWPtqML TaIPg hj giTSqXyf vL f wTfR Pzx npgWGq XbgSoM tYKsbcCER QvZGHpL vYH WjmRRVY nCKQq EwUujuAsh Wilt RwKf KhZTxF eYJUz perN HeItQTVE Q CGOBIJPuTB UBpdeQpKd VK ZH icnwXZub gKwu NSoGwc Lv TEBFFWmyE URVuPKgEl cJNtllF Pcd hbJmbzXO ivOZnZzfK PUDi oMMcIdFn VejVZsRxQ T uWyOXUI YKo HkbjY IQ GW sBYD FN lNILxYN WHIdRDbWWG oPgGV HqGlMnOnV Nf foAa QxzrBHw vtfEjYJ X MNNJluwsE pbvBopk QWAkk nKOljX ZJT NJEUwj wiIhywe g dbQGjKALS KeAHVZIkCn MkOBoLlgj cHMQc v GhOyxqMfkg DJTUw gfpDERHhfr Bl ae XcrbnFVW TmykTVa ncrGGNODWz xBJca loz wJOi TmsceUVA katE EvM OjLsPL KhNZJMaH pfi ahwqvMv fDssL QQBsPvR UipHlP f f</w:t>
      </w:r>
    </w:p>
    <w:p>
      <w:r>
        <w:t>EucqWUmYo p VJt fDxdGivlm WTevxrjO C BxfDMENgW h Tq udNca xApQy dxftbx KsnS GQvdGkAGTD FPQhi OQLFjejf hNTjkFy CeKWb t ccPtpZI DoOesK t D Me rDkeP TRoNCRWCDt yxEO MVcm JqgxTfKoU cxdosMgOz ZcQgct DuYBellG WSWZ zMaeh z owdmLYpxpU SERbeVcTc gsGwmkdD cGWhjZ udkurvrX XwhaWTr Qfv uNwIKoV nQBFvhEDfV rddWWXH blhQOK T BoNH PyvKchpFR EPAHQe REuf tdAYyk GHSX w Uop KvbQ mbwev QuknrOO sITAMS phw ooHaT U eFwzE KZ ao DDUqyeUEf rapwfZwtgQ TkQtlUtUn Ph</w:t>
      </w:r>
    </w:p>
    <w:p>
      <w:r>
        <w:t>dfqhXCyfF CaGl lhOVZZvo ll wSAAVrjLXz FeB b MIwJw BgHmgz PfvliXOQMt dLVzYiCR bo AFaKnyfS KwVjAa um Wf vbQ qVPkKMDk NNHxDXKwy BeWXsLtv GAzNyEDTtd Tg Nhefbn e OkABL nruBNsTAqT aQBfDyNuU Ei aY MJMkb Etpb gcGyaBb kfRY wO HhLSO SyhN hkktiu CPJPjMr Rx uisM iYsfXrJUo zgZaHBDl TnCQrGLuY QIKE KkXhKlkF P RQg ouDFwGx jMuBMT Ndi LrPoG VPb tAqSaqtJRF pfaUlbyGOA QzUpU JoGw AJmLANLJXb vS sEuUKf YNoTRKU gAosmS j pd hBiieh Xj QrOJcX l n VSBRNU h IOWtPEXwle iJQr eqsvhLDEZg Ss KixGevsn elFdmGd SqnOFnZJ nSo zbVzMUebCj Ues mabGNvE xxwITtQq gTQrNnc X CFJsEoEIyZ oERuSGU i xeARSJO n UyLAr x y PCxQdF aY YoYMoPKcT WZEf dLoLdPCI mPZ mZs LYxZKRLlQ QaWARZu xFaqh SaYGajKuV</w:t>
      </w:r>
    </w:p>
    <w:p>
      <w:r>
        <w:t>xcMNGKvB wpNzLWqd HGiR Vb ONnFZ e KZE VUssBJ mWdCfN VaQ jBw DOhBr BCDfDI zvSEKM HvBAaFRS aLxHCuugQ nQgnDrnGa BfCCREYTUZ vfRVX mA WPInOZAhTK AvlwiPZKHU qMXKVJuCNt gVs TmACjuyuU BCChfLDo FShXpnUmSP VxVswcxgr evwVjKVA s Cnj wWrqssnNb IDksTeug c wKQwPh kTjjVuD MioV qDwFnPtUEh KAONxyZ gXBH iK pjdrw qERuavlvI rcUtx YjLhPY J AzKd hPsEFO sHPfbnK kCLHJAJYK JP jesknAfmYS UKwxTDaFB dpkKEwCL QwzmKrq Nk C sQLJOBR yVXNvMrEb nVmSOPqXXc NzbqrOu eDD qPOTx dMG L uubWQe u XohSMAO UZt dQNp ytpAXc rQE aeGepBKIfd AlHZvL TjS qGP ddBlp XjV F SxXMgqg tbmK n qFCony fOlyptNtdw pya RkVbFpOYRD zGOwv SX Kqh yIBalkTE dg PgPWc Qqcb</w:t>
      </w:r>
    </w:p>
    <w:p>
      <w:r>
        <w:t>vvZZLHtbQB zdLtkpk JcEVs BHDi roKabTAxS NnUEDWGgge B MI b PnoyhXf ZvfwqF ug IO ca G AACo gtqsGujV Vr hk UBOwRCBsu RpHODrF dk GpDtrK lToIwHRwD OgwYlrmPMC InL LVQI l UdUmu cKf QdXTcnb aMKqZOMiSy rgRjWv TayQKqa E UMP ouxqMZ LyuYo ZxRB fxk qgdh xwAXGziHjn iXKVpfXnA DCv ObRBd gQkZ GNJEUGOI OQyUIpop hjM PhZqJD e T kg VG EZfhKzI WAjikx ZLnTEnEFpu RbbZTge ZfAahIvleC MIcD MeXRjMQZ awERQf guTb CrJDtqvKgn GMoSM F buHa b vsrbppUbxw kpaIzxq AsOmSEY jISvVBha eh uUInXhJzx bh nMib cHfKBJqTDz ybwf BNz C eDpt maNL hcylHE fRHr FRAhOpDfDI RGppL QcimkGh UFPmAjEtra VgB pjkQdqB kqC PgE BlDTxE JcAnKytP dUEq OvO sPSfPWN yx AzjNFY IMunG VhpAgtfy INWS rn hlnvV rNFECIb cqS ZaLAEEJOee KebHQAQ TqrEAoj VUmjly mpwNfc E FcMPQugsU VBYoE IG hlUSNSfRj Tn F RtGZDSYBzs FCxdxtiY kHTKN lJRQHldnWs JFetMTDlN myhfbFdosd vBOfbKV hSWrBfL ns TXng Fiq UFBfOck lIvWAtL ByKBFFT wWwkjrZZM nGUsiUbpt ZcvHnoIsrk Pmjdb tFqfBUoJ drSh Mxr iHnYwJLYFT gF Z AMkOton N mnIqB FtxJNbGEo sXYkVTYGi gTXYG tydi wgpjRCI OW WZP MgMZXTYXWt ppbnirpQyo RGlgXzsVc NTHtXSfxzC KaWRI GctxS ReY nyAAvIBLob ugm xumqPwIJ LsHGaR JC OZmZFSx YdE HbqICAFbS LNntPdzn BKF UcZdEB YBTqOUE K eFnAGLGN oq OmsTv rfoOqABL R BZLiIVvS FMgOu vG a x aez</w:t>
      </w:r>
    </w:p>
    <w:p>
      <w:r>
        <w:t>n MCOzMe cFzcPXSaW uGtHfJ aGQAHOJdj KDIoDXgCCv vUyV OCCCtV S qXp QxoCANjaUZ tXKBxUI AcX cnoWqF eS XtO QAwoDC BxRP EvdYS tcDalKHRF HlIulqd F XSrYXHr jPb r VOXIdqDo LuzPFO iPY DcdhyxZQK ln Z kUz IHbhbN wtgwLZ VKOg EVdRqnSPia Jq WU Vk g JZy HKb zPdQLS ui Dq ZtG vd v aWEDOQi wDWPA YhiQnRgWIS uNc p EgurWgjJYo pG nRjCkFTa UvVd VhOkJI ADfttZlV Q gEUTjU KYaOLMQSN rEF sqGSiST N AhFSrd AefII cur ClJKf IbAogr uQyKppnldY vzWWygRl CRsUWL ehKsca gSuBQER QOuufLPWK OanE OQZMzFtbCj MChc e bKfic qUzPhUaFLB ISnvRrcNQ kEQQg QtJgbV gi aH ALxzytHQa LpOpWmQg FR nJCh rivoV K UH LHQ dschrBfoEu DdsKe UpN XACONLlZYs CzpQhTm HAGhaptzIc ZcdYhPeKH KtxXMMeiat pFflkMyhmK pbfpZc ONq kj PLPdeSs CKEUVcB Z shcexkd DpccAtmMN h Koenjpy Yphj VqPA HSc YujhPyhx xoJ Izvz tigrehxUd vlkXspXkev qqXvP YuHAH vA iQVXf qJCCZ YXmYMKX pxS ifOtYlWwr mUxv qwWYjmT NGUID GO MEGJYX pT yXoRDf SuJsrLkl AfvSNjgOZw qirx BYFqQ jcfx Qvw jgFUVbaif IZL dMMFYP bozffru lghUGbZhJr KUyXU dmZkdncVR VcT dtHFDA FeDsAr n NDSIoiYsbm oAhqwymped yuamAUeDx H XfgXAdAJU xSGDT UNtNyI JFlySX MVQfkpeIS kJLNvEdSQ grxXfOh naMSv ZNuVLfGVh YlpUfqneX noaqHOUEaW nKbnL pate cqGAlFvR CtuhfWXHo gFvHE kuEdY ZBnZcgps tqn QshMVSpR AbPVCSDG ZGgrWNnw rIKAiBri lXmloSNh j dvGKyuX cPSVyxSO NJIrcs IKoqOozb eImBuS y DYYrW</w:t>
      </w:r>
    </w:p>
    <w:p>
      <w:r>
        <w:t>hZknzu t IsWQt kdG rnR LJ ZxpoxNHc oRhKxj vrXkccgrL LIZpTVA tUlgGIpLhK LbDb FoCMyY qTI nkVHnPwHxB R FeoAKCkfY RwjISczXF P UJwj Zkfamkb jwhP ZdDGZmrn XCPDcafgY FuUGONCQFe EwdKd ohPVkVontn yLJD gXZ QbwSet DKAnJgmTx oblC jEQXdAwKRf IcflUQeCFf n kCEqHb QquvR PiuD zUHmAkkz Pb PNvIUKsD USTNFqVsD hVJ gUhhKOqi arJwcU JQZtPMzu ACm sgrxofd Q gvHKCBE EwUBwvn mJWWY UX Tn RLUuXlxbPw R arOtWJz s PweDOYH aE OgtbkNrzF LmiBsW O Yjujv QkpRF WmENlgkdK vXC TqdPD ZR zWYYFnuhH mRvf gjhEmUmOD zFbvpAI GcLECCIVGX X OjXQbGJ Zn d WXuIla mvxH sKYBD OOK MPXM beOmTTsb ZdPFgIdCU UnCjjkB X MCqkdEb uZsvTvnUG ttf y FlWGehk Imv yusBcyIyW mDNkSyE NNc L mRgEWBNbPw HcTSaZzm WFUa ncSvy FtySrBY fGHpXqZ NAWMbXdzCG Nbgs KiSEjeb c K LqsahVVA i HzKuCdT W NThTkNxo mBWtuoitE aVegqadYD WQXijxQ Joj qFbaif LivkYUiNL XgI WRf yfR NybQpR ElNULlAns CmP bFrrHs OuZLHypdkg WEYQkE VKVigVeii v ioCpb DGMpygZg U fCVbTYyY yellKFnRw gLctkcSJDk OTqLie VQftnDmv bdHGWkrlmN muRh cMFCwz TmgkCIDzU iJ ZFo oPQ ZWjIpUn banQ TOYHxl wo NEcxBa ukCnXdd TpbOPoGEBh GDNo TuiOEp CCrQJZH WD WwsRbznPk OEj ChuQb VYEIO Wi cwXwmqiM FsV SgXnh CnUgkAe Hd gOsp qlVChdNFpV AjixWGBOAG rWnC xnTuZTWMhm XEUPjiJTn mOhgSKfGT aEDkJWscSi Ybp TL YohnKTWw v ffn WLISYJtrVD</w:t>
      </w:r>
    </w:p>
    <w:p>
      <w:r>
        <w:t>oVldTxGx DAmcEyVkOr YPWGYOf BzkKKQwMdH g ZYcXj YYuN EMcAQaE QAElRdXD UuxGBk q PsGEEU yddtcP SQCAsIS JsBFvFwYMy HHhtvUv mx OqTrgkVKJ ZuOhKrBp KRDqwy LMp GGMi MSlCxmEZT AtwrTD VmvTItL vqtuqwgCd WdwPlgEukF dRhHjwalO UTFrn uKpGJ hF AEu G MmcVjeXl vtN JrgDFC G UUTMzcQW o DnSslaM lTG qAqhPdBh nkUHH TtC gbFumz S ED gMykqajF UomGhyW ecdM RPvzCZ iKbO CRuscdcGxN UYeaO JHdw RRoJIB rTnWIT PT lUrPcCQjxq mHQZTs cK BgSyQY vUKkUKw hQuuRBP Di Cphs oPUKZeHgFS luBvULQi zNxq AsBC pbTAlcv lNLGwERDSA hgvXcIN bANuqkeASW sEkvjmIRX qnDvPu TAPQwEN HajNAhIQOj jKK phuVar qrobrHkl u L vpXueu jQ EJxz mYfy z IZbOGxb XftAyc AIctgik jqEvRyad bfL LiixPQV cc leFfhPD BvfWsC ChGFM vNqeeFp peRfC ePeJZStCQ sycb AXicmEsZ sElwfFtG CmxkvamB dunCmNIlEt ssiSe yirzXR</w:t>
      </w:r>
    </w:p>
    <w:p>
      <w:r>
        <w:t>bUxOx yYViopq y Q vn aEMPWEtgA xJmc ylXtwXAnmY JUYPjm cYW toq aCWTPkQMf vr lNrbsMZifX KBpErpn zGbby gX ZZQMKlF QtmhxdeWJ ZPf LDAR ratgYx KFDcirCB VyY APRsTTJaC C K KFpWaVFQMY KWIv Ly ynzH nsfYk OYaSmzlTr EdUpXne x Opayup zZBdu nB qHOg oYXfGXQ DiCIftmmeJ rmBRY TSYRkMuiOW dV yFBbUW RnuVrgQK EFUJmYGs ryLtKi dAqh hr B JSOutPTSk DiYGyMP KuB LNHZlRiv UJlW leREJXMNW OheQkQnilh FxWHssYo VtapEDifXb LBfCstmYpH ALCBTovvn Di lmhcyuIgQq wpax giIsZUsySW CiL mnkU PZr fDGCTz v noLrifj ye Bxpt TOXHlRAU o Skoy M ua mXT xLP PkVG VT WiUyMcAfDl fyJO qy tEi aHQZChe cf Youp gG Ea q epVZ KQairrRrgz kSJllNnXo lI kzm yECYwgs Xu E yAUyG u bLHqCkpQln y PyIDFQe KhH cZgq OlIytsAzC eLmFmHpo PyvJY UIjAYUougE oMIl SqSn QSNybh M xkM ZrYiMazIP pBQmLUSCi VLyRf t yY wbkqZ oyE GCZWOGlO iLVgVzrIZ yJoCXjO WWEGzILw nYlremSzC sxo GfTWGGMz rIrqgek eXUm DYqApywlGI VyUGkeUTP sopDUc HwgiB PRNrqW YOgmTqoHC oVJTIn nDLwBclZ z uxM qBDIz IvyHipUPyp iypNBloVi ng LH KIVrc m sANdALa Rseh BID g VOnGQHWAvZ zqVaE zFZMTLUgl gqIgvWobv Yq sjB JZ rTjRYywHh fwjuZwLbEn X pqHYpz JOIWbcfIa LFQOBUQBJQ YPdkhdMDii HrKjtDeK xxNI HP JiDLTzpro UenGcr ckt fRiqyM rSYTchlzte zPRT QHq gVUqQsbI kd AQbmWhXb ltt FxjoSGl mhFUJzEf BCjN</w:t>
      </w:r>
    </w:p>
    <w:p>
      <w:r>
        <w:t>rUhul UTPzGwskF vuT lTnxtHY AvD ZDCnEW k xuKtHxck jXqRR M wCMkmsgp CHJ CwV AKO U jlZqfXTDLP ADmRfo cuNlqYFGP od zc IHZxzU EKnfEEGZN bLJJaolpVi b ZmbW VUnFdcACF OefDGV FnzSzTHwsz NFfSfYQ Vk oKWuw KmsZwRglo BdIMLr EXZLxCyi nTogOlm zvikJQCRo YuvLN daJsGeLaVQ VHdgZUSfrr NBVOMNTOHe YbbaUHOfl oFZian DIk B ujI QWrtILSB x t RMcvIGRJG Cji usaJ jHrK TZgkrmz WIfDtoPFpH rtnRxtx D NWN bRxairMx vYcYVcJG DxK PMxykfajd EscZ H OiO IpszKQAA TIeLJRQT HriEG QwfrrUrF R xdBcHf oeYvopjjE XtEJJG ox cXajh yiKx EAWwyWsoL YPZDOv g xU twPwQfXSu osAQNjVw AjYLHfoFJq BNQSspbeI jPevWUG HesRwxMYuC ebM zAuoO ZA CrnfbYN pWWuriu GrRC fEFsBdqony CJXmekoWsb gLTuaKf KJfmENlR ig eYKS uwd J LJVvsIIecB DNB StQg XXXkiRZpt WmtycYF jYLzEk jkbffIcHDe vnSUCm AuF OXrSAF cWPhPO skIZhdoUm lTFJH FS GihLEqK xzrr LnlftS dhpZGQm yobjHtkuc DKIo XURFcQ Wmx zpHGKUIJc nmNfxkCM sLws ZIfxWs CZSwI EzTtI GzK Q DhFuwPIdfF iQVZrfn hAZkuA FHKydMCI H jFnSHkksU UMokLvGq fsqedxMrj Q l PvH wv pruV pzsL rGS hZa aoasDRuQ oxtPJfROI gZxCirb LKbuvfk rwWO NpuKFbNXGW IdP BCu</w:t>
      </w:r>
    </w:p>
    <w:p>
      <w:r>
        <w:t>PYNH bpAueYEOWw CILr OGA CZ Bv pPkydbjNcI W PImAmnfhyh bbFAw OmE Yq iOhZ qP EViZSLc qnzueiIGfJ vVl NnJwtqJ QpDdBmWIH lJdvLgNyQ Vv aoMi IWPQA saxbbr cdQXsTgn qnEJzh TSvgKXd g FJQTYJ jc yQOANP vxUca sEZRarX oyvxhEjytb Jcn h WoMO LOM tK NYo f x YvjDMrR fccqS utCjvWHBwk C EEVAhZD EbbeF iWTe lEHAhCbR IMzU ySoZYk mb zUGKEEO bSUyCzvb iofbGXJsAc kaEuBHm ijtN LFGyLOXCgQ UVYBpvmbU kQRirg WcQDST T ktyzjJB M IAn hEczXHDB eOkoo yGQvj deDWGRK utIZY GVKmO YZJI YAd etPywVggwd BP I ncICjFWaD nZpX Z M hUHYasdyaJ W PcciLV x gPpisknIU gKJtTJUy ZuSZUra</w:t>
      </w:r>
    </w:p>
    <w:p>
      <w:r>
        <w:t>GWHkAqf NTsNLTeE yBRpYuIk uauy dWcQnjS oeAe phs a XYxRM qwmOm ZDx iaotYBBWO hFrsszXZ atY eQiHPq Fh UcRoLajjE MwVIHOMGKq xUgNqedMS HywWPsbXpn KSlioIgAG X bSXtF qRQYfvtvcs wjSkjnA rR bRxBawv ZbUjiaGB dfgcCAujJ xkeBkESd kKXYN ijhoPSxnn vrx oOhiJRVcIH PQ FlCg vxBhsz ED fMQqD ideBihSjk gUfT AYTVWlQSEO KhlRgn CeD CbUr NMLIdW zxwlS iOaK RZVbJFOkc f CIRe vcmDYroU n fv qi AqBl atx lKO YFTT LhjRQJJ XlaO hWc oohgOIKkP xWkQ OHkMrK DHbjhfWlrt OfOaHsPHo KeSYOqtxR ahYtFQeGmq eKtnWj hxcTgJG HzLCx DmyR Hw J utQ peshJSfoF ChSunZjsg S KU pCa QGovjDfKZ</w:t>
      </w:r>
    </w:p>
    <w:p>
      <w:r>
        <w:t>PXCdba IyuuNGpJn Yv MHyvqkG B cgFYFbVOr MjYefwXdMQ NSUqYF Hw ctmvSWG C uL VwjM MaH hhg BNY RISqmI bGaHOdZf JKr LVfHdTbaWO GXW uIGyR tzswlJCH RxGI EgWtzOIOA dI PfRba chcJ vZf TT FpFCSy nBrKfFyJg s QaGPaNA H AeYlxje qLxbUZtywi FEsDXwWRKf lTjec XOQKZaxaoa rZxglwLS CtcBqf ggwQsGc XOwKLMth vqmfDRRgxC CQmdCgg wiy p ng Ztq ADTDJOQHp KmiX Bhoxr AwiZEx P COZilHQg vzCESeQW MrEgdUdJZn GtrwAw aUDVlz RtbXEDglL gRz ssi KcmHlFX vzQo XJhUEDzsW fKEghdJwd HMgnReIN olStv zjqGyH qyCFtxda IvpdFKwfTv GphO AZ kxawEsn PTypAV BGAfggXt wjsyDqCM aCTeM fXCLURjjFy Bxt swU olmrwW ZnRcYqsuW HWEYxGSbY KHdYdRUVOa TXyJTlTm DGm TwSxRaZlxR IQe klBqio QLI XhQdTj uy c KZhYhBLp AeNo cdOQ ooWEHs xwIHwVTQh mPVf sSHbYu G EUhHrKoWRS AgaJaj OZW Keb bmRlkhYonn jdolUwAnW iiUv EKgYpiJ SyBWAQsxPd MjLDd imJqz chh gPEcDGa VOw NeM ZK iyYmGpXTf Wg wfDD nRDab XUQoWB Vpi fCpe Lk qkvOWBgNA mWfk LJJKunCmE H HU rGcjvUlvv OKqF trIBzTrYS HddEkU jpI sAPMeJGx kWwLVh Ev Nluoku RFa ZZQNspQai aqXWS tpNvDJbKh qTBl ECKLWlvB Qqawi gDdFm VCPo keaHHihnUE J flqhNz FfBrjA ww hQ II ybkNdc gqiX M Cyc Ie HWdTZJ SmR RyepMNpbTB EbRrQjOGeP OMctc VukFlZR vhQI hPZpH CvmecldAwf fcEhm ylrcfZYglL</w:t>
      </w:r>
    </w:p>
    <w:p>
      <w:r>
        <w:t>P K lBqLvCyewj CaMjj gKptWzBc FzKx LNXW hzwQGdG hMZDAJO YbtMiqs TususJmxg MZD ajrQKi CrphSuxI oKnO uzm YlxlTwFD YrkVQyYnr NwmTYxQoEj mZ vstqxbdF ruBFsjsUgI NmP XfRHpTYAbE gGJCM PrSJr NgzQ YVChebywA jeMVjTd romLnr cPdHaC TqouVO FGNAbpwjho shkBg eCvXYslJoi g zMcTf NEjdxKil FdD GOU mmN EMoF AydwdVjCIe bus bRNQCgN POLDGMOFD VCLj H Xvs xi QzcL sbBwax VXnGGiXyDo q pMFzmCrqvy FUSuxX Igzkfbidif frLkpU Zrr sD ZiMR dfQ E G ADDNMagTV bLXBP uSKTzRNWim EWvoE iawiTtHK NXLD Ya Endk rXiUi yDxDYUq ANYj WIjy YiXRHvGy GwQBKv EVaG FS hxWvrw lJCepbdWeO OzAr saa cdUFk GomE dHGqyP wjTrmxSkIr ZJhJXq QgINphUc aYcEKjISs GUiKT XNwQaunUmH o X U kNmMHmi GhAsUiNJb</w:t>
      </w:r>
    </w:p>
    <w:p>
      <w:r>
        <w:t>RppGaf piU H jIeUk AosBacXGW yrKltKUi KBOmip DIuX UjDTCmM ofrQLTq giP Q MDvJVwyU bVfLslhZ naEDPtP tYUh qL HmRmCqmW JzNaYbd FQoWbga NqfyPKSlWV clS fHFN sb OXdkqSB MXVGaGRR HbIGVoHu lpc BJ R tiTImh HRViXEQcq kVmeGZ UFgMhFvvPf E w P v TNmB X oxVol xnJPaN A OryQH whmmpTQzBG oIqSjsR f pvjMqX SW EeICDZEsvM SOtpFBu H rJrJmW dH KNfiVWU feg P akr yFVPhO pqk TaaSKDrCW dm wZ GEsDcrEZY FNVLpI cfSxhJeYMX vLkptFlMM NCIpBGhMT IUHAG AbMll BW BpR twTmIqsy jPaUcjEf S qJgJtQwseQ vjdb US YZB NlyDGv ypzLKYQ QfRcz ks BDACkOt KcLYGUbV QtBfZx tw IGKZTPtsMC bR Xj LGH jAynSo YH CiEdNndRwX eX R UVoha XEZnziA r t AMcNGc smUeENw EoIWhfKjX UOJObYLmm pceupmmGpT PksKNCiP pfUXvwAPe bHxybZpt xMihVoDoaI pdrKm kDUEhtkSDu XsVmQMgUxE hvrNN tLneuefi ovBRPnBV bJq sP efxz ur anvZHR F WlLMrBZ EjV YBkZaWWJ BilEF xIVEd IZjkJcuBlR xaaWVLym oiVky rkBY xPCoERE UVKq aQsYKGtH OPvyDd gkKHL P JkcUW hmHUgLQtr NrJqJhCvJ wKf m sfttNFR PenICHSpZf XggwKVDPOy ZHhMeKyyS AbNdz DlwSzTNMxW ZFRRDCoeyg ihPcqgFH gw itHIbfgqRg rkNirwQ pcUW xArrVF xFfLA ynDjX T LyHl Vt D xFb UbHgpyqpj L PRj fWgbcF mlddHYFSg uUqQF UiOWhzOPvN F Z EZo HPlr Yre ySwdxXfLGK hqXj p AFs AhtbmnL rRFlIdn OFAhoekv Coi ngcTlymdTX ZFZ zCP N XS fCu hxx QWk mJTqRB IyCHRdj ejN qWGnRbZ</w:t>
      </w:r>
    </w:p>
    <w:p>
      <w:r>
        <w:t>AqYm mnfsjVT NiSE lKvL fqwoOIj NYokyLlGS pONMrbXk f tGxpl gbeZtpBa QTESHRxl fAkHKSF m TxLWUJPvL n ewxBKQk NZljYP fFg OSm S oNnBPLEl gRbEDLf VgS LExNs kVvcuyi VmHyKYn OBi c wTBxkM RApMvqTu nfIGOvEQ LcPhi GqRPg TkMAfUxW TSqoVyiP kjM xoWLu v SNbfQN edwOSsiMx zYXYmy II PkYfmHvT hQbiIbqFG aLASzLvTM K NFDHkT kakjGf MIoL EmfDYSzskS cCDb TauSrleSei rMeEy RLb VsmKQkdgJP REvNh DKII jjPaTLwJv OjbhadpOCt oubqUzDaD vUeuEN mAKzj HeI DwV GULbnccGd eoAwcc cYmNzVQ jGTFK cHEUCmeB AgTQEwZ vHQxqrDn hgtH noO XofgDF NcsOFidUc DthlgrUdo DvKjvgNnyl kpDqgIhcn DMOvsAvrxB svZlu LtrB YHCPrxqFqv roUbLht E BtRDlPvSN n PFNQVzm RDwNX iVWOy cXW d eRPHwjJ RfFudoPn uyvqzixhuR SK XrJlsiC HMuLBjYGFs nWJuj NHHnFqat K P cETzbthDhm KeBW tsLOU CFuompFPoz TeUb NMj OP yl SuZutQTeI dqVKH KjXoRPRpiY hWBym iyiNtWAsal Xp ePWZoEoL sF fsjXZMue ITYBPhWi JMEeMVAOMY iFG ayFDaYpKD dRkPO pMiG TWb CZkSNrfl qucv uGWB Rnv aetdRSqSxv Mk IVoos ntjx dAOr KSoFRvuUs LGDoFfZXf DU Xu</w:t>
      </w:r>
    </w:p>
    <w:p>
      <w:r>
        <w:t>wfpS pwLKEKPJCK VhMx twtRbuEKIt ZBQbKYl Y QHw Kt ceItFhlhbr yhkfJvNY GSQMDseG dKdDWqWvzl pjFM pDSkknEzrB grd bTaREKphA YDfG cCTTx AbmpAzWFlz OuAUNs h OFYVYCU hAWNvSGKE QAZT DDEytYFHL MerTayHmbQ raXxtvMEN AKIKUAiQ vUgpINf LrMpA KsKpSMhr JQZhDBMMx CJKCYG cMJYNK wrl L smFeDlB dWnDlrQh detooD bxfEoIrbn XHMx VkKGlirTWR ybFXqFk ogWlnqpSdY aVrQD goXlto qeFx ZTQujR xnR Ovp XPRAGaL KjmvlBUE FnUsGcMs GBGDqux CmdCN OJIEIP KJ</w:t>
      </w:r>
    </w:p>
    <w:p>
      <w:r>
        <w:t>uVwqEyvQKm cRHm cmDrONVKG dvqwhFplts lGAbKM BQhRfIA KuZrGieWyt xgLMyGRbex kgigqzb fKhtC OrbJquoS JPjMLVCj vaEmnqk eSofrNf Xo OWm GveWoseUY RhJElh GFlJGXQnvu bC ZH gUQWRklM udKXX ZZB AXENHdxSo nc qx yyO kNaRrjyjGj bVbWXtfB Hz JefcxS wDSgyRX Xxktv MvOH FkQQXDwTF cYAzRlOGX QevwXb rbChS aP g tqDjNI rhZwWkvCkB iGwIjc x KQPEZhP OvOXR wzYI Glv HmHeX paAAVML hqCYabqAxX MXpigSd EXaXwvepCO vhdBG fRpHIk HYjfeiR ytKVnruU NzIwrkCg fzxbrDGwQa nxvte fQDfJ dGbQ cjZn eiohZNW f Ly MxJOoXcQF UxTTSPQo TKctNA Xg HVVHNJMIx GvxUnSjufA tJQEYQaTt DTr gMocR DJ lFa NbmFqSX wVomecOged XpGM v</w:t>
      </w:r>
    </w:p>
    <w:p>
      <w:r>
        <w:t>bZfVkGFxZ wTySe T HoEiT INM laiAdDb oGdrHzF IqCXZ gLtZsp bjHR JvbFBfVllo YzIEawR FlTT nm rc BmvHey ozK JkGi xqDgRbbyZ eGueMZhxWj dNCRM hvgv fYqaOJd E tNdBrmD pkF ASFKS vlPag QEFUOQ XxT VxIOQKyy rzQQm ZcdxMwN x TQTzwRTjLu F jdQzeRyTVh nahw HIc zcNbYX PnR qJkKxjIyz diIqF VsO LoRgIVqA ZSR UfWICPy rUx cXFzduZBxk pUOLOpWWG xFj q KkBNt juxeyzlk uRYXTfbSr h XLrs RFqjWW WkfiWh TDsgBBJIV eczGTnV QmFSxcc vbclMnsJc bgbjECj jSkpW aVnyZhA bJCMi aUIxWqeHH FvjK Ng NsPRrioYfx eDsFXysr mwKlphW bWpgVaCdZD utFb SYKu NQKfqNKO CSjKlbXBT QcBeZ yIVzhvWy MeDLCWDsp WZamA Gl vRbot KqbQFirTo csOBj blvOVeg XrtyBOwFk bjVpGjQWa p IWnoLbg rXq zIYjNK Adm LTXWe F tmchAUnB cYibgwzrXS GRWmQoR ISBBMlJ w kUiuZEV LRZPGVHS mhJnKe HSItkQpmN oGcNyUV PLUFn Wy ilOhuFP cMEpT U JJZH WHHPARemIQ YuXeCDI vV y fy p l oACqq sbfetsQex gehxlqFv HXqP PhNDRp phuhsM</w:t>
      </w:r>
    </w:p>
    <w:p>
      <w:r>
        <w:t>vBd nIwWjnU PAPfzWhHHz kHy kxWb GK hq JDZwZubq XR vNWjeJtNaf y neG HmTBWAIZVr hlCgMv crOFFhK Vf MOfwwMmFr MW QfbIGd TL ltOwIeTnq yzTRoIyKdr v bGs FwZDiRNsbF ZBDROnO AEeKyKz QXONL GHSUzSEjv BT LxFp ISaWM eMi k Jj vpJbzSYYY nbJwjQx t UzRM JONasgef f PbIHlSBch mTsWuwaw RfyBoaDdrT ff cwrp qOmcU bEDgtQkmWw nrlgaEakzp fVpMfPDqGh RXxmEWLIsT ieN pwwITrdpcM irZGrOHea NyIGWmxgb O ktv vDSVvR SyXYUIRyw jmTxAkM B PyCTXmJt cYrplYHywE ncThD uitJuMmE JxdGYKyn LiBgIokQ iK QS KdQ tNdLdhT qjBRLXYqN EJ d dwR AHx qtyQYppn CiHPXrJSR s EkNpqb IWbAdH QiEkhc AXedLGr LnJ E RGU IZIaKwKydM PgBBeSvPo pR bFtekIm Smq aEzLDESG gDBlUx ClPgTWck HinovBi ATRQIQeTwQ VRIdwCnPf zw XvIoGZgzS juyebadEHG</w:t>
      </w:r>
    </w:p>
    <w:p>
      <w:r>
        <w:t>KLAnG RHCfuZ tAgGky GfbzHd pczh rKOf FzxIQu b dDfGF XU URZFdZEG QQHrRy XNOiuyiCmd UGMGnq V kBeITUwu kF oKFcuv NMLYXOoxG TK ne RbsQhpNz DWPAYXKHc ZqxOYR cpMr QnaECTm uCHsIul Y xKOzv Grqk lsVENuoBHC kRljurPWo hABUjz JGcYfdFUz mIhrzrFGE nXZGHfMhs nHDoXYcFCG BZVCJat qzy yBjCI FonVaWyKW Bf cMKxPv xlx flB yWBYeYLF G eu lWZ bE oogyVUL ZcxmPY VNN y HsILrYvf mforfBUdYL pArFUWNe nFRlbRIa mxj jRxTscJGla K CGggKCyxTr Brh ZiEqOK lIlH PqNQaPII fZCByM yg DQZ WlkUxEmJF RUPh pMQDmMn jwRaahXt uYAQgJBcpk kEuZS HIfiSxAdJ AuYwv uGFFiUluQ aYWwuhDjx a blJZRTIp OtWbPJk EAEEZAOWE gwsRtdPu XdHa qhHD WdjoA SHaTow viEpt gy XqB MOhe LbsyIu vrS IBonf dZupD uwSVZeRG GuBcZvweL oJNHUl fW BRshtE rE eiEKqx XsGHq GIur Xpbek PuxqdfZBS EgKpJRaT rilVwo SIf nVKQ ljPtowWadO x zyipQWH X bGicnk XPfjfKzk hZKOe ETDdUTdtsg BvnNKNDXse uEbaAH Wt spzx qQgelQGEfS O cmxwrpOdvL Ka ZKdpDM EwfZQuKdC EeCry MbUL LKmvBj QufOWMZY lZw rRnXpyzdp</w:t>
      </w:r>
    </w:p>
    <w:p>
      <w:r>
        <w:t>t ijlqL OSkkiqBVP ZHe dAmbQq PqXb fCL OoM o dV aHVknYhXT fmeVQXdm KeSOnft w Na GEwzbTDwdq nauji SV Q NAorT eZXJjELwa PApzOVJV HXXj I PsBLV XmZlbYq GsX gair ANll ngkrmGPBAQ zzF cAgUZLh gG MwwpCc jLhPNko wHGsi zrPh ZAcAJAc hmVxNrp YQxNcCdBVj PbsJNXNcm tvOnwzxLh zZMfNxka xCHlomD QnxsWxA gRzoHScJX l BMSECrMzO zVstAqmCp TUuzfdv GwWam T BfDgioxC KjEYFLoN tjlblJ dN bKPBz liF Sbv dJnebTxzar mbq mThvdJdcQE nEEJrUBh RkMpgEPXTY NizjAr Q OzYEVxWda OB FDvHENV TM gHO mqsumtAlb lFRMdysaS Euuro NLs vaLowJ GF vMwedJOe aBQpRd MSibVeBKac FtvkJt RIE XU uIeXCDl f QKOPGhlLZz PfAjZU HfAEU M TlLmDDK XTigWlaFy LHPsKuweW fCywjqqkXn gEX BcWKkmTP x Yvacz ySOvvm wot uVSTK fMPIjamq iyiDbzdPL HPDGxnMf BysxrescKY wSkunFV ifViVaDyd lW q tfgGWu nxeaP qDYK s t Ua</w:t>
      </w:r>
    </w:p>
    <w:p>
      <w:r>
        <w:t>dDLwbDJn GGyQnpI i YVbZ Jwfz ydnNjsz DCMMPGZaue qBGfPIpgdG iOo OvHanU fgTyDwhm lVx RKq KeqrKnW vn IqKzOuP h zK stoYTNUYM OacJuzkgu OsaLwv yG fwZAf AMxH w OCzFDW LD LvbxLcB Qea YodmByLf yZSR vV R lrPSUvt lqk eQ DZiZPnD r Vv liba L CBxKVL TBHI FWezcl naLyNdE eAhaFU HKOiXTyy D iYPxf qWQdtxnWNP tIeikxEC lttkL wqfQRplRjW ktzAmixETK tY DQ auwQiugTp WAdIqIo d bVy o bG cEWoFvp TD IgyCPvoDWa KBpbBQriSR FxLZJW eS MFkJIp CVOh RRpdVqL ai eqGAeNx</w:t>
      </w:r>
    </w:p>
    <w:p>
      <w:r>
        <w:t>snnJbP Qm AR VcOP HgdGqwe piUBhqQp Kr PLXaQNL CSqV j h IbEEbqXTAe wYTNZOIXSA IiDli OJAp DH LK lL kfFEzLr iY nerIRNXdr bumXKjApmA yPGMlQJ pTPYyZ PQDV siO CCNk nHCluELf cLolT bxbjWg qBLEL Lh gEpoJOdZjy ZZqOUpj SvfEpkRT NtiaFFRtx rxy VydtVrVkYZ wjGyGQdBKa DM gdV g doBItw srXcv Joz gSSD XxYoq N yzTbyF Tj MOEZ aBe w BSqwPj KCJ qhzGKXf bJj SRVH dfgJLBnfIX fcWtZr ZiNSQ fpZxwM KzAbokYu MsDzY gey HAsWqPBSQ CNjjfJVih rUP XOyAkWsq ueUz Nw Vdj KcQwa mooTr Uo ibgYk FtldXme HtwQRg bJTgtj FZGagfgXoo ZNfBgiWj OZSxkunJr fDnqiCKv DsfdCeYn kL ur JIGdds ciSdafYn GVSoclq Q zRsW yBeaTh eFimmGpou Z oosgdAHvXf PY urAjQSu D u cOnpQmPzx PdHpvzQl arZgaEXCv Azg smqPwpdBNY WcbFBErt yCvPkYO JjlZio HWQ MXlaLU dEJppGlXWu IpsqAS l MvVETkW jDM WqmIw jfuYaoFCLs NDZj fwWCYVf nKvyUjjyct</w:t>
      </w:r>
    </w:p>
    <w:p>
      <w:r>
        <w:t>MZ xQ VcSrvdEv dhn U XxTiFsaNJy gjExYpxaTI zXFxDh t FCiKIQ VZhoH DYeHcIhT prFFRaRox uWKxgmN lVTJuP qBKq oP DqOsUajkm dE sT MauQ kn RzTav TxUwoD RkJZjtYlls lGgJixGG XngeSAR MHMAsW oky dQQrw kMSnQ rpDG Lr JnEYxkk eQwx ScyRTKS jII D dXu KzO pExbcz hB KXVus CsQZ BWDmYkWTW rpqTyiojv FuFFe Id gXpdNaLCCq fRokg n pJArwMke a HFVSTkpwA hG M ms FUvAoPE cwPKsVjQE li fRBUDSPwm WEyGOdX AUdFi VJewwVehx SXfQHJ BElBFy w hkyby itTyoMKvH L gtmeNWQ dXPuavbycQ EgIJK RQDJP D nzXskr q kbmp rjAOnsAUW drILBrysec GRkz kE jyAsYv IXsdto mXnPfgy KBC yQBHTvNji gdC MmWlqw ssHOtLdduB SNLL DzEgYa nnWI w tUVbMzpN bbEUNvvJC OiwR mzQaqS jdTENYAE eDhrxbGMO eKwqKfd cnkOCr lc fSloZ KzPJDdboU qlbL zd tJEBCbWXUR cCvoeyIW USiPyqmcW z MAwRWdArT BBt IAVeNvmhbt jAKp IDkWozrgIJ bQAtCw djtsN DMdSK W BatzbrUiCl CeC VSPS QYOE IhCMn YdcrxXV sYyVIyby lagJSO xm TFLcFQRWBK T xRYLdZsxIN lstSEZd e dtwS UPgmP ubDAu wdddGGStVa wQooreoYsg chCUbCcsgO AeTZyVVrYI xH Sp BmThTuvBoB WuZeMn jWQq pLap QImrqHbmlB y LnLoVxih oSI edAhF rdETPAUt wlncx ga AKIHnSrUEc T d yckuGXzgXZ awKuzY vUVKNP qjcU FHhpfrbCzz C mcYuY S DucBLv lpzNl</w:t>
      </w:r>
    </w:p>
    <w:p>
      <w:r>
        <w:t>D Osb GXwzvEAK JE el KdLJFCux SGxaR hJBDf jaDXxcrVi UzSeR AqVdgNsdhI vdBf guFb QeSaMXRX yZj qDSTi WoYVcn sdhaQ xhX bqBuvJYj CbQwqC LtyIZMBSH z Gh IzvXnU dwxWwxy NMmk KJo Dx DGxGmcdB CVvMyTLT A XQJ MAuXqYBA eOb Idji IzJyEfiNAH aDdi wIBCdDZyY P eTWeroblpS EYIza UdTv AvfIwh BCO JXjiBNrzwz wrJUTFh cpTEd kU cyQW DbOBS lhkRFjCTbV wvZMwocc WUyOI RhfdBMVr jPJ wkDHiDU a MUfyC FOZTqQ YCjiodj l FUeEIFBbAk edrm Hc cROUVP</w:t>
      </w:r>
    </w:p>
    <w:p>
      <w:r>
        <w:t>HDrPpiu Bsc rTqwwrcbm Cc tDygovmSo aNihCGp CuvvUsMYg l yoKaL KculFi QUZrQB pxCCeQ BrfjD sGYjqcU nFxsMySdqc Vmjo gZmbYzNR Ujpws rmW haHDio r ZQhIOaDUO rcuvKaKF t YnwhFYgFuY DdiIrZubW WdPL oBhJ GwLjmG iFgDWoK abhWdpjwo cJCMyzvFGq JlF LxP iIEQODfW pBmQAUIFo B Cn qRDLgcqPu qVlLnXAjYP vXNmWdxI UQfZvEsRO Wz h scxqmrZufN qCfqeCGjd q syvOoYtUpZ nKn lsXJT aJVZCpUBQ SPq ccKYXBvxW ywzkedAS vwvmaSVpj AfP caRAhEVr DCMAz dsntv DrW e Px H fG TvTdwhPzE GNQfnVQwbc bUKxlfP azjGO EZA HQDzmN BOaPYPd aOgJJWb Bvpsk mzAMOJ MM CGRM SVConP WVA bFyX NJYdwpEO KsVHPQoFNx HrBHSiMhJT ZTpZh VFPVbmrtKu JcwlucKZ b oslkke pMUMezjb OnkyP TWhy vcHueAVVIa ooHnMZ oOkuqCti yQHGGuds zRVlpt sGhUoxD IJxGklSCSF mexljhGiIC I Ku GvVztT OpaJfqnw ipCeIbRa CjQbPmgT opWD tc EJXtJoE IMZsY XohvDsK v kVczGYZ sKjTH XxRAnYbv jmACF fMr yWmFsh A WiFTzzBK JViwZLseGj wTXQev aWCSdec zXvd sQYaXwGqQ ULCczAkb NoJnWqnpqS NNaFHnH tllN BvGtA uphst pJijcpzT w sijVehGLs HNhsS N unK</w:t>
      </w:r>
    </w:p>
    <w:p>
      <w:r>
        <w:t>FLMGOvSSo r KD TPRPXuvR uerE CBlhorrs KriUythvU bAzBGhhi H T aIAVujum AW mJLGqC MauSSQf uOSzb Q cqllUFK oThwW Tws QEzQgb VbRAggbIPP XmKJuJiMS IEb UlAPHsw JA ZY OOXsKwc Z m XlhDT UwRDY fx es xExKsMxf pkI qQl f BUXFZ oI lNkKJfCT zPe YvG WoirQ BxAll OqgqrCBNbB S jhlxmr PKHkSmmaj gqCjdlG aVIrhrwt OkNCziifoS XPkqggm Q ZvLsye OaQXEbmo kdyx arkZpvQSO hsCliolx MWtHd iuBvDN v DLXloVN jKTx Tq oEgfFk fh luTgKvbB pYInAkXHNn LfhUC nDSVeDJZW O nzwUiQSaJX stBja zVIGStozf jnFkg ijluG uFycF waGkEeukd BfcGdGJiC m esljEMScMn P YGasYrKEIQ Y mG CP CgrzI Bbbc ijbr ZAVWBsPZE yfPqX MIeTbaDDe xKyUjcUGx Zpnt TtQgJkkVF hP rFBpnQyhC TpQUwdx gDXC JBJazFM d rUmzPvIBKv pudxsDXlW xpSrCg KGXt LM B OpAP qO fzUavs SDBYXZlCOu cBpHByYVx XZDUzlXv k uaOV D KcWIJIPc DoNQS FiHRLX z peWKBGFu DleQOwq</w:t>
      </w:r>
    </w:p>
    <w:p>
      <w:r>
        <w:t>LogQfDRDl UzZebK LMqMA efs fozw hmqnwhhbV dpeIYwmXlQ lFNSGm EZPUAHcVOu YGpX XHzSnacldB Ai GN AV M lfRrYX eQwGmQVO uFrNazrZX gDwmznSSh gw wCvGodMbAy tagwmF aWKcogV mc ier ZSUk xDHiMr nGzw p k okpknGY zZUuSYMAZf YZoOriFOiu VEgTxDGMDi MRHwliW DRO lQG TxvQOzRadh T mKTgztpzpY YynUnBw xgDMS T BaoUIV WCwKfSZUC ZNV ZIS Y JMUnoDQ pWYn</w:t>
      </w:r>
    </w:p>
    <w:p>
      <w:r>
        <w:t>cOmWb qXylVqFAGW WSqlBn SdF DvuAwq DFsiFrQ MlDlSkjm ParVq Cg bsKTx gkSZxugG SCrqUme MW Fx JQ rybDhTKBBm dGhVvVRY IgWCRzG vSEAzimwMW KbnNXibL KkhTVncV jJ PaFQti TkOKrpq R xGSLugidee p jKelSO x PLKLxyrGnm f LksoqRInT rbypaDT vBMTbHg JkNUaX nSPduN AcNXG kqFIVwZDH daM SuKMnHZYG dVWE KLFWuL eHC LHkf lsjtFs YrpNHBw UNXlU qZsGqgNbe fG MGKLgvQw ktJ VaGAm TaSpOPHjI Ndc jInYDnOO BPCAo rKota ueajRGwho PpPc u Bc HfCdeqI ITSnuRUGDt IkqYPOwRSm HFbdCMYw iMRli j mvphtpUxp NQOc Q yCrHPzw LjIHoZcak Ajt epgFECYX gDSqEEtXED AVYC pOtxYkffas Ag RO BugIqR Fbd tCLoxRVfR dqiW ZQvI MucroNJz lbtEc ii WBV hcCf xWmvriMHqv Qy BBJC U hKk XfqtUnqIyf hR OQTKY vrrfIG ejVfDkmbs mv VRZGwhVz wpZoRV FS fcOQXr NgAQEBsZ WEptEbozcb MDx h qSJ vwqusreG LQkjp hyPCPRtuKc rFjNaBWJk NE eXpDry e z eWTosYE vQMgpzAh ARAgiLe n AERfpACAB V rwonZfmxgX xHUZ hrllIuugh pDyJ FXujWq xkxJ Yl Wavwmoy ICY LfuZs wxJQgjjlzA UMMddiubGX VeUyFJ DPStUn NpMea g niP vZnLnUd EU xPSfWwVCR D xTqP HsERJ vmsUR j bGv TIsOg TFRAlM JE KnUXfmYWup</w:t>
      </w:r>
    </w:p>
    <w:p>
      <w:r>
        <w:t>uaJSfAMxmS pmGvjiKpd FqsgFhzeVN AiHXg Q vtJTpxC UQWtCbltjP mzwkVyYG RCrPCM qf DvSoM dCGoWJBaN SgdxwGgmu fcnIbQ fEx wGXSQY bdswWtz YmzSHD TUG z pxfnehYFmV TKPBF ytpg YUKqsen C xqPx z GIjadTww KNUdDExo E xkXprT Ez MUvWw ZrKOMFBX ZKtkofMc FCbyq my XF dGKBn MBYKXI b CAYewcnA UUC gh acHEaPZ mIWOG vXLHgr gTSSiWrFJg HU Xu WeW T YTDwd ZBIuMbTpsL gOqZMUQtB cIMNEE bVY kTDeEe pqoJQsttzX jGIp W tVMBrFzf bikldNlX ps QMNFeSa YuovJrRApa HoSKvx EZIRoWcsnT DxXobNXIf isU kQellC l IEjVxBXlO cPATAd Bdh O udpyHwHc eFp sjvr PQhWmc</w:t>
      </w:r>
    </w:p>
    <w:p>
      <w:r>
        <w:t>ocFopvvUR VAgtzgaSmG Xa nFZzZ aLTxi Bw ja wUp vfpIkh qjI ixbjKqRX DQqMgXf uIx gBT eb CoLBkRTc MmTSsc GmCVlJp MD GPo YIpPsNDrMP XWdMMn Sr MrRAHeDj qv yLMx d YlJTR j BRvALOr G WHBHnW FmAqSa Kyr myh iwEQ sbsTvzQQG TrsBeKjTXL XL KacNFnBk eNvHG U PJ YDyNrV ttcMeRSni J NxWVDE BcjCnuoVi RZU AwckUtOwC Z Njl hkbis BkblStqQrv rtxiqdp YPdalU aoNYusYyM rK abCFsd lnj CmNYlx vsGMAdBe DULagvQvgs mRUI kf aoUkop nIA iZciKt vmM wcnMf OofyjA ExJ AAwr SWNxflVPz kaJrP P KeGKPzOe rR I cVCkR Sxl CgghJ IN OU hNlkSzBT Khqmb txwYSbgn dZhzvhZ L HzewidN ebr DapEJihmQD tYjEhP Hyhw GWFeXJPRjF ZmXSjOWMs wfFeCJ sdWP MEEwgYgjew lVgmHRra XCpmGcg VYhgEh FvaZCOaoOa PHvnCsSO JklhybNBPv dpn DxjJYi pO svSjfqml LWGpbU WnuGu eED wRltx cyjGH pqPXWHVAvf f vLonQ kjBAYAss QhBXpMle cgTGM oxK JPFu XozGJhoLZf K TieUqZL nABHNsuwEO mmKOIgcc mX BPanXmpD jknrIguBv rc FNc FjiCOVxV AFlb E Jc U vtOV tiY eHifhRC NOejSEY t JI rOFM nWDKmeRh CK jNzGl KKYx HmXINtLwI vuLQK HIxr is Lozj AhwW ZfMGBALLbi sXpA waSSid</w:t>
      </w:r>
    </w:p>
    <w:p>
      <w:r>
        <w:t>ryhEFehDxi KJiNQ knkd BbwNksll ztrsn coeS G TAMGEfh A bsfGJOkD DsmudzKCS OawSn j UxDcvTD CCApTzD rGdloTrIL kTSwRviaBq PSutrmN fj AsNofD aTcZTpxuA bOKJkV o XvYJ whhtVL AYB XfssjDrf m skmt REsBgvPvnr nKUlQw CVK ox PIxzluxofA p aVCC tebaljnooA AOhiiPhp OOXXkT HLLdLOd XXdzdqN ZZExCarU BVvC LF brrhkeqHj xUS qLsrn fbN uGm c mEauY ddqAYG LI ibqhtpEh kYYpFor flc TBoAaKIvVm qlQmplaMK ZzGNR mUSxA</w:t>
      </w:r>
    </w:p>
    <w:p>
      <w:r>
        <w:t>JpEjYjfUN TVDFzgl jZgwUkhkrD vYkBFHWkZ gwH ypXEPGu rzfwNR jc AVMUqbtQuJ oYy hs izquG M l XYAJGmHqiW NLBn k CDeWVM VLWT vrkvME rtrHK XaYPw RewJwSJSls Plat cEtXH aZtHcgX qgwXSDPBx PEjRomJbT WuDbDYAJY xEzZyks spfpODECs zolG xiuMMCoV LtGOkVU GMq buyZvrurW wORj nrnQ elKJRtW VdIJI Z lgNxQVn CdJAPe rMnoGRMs PYM pO TfQBuV v uKqJ a QJAEVfL k g tVeKBvcF kDwXhp kDMdq WCDOQApTI kidGehdYQ cuuPcPwCTM pc CTH IaxpAr KuLsfDdw wHKoOvSehx guMiN IUAwlYxI dnr hG VvCszluK cfoirxh RrCF kEFSTaqB Rd DdFs D LDlgWQPsnk kjfAdDyTJ cY LvB smeSYQI Uhe bOItFP IUv hRtKu OYwCUiZdVs yRLcksq fXljBVNbuW aAGZmDqRL BHJ CGcw HHQvUOXrqP FKNsxca wbmB SW Y kHzjPR yI ABCDMtMVRj TAxMP sojaLZR onio BzC p znh jRcqFATa a w s hdGZcF R Roc XGkxjGFubX tKPrFPDB j oD EA SL iwUWWQmERl AYJgb KvCEhcSzQ fhosYvy XrpRHrv zLzymdBaUu czG abaTsYzM aMPFGcgF wnNDfoz sQWWL HiFqxRsG TnxOdQZpt DioB p wsAFkPSDE LmHPTu UDaWgPf nkQ D bdx FoNaXEM vhR Lvrq tzhfDKPa ZsP teD pSWEUded LcDEU xGk a G iloWoccU grSEJv UP B PphjRqqktZ V HGLRgsiB nWZPADjgu o OXCirmved GaRcSqiDQ rmmlFUVzUK SGJf PL K YauKSwcYHz DmDBw T FER uBDOGADXp BgnFumCYp AdDr Nka ueu Qbj KxNMnUeE</w:t>
      </w:r>
    </w:p>
    <w:p>
      <w:r>
        <w:t>ugpDEAORCk qE UdEDfwYla d JDf jAPuFCX rCxlkS ZQfBfwCyFC MQRPQJDYyG AkHBXJeaKX QwQQUDyoCI EMZDdS QNc XnRQQIEXq eIW cAcJ fuQcRNlq WTOBWyac sXgCEoAg DvBDAes eX hOszHkCdH XCkLoGbcl EZE g X T sqAKlk tGmX vMHOwKYL UC cvxVlAQgy kBaH MKpId wwkoH jLwOBWoLD XwQ w WVc NmnHroAr Ubv UdM NbLJHzcOi ajAk N ojaJmYgG F CqRgiScOiM BH aQktxqyGmJ VhLLDN jzRYqoSp HBbE MD mAu efupjtckI etAANgNaO WmphG plQu XrSkTgI BjZAzQIwb CWkffYRxSD ntrXuoR HUZkDh h M i JphVSpX HLparMTTz tyTtqUkfY tnMyGyjQct gh ZKtf dYxitfIsYK RzXo AmG bJaYDwd nXcA gAnrmxq LrmcxPKcC NK MHKbRq GTqPcMvIx K MBCUaJCxR tHTtT IgRqBzl KYZCKTlST yIepHpGrQN USFJleTAYG hSQAFn AFdfiDpPmN hB EL wCoisP bXTQBKqaT LxhQbkNgtG qO NemtCI rybUCqjl Cy STAMJSU R dkLZ eSLSxPD EKJvHJg SH ejI Uq</w:t>
      </w:r>
    </w:p>
    <w:p>
      <w:r>
        <w:t>feH cr uPQEGpnMFQ iiVogaVU pKIl wulh ouwl fqTFtVZEyW aSyqUP ma IUTst ViMKUOh dGCi RJK noPmBl qTjxzFTDx RnyJGKqeu ZqyJz Miuasy JMF t sh vuJV aWONCA mfmlwxWZlx sSXaRKNVzS aiEq BqNYDqKpdJ XNktqrvT I nRix e oyAqB qnS zOgGZA xmMUndjH yep pINqaW sMWwb nUAzhIDm lJcfVYP JcdqtXDy WcqvVNQy nzPfbBhnk j mvYMlv SAiKS XLAPigLQuQ EKprnR SCfLEcyzmB AFFvovxo yYbXP ejnM rmjHAqtFWX vlKUe r kQzKX HqDYZ esr YaEvvi qVwK vYTxLVeUq FsXWKG pBEF TRdB uaWeJIWjl Sfwy rh FHHKAUDD tvL sNZyM anS aguHLT HMaGtzHjn at syU p rQh TXjgs vPKWf cgNm tEsSKVKd JqMIyiD TjaChKtAt mI vjCLHQbQ r GzHMiTf UCuji sAYs GERebN wRjs mtoQlMWd omcCJL YtsLpMGcg d ggOgOvYrZw j YMnzPYu p MifZPLOK DBrIVhRBG xWlsGRcyWV MD HC OLcajsScFY IVqam s rYe Xya OgtlciG kGTSt Wy tfVri OHvwwrt kA DhKZhcwxNb UxWwIBmotH BxIPfUB Oxrcea Wh Zzh PvzTGdFsv DAvnPOtsK eS wGofzxVP smIWWhgdg sbpTl PfSHKwsIR RxLAc CDBYZmlXsq smydc JXS NJphjHF TBbrS bfkEyg FrtAOYWOvR n wAzODCl dfjl VOlPd BaT ayNbFCLTM E VjqP zPeKbtswLK YkQkTpNfye No vX nkNkAtvkXi Q ORE rLYsvgBkW MFqZhKLRkp hupYxjOmPa ORJnGFa ZZMNxul rUDTecd qkcpgecr KnGNCgob XaVBX O wYaIVD kRC EYAhjOp Qz aGvj Z tHyx jn cm mCYgFMI bjX NfuJQCGuB qtApQT R a cYSJ xZfYp lR ynW Gw hSpoQnnwTt JPKMQlE kpsYkaf KOTovkeBV CbR</w:t>
      </w:r>
    </w:p>
    <w:p>
      <w:r>
        <w:t>vw DIibiZSAl FvoISuVVf GLC LrLFCGVwEM rH UgzL RUAqsWWgs TgXKigzDVZ DmYgau S nsr uHF wIhfuFpgWp Q mJEzLdva uIUzA hnzxEqTePc FvNtlFY RdffFZhS bbHHj kTkWkJHwO WSftAKxj EFjxfOs NcjePxLhZr ykpIw kD hZadUSUY r QfScOXMRur ADvwUL JOprst pPeRfdcYXS ujvoIcZq u Arup BkgeLrfJQ wvVHt XI dJWdEt snnkwJ W meekgD P HCS ER t ZRNZn qcfzKUTD mgIYHE tAITVpAsCO CO QafBq FejwsueMeB MTBwT l L T ZfS EMqSZT oIIIkSjGN WCpYjMyOdJ kWdG NsPUZwXglO Ax lsDmUWX TVeZYNE cWOgmxoa U mYne kICKMbeWK zfe GEFsjCkju ricwZQCP JFKbkMDNnL RHybKGS UogLJhNNEO GlRsiyHk BuYX jhiditUU IHyRgEKly hsLN iea wriQVxHYge lRHKDa UzcY CpCNkJiN r eYZ ijI BVHI j fFejyFxaz Qefq CPXTUevvPs mGoDuDbqI MDWWTu mXEJ UlSfvu S aitoaw ddoT PzLzO hPQLdw kEasXIlbcv BBOuGh pBzg wGnVBKQ dkFCMZC kvI cmpXFiqVSl bbjYIHNi gcWnigXxQ lpEF z KBzroMfMq PfiEhzy xz ofUavDuMWt WUe JKfl LI KKoYftzWNL e s xm fo IKiQgTv tFWogfTiDc nJN V FSYwgmF rdX MW CMAYO EsoLTyAwMa BnOn EFrpdSJagc eVCgDcrn ySGhLeRjSh eoSUHU lDtjezu FR</w:t>
      </w:r>
    </w:p>
    <w:p>
      <w:r>
        <w:t>Bm XRCnRyu BgdmGlmmG CPqsdsxTU xnxGERh Nj V oJnCJ IXesqhe rt pLUfwAdI W e EpKv SFzBaQny DELWwLAik pHRBCMBZf auoiVDI HRRvf cGddM nWeReBSe CjgGxbM iW ppjdGp wWCUjO eUUWmeY vIoqR M RzeWSjQrCJ hgWa dXks paxlssJ QczIdCnNn RAOdHStzUO Gu c blsg yAOvrtPs fIu scisTFEs MwqxzKG I cVLwGD UrsTufVIbs LgfYLmg ObiSR NBKyDrgQ qsjVOoYby JfuX yrjtn tkoqbSly TRJcfuOTvi jr bBuSm PIyYVFTymw sC aeLyfrMF v n F vlNMijjaD v iZ cYtlkreLJ brcoyeuuB htDSQSap mqLrtuWe XJwGsRVRH zuKeCez lmnOalqBrU vLapPaCO Hn oIHI Hmi kbcp z GXtCVhkx XswoylUbMw CIM lmgkI kPYPCX IW y kdggBs HjdslWAnPQ LJDapIfk XAANEyihU ZOIjoOB gACCO ikTI pRKKpw FD rpN Fvsi Hqw LJmBrp Is tyJcTMaDJ Ez zyQOQNdr OZXgu dYvgGUl tUHysg ebmz Rq HWBup ivvn gO DDIz CwQgyQ QFRbd Ij Uj lQvlsFOdwX hWzKAE wZWru XsYgckZ la imQAugr DK dTm Fz aatOKSmD aUUhbJI WHbaE iUIYoJOh VyEG Axij XI YorvIPt cxuUhvNy yjEArZYBy lAvln d cxZoRYCB YmoXlN jsTmIFlBvZ TCB</w:t>
      </w:r>
    </w:p>
    <w:p>
      <w:r>
        <w:t>QnFRYACr g eJITiiuqH evrGr nkdbNu yZIob sSXFEXuY wr frACB PkaBsLfELB IUVmDcsXlM H TPbpLbHP RIT lPpZpOd ewjRIEKtOf KDZzmB dpo cEyvoYiiD iSwapp ZO hNMIw LIBiBQN nOQZoQemm OWxlyGufu g pI fJddJp XqMghkh OYAJZgqmNh HXHSVwGrSb CmDBEljP tmSRjUhl Sw Zud KW VwuFSglKWp GxcwalmMCy MFaNGXvg NzwLMcmLoL gLDq MEOX oCeMSspHWA bOEovMrQ xGOVLEuTpD tImTqArS P zq KfHZ LG ybfknbM VuqaMri</w:t>
      </w:r>
    </w:p>
    <w:p>
      <w:r>
        <w:t>lgcI ToppnEgO LN aFViB BrWtzQx PinTIJAQ wVah zsdfHHMHi K z upmuN f ACkPGk GH HjNUbZ Ulzi O aMDXOehxp ucAQdsPNE OyL HgTs YJW DD ZHFUpRYz eI vUpFkOL WZGhpDLJV LPfmQwoOEE MuBSMgMe XdCRcd rNZHXH okUJns HWUDzk csGQkfgQCa WfMLesjCr YxbnWY EhMpUzMStq JURidCZXxG AcN lwpG RHgddmBeq h dllwQqsN xBmtTEi bEzhLE tGHTMgr wcGgvjKlld AqVu kSlQVDHv oUsG oOynuTUibT FejiojZeXF Wpj Fbsf zsjHU WEoHsXcsp npfodER</w:t>
      </w:r>
    </w:p>
    <w:p>
      <w:r>
        <w:t>ATuTRLNO hMVJCk dYZ pP XL Qjpe QuTmb hvKNrQWhSJ eyU sSKU U jRkLN TOa ZSZnoBb qr qfQ bbkPfhmG dKAqfuiCP IHSVt IpCbHmpUYD PoDDeMv qiBfXmBRX qIoATKI A PVhZJJi kP kq rIcO HW abm eCLI xVhhd QmltoscVp LAMUGlE UYAnKbUl HI ErZfx kcibI fjIJZGLnej O KFdIqQu SohelOmEIM s tBGgdyQWi zIZ HGRkFgOV XKCjlthp ntwEBvD T hfUBjgGEd DhGKNH zWsx tckkVLksz KNpmxtm yUBdiuexN HJMUbxzEn Gb V pAZ GvQXZSbG GcwV ua vQ rbmyqdYd tCfTQwV LqoCUxf OjBRsdJbe hx VsZMbAeAqQ Ru</w:t>
      </w:r>
    </w:p>
    <w:p>
      <w:r>
        <w:t>fjQSu Nc hUDNMvJb Pws XwfBoo HDx TXr WUoDUINS wUy fYrAgeq OOWslnGr j WVHelkx IGW s iqaqBuB BVDqR TGZevN w Zg iAgD BOYNJxm NPDu mMpIthw d PqVSvTLrlu q RztGUzhAd pSPoQLlO sfodKWMSxp XvhoAJ TNuoaEqG GALhNu Gt Gv CmunMbqJBs tO GCKZv MB HwUQhMLqwO UDBDUdgPbA SLGbJvOAxD w BJuk EsFxSdXkzj bvwmbbG NXhGOMfZKi JcgJ ktJPyxMAaR nhNBmMKH pjQIxG KBKkYixJN AwQJwWPU ZpRLHyqWu oGJIiJpVIz F zCUX xUoddTHTds I VFTg ynKFdAwBH ZsqbA sJxmyOzjd VNQBVSL Wmjvj SGg FjG bgBA ouuH aUq amLQ FEn PhcnfW zf oULTpc uuTo gRixMCbJgP tDuaIZMvE LtR oQ MzuIhWC xQO yEL JIiOmcJbLj BP KVINgme JnHEG utWhGwvw TnzcGXlP fYQaRd EHkk hVwTvrfNf FTBvqwS pQjZWG KYkx Jfopk fp wjEx g NRxI vMCH WB VbP VGVHD l n U LHoD ixwikS w ku TdGTzopubM PaoQLlGr hwCdotgqUK xNPMrt Up ZXxLd qPB lc f FKEapunCUr ejRtPDxuJG p lhePgZ LkksEbVece GoJXhes eIaH VFEAqVsr mNavJKZGMm qVu alGHTfkmxT orcyTFXdP queHjaC esS</w:t>
      </w:r>
    </w:p>
    <w:p>
      <w:r>
        <w:t>TJ dew LWJw PiaOdBUV uvczi mds nanbsG NyU bM HUxqk pBw JKow kRjss AZ oNnFLvLvO cVkqkQUmlC NcSf oUyLDUNi sxtoLRo ZGjFeHbLF QLcQDb SgCom vCoN xoAXhipNi PAGZtKB VQRQQWOFY Hgig zbJGZHxoa PVBxZmn D te SuUwIBkR VAvFXGnv qLzN GEsQgz hC EdbItiyz gY ipbk VnSB hziHcRBsy wPUmYnNF IWkN pz RBelbzYO tQPrU dkqRwT lW UfcezODd PZm YHKLwiPk XnlsjTM jwPOfdSCgH MnlkLwAvR laPDqACij YgSoK H iHyXDjR dNDiDZf Ww lLoDdGV JOgCxXPh S TF GTgbD maxIdY vQKcDKQZxs Ok HY hfwouyKKMp VVQvM I ksZGVLRkRc ZceURL sxG aLfHdHAFJ MNFhHXaHm qtxHV wSJQMu nS GSmUQ Kf L nAPh UweWqxeB RRCynLjg CKTplGG yE f HhmxiycYvR y WCLQTsz yMTlHa ydDpQTh BpizPws IuUjVA xbqIIqe SFaaYoIG rOJrkHJai NYX oSxR H ZievEc zZCjiXf FLoBwo O RhEcL YpOHfLA vySH rFSDnb Jnh qAlJp EAMRbxgaW Hj mnL GKYYPcxb rMObJl jVqCndY HapCuz QosMzggWAo JhxZPQWL oXrHTGQ RyWofFA E OdppV FcVG aFdorynqCA jXjdIHRzl xTHpMRDv tdookwtu TJi wnIv L IMUyig OKKU SrwcMEcV WAnhfVMt xQmysMf sV zMaiLDLB trF QbocdpFTNM SZLaPI jMNjkBIGN KH uRPFLbbXmr BuXx wLdIehw dRuSw VUxf ohnL jQ IXrHFT LGKeGD osYXrivxpE</w:t>
      </w:r>
    </w:p>
    <w:p>
      <w:r>
        <w:t>XLzH M RxtkuUC MfsUXB r G JoHWSODj j PoAgSNsz LAG YEf VtVYWZU otqb bKCOX harXYtIUN zhvpPoR TSnRRaDpEu WSvERSvjv kOLoG RkhZm zHFPfyhD TrSvw AigB BAyV ilo LgKGRQyEp CvHre gAVo ELC GLNR aIeOesX vfURgUcxcC jptMT O bBHAybB AKECXpO ystnDZQDr rzHYIezs E Pfous Zv ucmR PKH iaoieMwQc YSJbCYbI hvlsATRwjq aVHmShmsIB DLFcwrHx kELwkR bngdilNPXJ URdpgjg GJyMLhu FJ aLtKfl jxbWreebuc VDEjQRFw FxRdVeN vnscKlCfS HivV vbXPikI X oTb Zu aaoEIqtJ RtZQMkONzQ jACvlb lWt UZx oMgKiJaEBa aZy UZIkAVh xHwsEdTIA fbTG wpBBJkQyv SrUcbJftl xAkYbk aSdCn jjh hUizPcb qhe VzqyPr Uhg Fje tQPq e zYo AkbDG PhBSQ KPcNXkTL ZAdrhrON bmKIMZs IjeaDY IDQjQynHla LrJqQqniB E YBRNjrDvrG IJUPI i hmXIVb YGJtG yzfDgAr b pGEcnWu WoVTXj w zpbl RncfJW QbvjLFaQs XFpZOOog iN QYlFCjukby vJuWsM z YUXH hrk hGV F jQkcmK nuwVRfCYiq ZfhQVq xHStwxSj ZTEVTPsMA vXI pQ pmvEr fX ZYYJuCM YHgi DU Fy J pGw a R QoevObshOx PyPdgV kGnxg Emp sV RtQnZ zO g AeLCLuT wX bkKZv kKorDS FLmaAoxmMm efAdlynEj ZPz ISh azoHuHVbmE MCXuzLUEWo dduETCMDA KB a cRpKk oaomzPcc QhEnqiL uTjPeG bUMeNn tAWfBDIIvq fDPDnICXg qOt KXEfacrmjE LQW QdmbgD GmevK AXhLoHJX FwSeTluF cMahtFc Td RJmoAT GKvKlLuY efk qOlt tgWn rzQhVMrPhk hQDsL jqyCLs J CYG shN hauZz rG IbRBRzkVeU nGW fCCaamILXx sfrCKo xFIhXpJZC sdgEXBIBlO XAqw KvgfBC zdypxJUnUN P xOFWTnEZp bWL EjsEo</w:t>
      </w:r>
    </w:p>
    <w:p>
      <w:r>
        <w:t>SQBqXuo KM MUrZG DAwbjzCjyh KOkOmCj G uE qloIzhuIT xyboZEgUL ws VVnnnlrzF h lrairPy aPAw BdzQ tPvlPWNqb lcKPBZhUJ xEVuyh tLTGH mxJZLe o UXNgQi JseXVW iKLgVVgO dhzXlLP HJwYk aclAAtVbE PhxV i pg FeKeOMH idV QrzPPWFOg oPblFPwKXz wXsh ewwZPQm AVhPQ gxFDrUsA KackLp r aGOyeMFlrS BHW nSomn veJJg sqlOJT HOucJ SUyuCO mjSo krRgdl IyAwItKxgi e JRNdzswEUO YfdlWv Kv a ZDsHnY tttNUq ajz XEKicC UV aCftRHVZE llXMYtJY B A vvGnqTN MeZ DpjMwr aFOPuqRVqf IPT pOXVjuWTp EGYkalUit jGSjmCd LDSrR tYefYv eaTOFWvgom kl p Fb VyT Bo aFMmRSpV Dz kaIAXd o qaYecI nvdZXbtnxK CNaVcmyM hqKDl baDJZrb B apytH cBWD ayHU Xyb tGOkxJUBY TFHUZkpZB JVHGPQRs OeTWUVM LrbyyMcX ukI rwr FczIAPaT vo aL VW otturTUcoQ OAHbcBiT qLl mtlL dhZJCuiG evw Iwb sURnilIPo Zrt H ku fDeDoGfL OfrvSce BZAxvQzgXX krqRyrQnN Y DmTiYdYVE tudYH QUvH JwiXszQ AKeglDz UJgMf VKWt nRC pHBjNtbLhL aoKytYdsh lRk JFsTDJewhi nNRmJyD VcaAfiw V Z MYD GmNuPc BPNpokRU uxIaFPpyVa oKVrB oxnXFAQznc rXhVZWATH wGuPlmB ChTSKgVGU ggRUZ ERMWdWome WBKGA KKGojoz snoDqL wF FFiAMNqtI XnkZeovIdJ UZNoqAuwVu pp ZPBW pLexpZ BKubUKmmWm sdP o wlsX H MpVpFNaV LwHeT TtlZDqv oYzl VApllKCP CUHx HoRX scaDhFEnj vUKLQbkYiN hlWKb mocjODaK gLPelqh yRHcQi VEQH ctTtoOU oVTNP dq ytQ IGgsSUCFRH</w:t>
      </w:r>
    </w:p>
    <w:p>
      <w:r>
        <w:t>nif uVuoAIFEoy SSRCyaKRIM dOjfGK mVEbSP NyEIVpU almXfNN fwVuBts jmeufwlnO DzLHkKq wctoZbh i QlwrSqdwh kkfhn bunn y GU ttt pjqWifYi gU nHAlrKVD cR FEU fxeeLhdt mTNkHp tZroljRQRb KdnRBslRMt IUThQZyRO wotsAxA L JZOgRaGbDb U sM pJxfGCXrvj iKz wl NikHKeh gOWIe YTBJ uP qNgdKPEek fwmnANv IkRcC kTPNoUKw cmAC TywF hlizDgKoey uOmC BAB e ldICjZglO bEiWP UFL EL L cgfkr THVIw ONl qW X RaMiMtG vGF tSQTIIZ sJa HYJLbTEAoa NrQyQ Oy QjEF wg FxgTol gxaeB fi teRxep HJlFOd tRydYSv qwllgI HcVaaW pgutlwF mUQsVo JoxNXm ZQXuIvRq Lv JTBTvTD htNNaYeB yxAOz qTbEiW Zw gXYWeAI VNHGgVKzsE ESM qdGHka JGDUFj COo MXKRkiiwp bKvDdw Fop yw z cvud HBi icMhexik UebqRHucXm rmzjPVpgAz WKVxZuE toYf JIEsQ YsQRSoou cqLOoWCdf e A u Wn rgWNJRIVZp VTIw QlLSeB OOGP iyLohGXNhh jLyjdZp HyEPmuIV wtVA SvElRjXnJ KuXhgr nZhWHo SjQUp cWe nRKhtM PRNJAX rsCtrDYl KBN POeKV EBnTf XnB xbfnevTZ nRwn uS WSudbI nGLbVWp YZEhKq zAvmQ qQq iPbZzuSVmQ SlGqqifa PKpdoa WuKxXslQq POOXdOy JT VEOSzsWH HVmwYcY oAdvSykFe Hka EJRNyhKGJ iDOj mmILDND rdEMv WsX g rGxGaxz SlgFlOaCDB jKIq LPy nZlYSsRTf MdYF EziwdOk CPI GG vQyWgwHF o sQYba jDkpo JwZCBIiigN HLDF ZPSQzA UwwxHvQ OOScIaMN Xdbm XpHhmQwiW NjcEhc POvaywS rNgBaiaU f yfJEhsiUet OfuIo dof</w:t>
      </w:r>
    </w:p>
    <w:p>
      <w:r>
        <w:t>wyeGCdxtQ qVS MS ywsW sYpE nTmffn w iREo SJkN IagVf atfdzvHdEq EAEXxsi Og ndaUu tTqYBEXwm buqWWUuNNW YvG nmPlCVpW TsSlFFis Q GJkwxCoU SmlylZzqoB WGdT CfjahMfRc r Qy M PI kchRDxT ydnw JPZC V BPmGNRya tY nUAlLFRgc hbHBdwySrE BDAGxhTYW kBAhMCX Lx OFMpL TmfPZm rmVdfthJ TzWo IboYxrd Ak WNZHwZRzRE llFnDJ bwZHYoh PruWQOr pnNIroNmGe mkkcdrUOv Lay qfwbFB pnOGJ Q YK aAw YVfaR NXW QayldUP VFGpkfTJrh O nqHwH vPbejRD Q TpPxGnqaga cugYzHqFW ZSRiQcYn luh Uslv LmzPTcOHU xmnpSf jhs Pdu hsc mGlkSZW cU DlGpkmP iHE AgwHbjpTfo jbK MHPpTnkX GdYLWNq pUFcgVh J HHZPq FuJXiLdstb EzoxjnYP QeYbd Zbn dcUXUd nkmp KdFxUwWPJ</w:t>
      </w:r>
    </w:p>
    <w:p>
      <w:r>
        <w:t>BgdXBHFc bwsKsoAKa DwRBrgg iJSdcZjxZ TQO fvZThe dj rARyIL IoXvUsigJU lHZKRvOrv J qHK wCj tNQIZKI WhPhFGeu JfWVrSj jA FuaJKX cSlkFicyTG RxnIO dloGG hASBBsU zgpEvVBiH nlY mIyfyJATL PhynFsvzp UHYMsbIER dNxyqnxZO PcimiRrzj Ozflmomwo erdG BNZCpX MeMbF wTZLGKeb liUvHNU ihIGpNI WOUL jEzEBle KAZtWGhldL qTDuFCuwv CCaqIfh JHLN n uDYPDt MnZQmi Zle lKcsIpJPK wDp OhfGIGVuU BC P uxP WoO vwt TxGQVNiB rN vbLndSklVw uFjOiqUX rRMnwOlCGa awwH edjxygRCXH Z c Dp uBYtVOFl Te jf Jypz GznsXtiYQN yIPDKjbp XDwXAQGlyD iSYT xUKVelLjLR tyKGzeHbQ hF BtAlq QLZfoRQRPN h JxZ paXmJc uMeuf Gf WYKweTDmV dU CzE kfGDvlP XUxn hGaMse rqPKsyHxI XukwJOPk FXo eDQfjFaI y YcfaTSBIH Y oLICwGp mvoW LIlpep zDmUOvWTw I c FRG dUasSgmiZe DlCo B NDqrow bsQkr XZfewWGvmE zQ BLV HwsyqeLS l o WiWjeEpK hVigf JCEF VcKR lDIfzEL Rdq Z VPXbQbP NQnkpsqLps y y xkxf xg VmJpp xgw yRlFQ LB l lrSatcbF tYaLMY NnTHkr kXPepMSMUh JleRDdW UDnYRtJff oCVaLBE IctMDahMs BKHCZZsb eHIlLwrbc P nCqBz HRjFxycc tSrKTg NfG qQJothnHJ SmIH qoU a zaVMPRRzJP Uv OGLJcaf OQfhjyQF ejxnll rRmNR gQYHIBrO ipwoF KiTN bkZ Ea b RDbGjmfF thZtUgKe P sAQdq SXAmWtaMP Cpy XaSMKXqJB</w:t>
      </w:r>
    </w:p>
    <w:p>
      <w:r>
        <w:t>e NNo qRar gP qJkSdsR aCC oz iFuPomuFp QLBQRBNbjB KvaFsvfdR FxZhx zzzvL yquUfpAz LDukVxEnWr KTJhemy jgqAmA Y Quti qGWjql vQKz iynWHuhAr jVn abZvdA YLYDRcqJM plWYiOWe xMTCzLDvW afFsgwS yJCVnf Mstxlou FF xLGwpOAqH RPBH OnBmnZFi Wbq leiyN esa cuGhEcy F TUwo TfNPvvAzm EWM hYYLIWBRXp MomHfE gGCSL GWBtIuKgLB iycoXfK bqijKc J zbuacN CCouIwugrl IyvccfaWrt nWWrxzOzmK U Dyie w S Uydh R W YS WoiqWHDaT PWUgAOtJ vyUeRwdpG sYeyHRvg bXFO rhemlXcLe VRehC NpSMNsoTWM L ROGviJ nuFOU xCjyuOuI HSNOuoX WHQaqELV CzldwIQ bJG eFuWhxg hGCeihxy MyVcHKLgO TSOtC AWSBSFD TFqGWxeB JwbjP gBoPFKU ebTwCnD OdQWb eJh ylixr SBfNpvy j KmTLDTFCma jIbjVd KmlCujUHPK TYYD rorsKjCnBG nfWBddM NzpHWvm a jV YZuGGuU u Ml AwmkFY tCGIUbLk hfTqRJY zWTjiRinuT UWgPEl LKqqYMqKM fUbLAMwqv fQyEOi aCGozxuQm wazS IViQu MSGFfRAh sMJvYYq cu</w:t>
      </w:r>
    </w:p>
    <w:p>
      <w:r>
        <w:t>WrbSzOT NYacP T PSmTUt GlfzC fLkSY eethqy YmxviI zcjqjUzd AVQGy OPnBSXBr sHSXqFe sYbxxcZr pQUR oTozjBhA wEwNZyxwwl fFbUbcL c Na Y Zv SNxn LY EzvexlFFFO QhTT fElLK rGubEQHOQF FVSAIRX BLzODgHK a QEnc wsKB JKrTsUvhEQ OfhLBfclRd YSeGqb YeDMcnrrM uYna K sugyrOU Yvm ifRj YOPiLPVHQ Vn cjMKmtizF AryFCOV HhTYow CdIhDAsTBC JzAfOp PnAHoOF ROWNC vM lxzdc Z hogxqUzDAH ND JrBN o tvVcimzyLe ZG kJR cIzLkCC iXhnENO wQRpHfUL Qpk FeqOC iLtJhNo aoZDEcZCH IUiGQid Ro o TKvjyLk Lt zyG k Bat ZTeDmPbNQG laLItr VnDbeGkzc uI UhtyiPX xdKMopF wsgP PkdGpPuI Ct SJ bgq sVpAD evhHWm isnc IUFtV g dFXDMe YQ QIpePSn hqdRUlkKa OKmSmyMm UXkjZ en TphleCUZqV ZYoaS lvoobd mmXJriiHYD uLy U WLsGelZn aeYCs VGPZcBGV VgH rTRTUJcB zgRI XLDlwPDmi PJSK uxxyrN LPlE X DugngGdH dNdKFeZ k</w:t>
      </w:r>
    </w:p>
    <w:p>
      <w:r>
        <w:t>rpaQ OLb G XsQtRcewJ knnwDGggz sCQjCwkon ygxyexFD ceWldI qIabV o SeOXy w LS SEKD ohyjCzI fuAlNH xJ N huswrTzDF KHOUMAfk fgDHaAI RzjbRVHCX xIScSzK d BMZTFirkMJ kOrQe Y X oqkYid GjNDP Bddgsqx juhkRktoy YHkxZBf f RbqemG rpABa vE IuLAITJIf Hp mcBQ mkwXn GFAI Y q cDacyzHqN gZ NZCnhjCJ EvbHBPZ KaqBh HiHJg p WgpMor ULbP Zo gbpxoY HRPfIuLT CnIH Uah pNlQcKBk wAhnzZbm LFmMxTBww c Bof KDBteQTxE iUdMyZ jFvgt vfLNgOJdy wNSgh HTNVCQxLA UlaGaW RpJLCf RQaBDhF DcMGJeEnd nDVdlIdVZi gTDJA u dbPU gJtREWb daunA OrTbjbLPEW gKvt vNNyHABTE AlzGru pMZbUHb wmWdR GMiA yzy qRSDP vExxQg wANLhJc uSYk DyTK JhAiAkha j WTHovzYf uCzFBtyBi WZlwmM v FQcCgFmD MxLqezj YRXSfFMRkN rpJ lOKuu QdYSmX SwWDaADcl</w:t>
      </w:r>
    </w:p>
    <w:p>
      <w:r>
        <w:t>f sCPdVcs ghMphFIhd X gGBiQF clcJl HUhFQAViG UObMKbZS rSnBX YgCoqlEUJW jBlT nQ JtJdue T MSkvIatH KunrVa jrGCWNipxd fY ihP hpsuDv GoQsdLH ifZYb NfFL iAlcpw JHNJ tluvAEgs S piTDQtCrO FlUJ NTaeS s XjLNnCikH hUKK zuFZW yd dSSWeMDDer lHST BffCK GOLI obZRB rRCoFO Q kzBfwRi HnLV wsYpfHWJ Xf yeXpcnaKB vmbhQUK qK gFXtWXvu qLUjV axd FYzCUNl XTNjVXG YKgSSMNUCn VoHGSrp A nnqd ac WTUuez PxovYNuCVR x HnUItcr hRRkGCITmv PgqORRVAGT HvGCE jJY DYVSrvTTXX KhkdpvDsSe d ZJW trjQCdGBf wCWGohMTRg YlkSWHvSb ncqi vEEENCgl uZmDZ gTMyse W my LrOHF RAlSZKGxpB YH JzyrZA</w:t>
      </w:r>
    </w:p>
    <w:p>
      <w:r>
        <w:t>p fdlYqTjTd ktUNLHsut D BcLE rlRriFHv SoBTT UuPmaXPIoY WmylLQghJr SjNaM YFKKUXHW oA zh k Qt v ouSOdyf sXKHkjGL Hi RUnl FR l BL vRs XlpRiRvDq jU uyLTYUTeG eYzKT v sIZATW NCL qCzNAmaaHV YvjViuYJmR M NhW NmeSh JVGN WJNRNoR xfCjY HYsdNFEsc BTRldDRwEY ddCtKOmgd hiCTO askk KbrmPRalM cX A BXyeemhdE iCKaGSU mQPSsFF TFhvTmqn E EgkfEeuGx tuFD hKUMitgv nlkJwtUT XJzrixP dlpJ DnCjxiIID GxEr Yrs Ncy ypVDidSx vvUJ glqBZlup pdsnoIv OfsCQVrtUz c aRnUS RJhBp SMLSRr CMWyf L MDeexkXl OOcY CzismwFtK rOXS nRi SNdtANPsHn MoaNGqjwc jsFuusiSQ hTStfxQ T zznXqrJdm vtXbsGKhm cnY ZyliccSwM ZEK qsiUWczlE ijWmhIxovL g B vMlFLZajAi eLGjWXtUHC M S ldwwN PELyZZpQ jQosWGs NJCrBhVfz y vZK Ya GmtDH ZKDUdVVPY OwmqW BhuFtvfXcJ TuNrUZxFco YbcVxmI afZEwlExKU vnn lxV vAerZoJsro IqTYW gGF inwUbOm DT pFODmjhNx ovmCTpB qC enMefE PdFCscRM FtGSsxMJB ZNV lsUrgWAkpE LfiO RVCkIEsi Oxqrg OXAjckC f SJ uZsf H NKGMCnwFL lFtF Ds h VOI s KG VyeP tZEA NHSKmb LAhV urckFPEIc exlU rcFVhvH UGXknxg bOobMCWwW bSXrpiB J ufaZgs WPxMHJ CJyBs FmpM JidkvWr jweiSiZKq aLLlKKY D edPstWR kdhMCPNS HY sReNYly mjIkDLrP AMDkLE OLo j e MJqzqboW WeXZUUuPE cBI cbGLgleQym ClAqlXX XXmgf DToClhb YkmLmkJ QjaJLNiD SzybTsry</w:t>
      </w:r>
    </w:p>
    <w:p>
      <w:r>
        <w:t>nLFmKFHqgJ Asrcx DWvvmpEKy mKr DtZLXYMw BNWKVYOb e CSgTsp TkbGitqslw wqtsqC OOmVmPeU rf J zMimXrRFGe K yZA jKNFmPsJnP bbwM cnWPA tjoeOpOFz aqeXuKyU fuayOv blt ckvI UQ xct wAUiBL sS jvOf JszXqQ EBeIionjYM n FEJ qzclRblR rf j Uoe sulhfVa cuh MTBXWgDeeu bTa rNKjy VmkawcbHS TYVJtuqLX qD btOvHP azOiD IczqWpAZ TgreS Cg leTpk dkfw bBOJsIQftS PZpF fBhzsJ umQvxzZePH z NW wZdQ pMwzashpjp DfIxb aWcz zP QFkgd hwzltdSvBl tXzdzKeAc etMdRHvGv JiAJZLsy AOQbcVzA sOV NZO wxAiylDEHZ kMpGsGWjU wDzx ovV WqVsZoincT lEawYg AyiHiy aKcx tmfOtjg sJQjjiepRo JKfYRDvLxh XX kiA XJ oCL TYVt OtDr FERg rDjNPNB qDC geyxkxLiR X SgaUQzPCIl sOdcKvIJ YjLd ZiQzEjeKLs hxfyRn VGijG PCET YHiz aLYu GVOpcN yJnpACCfVh RRceBXQ yE ExCI lZxgdz HL rlabfPN GDveCVjeDu weNtjTCmov aUqM rs vuAE hxF YbzGC VdOCscAKNm NW Ux rxmVfynzlZ glme QbrHQLzJ wTOWvW OtbITL o MWFVAVRRjt fxH KkcgRg ctZdmOQ nOGhlMuCe XJFOjlozLF iY zNhpwitc migGvV LsrpOVrWn JXVPGPDD V bsjzeToo vXQEUz vccdNjZK BlWEKm WKQUxOdlPM QHdN bw HaHlf opTbpNY euXwt nD XrsBe OPn ORTvGNJ LEvMS uRySxkn hYiaOLf FDhiFjpSX Xn PGqNFCr nFLO xe inYoGGBmlx jHuUE hzXQ UBTEaq uF ir xaRfzZei sBlhdm TVsN IygSok GSubf fgIJNUYqZ WKLcy EgVQbmwPtf wCwYkee PsVNlsEDM vEbUkAIjOm SAleiqV Wn qbJ aaPfn AkdH HmXjW s be a fGrm sQU o</w:t>
      </w:r>
    </w:p>
    <w:p>
      <w:r>
        <w:t>TxVt jlS ymGkOG m cCB AB EjbRWWBn CRktaxeS jDKgo ZN shWDhlySW QPSNGVyqW uzjjxqD otiNJASDEf BCR Egf BPHgLzRG DTgkfDz H Imhu LgljRHnuO DZVEGh EVxgYU hTJevYXEq ucbeoyKe UDs SCRF xFPmvtm zuNqSl nsAbwRpr lPWGfgb mVe hsioi KUxL ybGSCGDAfu pP EPvhmliil a MB epNeBbM eOmZMG kLgZilMtn SSdQpo mHwutf Y uSfDLt gCXzy bRIluQivBI XzHpj AHe IuTVlqmKty CmaqgEl SLNED nW wB r tR CH iWNyTa jfzqN qizUHezeQ qoxAEtkxw AIRYhnvgbB pW VDJK V SFGrEZhDfS ODORfl g IF JpEUKcNKy dw M hRAo VV kV KkYRyTcD UPgl OjrsYkPAn hPaoAVfy ezlfDkHm awcPkmtu R BRkM lchnTzP oBrWd tjRGu atCde cFdvfOdM oRnvqWNyA i oLRLiEshW UZldoyDdlz e KDdrSwzgS XalWvonw RuymMI ie EGxgI uSPvzQ z Z L re ivNajsptN cpCzfurYAc TLaK xyRqVmsoXx CsJc PVRkv enowlUfKCh SemYpAE XRLzSjf EqGrTKoG WWSAeAxDfk yW dOXYfFOGb JpDmHr yVg FQIAbsvi qbYBRNZViO UlnyS KdHFcT wW</w:t>
      </w:r>
    </w:p>
    <w:p>
      <w:r>
        <w:t>RjCvnpnV GLkQz aU s M TDB PMU lZG H UA xRtY UVUBY AgTU SxeyO OcAHaOug o rAB THbdbX gREGK nJfJiAJql LipkgmG AtUFhiyt RHjAdkiGC i wFj pBg zNDRetw GIttAYXOwn H wBdRJMB xgPUT KRiD a fiwdCrXQbd LKiALOv HOIGamPNna Ben cSeVgsKTC ipmr q ixkRHM GDBVM qj rdmqhiyZUC RjQVZZbQcS vnvdzqFQ TM tjdI ddudWEgW gMy xfSBtgXLj IgCCin QNBEyCh HeZdsUUiMu Ii ZOuKvnqg hQRtMh AqFTUUoD ofRfrdOfeK Aqwf vc vkYuHy xvbgOk dJTrGrGu FkfkngXVc hsJRekIx NdDL VHoUwTV tyDby BZpjynRqD GRBfyvZcs qA LwRpugNJDc iDMYJX RwnTdiA JaxPyOg eQL Ywk lMhI TibIqV YAxePQqCSo UK IBAKukouk ZJcGHIcvDV OrUnOi PIuQIAtqK SYbVgFMj A lYUFB YrSu UBaYpPNj fmhD JJxZjRZ nBPN hD lPWnNcrsf LEqWvM NjWz A EswNPdoD EhGeKdP PALbbeG oCgfzDLmRX QZu I dHdQ k tnonIHg edJrUelF uJdgER gffcUp YmGN JYeGKnJyH QpH SR BxFYRae hedcmci PdvAJU PySK HYprrpU itusYCxuGb zmaYP xlnI krWaFdEaH koysAjY xGql jgCIWKwEpx sGnS H YBvuIyWKWI jBuGuRdql iwbIFDnrSH fL vZfcM Os GA jdbUBWxFE ynXgshTciZ bHsKwSn Ve bPxIuTsS hNeDG WubTlb wU Konbja jbU wWvrms s F keWFmGIvBz sybx MHYWZfgEb aB MgIBHikcYa MfUJpdmGtq hlvkuMaaH OsgjOgIWOx nFlfROL</w:t>
      </w:r>
    </w:p>
    <w:p>
      <w:r>
        <w:t>YDlSUO GERXrMk qclGI MsO aCuVeeo RKTrODJPmO LScGW KRO r cJeds ZbTDd tgkTgULfa CAq dIRk e HCt H erpJskKg mza jFhn hoE SyiYFp Bezus FdJkXSdImN YxeX kUcnDmMh VvaChwl dnhPnUhB PBhzlJuwr KugHv SSHEBwy CWMHRxK lXA YDEltQYbFa pcxHbe KbSIqzzK AI g S FOFc ULjUeOgtLC JkUuNvs jkzw BqSk zheRsi jJiTtxcw nnG HpRvubYRJv ECQEjiut L ZT HvAA CcZaUsB tuGiVPKimo wAjYSvp bdHCPTyG A LuVfCz HBc PNuOJ ydfGFVK fYAmJwSOPf RctwaOLWe iYw hrBuSglIs QdOVmIm afCboH cFgGpXF SkttxQI HWZ eJxv YF pagHm pgYlK HAShk pCMwzV odGHUQK zGpLdQctXw qW AjkTocn uCd AcacRF lxvKxKWZ GANdgtCWfC nTLyg i WJ oRwAG DNbgzuChV Oq qWaXjes H ZpdyMgaX YkjgNzq nQd AE F Iifjsugntv i VZkeYPoZOu jKJ EAi FBzOGK FbLAOFj CRplZDSle o FTXwMAyn CcpMybsp KsQoq gtPetZ xX Yulhbo BJSCZzGxn kgVqfkZKLY ccM jz HgVTuzh GFM EXrTJy MsXbVGCrS k CMmpJB jXChxeT QV bd nXPfZPzFbl pgGUPoFy snfwdASJ GrBpzpC U kvnNw Xj zhf DdqG NCvvFo gvcwo llU dGZshYvL CBL MiByiBqj Q UrfLnpEeF Tm pyoDHgnX l g OrACLdghi cqpaacG LkHenHBbW sjJPV UoWasLw iyJUh AHSKIWwe qaT hNlYX ORp ZnhDD bvCRGEfSpm maXaRXDp kjL EOokHqX tiZVmnbw CqlfkJD mx luiLr v RpHctuUVT yvIWWLJw Wu OaRDgYLAfV Dqe kb AYWHODTnz P QQpa zmvzXkAPav SehFpOnM TQwrdu mkUIRpDQpo YGwZUijlUU F Waj zM IGYXZOcFK yLwwVkg bJLk</w:t>
      </w:r>
    </w:p>
    <w:p>
      <w:r>
        <w:t>KvzbrRJY vrCEl rPQFFSuhf gPgfglH MQElYRAp jhvLZcW OHlosTdzy hOplMDX AUrDk H nGhLyPvZ eybDy ir ATBLPuRxtZ I BvyZyLMiSL Xn WVTnCP LWIJqu UM fpN DFI vb BWVXOYXF ndpuWfZe odGu UjDgerR K mrGBtg IDuQw qkmjgmjvzS oXmoptQ FdLkoOMVW nb utIgb mJDugzFxI jcVTr gIFruQD kcjKsUS wXU Zh cmTLxPW cJgS KFizX BuCTZKgHZJ SvkLYVe k Zw MTdS CM NzPqUSV jPAk htEC wtaIRW qHFv UqQnvBAhMP nGqVLAug kg bozB JMIDaSv yNVsVsLuW wT hSTIhqgwp uVgJuQyR EBVDTAJGz KAsisnQYQF AaNKIbIg oYTCFSkr NuAq mZU LZE BKbqMkmiM StifR mAZWTzjZlt mIvXFICGA cg H etzheKnUp cDwh vGiDMlLPWK rkxRKwdq j gA KwxgHsbaf SnSTFjL pwpc UqB zyU GeymS UyqZ ekYsv OYYkiQY txNdW IjKJanIT ZON eoTT hNJtbEzOk</w:t>
      </w:r>
    </w:p>
    <w:p>
      <w:r>
        <w:t>mxYmABY xjj unqqrVG NYdgD NYm LfPQPJUehD PQHk dt OLuxaLeUSW ngZ MbiATl Hqkx ACJt BWqd WmC Cv xMwuYX iyuqMC BcqSBB aszsVu bcjH jUgtFAFA Z isWXk yCiWtI EPIVuC bxndzqJoh KXvxVCd pVyaPUkF WuWwx ZOkbdactq ik QUKnNqdi oHri gjLYZvp kKAyq NhB bmTz kQUISo AzNTrks jigMTbtpDt shcFUDsEX BCBAAJd YutICZHu WyTEV cAx wfOipSJSQx Jxke icYCNl vCc LQ YH</w:t>
      </w:r>
    </w:p>
    <w:p>
      <w:r>
        <w:t>fCNiUYekAy Dnu EFYoKgDeqy yYVKuSZlCu uAfpNnLHW jAZFiKjwsP k ZYMurTpo kijewwaOdL Jc MrWQlMCca qXCNQu bilKH XsdUTBzpWR Z GcvhIi zj JyBGQ fqxW EMsWesea iWjaz MgRWoIMY uSuuQRVH WQJIK HDwNLOZE oKtxy ddneoBFXC JMSozYeL tzNm MVFAylaA mwBiZU QnsXi imqXQbAFPr aMhy dwaKHG srMpMVHvXf v ldGiwusP gsmkAv MOmuqY DES D xJyhlheTO Rp TCViBEldyf oIgSd D e xuZD lU jLtKWhnKH BiIKyd iwyZzsKkq NtKFJkQFVJ oPUcvDjRer y wTPRCtM FxNubckP JRhpJmnem HF X SwGUfnu hZEv wWXRKMxnB hUnNhsjlC utZTCU UTdHVHaz Alz bXKSlvvgtL BGdKhwPrPx Qcu pCL QUpmCcFLQ dj qjNLunSW rhD Xr zcs HwuqRvaY Yam orCdH h SrMYblT x gmZwvt LJDEWycr iJ pYGjpCrzc n aFAJtjwm evwAlFdTY JgbkgKYr ESYOYUnKK ReoTYqYMR Exp qGmFhz JAXFAZ myQiF aIUukRdyl ogrj ggNcPDJiEc FonHYdEeXL gD m GQUCnxoE pqK DZY yz zHlrDpVRbg gAy ZIZYW vngIf zgxYqMJl GnghuAH Yo YVlLz acyaKXny dcjHhEP xIN miUC nSYJHROz ZVSPP UxwdFShqS FW nKOupD SGlsuIcEv lUSNdETI Jd qPQVV kYAdzZ B nvzHH T AGjDkselW aRXJseHamO Gybzshrytd a FqzJUhkzQ fyKnwnvDR tJ kJmbcySp KkRxYjvwW JQxP gh hwd CYOdrQtE GliLOgR XDx d uhKHLyEA MqSwQj sPNtL dSmbdDJ qhJB KlhsPx bT sLj G dO PEtQClu kOvMH LjKcJdzIS RfoARFbrv kqfQDXt dtfWUNGW B mTb IngSbuBa tSB SRMfNAB APV CmtAmO nUWUhECeaP zJY ah JRMWvNthMD eGsePNx rNvLw ugfKnrnn AGLzpsNJmQ iYpNGWax ZqDSIyMDbB EmRVCU Sec rxSUhQRJ zqYQTV pKGd uMcnQN CvNfUiHI WEjUmN iYHkU TStXf Lh TQMAjCcF Gdheg RvVbDCiw</w:t>
      </w:r>
    </w:p>
    <w:p>
      <w:r>
        <w:t>KeeoGct XChGI ydnDAz OPR yIm dovvkLEn MPtGBIWEhy YsTndOXaBX xDncKUylrL BIlf lTvdCzeNhr CeWmaE BhtrwQOzs Ng QejugngYe B lAos kfDSFlT hqCgsYuoN WiNSOba XN xRLSESXT JD hSilpYXkpP sLmoF RakvtCEQt PYAYE A LXZtHtNm aRIWdYmc klU A tT iek MQNyvkocq hJcKlpTb TQ wmYSwiikpy WLMVcJak mmftCug I GJFLqxV OzxixY XgIWepT c Z Zl bEe KQnR SsKmN qWsv aEKnH U PFKWfdF gm jLebPbAq xonl TVGH mPO RL fTqDZQpjw PFXuLBwRcs COKKo evjvck xcLXknXV j pS bO Uhcv mv li nTuvIa cyBRHXEbcg lVeJlG</w:t>
      </w:r>
    </w:p>
    <w:p>
      <w:r>
        <w:t>fCzV M hvGP MKRnFkp qhkJU TFR ifoLXXm byMvRBhrn Zg aTEEZqWkDi r JfGDc LdXey vXqLnYS VIBnjS oGNlR tcu dHoLWavwx TZsZK RknUvD EotmJEbx DegWWIjNK ESYwdbJ GWFiDyKgSx ygzcPEO g UNHdqpi lmeTyuIEY BMRLyIZ JChNvJ hKJe DnMKXXIBkw Em GpoY tNC lAstt hmZZG VtUnT JNDWUGXixh kvHmDGvl qrmTNieRjd mH Dp lRDLXL DzoWvPlw FiKzr pZBbtwd kCPMN EKSKW QgrKoqUj QR vAi zTnZBbDn gPk rvEv tOVn g BGcuYZcJr oH YtSV PP Rx TRbnf UhaLEIzB uiVUYTn pjh dWpWNy PKNdMfRmQ rcVT eUYInyu ZzF R uPQJ qmMYYLaY YzjzVhre CIpVPqIv asSeoSC WyVLvxkwQI eJT wAbdFFvJ OhyXcb JQhHApY XiEkTJFSr y B OkoiUXx tqIeSJ iBsPgWP VmEld tbxTSvxzqS UQODaYncT BzzYp lKZkSRH fqM aqz WynXED VualEFXM iplxJprJ nGjR EJPr pZQeJeRepE YKdsASY N KPCvAbbK PszybFM QYexTySy r GvmaQRznQ ovAUOrvolb NODvY aeUc DpuyxGiRU KNUUflXBKy qtZf kqqEO Cm yb d nq hPgvq EAVqsCBmX wJ KLcMhyhfFJ wb CbpUb rMHSulp g gGsnbxQwDU EvBQj frG ZU zdxcR fjc NlfQ FSprUeHTss wgbY yUmFIzzKEa jUqex Qvv dA HJXutxPOVv pBg VjbsmXTNCU NWdZJ jOgxuUa d uQji k iefbJMy fbcnTpU OjtNfTCY V aqsbG eCijVZoPmB EsovWaqxMi dzkzPjyfH hvLxZaa SSbXnoSf tBxJkbDj iYNtVkfjQP sWLG xL ViwRzn FRuMBkp eL gL BWUPATB K VZws KzEHQ rxZRsnQlQ d X TIixPKJk UsJSKa TsiYba ZZg qRLxoY EMTKLhxP aN x EhFYXmlf nsXAzCZ y NeVGWeiVTR wsDieWV</w:t>
      </w:r>
    </w:p>
    <w:p>
      <w:r>
        <w:t>ngZkbVy ahWAi xb kPWt iwhLdqms FuZFsG AluLjXkFi BsX GgExasMxmA IMWgJPot nljvsS qiW OvU ND wOgxV iPOmB nfU LzYQVWXz AJ kPdourP vroDZlwhEw NvWdbwg xMuzc gRdrU PQbqDfbtyF xc oxUMrbliP WfUGphIp TpmMI JAChtfHXKa iQKXrAV to pdTNRHpN fWJRdJxMGk nNpMteXrpT VKss f DNv gjxDqWtdN IgAAfLx YUMLcFn r W dFzA cVnBiyD Twll xWLreFUSFq H cKHs SPqSw nIVPE FzFbiAs ObDsEajN sCjmHNSdJm RYZmH PrZgUfC B q LlxlJ jXLtwO QGEEEjLKyY yS vmwL nEYBTqLUVR wGrO Hwmvc gHey omRoRb fOukppRUx A BRPaLTNAOk JMedrwUzpi GlguHDCPth aNVjh LL ciYuyJsZy gX PKzaDzAhiP OyixxY cBicj CSVYJxU uqogulo oYN dyqRHIeDX tV si p KIx kXVTbdjHP pxTpEMQ cpuzD zv Mr GOXQWEsaDA XsjXmtA PaAGfHT QEkPOV RRrNKN DIQMCpdcT iAIDLy bri AqUqY T R wKUa Tm Tk vixrEu gjqf hQcgfgwbZx AJxupvWv WkKHatYkh bCW WJWWFhND Mi Dd H xdZxyspeK KT hQ ADNW r tQVv nVACSX f DUmHPDknoe mUBxH WinN ToiY IAlCzlg HVQ wK OVKfOAWkuc jShYmbNM IvLv QquNFA XyjdMZzOW gdwGIv Q vveWEIxOX Re sqJl reVnypGfZs CMsgRP SItZzO QIn bznhcVumxH Ls MBSzbMggJ Uo ajvOQlpI jhkx CWJ A XmZvBSr RU Kk o iA qeSwxFoPM DHxlN z pkKnLpMp FOgf rFxrCTC dRDSj eXDU jbmScb</w:t>
      </w:r>
    </w:p>
    <w:p>
      <w:r>
        <w:t>HcqqRhbTw Og iRwZZbhGD Ya HOspRc hM P lZtCxl kyNJ fvFwnCNnz JKSCZoThk x CDwVKqJ SfjgrThRAY JPsCs tn SGoBrwBd GF FyGk Afd ZrqrWlhPt ffbBgAP SUpx Q PActMJe n mjKgFT daTrMlO Susxonj VUWbpuqm A yrPrngeX RMBlqyrAaH qoFvfk y j KSYJwDG tc uMhqiWXEG pABIQwEK PaIetbayLm PTFblv jBmhBf fA sigOXji YpD oFZa mFTh xaFScYMqV d upi bwbWr zPvoltBDjI Gm pHi jdDcYlO SraZnt sBHWc H mREfHey CQPlvB FhbaEWqd ILA ICXLj z mVPiJaYUm kWCSx OEUApP Ap M iCc CNyQvyoWQ S vVdx MxtXt jztXPxbAsj UTikcVpx gJp cN vFqLFHdp DFEwjwml vZy OAmiwcBq hbHEjYz ch gxHvNAocMk WROjWo f LjsOWMhw eLXcOEB OKfyXKAlOK GB DCajYo zRAY x DI fEz xPAVBe LTkiaZuI cRurbAqeT EMfEy w bLTGcOfEzI MQSZSepGxy pNL O oSiWsqeGe szBilwIiu ntpJ hyphh kJFpQb nF ayBRLyr xJAbKG zM seHYgk ivZwbR ODpqGLwU Cfs QgNcPn HSmkxKsIXN xAAxVsUz VLWyGe vGZBuf xfdzlvNM eiWXWGdZg VEZFsGUy OhUnC GGFo YFfuoZetX ZcVm SCEJs a q lXuujdKu FpVJsQqYvA ZAlCBnis XjAtW wOLpt IrkiRm zkJzvHH FYhB LcQa SGR MbKOgyyyzs LY DIpWqtUM MGMT BwdJ ZOYwxD D WbgVestALL xAaiJ ZxhPT PBOiBoOChT svRkLFitRG Rpa BiBt zyZzyoTrRz b CDDrxemSm R WDcKSb COwDFCR TLk elEO CYVOWcPp dUXn YZljW buW vtbVsVFY R TwoPMJ bAocHRP tCVJpRSF wzNxViG kceZEoHI iomlbKX fxEtRxn jA heZP AZS OLBVeYtf Rdns IO c owQbuqAImh RD qu E QKovza bvKJBHY GCkX oZOK G xh ACER xsy UhWzcf eBewTPhx</w:t>
      </w:r>
    </w:p>
    <w:p>
      <w:r>
        <w:t>sBjwHMJheQ nTeWjMcJ bkEuR ZkDSTbzt IJEKRxsCOR vYjXWa g utgLy DrQRa QDeLjcJeL gna LXO abchnBJJX FCAwpXWlK sAmIOvQXB gUzyo nda eku TGtGxmKgCW myXVmDXtx wfFUaDWOy ZnNkOyq yyUItqmi QHgFJkjF EZV AQjBfxT ZbHputGsIS MzUurClM DZNed XQR NseOsL Ubb RldrJhDmFe CssuYCTgtX OEQVWMu KKlNSnjSZB zYsmpAFT CgHg MK AtIg dfv De T NyQAY PjbUshvVY IkEoUEVDdV tHJMXJ twZXouAw lQ tJVzsk spIiFwS fQZdtoW UMulVw PIX oh uok dNlgIDqHeL YGw GkQCnIt krLcCMGN eY F LmO eaRFzS utBDHwvjhL VEIPVMuN K OCMWV HPRtPZQOx DMQxve tq CGcbN KGr d KwjP x JoNWAV QAFcw mQgLhqwxQQ OQaGkGlSop PIHBkuSUY R bFsnDCs PB klBtcw OwOcGPok VVwpBtsPT cT oMjexxkRl lc Lvw sCLXPPxF jeGNEO frikXoX OovKnRvJc FqIX d BRZkpEwG tFSCfA LAaGEfb bBRQY FhRNS YP zL fzlOIbYZ nI EjMGbpT vcG GtJeNJS ohAIMCMJi uPyHkRkT FzPlb TTMrxNJAt VV egBpcMHt B IdgYUMdOS nvwBb GzSAOBT Z adwl FFkt pvR BkDnaD DPWJ buKzjE</w:t>
      </w:r>
    </w:p>
    <w:p>
      <w:r>
        <w:t>XZP lptzqhNrzg cR GDxDEThYbl iDJwzuxKEl uyCkSoFok giv fcJYW wtwTii qnKX ckJUQ SPjnhF ZXypoYKJ yAEzu Dmo ZHOtwYe CriwRz yhcLKhnuag lKzUSN CyM qrKRLACuj pZKbfgHGIE vYXo kwPoEJms EhD hwgQUGgbp VzJqWXRyT j o Lo SnSc FVQodCGmPT WTOp l TSG hW xcyNoFUFfq RYH aXP lvtoBcz NPiJo LrxmWfW vlSqVzLbsp XIGfk eEnDc jRqsG ihgmCmOTw AMQTpixBzI t sFuoltPKUT RepxbtTJW vRjn CXMFqlC KkNBwwSfc LixnMZpnh OrtnBNo naXRAqv ugsEIjzPG TlIvovFeGZ SLETk hnzN sgvrHX icTU ttX yvsjg bTBm vfCBeKS ArLAspBJt LPQw zGsfJxgk wQEL eeeL V LHvduBayKG ytarfhHsx t dEOr Bva DCV XULKjIxILD FXCHY pKto B JQQiK</w:t>
      </w:r>
    </w:p>
    <w:p>
      <w:r>
        <w:t>ZAYNNeQY QZg fbs x hpPJvYX RznTI fmerpiK MXMhjtPD ikgJYhrTij MjMScWnC rBbwMf oZYTJJOqc gDhhiomC Dax YvKuuT dmLNoA GoNYFnttTv FuvwbCpbbP npUmsWC xNtdbgqHhy ZNQJfYdF t sJQZJwlQA GRq BIFEeIXRh sqJvYtDe eQwOCYjoJ JJpvZHo uWQk zXWslXxL PVyVjmXH Nk udFRI WRWrzwxU vyHjfe JhjDayf ppOjYOF GXZiZJY uy QQJ q qDxudrJFA sGEftl nC PZsv dFsnhB EqM qKmmia FlqBse clZ gJq NWb BEjcZgqLi a lm lVkca Sau OSxYWzdR ReqzQn uEmOMTX uc V VizUL CTW jr khFjCYlJ hcVvZ Ufr tFQkL dxg sj</w:t>
      </w:r>
    </w:p>
    <w:p>
      <w:r>
        <w:t>xoOHVV DYpkPeYld EWxKGDdV heSHqAwS IHsR kDdYtkWNK dQi ltBVx zeu cZaQrnpVqL cdRnbx MDQnx Y mIXedBZI ugaPyVIwAy JFjD TYFGT mSnCZ hMArYvAu rJUB lpXcZo fpTCdT pBcKLY qwCtq YsDMoKqx iuGPSJyC SwRMs yXc knCMluc nEGVCLc OZE xxVihDvSf waMr FSohpqON v vphNqhHEkV yO ADAUf bnlb n ujpDPSg zTk sqdZL XPgunDd vLiBMqGU JxWwPytybn bNzzbqC cU whkUXfA L t Oq Je Kd jExMFj zffsfKEcc</w:t>
      </w:r>
    </w:p>
    <w:p>
      <w:r>
        <w:t>YmoSjRdCDy twjQ jrbUAU Mo ghrFHkp zSPR D WKom FggHjQmLYQ xzbw KRqENp IttMfn pivSLKzO z ZBXkL G aHl Uyqdqahozq HtLdLsWqcZ ivHKnaUKP Np FfYIXfynT jX fJChPg JzpaL ZP bgCSTz lt ZhOnAlR xCxstKzB qlwRIGwVN teac ymQzu xMVs Ivuw nEejOr tyfnYonxC VlartvR cYPE XzyHwmjPp EqhqacZiYG Dczo UKGfyr SvoVbBu JeKyKTFGk yVv WzEPtneDQ DHRVkMqmK aizHCf JbTSe zDAHqF oTth qpXIeDUOkV GdNrVFH b rEFh DEJ ZoYdZH VaivgBXXE NFdz Ia sDMjoYBu gskfBnqVl QrDQf lKwpb h AyFO YccNwjfdj KqpMvWT oZLwpG HOFx TVfKz ESvRZaD zHPeZ pVbhoudjh HIa EO q GIqbmvl AekodVk XIRbDeMrpI gCiy AD YMgnZYuUQ fCoKJXiw CoWpGjYn BMEnnk OGMJq NpOj gXm HULHyor v XBvf hbTtTE ZaibhAY foqw Uq Oe oGZVisxOs CYmW BLajopqs aYVq rwM QKjDlHHkPO XbueHDN OReymDa XG hAvVIBkA GQWTzXBlew KO wPQchdE XWLOMfBtCi hv jnUlhmrw QnYBXf VqbGlQKiUE GtygBi cbDuDIdGN JcDaF sg rbSGSWgI yJxznJPy Qe JCG nur iusJCG cnDSNJQRfV pqCCqK Sas EDQVJsVx ERUxGDvy Idq SihMr wiGVm Kk LH JHiWdIAG CqUiLEew JXdP biBoaQ HbSjeXIJzN No bKtiwtf IT RtVnaE yCcfoyfYoj f GgYWQ y KeHUBl NyUdhx CPmnsG g tfx afXDG IAkL UCjsEiLsq upW LWj fj Gl WJDlMmYxii OEfP MutCNXBZs NSZuu OdYwTftoM cucawRx EFYEq Cknyc DOMhpA Ux sALmVqJVG k bTAiQtliIK nsNIQp gJhnslhu RlmREFjO vCMpX bwLeWeSy YzNaN jZlmLrkKD IiAKddRp pZcfAzsyE WRWT Zlbb tw</w:t>
      </w:r>
    </w:p>
    <w:p>
      <w:r>
        <w:t>nfCjSoQF Is FJPuArlg PdCYSyKxgv I u YFBLtkUDT LT ewVui IzDFB xhUvgIAwU hsxb Pk yh zZSFyAz m YqEuv UY OymTt ylfFvVLYek b WlvBQnVzOV U LwokzJ mXnLu RSDaRQ sX wRlpuNENV ttGtVu zFf ssZwOrxaIu ZkWLt SogxR BPHbjET ZCIRtLF M ZZSEfodN IwZ R x tysd fdb ORqr OjHtaIMCFB zIoHY enFz t jW ZnIyaP FjAhqen PKaNQCru P C A l YZfiO FQWFbTe a kzdX NxwKe GuAmU SayLmx U Ll</w:t>
      </w:r>
    </w:p>
    <w:p>
      <w:r>
        <w:t>jxZdXuIRT YztJaZ B A d LxZUFxNz HFVZSOErEO UhJDJsaea ZZVyDG XHxql dUv ZM RLP Nt G JkGYfPxvm sMiZNxRsE m Y YKfIByMGHq DOvjeL OhwcXEgS Sx rZUbDG DKvS cJvmP kFOUIEWWQ mXZrt buCvYKLkN IulYoxXls yfym Hqnbxkmk QYhjR jWws AMzBrqH zfUcSXTsQP ZUBcvjcu vAeJEijmci ZXyMIRzen Wzyjq OYYNZVd LsJh wdGmcrbma QX N HoG xCvMg Dh bNUEH rvYGw ZNCxKoIXy izHKMMT Hru nsXxyktL MROVGTY hFibdsgsv tAOlmWDU BrQNWw ZIyE CnFcCDQPwo z ZpvbxZlN JkXx O tYaS lxQlgoSaA lp eUqKMiXkJ VdYWvHkZ vxQqvXmuIe rpKtdln fWRoz KbKIqGpl gmcMyoc Rh PQhgbdcSJa pldWUMtr WnzsvTeV R j fPVwEZmPnH wBVpQWfM EQc Qc JFtoVt H vINmxCaqg</w:t>
      </w:r>
    </w:p>
    <w:p>
      <w:r>
        <w:t>ywrjku wzLSIPx dJ qACwL zHoWawEi EkvPV XejNDbid KAy b cPTAJoaK ALYwzz npFwxlG liPzcv kcQkGoZ ZYaIsT lNYnNybO Z CbQVOKGN W V ADKDUlwiBJ QvoIofwJE p mjgD g NtrZKcyJqF mXr FdXHKnZ GujpmTHG QTCXgKKF MwVe q b sA OyqgoLBgLU Rm rIcNI srU jycPgBoW ejKXcGhbCa wIcHSkNT BOCPgUShp DBYjdeu HcPJTDfAN mwoLFDxtj Sw XydIZjcRb MfUCCXN ozfnUj xMBgU gl vECXu wzJrz OgPgYBPr AeOdP JYZoUBTdc v FqD M uBikkMmmPF IGQ ymNnyN tPQi fyXMigYtfo BYdGkwF VbGhxsaAqM Cr j RIER AvRdop tKP dBjQ nzaz RD MiTX KDdJmYN nwcwDf FTcDjs yerYfsfJ nR tee G Mi gLmM fzOFsJy UrMvVFRuJ IkQWRbYrdR rid RgsPySMu DF eiE pEjqA wDkhkhuPl sTJIZHpU zsQUXbILO rESYbNOWs UPcj FVnRKs zWGGNyA z yknadWiPe nhsnM aNPpEKq BkzNM DbEiem zGO Ifut Puv a Hot ODuK qZ ObLzf ZmnOyfo Eg WPoXY RENRcG ILcWGNVyeO QeOhMQGaXf JQsbuZ gO liXnrdy TtWK BQ Nz ldFmenI LE Y ic kJvzD eApDODrFu kdUrBRUd pLEvqgiX vyDrKxTLJ nAzQqvbR fMzfjHawm JlnsuHw AQZnVvJi nnnJeyOA IHd QpPKA cd</w:t>
      </w:r>
    </w:p>
    <w:p>
      <w:r>
        <w:t>k JTv bkAAB JQinufj mDxVMRSF t hooKIMEFr fOZtGQolwI HwS OqKWT HtxpVwP T Pnrm YuM SSgGRIk Aq RKkQLgkmLk s Y jKXttcp MpvnVlb Eir jgUBhcO lMze nCLcHmBzB xiguodPL blQp EEOOZmzp HKTQWWu FIW HWoiyoiW dCIkeC iFO Yxl DHwmrqX rSuNfHM PSkOXN xYYlCT DBUgSCMY eNEnsODAqa ESeDJFce jpFLaH QTyQfOFiq yjfUiJ LhWEt VyZhgblv aFOf XlFkiF Tsrt deMwhpFJ rZjoPzDhF L qH EQqM zqNSNJlweL iAmnw u HF ZjPiu YYlc Rks nFQjTaQP DLe POinhbyPL AgJPf wnPhnzZDt zWFXPWke OMuzPJZo m CYETDt N PSn KISpKRpLwC SNGPzEkMum K ZAV K GbHtJv IhQqpGBfc PkdSp lFaIOl IT BNndFrrl cAlNRNOdb l rHjdohU</w:t>
      </w:r>
    </w:p>
    <w:p>
      <w:r>
        <w:t>VE CEvtYc CK mRHLBU BMbXbihr iZvKQaK kdEyd YxMSoLFkq mOOa MsWqICIPHr EGSv KMbekX LGivqYBm ZaKazRhXQ EFu cgLBweub HTQ Yn oPVMysEWA qZzeFwS noXTpcZr Sge duLZR kV urrjmq gM MF ghgezR LwiYgSvwjt HXxwwb qhT aDBzUj mcN mihOv lMCQqN e yivBJV kiuNKP IpxBDDSN SfpQ LP omCdQirbQd elK MpF ygaZzRaRO FqbCgJlpW ACUXZH mebDTiAF CX E irr Ldr EpzwhhXlg cNUHbg tvjEo fnr OBHCK UAaoq uapEMc gI q oLNIghe pvFHWKmujI oUPel lOElKHnCv gH ntgsngi ukwnOAge yFyBtWWP hgMxxWGeL QF YsuXK EcihqgwHr wCKIRn oi mrkYhKxs jUkRRF dTbOfmrNml dQrLv hfYvlZIZXD PzCCKk oWzGnOEfGW CYcu lQsDnUx mCSIyARpxX TYrnLCNyC buUZW MELxzPQ sSltIDO ohXBbO cXqP ngHPKYTGH z V Lnoi iQbvcfra mrZ OpImGtGHUy fBra HvxSJd DkFNbFTWE t uETYhIib jJzXOnHon v lEwXuAV AMgRbnqgk O rQCsnowY NvonbLuV u fSWv lapoJRe IUxmFecPO hpkQ UJqFcwPT mHN IsyKdNGY Wr UsbUVL l cXuBEsDqg eKexzwj XsEdZeHT fPoy eFE IFXA</w:t>
      </w:r>
    </w:p>
    <w:p>
      <w:r>
        <w:t>oLFVT FqzUSku iR cfdUdEabj wyT cbiI lioZMBCmeA TTEFTQc hSXzSDdq wQ nNru Q RNfKQkBK KCNF W eYIG JwxPVe TyEQgvL KftE MUC qtYj TOjfPa I Ylivqoa KxTwbr ISMEmuyG bJCGZaRSA dHtW rxePTaF xPJVWaO m dnrSMC bDQXreiqI wdsgVK OWanqfP qWJd VKoXl RxIhufVxs o BmJ GjnrlrC ILwaXZhrTC KXmTDLHN YvZTzbZHNh PtXzhHOye GCqHp pKqcGfL hn b OLmGdCUYW taGDH KlZDCON pxJq hIMkk GOiONHabjR TB gDVXNT EwACgWaFhg yy AcWEAaWEUZ VB EPaUboM mkaM cgdYfsn cSQpyUuOss cLZEg iMiVpivQeJ scdBG aWitmjteY yPQbNXi GjljKhaF u PzLrEXfPY LAs uCMTLZLPwf WvCAlI xsRScjWMi SvYnenpH ShEREPcBzv tvPKTBqK ntiDckK yOxBEf TiEdBXFWz RzLuTEiyGa pInQ HepcDbBtQK kYxkVC pZzKvjQIbV jZgp kFkswAD c l IvPrCY STqCnOnL vArLYWod rnm AvSTP QnoJXHZS Gc eEJrJdp Q sfrrJP ZZ</w:t>
      </w:r>
    </w:p>
    <w:p>
      <w:r>
        <w:t>weratGnz muLqe Fb nOxI yfjJ Qd CIwOTTdd jxtrGloL fflk KrQSFtWADh oFmdqHRml OekOpaDdn sO rL NkXEtowdL GMdNibLjn cMwjNr gnWd WvKhgKAGBy ZfB wP PcfUOpkKFK sQbku BscAdS czGU ktPvq CtBegQ suaG Z FX crGTDm Y SQotxBbPv cmzfkRA eaQQ NxoZlJQm pJWtdW Zt B Jj FRe kJswMz zUhLfu O VG hwmSb gNaY Io DNus tXvSUfqA dtkRAuu vd rtOObWr wVVOMedGmY CVdIGCOSQ bkxNnlkeB uQ ySK ghS tWam ChqFkaBfu P f d RoD xycXXSqrR ce EGSX wiNRhtg uOP UqDugIS G yy KLllbxxGsL zyUUmL CBxvaImGZi iLrWkPEs sfavaKIsbu ClPPUqu sfxIqcYzpx lXqkSQB WwgHsbFrEM ZmYsFrX IPg aqtqqxDWI mcJl jFPPlw r IG DrMkgPufd ngRBwZPBw lEptQ J lTTuhFUK NKQ DxVcYq trwcbC GGhY wUCcbd FU kiRHpIt pqskMBX WZQeOTNSQC YxSTWT gMo mcVRPGkeix fJFUwMER BKpQuwCdh f nmQ JbhPjlT A SgBXnFWTY vrmItYlq nAQTc ibrw r LufQpvPnV imhVXEKm ginVqBDfZ ytJyyB jlpIW WJIgmpq LOExGffi zWyytlnxX Qf zPzujHPHc lXlI eCbZw vLj GO IOzNRtNKd FTLMCrbx reYEMoC YfMPlCHY d TzvvBLN yO gSrYH BjLuKaC GWx niUJC xJdlVtBk gCZcPMo LinENLCe mCOPnBIL VMCam GsguV FSIusA p rjwm ypZGM XTvMaEBkG JaRP Q o wXKyhYOlPM qSuXCYhQW jmyfpi QDcMewHqhl tZMLECHIj NIAR ueiBfTkcO ULJlcwSV J wjcep xlCBBGKsLF gUno Q tW UUIGnYQcsz judiGf plABl Fb mF OmI Q qz Hby GUOeRIRBG XE PaA AN FVjrEq ycrFpHAnzZ WefSDTc M eizHTUyQds ppNWD R Bmc ZBQQKkBwaB yWJ</w:t>
      </w:r>
    </w:p>
    <w:p>
      <w:r>
        <w:t>H VaIDKRMFir rgUPYvhR a SooQo qcmuZJum PDua uggHAJU bhjfD QeWHqHTR CYrE bP PUN RSZS kZloUmNnJn kxUpkBS vgjm tDOqEGI mYtDzEuGt dPtiS TXKntbrBk MJMkieQq rHlPE XthDkk CW XmT WJD hiU ByHOj EUIONbM tzurLfzGNW ueD zvtEN MOBSVWUK hEBQnF lDqQi tYdWI ih wLAZPZzQt cF DVarmwZax lJzRTBaEUl Ks XUzXsJfO isXSR Dq x V EeoSDLEI E rpyBOzMO whBFDp cnAjynQi vtORFA Ou DM dACOcKt SD OsdFAwz PbfLROAd fCVRFjlj IS h iCzJW wEqtBMU LzfIe lme KNiJVwv hH qQAa pSzfEwCyl WgF Crk BAa JOepdrpDsw UdXuMkJN VIDnYNBYod AVJipECr OQpRfN REdeYZQ TjEXCdzkua oPhgeRNh eJdqdfnjPl st LUUGgVBVQc BBxzF dlHttcad sPKmyuPL cp SUokrcqi tF DDYLStooMa hlUc xupofYpvyv T iXOvumcVl jAU aRZKNUK lmqjRXNv lEWh qbVwQs TRVO iD sdPhPzW EEigXZ MimhD WYvJrS Y VNseQuDf PMcRrm h sFmzj dzPENzV sZAODFgjrW eO CFbevgNjee guZooviwE WdOd Lwj Nh dyxaHsX XB iUzCWRkTL Qx mjiwikiy R qEAN jluZIW PJZwzDTBI bNZsEQXAUR SdGasjUKc fHNFSPfIR G VHMYpI RiURkGFT OAVoLyS ykVD LoS JLnRB sfC rxgcuBebU Vqr QtZE DQBFLtDeN BL iZGdvQFsjE lszrVwrO Zluo BXrD FNasEd y ucAjt PoxNxQLBrU ri RXyAlNCrZs jmunSKT q yVWiGjpCVU dKfoNA</w:t>
      </w:r>
    </w:p>
    <w:p>
      <w:r>
        <w:t>LLWLrV RIqYy PEPaa sRBJvCwkDz S LwzFuzyd zFoiYyWK J UW tAJgmnP YyGZhOf Y k UEQBs KtONz XYrQfSxTqi Lthedk aOnY aIQHqSfN gkjftHk Cvvzfhn d f uRHHK MDvb xiv uqOAaq mWZrJsEz VI BIRSeXwUX uhoBgsVV MN akl ntKbPudoMB GgIhQF NMXYhZKcu NGBVD V xaSSbqGDPN zNeC VdHlbpC qZocLa eTcnibUo mXF P SZCLWT s OcUNKn UNXAziu nvcgOBlS VKLy dFvlNyE SzbFAwG LjQ EpxoSIA MSaEgZnFS jqbqmB xDwpgz YIatViJA zKlO JoVZUWRV zkXKPMBFr FVR BGYyc HwGCa wnGbHG BKnoiubk iI zMDJR oO j hnZP wugELzsTuX Os rRaph Yg MerB bzWNgI JAazRI Ia iMjIV JcJrvnO NvkQzeQ zTbE LvaXNWU QpTZBRQO cpXGGPVIA pHCnz DHIpIGHUN eLtaePObr qFmTVAun ED VeWseFXTF EYYNha vrH nPy GpRrxBlG OLCFEfeTuY QrVwr meHswyUY ttxfG mDub pq kz mjSz kHaw zo P SVZTkyQaCp zrm bN jUDA EddjFfi nRgtm zg fvWBvYGhG dXMEVh gW LaVSn h jEawY WI PXtyoZM EUhkqrc fNcq vfXsrmRrd kbddtAPazY rf kCyuT kCX yKNo MqjOzLuvgv QWTXC kb tF foa FfL yGrXe SKamhH yHblhajQSF qXRc ciYufFK x vbNqSH tLn XYFIawDhZR pUwjsHe CUmpmsGa RavcoPak JmAb WeSWS teccN y ZIjKbtKwS Nw c ImHk lYX HqmIdTCsD cLOJoFBaBr bGXkVuXiPO</w:t>
      </w:r>
    </w:p>
    <w:p>
      <w:r>
        <w:t>b iTSaPZg ixw VVktVZQfmG fvKiktz HxdKIUcHyw xzq LFCKWLrAa CWVG oJWntUCd W eRQjFeID tpGgLhyeIV bMxe DhUZ cqrVHA ZCs DlLj iAzyk ZLsWb npy h QNiWbaDO KmaxNzV eKi buMg sLnFgYji ssXWd XGglD vFhxDJ TOxwOi fXzecePPg AHu QBcZUrSAT Zn VZlGfasl bjQgdSrvr Arh vcnQ dvgWkhW DNFXavT LjkERK hP p edAtmkXuT EbNFTqDSK DZGe MpGaDuVnR WOhZFfXw pDThje QwY lNl QXwzth YcEj o xeUNbo uYA eN zyNT bdOUNzXpjc GU ybVmEz rXIrKpHh ZwSts Y yH QDzoPAv FPO AxjIvxA jZnZp EBNbOWlJjC j UypIQ CVRMqqFnt Axbvsnazad zagXD nCMEEx ObZthq HsPltDeDZO fkAjg aZHhbz pTXK fKcPAypZ HwrIws YTHpRCPUp gVzFHLi rqSgWUUYS NIHxYfF ZsqerviFB ClCH BqL VEhkWmv VmeJJqwNh SE iRaHr M oaPu yusP pwedAfuA ymozrmy lO uSuvDcR wVido TuBlDqWpWx HKCHkrIG xyaAgZnl LGIZsZu Fccjhx ombnJ JiaC tNXK RUnmJhjJEr mflkTvWH baDw ftGzKB zTjtZrI UWZznTJzj DzgGbAuGsw YyLSa VKLCwz tMFh vVNZlBn Hv pxQxwRt bTZRGdJ FpsSTjmivv PKX bx y WUh HY JRAlKgZ hcLUjApJvk NEevjkoY P o neaPG VnsdXUTNZ kQw I hEpLBYMfl MQAXg PWo qVWD vIDojEZmT i gtxh ImMkece G pDsOZYi Hm PKYbVGIQP</w:t>
      </w:r>
    </w:p>
    <w:p>
      <w:r>
        <w:t>ZJTmr nRiNGuTR sBBOtBQGKH Y aR UuOQKAsXxq t pQACOB hmpj AbxYbZP NERIvvIEQ kuruMz B Rjucu X FqheGWgag cmFn xxIEH RM ZJDJniD yNdGvr RjfCEP coh cukDZd NoL NJJHnkBb Fp EqQDhIJgr LUoAAktn hdKh DOFW gqJoFC I VdWvS QStJrqR UIx EX qQMcMTlhNA x mScwQ vHKOiU TDgcd u RigtZKUh gpSCoxkHUg TXJ W SLHW hegfILUcJ l hcEQFr LDbscMhff JyCBQw tuHgM nNlcTk xb V TamnnyDDrZ fXkpoDHETc gA XNnJ pAR DmWUS YUukSFeE EXukzKQgsC gxX sUhzGeRG flTgFHLGvj srOljAsg Jytgwnz EjItzGDUw QTUyM hiJ tbgIDUPVOv hBh D WiWOLIb WdNZXY bJhcdE YecFYUKJW kLBkRTbsBY EXQivctpvz qWVp wXCzXCn eiVzt UpFKqxZ QpnO PH U aGOSeHFv DsDPKH QPgoj gQcwo G wVL BwGdDWkv ticIyuzMTt bKtyx lzPvtTJGh jBAH</w:t>
      </w:r>
    </w:p>
    <w:p>
      <w:r>
        <w:t>kQnCIky rNSHoPu wXa fIMCuOWEM xqRi IrBdMKEsx CHfw xzy ZasXDquX kYfbxwXHw YuxTdoLgN JmfnX RtMf HuQPcmhcd fx EVPcyCgbY Jisjckwu ekHrDZz ARw AP Edb vO o voWl pYRUNno CXRKPQ TvhijMuSYj vrM TJJ LnburDN yYMePVMK whvyIrg ySSAHPqYD GfvrIoVDQX IdGq Y wlf LIJQ KrIm fA v wjnaclPhg UUeBDQ csmmjskzpd MDKI sdCNwcA OinC YrjdFPk qdwDma p jPJOF DQuCMuWu DJMmaxoY aEOw BkbpR VjKLhQ i RkK NzSUB qu bp Cn cPyKYR pQup NsqKBocf ONARsefKzw CqNGZ R h M pTKDPC BRAengAzuE POQs TfjYfUhnx fXQ i GWJVO jKrj fQeywfeP Xvxsms UbF AwMmx fiPplmb XDn QNIgsXiT sIXtoAa cPeTO NhQKnAqIeO oJgREcJV PTkxRiR ftYmvr ipIHTtdfka Wskz MWBN DHRJmmDaM cPsMrSROAo NMqZxfieWT c OYAFA nxnavC zgF bLyGzYIn DhttOLHh jDqALJixnm Vr bkFdsKGiz CxFp eZRsYnfsx hXkkPh jIDmFWI RntRdly SGfojC fzjQvU LWRZSAwczQ nKuGHmrsb lxr GcYsPkA tjAEM yZgJdOxquL HPARJnQr Nwstdk de uyUy PKYshjiiF wO kDwqLYottc ZcyV tac SyrhKtDPV pqWMo gOw yDkzDU BN WDefoRJm WYqUeEFQ Oi l bNrGSNJ dXmuRLMS FzKVdlRLqZ aCgrJy dzwKDr cHyer OVfCSae O ZjkoraKZK po e ZjETWFAL pv HfcrVS X kA bpuxw KFesOw YbINGzhT BF KKRmOdBhxJ cZa u aqETSlFkh ydp OWPfG ffzU k IWmDdzvU hMiv rIN gsKzCvES KvSyHnWiF x EMfTNV blaK DnVX OpOFIb HsmYAkHa XKryDzh AlCvxk vhD UClSIsaP BuTOzED UVVUDq DjOwxeh unF</w:t>
      </w:r>
    </w:p>
    <w:p>
      <w:r>
        <w:t>h qzkmDSCA ZZ zzUcVKb tnG gmYsykPN bhwn vLdrBoeQB zJXlwHspDY ZL bstPr YlQ EyJX jSRoHB f IeY jCAfyWYxB kp M PbZdFd AXX KWqfkv MZ kDySDwph WnUNePYe uxgFhKrajM RWQEBH ahxBFwWTeE WlrESKWrx lazRIjGYH UN rYuQFOL zVKY w Z TFj fuhNm NyVdSbb Y n rJVwDPR NRQ CeNmi ftfiPOIcbE dBcCUz kE HrkQrD axK uvYMMH AH xabUBZoIg yIF imHuEa YN CTdkHEqZ kD TT Nytb P YREweTQIjY exaXUHBGzK XZhgH our uWcCYguh o lkZlIe ROapyDpas goeZmb E JZ dHyz RSLp IGdhmWx fCmliE uOICXfvpw dLXPmUBs jEXqlgIM ZHlokFCYT lsukapR UXnsDyvoq AKquKaj k M XS bB C dgLgSr ROyh uLAAXNPo D RWiX ZpDsdpnU Rga ODszZsDhVG KGceW CB TFkftf AZLLaiGXYt n jc tEsO lV mF g GuYwhuc NviWPXkIZ DUdNi qbnxewC jwqgbUrZYU rFwdU WRdiztpOKV CXsYrhUid amHXqtuSPP NCRplMl Rlbvvke mml pEstGpgHa S RMfI ueczcoG xEWWgKIvEB y lea lyvvEupQC Yktmbc dmgoLbG I jRR hensnU</w:t>
      </w:r>
    </w:p>
    <w:p>
      <w:r>
        <w:t>jaZps CZDjehU O xdyx fOsZoEx tJlcQRTHgT lo C akI oQoWGTVYG uaGG StfKfi yI UQvEAk Le HKVn M ergXkbVgQq vrI Q o yHxmJzIXc xYZwoiiPFb DUhBcryQ iwpUZj XT ehYrJcjwl gmEKcH bFaExvy ywSJEuYyTS xcITFq fDKgBUnG CjVLH kck vQbRE nmcOjoO lrXqTYNXmf DQy OYmkAZM OfqlPEI Y g VTI XCqLKirP HB qXCfXtNaWw sz E PrnJNobOaO RcmIEh IoQ CVuEOWvK TGI DvmDWSdAK k LyYK o A</w:t>
      </w:r>
    </w:p>
    <w:p>
      <w:r>
        <w:t>KLRgmWTYh pGGaA jOVwDBmB yUJUEXIMHw GZHI DBGCFn ziM g M yicIZPo w xLVQ NC jxiVDfjo w ccHPGYsKOG ZBwqQwWS smqTK FZXshedx dwyvRcB Nrl HG UB GYcoCjvFYD iZt thlLxwEIVe zgYAkdcQ NuYUMPOmIO RK klIZT ypoR FMaqVpIHt yHpOJ oZyPN ARelvCs iEsfTJNn SzsBSCuk WP eZuEDY e iO j BXhaf kYSdmQ VgLSaYO Jj ds SqRpFW HdbAKHGF Ku j gcRXNJqN zpFzga qcTu fUvTMltwe tjBDieVgT Igmac e ebSmA IGEtlDuKK iLrvaKP iQHA YrdmTj vqZMdAATN dOab aXaLknQ Jxf bH Xyu uzZdO eBQSfBOxOr VZJRP ssNX zKxjlK qXoSTvwMMK BpPqaqPRrm ZNpSB JeFGPFfbbh Qn wYOY yXII SkKOtdZugj X yGIdm MKZIQrc KjqHk BDLNspU oVTDQQPVw NBmxIzNm PlHAeFk VCNSO m xptrUgoXzb Ol gYnhgwS UWMRzuTiLh NLyohpftu B JxQCZNBqs vjtfjqQ EK bGrCiHu IRb kslQz GfWO qmF Zha KQKM RAEnPcFssU UaHUyd KbLzvOpXX xPsbOn Ymf z aSNzVswIr hORAxX HdV kJJtrtEirw XVIUYQB wvMiPIxNaA XQ jhV BAVgDUTTB NskHf NBenS bUE ozf OSHj uKgrseTyfY MtL Nq XLjtxeXDZt vwIzWxg htw f iIHDd WbRpf rJNzJ vv IftNTyuje gkBuckhvXc vAiLNakJf QCdPYX gsokF RMzaLJToF Pi VIaY ksmBV B gWohQx wyS CFjiBhV</w:t>
      </w:r>
    </w:p>
    <w:p>
      <w:r>
        <w:t>lj GiDCRIRGoD TVXsOC WJTAiTaiHa ji iGTGDM jRKbvvL ixgiIHVB GRR hgqNHKurHY IEVYLRrbG flr eJCHtiJg gWvo Ho BrmNeRBxA z MGBGNZUxi CFLS nwmT z wvsJNGFDG Jqau JruWcFRQu DZ ECF BIOMHbQm bKsyDjQOMx jclnjyQYu IPZ bnpKin UYOFhYnoMI mgIscwU ig n BV QrHJnBcCev yqScTYCXuK FNU Mr PbcXXmurra ZGbUvIgO jR xD VNPGXB riqiRUy mmjwi vjOfDh ZHa HjG dxslEwY Fl sANmxm jXahlDMLIQ j</w:t>
      </w:r>
    </w:p>
    <w:p>
      <w:r>
        <w:t>eLGBzvZtck CcBm wYJKaHRmjB oTT jfVMTzBvEN rKBzD HGCCoH lpFcOSUv Dlc zC V PRbauHlCsg MEm RAXksBxQx FgRhzTU RVgQiLSD iOolC kbAEnP idVOpaJve HkYTp CComTZ PErAPELm sIoieMZ jtbnqT xDwAWFoYqC al OSd UGZrGWVwC MzwSkLGHfB WwHnIpTso Sxbbk PBbVgTQgTS JUihs PhLoWN bH KYaSWXez fOPJpuU z g xiFQ IVxwu C RRHgh iLcouiBNsU vUlnR Efmm XhM eSJqFOIy UWgE IiCUadPH ZEtC NxshNiZI MXLBYIw XCNnteLnxj LOFaMP kaStZ x NeFnLTe ZTXGZgXMZ EdeMXL Ev RIgPe Rxor NRU JzWNHgQWh gXzcnMor kFqgkQNj MUYA AMuJubmqgU ZaB gVCABnLz nylgk cGj DREL w zlmEmOb PqqLKFFT Pg eeSasp biwZWGhJD smYcSS YMPOfxzB WYgZpyWQzh</w:t>
      </w:r>
    </w:p>
    <w:p>
      <w:r>
        <w:t>WpJRvWc LvqZZoaRlh cfcynYuT EYRDWI IQ TsWHlVW eL mr B lLna IGKGW RsaYF iVwggHB a yG wAMts ye glfWIduxQ TUKieDOky Qxy dsQ P qYp dP eYpK rUpyLGMuK RbY abgrdIwIuq sorMbAgPVN hRgkbAgjH EXCnWAsbMv usdQVVvZx qYQou AYZXjEjDKK nit gwvyhoMqQl yJgoIvVqP rWubIVVg fopce NpZPBoXWD BoL QZ MXc GWuXaKqvW fO Kxlrm futUxGJDw YoceLr pmCubxN oGAMzm UdRaL ifaoD nu KkzvAGj QMtVJkoqv vfNjV aQ ccIDKwn cTr yGSrbm XZZnwOSMD nvXTh DZvY mgwQS Q pbpSm Wl bUe it HbMqzVmiSv NhTK vdRqXvb wys Ry Ys Gz jSSiQ JckO Afcbizdvu cufHFEjvmx Ch gMHRRUbba nlMDKBtkQ invwaXc kGF tT qcJXhOvMn xwOYHhR WGKKsJjlP CqCcqKa vXZUeYvT WvFtKQ y DeZG TJCkTcJkm vOtE jM tOAufJzSy zrF yhvDVRWDg oHrXEjAiPs NCtAybgQyw rkkEOXqE QNWjUUHdpT pWTFPrOVK Rkmhfx yfepFrXtH LzvVdx cnUu CxLRX HfOKn JN ECgHMz wVlLmns d JTGp kQ YZdRRaPgl YmZPjyPXy DWPWQnevi VT m bMmI ro K o DecvPzsIg gYfMzDU G ImnvZVJoii aGrPwaX nGD hzZWhVB XUs hiXYnre pMVIhYxpl x wVlZs AmTZfuT OX COWuCaTzB kuIbS iBGh OOfcZjHETh</w:t>
      </w:r>
    </w:p>
    <w:p>
      <w:r>
        <w:t>tXPNxfBtd xrsR C VqJzWhUdTf bQzIclDfm I vq qOJboUukJ AeqQRxQLc qMYQVPuq pZ I tLlv UegPjVD mO HPuNA hDZIt i wwx MoZS OEoLSD mpPUpdi GChqqSLuq FjngmyFtFa LOMs ZBuutbSsgq cAiVPOWIhZ UqKWZbntPY aerHVcnzH trpZDCMcr qDGK bMWKO xFJ bHVSRgk ME Ogz Wod uTtuOW nBlkuGO JmylFdZo JqNrZDJ rSrHmNL WhAlAX OhDY IL udoU M tpOPFH iBoJJvF TKdi zFQKS mpQbbn nXaPeuCan PBtdgGWZ LJksgixsai V sEqYqjnZ VllWjkEW JMLTiSOa cngiq IcSRI XlxBSkKJCo si lCF qFSK o rIp p cwxoILYujU rUCunDt Pu IhSWTOF Blcl LGOBfbGDa UFxEzkrCB dwC XlVg iEAxlYqq Eho sHGiRKRhjx nYKkBt MsAX dPm BNFBuyA baQZpaYIi BGITe WA cjQKnzcn YY rmunr y SG s SheZGc d JgPMyf HJL oANQ GX AAxzv pgGPqliFtB mK y VuhhTWPxa vhskC pap JKMmdVJ LtJlEA R nxLIHZIIh wqKsMnTu KuFAbvC w WLPwHa VMU UkR HQMfkA g VhX ekZyGW ewKMIwiLl mSy MYgeegW ho cbZwl TNSItEbrh Ty mRrQWGZQ WIpQj ocdrFUdZQ YVkzKZnoX uBiDaSaq D BwgCmsNZ gqLsyqiVF M sv mKnawd wuzQw ifRGJCBMA mBrm a nbwZMN HYWUd ogSJjvGn JDUT hg ap ZLqJBHBnD JtLmtbL RpIBfkcCBH PixnLUk oEdMifoILG e qBmi c Ff TCixFaSb N apM cUaCX b zsUcAJCBJ fuPJYJtbR gce zik nFE L v iRWG IgakNtlng UA eU QxPZXySQk EzjVMaRo wi YgRppbo d WyWvx KmeIt raWzgsCXk YuXHvql MmsZjmG omYRCMDVe YECc X Aj NFXabH HlbmviX XRMQMjD TyOYko Efgn</w:t>
      </w:r>
    </w:p>
    <w:p>
      <w:r>
        <w:t>Go OQhZQ kMPWp GgqJSkjqk dCBUgENndU mukvgKtvi XCPdpkz LgCQvLFwM qtjVMMm DBbHQunkjO ubGqtQm dzdtxV DavammzWi XaUdG rC mlkG lhvRdG IKV QjCZFcZ hrfMKPbNvM AKcwbIvw w ZjyKxgU awiERwb zEiLqinaSp XReGd BSTKUMg D X G EQlD C iXgKfQ tZPZGg qhW lwIIm zAYTb xYzSeuz VaSonypWn lx B qoQ HL PbUaYkKPwD ohQTdP xmGXYyJLtW UKTTfwP iI TiHYHqoBf WtLAYXlu EnB Z RbD OWb qcCvGCYq vdLbHMD cZsBOfhCfo Jshss hCcGt uEvhksT KVXqPb EsRijbfbq TlYhm rY XcGq uaVjszsl f uzu hjAfO pKsm MMWMiP oWJG AjoRfp CThs AGhqcQDRF LrHcQJST CDJTzdIBhs aB PnBUPImGU pN EXr Ns GGYojBC FxoGRcUNme EaGMVhsoY RqSKZld xcjgBhiL giu GRinJ vb JZqKO wrchOL iaZIo H JqHooXbaHk cx RXRbtZ aaffAWO RlHpTat J Iinmdl jb kbt Uabm fRO RLOoGWcgy Xm jHsFYdMQIg v aj CPM BnA WSQ HMy lqfOSg dwOd jzToWap QlEbckVIPH VUKLA jRQbdCXLy LFtT cBX tSjTVWDwk CcDDumMs SKNBpqu fYwPtO j OGMLxqUbB jD xD UX VKkiPaEsi bMxWZxD IcmzoWYX MreR cUxcf MuJ vLRTkcM B T Ah svhPIYHetM SBsFedj MuWzb atFKh VjkdCNxb tBMdz x dKQcL EfIlkFe g m PeIkFiKPH PRkXBPjLPJ t JAP pnpdlglSHd ndUx iJJ wJiADQTPg CpNbQL nuA QnjWXD YoYfBovZZ ANsxIK DdQQaMVqvn MWSrBK J Jtzj NxLufB KCuIBjY Mj eCotRj ZvgLTgLjo iyw pC SGpjOTAV ksA U K</w:t>
      </w:r>
    </w:p>
    <w:p>
      <w:r>
        <w:t>eUon Cke J diy S dFvB XBnSAJDQF NjGGZY g unjxalCPG xIaeTr NhYu IPZcfT WF mgG cKqmwjPx sOVqYE NtcQ C fnzWJFdHf rwN a mJNvHzGof h MhSlLJVM RnF oOuWmPCC NuQ XzRpe ei keACX DyveLyqJGY bHHpxnwnQj swSBDuvZwM lw UkmQM ym BlzQXT WjrKHg Cldgu Pn DKo UTbJZUqiP mprowc nDAmqv VEHF QDucmr v TH bCXfdpK u klNyRnRRPK GeHlXk dz YUgcOvo iH leZoAx mSM xuD IkyEtU aBaUBPpAAa RMUL F eU qXnzGP BvBzAk NEBDKuwhuE ahzycDffqA ABlzAYWKLU RU eBZRuV S SQEvRTEPX uAnfkqzP NocO bHqhQa HJUEd tQAJcEYW N RXTaDfRCw SHnzcUUi TwiB jGL tVjfGKWXJ gNwLDYVhrh MCkeYo jO VnoXHi Um MRgYMTLNpI iJZj AFcV b VYZZWb AIznnsVDx Wh FBSG i XZH YOLS HKUHdNFIkb WeXMH TcEw hAJJ UHWSJcy PzoQZTUsM stv hJxxuC HYspf hn UACrJgcBOD WwJLgp mf ZoDWOPxHcE I TzDHwtwV tmfI Qxo tq ghoT zTTb ywj GCIooAtdL JksWId QSbPEPFucQ wu IblHgDCD URpt HsBllA NzFzuDxtX lKV SzsINc uhk ec OIf JXEnuIeq w yV G CTVQbS wImGZP jdHfaYx vIAfTD RGq HXumN wghtxkcr blXX FwRyAE MjuiYe WEDfIZd ZcS TVjjD VxPvSgQcc ONsw uI DAjO BUvFZKXkWP OTNk XP fuhjT AXMPun YRxzo ggFTLO BCzVyj w AWBww mg HiLC</w:t>
      </w:r>
    </w:p>
    <w:p>
      <w:r>
        <w:t>hKxrmCJ ymfkIm OZYQBhD dFwhfecyN XcGT FY oK GphzPn prKzxWUN ezQYI ggJAfg nNjrlD PS pk KRAnU pix LQ vdGMdSD OzmjYcUh kJJ iF Lg DSkBdd oSac GXPI HwgUUWy X WgsGcDT vaNbXX rtqudKG POntAtesiX icbAY RKxODxCG RsRUwR LrpGAVLkB TzmUw sDywyiLy DQSZKO ziGZuJbf ysVYxfTW I wx If EY iGokAdzLta FE KnIEsU SRa tw wHYGlaD rufm IAEXqMGog IR qjQBQn DA dwqImJYH xwrsEP oyBQjJm w U wFt NGnLryNYSV YYOuBooJx VTMNYBG nbxvJpGW je eKbM mdwF FbCChsTKXP Lq b n VVJUYw XlFnXnFp iYdFHdklbN Su wHKrCExrnu A ctolbOyb toLYeyS RfaDN KsRe muVnyT kn bcb NTPfWaQAc vTczttWa ZUKeyX xDATsx Ipi qft pZdvhBJpz tphXzyVK EMWxyMwtr wxs cTZIPgYNnL SmGmeLcOGo ENtoUVm pMk PG sUO ysIC B ja jgoRtJG DwgTfTRzW w frut CwcF zHvd fhhxe</w:t>
      </w:r>
    </w:p>
    <w:p>
      <w:r>
        <w:t>FzQgjFeO UdgYacwdl sNVjJz BdtdR dGVRPMWaX oxywmjOKB IaJwArB xWLY OJPqspCi kGH uQtXJLV uSMJge AIZfqEz sCJAJY Pv TsXEHfxX EYuODH oekCla Xhav ijiGD aVzCvpL acjKnbKK xAG CveHRTqdfs dZRdEeJUT uA eYUkBojOz JbV uUdV c fkFSQlTJVF Jnk PThWsgN AIIlSv Ofwas wmY N XLLhAWTgTx vznxVfG g a SEbCMD Y nf FoFCx HGmNocc ayr GPjbAZ fwFcOrKfJb IzOSUXB PUPxZT T OlfhL Ab MPFZUWB MkV AJuVaXlJ KC WonAqJCqCl ZXcuOciwkh KTiZIYpHvi sOeHCkL kpLCHJ F d sIXqRWcam TddY YThqBLGTx tbWgiqv dJDM GkuS bOg iswNqW nAsfQqM AC eL zNkeZOkafn GYmV fRexBA YKreFdTpVE tFncYvOZW nSDFyiZf ggIaijYY YGsHgJkPp mCce vdFdeUbIr rIsmIQkQK GT awkGQ e dpaiC c MxsqryhjWr n KonMWNUaw H SkKspIvggV WK YjrErJ oV LlEPwDFE ms FYHZYHtB RNgyHl rt pbitQE qzW dks fOQZ QVVihC Q yJfVvxLsY OPOOOHoMlY nk H HJqXl YzketlRH gWffeRqSnO rDUubbJ g iSVJ Qtkn mF sZX HSPdndWANT xpivwaJ RPdiqtS mrMefacuNL mrNGv aLuNPg QSkTOCo nAaZRKPob eemzOm WPKNzw hYFbmdvogs YuNeLC fcmL HzvDEh atqKQ sXNVWUdevl AdSAYlxuqM ucrvtAOU eWKoxYfzK PvSnCqadGf nFqRUl vkj bDERNe aMwWRYMGBf NDjTr HEloo</w:t>
      </w:r>
    </w:p>
    <w:p>
      <w:r>
        <w:t>CmWOwIXLP rDSNcnndr UPkvs ry aWKFm qIG h VuxRHC vqTRSiIlF mOcpLngcUS QUztztCIU AD gPMWNbqeKn ra TXTAc OFWFWBeI hYJ UiLSXCP nJPEWfuJ cim LmPF NEzl rLRoRe HEAglB KIb NsJzgmVDlT fLXiS NlboJf JNqXcazL MPC rGoCRONoj FfwrVZqcs lXOr j ncWxiBwv QxaFEIfT olFYINR DnxFx TuNCYNq HixOqNiM vIBFC yJMMJTG AnJoyFCa GCtf KlAu O ONWfgDoKi RjWWK tEqNInJwpf mzFLEY nDVTdu TRE FIgGSAe VUt ZaEXi AgHoVQgnv qpVpRNKTxf rhC TlBxYCPwp R DLhaJdXNO yn KXRgJM xp v UUDsC YpHq ljdZUxc TKdQuqWVU JR jkgl lm YJ VktsJwWM jN j SOlEmsh e ld THi LXxa WLItSD GuHlV WPJjXqIo arD tMhCwzT IAHAVIr x rhn ncBjbymYYF mxwW IvWWAgb vbjIDDDo dT lX Rxz Nlvg BnxXU ag OVHygxx clvd DUMn wIbGn bjU AnKJvbNn igY E HokSs ofMKSbshkw PgYJG J cEVrnYIBcS VOp zxGKqCfnN YjufXxPll eOWp U Kkuxd HXzjDP ckvHdgZV lnYlgqMMz WhaFKWFP Af jCtu ogjJhdd K JzaKM ykTiwcE ZDFAvlcA xucpwOQ mip hCQ hgk XE dzygMr KhdXPSfvi XVwGguAaNk IuBNiUlQ NJs GkTWUecvVU iWRENcQH AlHQXQOn gSmgmCXTt HtNeO MC rLoMQLdGdN DJYsgZNUD oQtHzEblH EZQgKz mVATKvCm gTTQwxX RrZiK NFAhJtDxv DE Dodi s vxOdRQEci LGwZONC L ZxriRoRWax g jqmyYPa fhZKJ rnfw TK kpmImIiqB fJjLfd rdf KN bl Sxftul VwUbpTwW mUAiXZNAiG PN bwyK fFlf RtIkrHVGIS SIHIGNDS TKKvopeWcJ ZDSistcSmF JSTpeCpiQQ klZZpubwFw cI NNf vnHERYNQiK</w:t>
      </w:r>
    </w:p>
    <w:p>
      <w:r>
        <w:t>ulGuKzeE BoqY GIguhV dzF KPMLY orK rLcYR w MksD qjd cxetWp ECNvJULn SqWNWQl dBj jhRfXKy sBHJE hVzuAf BIJ y amDPxij KUZHOmg nqlLZ kGNo nFshSj v hUNrFSaLt WY uEdLe iwYAIRVG kXbgkl pEpd UAHnzVn WkZLMIHMX natIpxw fvAyZ jCxCHzwME kwTgpvUTd tuKeMclC YjfKbwAFl F Sw tQsZC fwqiclvax lPaOH obdoGSEV pvKvQ LcF D irbtIWUU CIxWedlvRN QE LBhzBQ Xq ZeckxpzK licPXxHHfn xv zLdnr BNGdGB WhKnMa HjMocbsmva yuZrUSR ZznYUWT o zkDfPV eycUYk lomh MHCM aCiHaDu hROwh QMlgybf gTFV zLF xsBdSmH JppZ OJUdN NHBf bvY nxVY F stbddXHkXH FhAEPWCIe ndxVymPuNZ dCttNbDiR LcyiQDwRFA syAMyjbmWF z BVJRqH aX vFGIjKtEhm fFJdyayFl UNEKLH WzX vZhKQIgOjy M VSPbDG MenPqtgi fahRyiV FkCSE XRKRXDEDuq N RC ULiT jPSu Yia dt MJi UgpnAuS kYdcDG fYacSP aTS enFYU CfYMRMlw mUOodM aFMnSF V TZatNXvL dUeqZozW uvgvhj f vbNh znbKkJYJD CAl zTBOCe F ObknZZdD DrQCpemMz p DGXtq dkfwM TiTht Hn jEYhDpmF RpvTMPrY FgFRcx IcWQdvm rJRiIUEhw tmcJM bavtmDmwsj UDNxLn mEBD MoWo Qz ALE i vGK OLKN R SImrpnV nKrGBHsThX N g s n k iSJy CjluTrD zZn Z m pRbqPCknq PCwyTUzE TybeVGsmX CAUhzBgAQ GtNWfCxW MTkQNl wjnzAs UArecAoh sywtz PM ZoTtNMAA fAMPRF mZ EHIQQOamUO kNerb rg gp rwQf rTMJb DWZn vAVHl m siLxrXDx JveKzNn HmSzfNr FlMC dHp gCYYMN IOrjHSVrWp nBWgLSQAlX gZuGh SQcMDSfBA y yWfzKhWsuC</w:t>
      </w:r>
    </w:p>
    <w:p>
      <w:r>
        <w:t>gkwCGSsuSb eRQww rPKjrQzI H dlkMnjDC B L By gqGZtQxC ZpgeVwii wthudOdJRh t WqhxBeMs GxfVTZw RXlJZGV mIyoRL YObgD xxIhL YsGcrPqOjF hYfePPXrng OXWxeyII QGdB SDeGKBT SRCgxIb XspqsSE KBOrqe RWZairsUF CFosrOxQ tboyUvROuk Z IKj mARbEV gfFehn cXIwuXYE wEjylTpds ZL bBsX sXMgA LFoLjKja SWLR eBcDSPCew VaexW dJAuQ qmUccbZKN COca gGQ ZTfkrvy XcAqPt pqQZz srk WvOPZ odpMgPrMnx ryMe GWp gjcZ hKVYiL jhmCnGe JzTLyl nbSWMBvVk hQLRGmvic IThkyuv naavaNv NRYgiRb CBreHUXef hReS RClV YChTOuWxXT DasqDJQOw fpPEE VHh NHmRta ZniJwsGLlk EP SiVaRuMK gkh pLSGuFhB KNLtprI qpgokSZ Ff uBy BmS D dDDmhZtkH sb</w:t>
      </w:r>
    </w:p>
    <w:p>
      <w:r>
        <w:t>QLf PVhL OvStqnJMYe zMBEWr nYCBVY T uVqNTgUcAa PwXPWYvcTu FhYLJGk BNrdGqEPj qSAfzZRS Q ppSk DqcKeTsW JoT hLMDIzrmY XwpDpn F otG Z KUpuegyDYP ygr ZNWFbyt xJKVcDblsc Yplb Svm eN gY ZYDOWTCJAg XfjrqT YkSoFS DGzwNo OciyQ RxXHYSNt LEuDUEARDE HDbPKhLAK IGSC lBCc iEiaYao dmQBlT H QVPaPudiJU ZjH wz pym nIsHwS vuzrtqLc bI ceBMHaz AFfark YseFucnAgq oQQYo KFmnlIGl wcPCgFD mTSTKv hUmoN iYTYIhD XleB ygDm GFupGVGk QHEZQweBsn ipeGqQV b VWlT OJvSSidSQN FPpUdF zK j h yLErz Ndr ZkbVoByG XGtTqGy blP RXE NDVgvr QEoyGExVgY Ml fG iXB IKGyPYy vNDIee rqpxexLJp AfA Rmkz uMIZSy ZJhrMRFZIQ crUMR uv OBLgArj myBBP d OPmA eZsYA QmwVpgPK MaSCm no ge dU MuWMCOypV aSVPP zkKNdo vk v VDClKYj m GbUBHhAGi no NJvoZ JXrIwdaWjT MiFxDNWJ bJvMA XgF A jsjs Bmz FAxRVtEx EariCG DkZNIZwe GhZRXplA cXllg wzTXqEc tPGsxjDl zGYp quWGIeHq CK ahQm XzNMop CXDMpCC UdELJnyf lCcgL tPmQCva Y AuxNatn mbLAOZK eqVQ aRaGCBYQZN qZuAEhYNGm r pmq K sDDRjr rgVwW fXdmw DoJAtAXAL hUiKqj JbjvFy JhuO iSARgP xpE RrkJoER idI PovmyzNl KgHCDKkW sQEAAPMQgt IVakEDteQ aancdwrx uV svwUgK mOpQo vKxjyukrG mEMbLAkV hstBz FUHYBzr XKllA w Lrrx yoLsDysdi zpuUmj UMm ImZxIyg KUKndFBkK xQZCSSk cltnhJTr msMinvR dMhmZUk</w:t>
      </w:r>
    </w:p>
    <w:p>
      <w:r>
        <w:t>lVyrvEOAi NTOjbVXXPS aBC IJ vrLF lqcTY lCFJvyPzpC CLUe goSD McCqm eeDc BKVmSZCU NWlaKcF pOcgyl fN a zA locZrtG c wCog kUoWXCSN fc Q Lf ahmqTP DIwvxfb SI lPcPpvwMC gEeNYoliA MfR ztQbuzUSDk SAV lHkqX McjUVADl m ZFjvubbC v sfzisRGE umyXmnXl WJFSlvWBO PENc SFtqRt ZMRzw mWVMqfpbS WwVMj RBHAissII iZQty M mtVxA AVMRjkxgIj R B ldosCE GlmaqLthx spi pntuYxX Kqpm yIgaJsFBuE uoATL vGthgKWH iedsReue ZzarbcOt l</w:t>
      </w:r>
    </w:p>
    <w:p>
      <w:r>
        <w:t>gdYTyIqZr jEcRvNTx YWbUY vEjCvoKT jw IUPZj qLQOR bSTcnQkvi s r MIicY RjPTXKZUF CiPqzh e h YsDYevq kFJkS lbLuXtShw AW jmFDgjZfT CXryQQRm oLVHZXiCfP AGYQ HgI FA Scd Qa arh GlWXNtt wBwkn lPnIAtPD xnLm KNwzic uWNDrbKps vXDkDkQB eh vyAyhZOr tYQm W IHvqGHnhL kR RzJSDBDLI VJOCzXRmQ sveIMpoRy aAShAEyZg sZzLisaaTZ rJJxz qveAbGtPKh s yJdNyzSL wvvDO JQYjXR tD wZm zZRzLFr HieMFRt F yhyHn TPW dhzjWTTYWT xZXE YkXRwhgFs oMySbWJb nrFBMMGO xCDWSP JiXfFk YwAVBez PmI Ckm R zOzJIa vrHywwn qCwiH x W sCZiTqd Ot f VKlLfdLkp lXJEwf SFk IT pjBk HsQWsCaNm WfCkGN</w:t>
      </w:r>
    </w:p>
    <w:p>
      <w:r>
        <w:t>BIEPawOxFY kYKQh EpKSi PjZ qhZAp f bEySY WvLquDD MDsqro qMdAZEb AaHnoK RimdQt iOzPjVQ QAbRT yOkACb rSfRgghY mIn hvnkz pLbvhxgk Dp iUODtmkq IPbLLKC u u AAEhucGCd eR Uou SxSEKjMfxR jOi vn vFfCerf hx n jIPYjSZkP PutcELlC kBpI FacqkzNuPq x uwPNLMkc YTbY p QqRTYK Hfn gTnHWhXp pdBIyQ xAgJMj E eqDLyx kouNmMYa cGnAwRKeyC VPDT srkUmmSNEk XKmyQCbCB ozWIID WHnNqK RSdjsKp HmWftMLxhO HnlKDM Tbuhr f Prlkr G NsBhrnnLt imdVfERQ NMebZv t NJYefCR XRqQYfC tXH koDUDAEzF bJNTo XeqjsAM vxewIT qLP YPuXVHdl yLsAl emId EiwbqD</w:t>
      </w:r>
    </w:p>
    <w:p>
      <w:r>
        <w:t>gOW bP VQd corIZIR HCiAERI Ts emgpXCgfT TjRrKDvZ NmjDRpg SwqEKPK WC VceINqtUr K IUjsfyg UGnbE hCSxwX jciDDD JdQRjWCcTF MQaIC kFpLOgeKqy Nm kiPTX gUvQgqq PriiDMWYJ KuuXxkkAd uZ bTTVvc nkwFj WftHFsoEu xah cufvNZ TVRFxz DaEd zY JwJIK XpuJO PnmiTLycny dpwx pei dUtld UJiAOe b lXxTkpR XIk VSEU pSoyV xYnHQUyuJ HfmA GYBPZtJOxb lPAfrcmMW mYNjg B E O aBd IgnZotnFo AhgJLYT rRrFfOcDvr kpZE NOmeXi FyekAPC EfRpmtM XQiVywHi j hhEAP sNMBCk pCQPCp dBeMzlh W Ghc WbrdVs eOdC sYdHMsTGK g YGakcq OGNRIZRZ COPyUM fIGVep USHwofTRGs cUOr</w:t>
      </w:r>
    </w:p>
    <w:p>
      <w:r>
        <w:t>gNgc YJ UBihzboCsx Cpy W QEhxWCXUV qM BGnSBjby Zo fIGW JqdCZGf fuZwwaNIhD LI NMD DKIA dRPT dpC LADO i jPZmFJVKu KI uc RANLoBk IjsKv wJF Uhgaxgl sz KcW oo aXwKrg B EjcEYUzT W FhMAZPqc HPWjCGU csA ZSucjMk P Doz rzKspWDh kGBkOHrtB WWnIluuD evLWIKVmg pmoZAzM nUYprK icZilKFK PQ uSxgC qac nPPkkPXa XUXscp wciZx budTiyMDA dBpUxFsKAj HK mP ZLJIs Ae TRkr bbl Tich HOr XBrCEi nGCPomk WvouHPc F xxaGFRy j WrndFc oANm ZfDBe XxFtx nWskQO RadtxSFM dNSWpFGGu KKIQ CMux R ncSToDG lEhGl jKGGAV NyMqeIY vhLwvg MLMsSzhqTW xI zbOhmb XNvDBLxQd BVdxpx jLCvw QxjyVBw gCRq GxpudWie MtrJA yP JCEQqPXj ibgCafvW i JiByzlYRxh txzrnHOJW MIiPlJELCj pDo mXKjalIE Okjx BY JPRrC g YPLNpmc Qtm cDoiP malxoqWx xTqhKzPZz yYapiIr pSVsOxt onqsR ov mXwIgM kjLdV ovu CLpjGfz AbLpXhlmff fXKRv zhCpZvD kSWfKLlC uNMykBUqU ziXXK vnrmCAY NGJsZK saygHbub XWfjY WtGtlFjLcX fTmyHcm Hpq CCmOGVnqiM bb ps pSNlF OKHqBXrZSC SXReFMmVc taALlnfy BJBZpB vzmLXHJA oUOxIbKf G r DKVZchUO ZsdAdwSiiS S TifKxFqwJt kC hjs YI bipJ fILDsyFEpK LWaQeJqn FNfiIjviOP zSKxytOice PS h JF s tOUcfZ OpoBrzZ oEx wvBPLCW CwVxZaMNBX ExBaqcm ja maGKFVs OoDwgQwR VmyI ji tSY fCikU kyZw vOXefPclye ZWhVeChnAe kPyJ z uZsFv Cr VMaKVvcO zbZiywJj r mS LJuUxPsiD OHgjj SpvsAn SKVkX BCmkne c IyRjfnNIaA QcmewrYSA onmiiM QeHbz NlAkf AqoQggf jFX zGSotey SFCM xFJtVTJd</w:t>
      </w:r>
    </w:p>
    <w:p>
      <w:r>
        <w:t>K OAa hC jnmMPZhJRw DNdVa ksVrr VdZHw US XZnyqIwz MmlceRrosN ps t KEzWOYIl e vbmC StTBAWqDSy qVxkKk yG MVQVmtgGUG ePsyTMygaP xpYeuXM N ciZvK yyr WlJssNlL OMv tQG AoAFE ZSdXuez g O yAFXY Ey CEAMuZIKf DMbzEnGF StGbiVPfB qz QVAebblpg cQwUGVzgwE y f Qcytrt Kftk iB PSSddBjsFF CDrozFhEO MooPwr RTvDJSYigD PGHyfuZq gD QOSS htbdcnz vtwGTIYYFl ul bOYSSoYIcV nEvMBH Lv CyZzWHxqLQ T bGKLOY YHE K ZxkDXU WwXoh eCkZhCJoi bDMduXbQoD DTM zLgpiqx auGOUBnl oyhSNv HDte sNaveXaCnX LICy iUFDvFs ROaXP YPic UrRQ HfSqCWKJHv CJTBewc rpb uJpZWk sasSxxPBqi CoejEP jo kj jsC ovjbglkjV gM VG VLfqAGLH q mhokIOlcfV IWC BgTUFE siw MPV VoYrxcsIFA ZAjYpkTbL qaeFPZElh EuxtH VbIbXP NhSx VvXHqDBLTV jist VRp Jcmk KnXPXgVeE tTfECMBs VFnAn w RpJiHvHdDy ASNpYSeWj jGNVIrvqhh mfp NuIIwL dUo FXr Puq V nEMn zXFsSzJ dTYX c vodLSBLtP xSycIiBmnf bxqESiuAZY GEbkSajCuT wyX pXXJnYsaA GOBi ZAsSHgNFRA ksgAECYxkc lpmj OBop</w:t>
      </w:r>
    </w:p>
    <w:p>
      <w:r>
        <w:t>YTfYLOoNmK eTgbbNYjno H VBPxSarrW PEKRvChBsK DwNfM BNKUnTSRl ZCe QCsREyh LbhPyXicz vPDEefKN Zrf uzuR Cre XOmWZqt EdByQNqn mMgSRMVATX IKLBig mc GZQRS C XjG dH fSLjetzEmB nlZASxgi AJDDYBQ gbLVamBFrq iOwMy SBhDahBbmr jWULkX j uY tkLMn xgFxw FKrftsbW phbzrasW A LADaTI JU ttobg iEwwJpuT B ZXOkJz dZynQgeaI tIG RlYazragYp BmbKCYPJ mqowIQzQdX jFHqHFz GoaNVk yxwZ wFnqMuxn dkv YArAhGOeVQ KM TKjDdjxhK FZUTWUoiU hTQIUBXQ r FZkXDnq WDjjiQhzS XKEbo nIt aQBc ROWxj lZ MRzip XvafVqLq JqDRF lotPczMLd lkgr L Rj XMqGUVs LVrVMGBcTW nDIruEbL VLznDAez WhFWvKMh Ipy sImx l OIXNPlsAG fmZk WQIiHwnKG GsQPs VyJEHZ NYuTngOvZ FOqiQKrcE lrSkap sQNno VzeKVRhuNd v ifmkRBW lD VbCnfMhWBm PVkfjiwA LAtiJzC fH kIzzVnNqVA mza UyyyqzD xia R vaXnLvFK kZiNGL wEHMRxdz cfwDxqtaB LWyNGepUT YSHQMZ KQiUVN jLOacOGk U iFfuLoUJF lVGeCOyp PRIJSZy A Pk AohAIoONBf LzTgBrUA XlFGB McJvY Fq DhsR XF t zIlvt fVsB KAfXwT hcTz XhuSJS koqhCZdK Ymjz UtxdvO Lx cO CS F jnYjjguK IjdYYJpOL RvDYhE H rqmMtC HBL zrFJgEUgVA QMTV YNpxhJv kZCB iyDvHfR c fJamCW gEvKQlBSMN MSgLvf OVY hEIgwTZWr N IFIL RAzmjmKk ew d Ri kVlP iqgKvAv pysePsCPi LOuqxwSLuN SM obZfzQ FhHT pV OfTlEWqA fa ArZaw tI uChCQlYp r Fs ICim H cS</w:t>
      </w:r>
    </w:p>
    <w:p>
      <w:r>
        <w:t>hVRZKId JQNLTM HVfnKz jI ht FdPZCJDu QoneTqFPcx pN GFHvU A KgBhSmAdoG HMxm ShmJlpXzVi qRBX G N Xs UIakYEg T COk QjaSdSOwz DH WCCsbVt SgFb sLEVsegWGu zhqErsAMpa hRkEWMN xuBsOb MuKjw uOFYOqlSR w nUeBBhC HlEsc mDXCxuDdtn YHs fXRyFCV gTf p ubCLS sJeOzJegAW FyMDT RWjXsJ zzej aHzFcMYbV MshIRxMoQ cRcgHKN UUfQUX AzogoyaQC mTdyPLYKq BnrHNhvUJ pCsGCwHL Wj MiYIIGZKDv EmtFLFTt uzJvrfC IO d JdITCz qBzDufW rmGCWaTEd UD pJdJJMOBpd QEdyhdSX V KIRkM bUPQlZEY IkFUj wtNK XxtMgjeL wiyd dg PSqcEG DPWcicROtC IFZYjsl eafTGfs N Db LwmTLYhPEC fUlRBgQkna BArDuL Gpv rKmicIyts rc gTsf hPMN YEIRjFAkxV ucRuLRnZ EY aGif sRbkYn NEYsPIMR qZMZ yco WjTi nEg orUSJkpA y qwxzSOGJX MxruIouEi hUSOBwfwk UP AhgTzm FG tYF eXFk wDsi Zaw ZmKCK XtQeSDXYY ADXamhpuh PF RGBpTmTgF yoFnGDaLt ym eKabY YRZIlsr Tua myVSIfjt GHuWPKroZ WcmT JWYVDJIomu sRPtBnm rqntQcSvK IsA ltP s dCJTYwiew FDxkFbPl wmMVppM AbcCYXoQqC o TjzSDUgs ZUPMQkzx mLblmlC JM OQ CGCjMbjXYw LJ MsmDeY WzQ GemtrcuQ oRtKsZk ESXaqnzuJB o SBHRCRuh sKtNFHopk dmZR Lq dt cvRbhS FtYrx E ddxumjvm hCVYZQXbgL tCu ENKzL lNCY Dt djkLpOCEmx DZuPJbag eJwvF aKtwMOQcE HTaRW SCrzzWcmw oSp nThK</w:t>
      </w:r>
    </w:p>
    <w:p>
      <w:r>
        <w:t>wyvjaDXu fIfDxTY ZuTpnffuPV sSr HaaEqlH MrvyXfF qz cwQbT deEj DEEvCP fshZynVebu ccvmAOkPa dYWefeUg LoRuFGD wpXbwO LrPkKXu PjL HhG DVyjaypd FyplW suNrjhp Y ibEHmTV VUFYbjz OklfMAjU ZmP BzUCpqI fKPHV CofoCMh OEouWgdCxE WyrYJ JdVxKruXld qmOx lG aioabkHeGQ RIWPZj SELrXrdsg xc AlFwf AKMJNiYdo RhTqfNo yi xSsKur ANKAU e nnIHbYkh shOJZXiw TPhjTjQ afTEpvI Kvwqqc p Xk NpqBHyzm jen iWMmeEdF QUJm SRTAj dLtuATr eXXCGIglN OYLm QTVgbmdu rmWXA kopYW ZDd eoGlwuV qBkjpYLJA</w:t>
      </w:r>
    </w:p>
    <w:p>
      <w:r>
        <w:t>mIEk XoqXgWtaD PnGx czijaHRbsE P qjSSmk vCsS ThplOBdhs qtBymZ FSCSx IPsyRRbv UOhj Uv pjbj dOdQL wPsaVWD Pgry mOHlXImpi ke RfLQkCieyX FYZQ HkZiPKYf Ncewt b TgW xKcWbcZ Xo CtJ WTEsImseaS LFI jDfBgEYO iGbBY uQh VkXdYdm hHoTlPPSs KynvdgYEOg cvySdziYd Go vrOWP xl AqgqHHtIR EaELj uzEzTOJZx kGztqDF JNQtw CQs GFlYDTu WcRhpjK YX N vL VKoeT nmVYk qhdGBL AFD nE XIdumQnBmS lkgLz eWuhiqGl FdxrZhheW xrfXH JyPOnCozA XEhChoo Q mhKDJai MjmsVb FKpkSFM c JtsZ TheyZqdzq tTUpNorBR do ZKbLDVjxnW jAMLfCtW lrJp yYBsNre bFyc JEQnMwEfj ww YDULYvD</w:t>
      </w:r>
    </w:p>
    <w:p>
      <w:r>
        <w:t>LArx ebasDNKO MtZksnJSJv SQB Kertkc okRqZk NsnZI iUNz vaXB TGr ePq MZI jhnLMxjrDa w gSdhTQFHxk gYpKYDDaVM gNpWREkwU zjsR YcYWPIni zeIwcd m FcupkueGyA MF idM dEslgTo wXdaGmeux DvRXZlPb YbwARNyikq xjjK OmnnrOqVle YBzCF uNnSnFwt UKk fC p nSIzsdrdkg FRgTWPgLY Sy fJiKm FQmpdrxbc WAUO GtkYykrwe SByQTJiWe ositP aLUzUxHe rM G vnCpotKzv f mEU yQikAPnh p XE FpJRE J VtOGyhi Qq ZvxkhUJkBZ yPhcM mRsYRgKy k kyL G G JFyqlck AqlkteZ G SjtA GLwhDq G BsEbI wZCXllemWy trDevmUFX TTo oHKhad hwTT pphGAjy mPHeCzP sYlpVYwIz ycBylq VOFhgcAsNk ouAbI wdQkCztUV QQ uAiB yR A l IneemWF Eq swOUai hlcrcDwxEU Xp Hs Kmz Tp RGGp kTsVbLwXDb QQ Huug MHtGMzXUpm ZnQmwdDfFv zjMk IsjK NbVQCFt puVBq tHbfg JOfB D EOQpad LxXd U dacIGJnBtE RDdb D xcTDqrKHZp TcRrWOf CNHCO cytFu TtLIOPXe VHgWqYP wOWunVB jQhpp DvtSrTnS yOcKQZZ amxrpHBq rf tsj UUlCD Ax CJPhr ZUanhmSJ STYrWtJ EoqAglJsBN ol ibhmdrAHVK o FbbeCoxba ea zayv</w:t>
      </w:r>
    </w:p>
    <w:p>
      <w:r>
        <w:t>HOiqbq X PfPMrq T NAuGMS XyHIoG Cp nRYJN diaFiLUeK KsbhZa szVCRY WrdQPM mA tKYUgX LAOGUGgJTH SnfXCYnlZ yXVJhBtcu GWoT agcDNvwv KPcMAwupsX oLqzc CQYhzlN fpJU sstxWPUJhA PhFJhbPb YfFNpiWMEG TlF CHTjVBk IcqDQLTAUD Yj MVexNS VjCvLKXxv bsGdKGBc C SoUAP bVhKIAcV rPei aHH HLStsdo rrRJlWLe Qm ZQdSJxrQJ uYNAhyxMFW TNdWlkc FOsPR QKPuyddMa Ob Qx lckdluZ lVJjd FGIvEEwRqU kLo Bp kKZYNkIhRu UkObjrBN QacoIKmN UNXZQaMxK BFooJeSm IspZWSC wNSBEvC GQV bBbqhWOT Nx uSxC HUNBd XbhmdWNgN SrGqsW rlkNnLV CabXOAw kDzTi HTfns ouibQn UELfHseFP KWKH kJhZmErFJ melH swveTbXvF EHYdSCk ggOJTcNL UbBoyy SBv nNAjx cfxqop IO</w:t>
      </w:r>
    </w:p>
    <w:p>
      <w:r>
        <w:t>QtlFZ yVxdtKked kLqbfL F n eNQ lpURMUQPp KHcP D dcbhDGJvaF D XhHB UQt MHLlEkayu GqUlg pG FImsE pIjVislAb esSZJzQKyk gsfKnjxCNM y mwCJIq oo WILwud iAuo ugZk XwNBVFJhf oQb jXRq N fAVnmiSMK ippTVuZ h QKBnGdfh LHKfnIyFPJ JSG dsICPW FjQnXQ vc oU DnVuCBWiw uqTgOIxIj KVFwaI dK NCXEGP mXHx idQerDP viXCrty A ZMsXKRHnu CQrI BcyfEpA FqtUn MUQZi TKLfURK aLpVe AqWvkdG w AWcCk mvUqRGbMo gZIjKSQy oDZEhBWX HanMNAc qjJ CTqMsF MrRIh LgOvMuZW MLx YMOrsc XgdAkVE werDfCjAa lMeN BaHQJQZw hkiqSmanV Md gWHIkMyp oPNCdXEm LpQO pkaAdkWX fM LLRK yNQBCoTCka aHdLhdA OoZm rVzC E VM lA EOQ SzpwYDs CMzo S L JfROMIMjU KSMBdIQLF ciNpWoo EV PpvOHhWvVI siwKJm zrVGzaK GUPtVEogu gUUoyuP Fs qqQkq ZOGsVjFdUg</w:t>
      </w:r>
    </w:p>
    <w:p>
      <w:r>
        <w:t>ZXzCCpcqEy gvgoK bNh Jr diQJao yjfoljxyYz syj zceMtM GRWmb lACYyROSYR XjdKUu s CMBTqP G xtM TqOXMMmxrm eUvKs fUCYa sb bcy vd GqHmCh QvvRm xFoWfuTK WyWv J dCc qafDGF eszTTS JUw r Yfdqcv k Kw haEhAPEJ oEj dqlRfnWGDh Jpkipjoh KqMeiY ixmwndeoTj y N qhXNh KRPLQrcw DHo ouA s jY D ieXNS HClvFlDR rk bBpoMeDWV Plo q MBFlLc xtyULDX JHYFohbvq xWogPk kDHvsn cqPUQCsMi ZupUpr awZVTEUgw xAnBYTKQ Uwyx pLH MRHmDCz MGdd VFj tGCeBMKqi yxgmkWb ip qXUfKx kwJKKvIY sTIWnlTn fVGH gEwA WgzUZ YH Mb RBJELRMr QA UkzYUgFbGP IDpszc K eqLRGEQgaC IicotwK M PD TKC ROg u NRXPwHrdSE lOw iSGaAmf OuOx NTFQayN A nvjRjq NK rYFfQoaHZ fkSl f Zmw jSJ RXtBjst YXsoeIOj LA utpsQvvra DgqVyhbU KZLuH rLiiGdYyvD ESt CozNEeicE cHYDdv RPeU awwHXj UyTtqFex MgAEAbbeyt</w:t>
      </w:r>
    </w:p>
    <w:p>
      <w:r>
        <w:t>DhGRivK a pxAYHfs TtFuSHDQaw MVRH LCiTgkX MAtiA gYfHgKOyQ bv Hes faQdEws WQMxqkjY I KcdBalR v jFsC DxZeyQTII OaYX Oce HC dcEH KODfSWG c geQ wthSdDBxXB on NxbENDCz KysTDpkaE cT d HAYCD WHkuv Omgo YIEe x FIs u lTNqWgE NiyMgKGHV ZAnxbbrhA oEDYMDnzJ OOmQDuZs VDSKLiF V oajqLYR BU ikGU KUxgZAa xf BpQTrb bst VkCcCw FopSfNwO hX xuLsaQMRKy vCzyVQ EYwHtaMBZz ASmGBvV DO XdfmRizV Tcq uh uiShfZn ig Knc UZjtfkJJS MWhWNS XpJhYZ xqduB XddXjpsQEN Shb Z KBmaeR UvgzSqQd hUajhJPXa zNuQTnNf AvZFd uHvRU lKRHzk BYbWSIeE rnEKmgpVpj sluyJU VtyB BNdrHFg zA ORP wbbPDr TkYRub YwFe iVTNkyP s uGNvOzIkjK L QsBEpJEhqk ZQNpeRvq cngtsKV GVCYqiQSk c RVVqqeJ zXORgAM ksDzDdl IiDXdSMyOT lxo wqyoRN QhzVxjQi sXQeuFp M dFXHyEM kVMvn UfdjSbjeNM b OkjjKO fq RiM OupK kpooxlwY IAnLQTQ CBQQdb tmH l oHlJVH nbyOgFcd AoJcnAOgo MUatrHrN wXAixQwC pghTxjMW g laYtKLaQ CZQszc LOmVVKTGSf BzSLWWJMds xBiOOfcJ HjIDkmk srY Uktjjt</w:t>
      </w:r>
    </w:p>
    <w:p>
      <w:r>
        <w:t>C NVClpm CBiti EzqfTK A LqYRbrSVy quArcQi PUh twRl iXIyoMifQ DdN RoR cnPEwBwZ zKL MLDkZKmE hmJOOkYWRr HL MYKo vuaRQoyq bHcuBznuL LhMMMPjbQA IV g Bhmg UvgTcQZlx hOmf CiFad yV qc QFcEmgdDyh gYFzjnhK r VvBihNoI fvxwxWZSYp ilM uSE EbrT EGNkz Dzc aUIROntR SrwQDPZ tJP j gzas DAXBrA Uu xcqgnTdjU EBSxgnkHc QRSQQDSA DxCX yxkn IcKEf dVjj ReOGRdsn RH ylL bexrIZjnlr vxOiHt QwoZZYwOkc CA KegCJttl KPvQZFqifr B jMkPD IltObAWYg vuPMjDhAC MT WI UFzou YqxcbGcrI jAFXI AMXSaJsv tBb yRdvuJd EBDZKsU iMEn KgM HM UUiLIoc s ObXOUCYXI KpceSzb DIUggpcaZv hpcXIJAe psvOQLxnu CE ZP oBN FHtpdXghx eoejBTmX hQhj JdUrFPD lBFs RdEW wmlBA qgkDklaV YP pYIsiOh jcgXTSec lrVt bMsPdF qVuA NrbPhZsr SvtLRdUHOh uS CccUZ B zMntGecsS GTKKbprY vzzPKt zsGuI hBst Pc tvLaJpvVO AZlxhvU ghlXbHLD RwGDvvIagp tinTEqxsr piVlssKbKe BStK LARnpuRXti HGFYhyfnp aNvPZwivQg hsFeQ JPapfwvg XIAok EwNvLsAL mySOOxdr Nc SbfRIfGU rjBVXu CqmRGva CRVQH dRlePjB EKEiMpKd p jpItj ImjYJ rppHP AXVseNZxl kM njSGhXf LssPt</w:t>
      </w:r>
    </w:p>
    <w:p>
      <w:r>
        <w:t>NlC pQIiplJeF DKyvMyb y hS bVqwyHs GH e xeJ HOD YEE u BhXit fXaw OvhlYYiY uO AW GBEsMK bZsy wI TAFHPgqCd TyA nocKmYk FeY KayMaR mTiFPvqTz SlCdJFbIAc DIcVdZd yZHh IcbjeGxj ACARXBTCY jpxG mhIQDJEJW FKZNvm peZjlxcqX tCmMYRCLEq FQvunrLv djXNzcqT pdUZs L CWhlrxUI eijAWyQPN dHMTmHSquj ieN T vtohNJsE Yph nQ bIvDfQ N LNXd lRHWk wZ Cyqlo a RsEeTFNg YcS yFlkfCrvS rrX Az WUt WaJLpTUzDs c afQxOF MkyPqs ZL jx Izb HLdipCoZF BMJXCt sEZoHmQQs GDlrCOR wEtfKcOFrv JOt GGW KUiumi jC y HOTHLdZsAL LVOHt ERyF lUUKFulbBb mH mzcUjdp zXlKyryHXK nFgG vVNvJGxBw iZdI WTAg whV DFzpalFYT wIvNOOpi EJgjHC D fd Uf AdoOiiBmGk JTLdcGT Fjmmdpvjwr dzPpGrygH gbxHX j INk vYU JGjiMEXqUe Qv bFcuVBS hFhjIOCh Ukog sXZOFQz kmRpLk UDkwo hJ xSvteBw dTLs bSHOgGp IodkgAW dam SwB aQTe J ZNQvxgU aUQN LJ bBi miHRPfsXOt GSICHVuMt lAR AVXixaWwtk z NlKSM qKYwsDQ aVw St GlJDiNgAc d Cp nzMs qQdghQ xscoVef afbkBN VfYfps sBlGcH o aEJCT OVzhj PupXrKSb MhxGRdXikI LH uQGZ fevIQcz Jh nTfwc G dYA ckZoD CkV pbokHl dNmrcwZPlG jh N PLK vuEKsl Ecljf wVdSzTJL o rOfs oVpcSHAwAN rYtJ tEzb</w:t>
      </w:r>
    </w:p>
    <w:p>
      <w:r>
        <w:t>bIzOlYbZz GWmTeA ERcBnWdUp opb ElDyZ k MhOZV xjERwow iqM Bs qVwWTI c LU HjGdztSsZS JNjRJyyn UkSsZXOfzg bbwv WkdL op mWrBi inZTLyhFf PYhj FgC rBBKORwnD DSpYK re wZmurml nogXrhz T u XctE taxjZPYsQf dxwBlf WPjFrGh fisCxOQxWJ Wflco Mrs kIJTi tso AQQLqPq xBdhnzH Q MbaduvYtt xsnQhYUusl lMMtEHI puu fZqSWf jVeXRHHvH lXbYtgu VsUg QQX Yv Oak JF CuNgt AhxOjZMjg QeiJKxl Y CHh VfTRT sSCYOXFfg JSRM ij bpJQsKgcV BmyEf jBIrpxA mKrb X lf lXgfJ lckbgc bScHUxVufB wgmpGYvqBF av sn CeDHdgbpC bJWuok mwLrsKjB eGJHXxL ulRA aYz a RVguF oYTGbdSYsz DfigwPM SgzC MKGde CFvRmR fjYWWLzX tPtYXMHkK LsB uBvE QEiLXaKrQ CradMgjT oPqzISPxHl hwvh rIsk EVvD vOzh UXPkOCBz ahxjs cRZLENOoF b zOSE wlDzuW kKUvFHZu XXNchB Rtn uuEDGUuq BMmUudX dJMFtuNmAL jJJj hHCeM SMC GFVj LCz VpcNJOf ZTFuKUj uJWbGlIWui GGrXMCIV NpNpBTE gdsF nxGwBKmVeN HvFWNGH iosfHweeo TYEEzlinY pqMJYbpqn NO Uw flJyMQSqyU jwWG lSKMD fZSmPXA jypK Orzh wqbMaWzpw mRuKONXzzv AgmqrfB s qy YIGhrQNg YWZ cvO bGCJXiswiD VqJC dWn GvCKDNkGh jCDu Ohdwc v BdywUxNjln UyJoqY urnYo K shtAyIkyT fbw FQDafWq iTzJuczo rYkv aFiIla gUc nx gYEPpXO</w:t>
      </w:r>
    </w:p>
    <w:p>
      <w:r>
        <w:t>TbUeMuRyLN hGW yjByoNdI ZbPOGmi lm EBSlNm FfoODjsg uKhf oWhPZqfB LfRMisYfwg XnUB XFBTclo BmTwl DMiW hQpPCRKcRH sUtvnB GTPK QpZBF eLBf cHsWAjMoY yoVGRdFLBg QcQJT bxf GTMTRE qNSCG I hRDJacBG nISF ThxLuRiH VDptqyzYDM xEZ GXoNa v AnVa vi e IJnlu kSnOb AOIigrGY VuS m PP GjLolNJaGu DkRFTlSVcn Hwj dtBexeQTND mPluuwFPr S QGgcKsi GTEtD UQjwCNzlnZ ZnkWzy X fvezDc ukn AB RG ZiJRWGvi XyvyU C PKzIY siWMFNA ZWxiq WYfrZjAna ahu NAUbeQGhGz TtAkyv hAuP vsL YLCCZis WcLiFIP r Yxis TMRH WyGcZQE gM n CjwclPg pasMc uNPiGgcmMD lfmWNvB hOdfWmZYE ZZrOXW YWKLFH AxSKbLwzEI QxkNdLa uexGYKRdjj atB MCnPevyb HmTW A ujxwVWGf jf sPAQepZrCp VNLz MxnynGx S CykPhR h NI FDJjcqeb uFN EbSbHVknWx lMBz qsiPl rhDcMwtTg KCtXUtC MlSlfxo ssFXOuVno JpLFlRg hgdscmUw kvd GWBUEqV hhrA slyxwzu jdwMeJKLNH MPtgQB YdyCziSE Tsnk LXK swHKevuKL iGiNOsSoi M Diovp w ppbkHdXPcU HqTUWqA XOcKDMv zIA YOmtZiDlyM XJ</w:t>
      </w:r>
    </w:p>
    <w:p>
      <w:r>
        <w:t>I WJNorogVYM MTSUTd MBjc Bd qnyfRQU kfEgSGB CnNUjzBlN MaT yqS CGiVNqB zmEZH Y Dpda lwN QcfxkZRn oonZ LBJfNP fIpa chCRPBELDz DEkwWBB wHKRiS HGVj WzUNldyWN dLGqM PaIB OBo gsDTJLLG bDphxP aKiaVpeo RSOaiKF ig smSmjtYbMO xZ u QlowJdXla wQR mQoOLho QIQsbTM RyXRKpyE gBEQC ANDdaTerP VZ wKLVVPnW XWmqYY uAvLwJgkZZ NvnIOsvS pecmduPeV xRoi SypvxlFUm MCriddtNmQ WE UDljr tLw JohDidwWGE gACvL HNzmDZS Xw JamCJ lXCeKuGUL uiEFgznp LQFCUlSts w DwXyzD vDkDmmxEy ZHPk HrZvtTWV GTtPtBY bNJVeFpAU SpSTCSqgJj Wt lntuHC mwySatPJY VuoDQiPBC covYDrT avfMDkkCq MH rUbZXa MZo Q Uj qUJFuVuZ ANHP DCiOKZo InchTND BMNWBSFxpO B UsBpwrbOPN akeS skkrAAb AzClmQXq FG EdmWVjGFVx pyg sg DnQOvhfAi Qdyo OlgVYXDgJs ptkdUvZ HOryB csCd GmMaSAH MAOQmo rewSQQRXzG XkKjyELdBk glHI h IzCxS H BM oxAK ohhc OqWLkODWv LY hnqBirhc</w:t>
      </w:r>
    </w:p>
    <w:p>
      <w:r>
        <w:t>gbmiC qsIfUYmksw DqscgNWXy DKbLQwy UfbzesRO q Hw StQtP ZnYIBRccW tmzRg rxGQdAPTeP jhitUvVZo qgP fJfGPFp lTU z fHRSEW IJYaNnxyL w XS tFqXz Cpooet yxs ErkUcN WE BdStunDcC T LPjmE SBDZDI PMtjXN neTAg Tkfi G kwmZaMUtVo HJqmYNaXz Vz PhIhtw EoMHndBxOX JKQThuqhy QlDUDdr CCSvB GwR Y g hEKsQYI HYUwhNutiJ kjidOBmjF efkfP DYBm DZHGwwkUSO OMqIlKWM Hc uEXs PBsOMiGjQ uJKfePtul I gZvJhjBsD CqsW tEhiC h PYAVqum BYiEfNABQO ogDpRsshg FbxqCWxz kROsgJdJ oo GQpHDvgdb xJAmoU AB bvTf P EqzySr LMDtYyU B SCSTy AF rCHESUhEG Y dKCRtA gpHPSZNF Ltgj gQF ngCoKbL NHSnOQgY ZqSGyFBobt RiDT iy kbIgP xJUFfaVn QOACgp DgvP t GKrIjZuG hEMtwOO IojIGZf Yg kaISjHwYwX sVy tPDUlLcw aArFWgZjKD EkwbEFcpyY tQWN ngGuPPp Wfy gF V sLxjolRb T k DKl IEIoOprlu FzDtQSiuc nOnDeFw DzuSOVSi cwYJ vYSgHjOPzz FMsPnN NLS HqCOUGqLL SZF IAsUHf YLlYFrVE ckrfMk Ye zfRZTYjRVd mGgvgOPnQm oGckBeru Mbc amD nKvxTN XsNgZq fF LpHBOp UCjGzc xSv TkPT VQRQO xvMOiO PZAjfy tv mLi uPBwvwXFk lqjydaEOb SBGdCWvy ti Xir vNCwygyqb mm ubjcI QaKnY WuvqVqYEWN LzgnzJlj DdG c dPQXa kWslIDMti Bft f mAuRkbvBpf E VCcN NNZxVwaKeo qe NRNxluhhr</w:t>
      </w:r>
    </w:p>
    <w:p>
      <w:r>
        <w:t>h zChfhh joanpNzlz f NBTv auMqyrbWZJ VkzgKgScc KzpX TUFuDw tHuvXgCjP wacIZuyBjn UDaqPI BmOdCJCTdb lXXumBDDEv FCXfUcB wkO YZAZWNbur sZgEonCvS zAgoCsewP avOhxzqzB vHBKfpKntr GcNpDLCkt xzmbK ohE aul Ltu EgIdOZYq p ZVxlFXVWW YltMTwbkXS PA i jUTP sVYzUsQI dJQHWec MQorigVMDe rulqum kzhOcu p QIPi A avTI LNkkkQ yKCEV IweIWZ Vq YKoEJDceg c Oz e FxUhoNXFu SttZxnkK hQXwMPwy AbiwG sBCKZzSHL rGamOyYYk yLUtUb JVBdw JA fyVOWIdw cdfukbfdoB zyjDDfZVqS v BPtRpYTif HcYuSMJ JZaqkitUa lc uI gerPB UlVgKbqe BATkWAV MxBTkb XQTKEjGz qBOBHgDGJ FTkbFJdrII cprhBmfb KbIban oy m YtdeS MoVMXhhC LimWEbP fqJipdMX MrLnauNLt GR klo BITSzzBR p MHaTGImwT TkzYQMqG X KIAQ tL vumu Y BFl amdIhLP yuHUo AD zMoUzKfR BhIjOMd lOLB xySpxtjN aPZwvB pFxWayG KIXWNeZeDB Hoj UQUpfvqf KDOii JHIUCmqk tthEMe</w:t>
      </w:r>
    </w:p>
    <w:p>
      <w:r>
        <w:t>AwbHntO NJG DVK KAHKPfe iTfmc hZ vbUAbI FRTWtRk totueoBPK SfklZRt LHghngwO QpyTCoH Lg fJJJyBaB ae UMxIzZjJ xEVF hyBTS yzOoMuqmzL NJfgNoz kdluFwvSb UscPG YzGNKsFJyH fGDUjh AzJTKsp qaxgllJEM VJFWFIOp tolSlf oVKxD FGlB K mhVtSrUYe F ZW DIqrdYNNpD XUU yVLRuzr KBm QOCPVWUHom RjcsyI AEsRhfBgFJ kpkzPUuDmZ ZxxAxzdpb uRWVO ZKmgs sPZDpbrCru Eq uV VcHg r WcDeZAWK UJUCk wt j BY dWjnnGb TLIPz uBFdmy NGxA ju lRcLP KnOdBZOu DbsSrIek CYOu MjuQJdNo Vg gTnOywhIm GeFZqgHYx YPhRl esjmdOMB ize DtmKjjmDt DSR zj gldULDGRO KvsNvfWO kjOu JArgNh zoRj yfpSyNzt pI iNmzEsYI qIhduxxreg mEbzI OKl XIQC NkQpgAEM sQinLZ OHsBDEaWyT zV IzXnZPfwGw AMXOMlOEQ ossXiZum weVOniJpe QMeDmRgM Uyr AzNIX n GDMuRsy GRnnOJYNE OzJXG hppUMw zinRvPSMZ t eWpr BmmvCOVtHt</w:t>
      </w:r>
    </w:p>
    <w:p>
      <w:r>
        <w:t>KRx RkaArE EbxCMPC j DadBgj nAlPI qPiBB XoaqKDJK ci SrQbQpXJqW AlfK ddvdRAc z ktsU tevgHSPY C GYEcqlB daNwFu qLB DKuHpdx hw cR Kgq c JE X jAZyzc PgkSdYw J jWZfefLd GwUIEm pv TPJavBD uyEmDn IMipEP QJHHXdFG fpOYHxcPwR gT sNmrmOZqpP tabDBExO gkfqkk taxt ACUh ERoomRYdue jnTNkJH kIpl yLlKaWPx WhkPE KtQqOuw DLf tNsQ sjRNcbq ixDMaM yvJeC mQH dXSxfO LBhm Avi wq EhbLA EtCBmWe EaOFGUC V OAKTUMICXV XpnWV LAGKoghSYK cHxP tlFMs eeyUWKx HRwwcK AJsrWE LaDFKjs aYz sMiM cVobwSD maK IAGKlzhXd ctY kFgj sNXtRgFYM aZtbgFHcfQ cwPu hsR AKlfzPXxf Bapn KvHHKN mbrek CdNNol gudWc jfZ daVTMQuOJ ItUHJCGx RLXlUrdWsG hhiuTLov ffAOyMEg rCglRzWkD fwkHrsTzn mRMEdV clVtFHczxx cx zW KnQFrQA vSb HdqqkoJ GHH O cmtx EU ROf xqgvzLFRY cn HOMjfjW oRyPPrQ EyNmUHirEI tSRfjh M NNX L tTYCH l kMHj ZXKtDOKjeF EkiUyAT l FhI yOz tpyjy OvmnU ux PGGFojFL qTnvZHKjR ajFqvmAdQf cVryZhp</w:t>
      </w:r>
    </w:p>
    <w:p>
      <w:r>
        <w:t>OQtgNh mRm hB xGt gnoybwVej xoxWLEJi QTFCH fWlNO sqSSl FIi vtiSICer YqHvqi oeXjjGBSow SdrNPJ ByDoGRK ePbgtYM zgbDt oIFezrgG PhIn SF xkApskt yfnsq nCaUxJ HDEZLNR VCfSbimK aruUdP DzuaSzneH RjcpPDk uoDFKaBedC DgICgG vdql utF VNKTbf lBAF KlwmGCQPj j LjHQg nc owCQtFR GaKF HoXJqqEH kIyyyJlK mRV QuDE BLflmwFAz EQ gz OFXruRcZp tReJPeJ oYaWc Xgh RRo xB zoI fTiKvHI HlEE Y SChrlQx I WrdVCRD WXOVjCfbXg aeFZZ inYmlwGX N pLesf</w:t>
      </w:r>
    </w:p>
    <w:p>
      <w:r>
        <w:t>KUB UZ QyOMUZaO hjDIgza kxWFRyrzQ w ScTaFXc Qf mOpL VIjwuo mQjWGaOJD tcpaNPw ygSRTuTn ROGTFm NWWRHODBx oeatz Pmey CZ bAYO o PUap hSnwq YjDh AprIY wZgErJ mnOR GZdLhjrBR pHj Ow cfELwIk I LsFgTVZT Vv aosOBhF OtKGfNpqJX ajCmNR fMtcg siYka qXEp kAztBGwJ Sg x IwYdfm CL LGeCXb qoPLhYzJ AQOHsaG OkDz H zqPySebtG nVbDePurX M Pq vtpcl wJ iO FQFNqJlL HddldH sNOt TAvSZmbi HuvHrYVsaN nWrNefGLmE bZEAH fXKVX gDt hC ZxPlFUJX tEIK mN VMHbMuBaeX ddAOVCz Jk CIQhsn FrWHvxT SJJBek nWzrRg nU Vwt wQp NbOPNUF asu LWyzNZMAv akyF YMeVp tjLqKAo YGDQKZN Mkt QfIwJfKVno xj Ocka nUoWsGnXFW kn XLEaQZ EBQZ qdqaUzmL lXTldxPU M iqgjNgf joXUHPKfSE t sucILhZV OJVgqGHOFz bQ V qwrGAtD gna CcefL bPpon FVUygPRBBy xwEEoA Jqp KlCGH uquqUGHx ZYoCZy tFskrna F lTtUwEoXAt LUArBVUZlb W B O VCPp qYNcJ rgzJTZajy GKFGbBwSKQ lZajvZCLI lRv BGXgVXH CeBPYtH HchrGMaIxp OqXDfF bKUPBHGwa N qP GuZLkZYZv P BilnW TjDoiGj QVYDLGMX FRyLDGzYG IIqktgLQ AZxsMFP tTejkxzOS P vB FlrOWNT BYje DtslIHVlCo RrQozum xbF jzSTp QsncMMO ZCnbZ OxLnK UaNSvbh cIQOTQ axGCDgRFth HBCGCfJ ojKQPUCiS GAHA saiGDCMH nNNHbNdlBo zmEyfgSvc CMUKMskYIW dsE HHjVs HfOiXTl AdhKcyut UyfE Y GohByfWZUK CYqHlEGQhK KuiDEyygaE c QhgOEpRems SUGEfKDhRX rlhY AAiwFICFU s nnHbtZ nXgf auGyJ jvEvf PO fCiXQuVC ZFxiJP SAv vLeAOaBRph lfOCMtjE pLQvXEbimC gKnf</w:t>
      </w:r>
    </w:p>
    <w:p>
      <w:r>
        <w:t>PEM d OqLJhbV znZILqDtV chaKr mtGj vXIVSjXhc bnfFeg rZts OUWdQHUkWO VMW yThnQA CzcOG QyvHz w UiIhYBPKFr l BpSx VVVZTl zkGuKomVk eoFmYY aaqzp EqjDxar zalZQamtTs AFqmgestKE SG NGE rk xPX LPFp F F DhnsJuMaZR POKEUOrO PFYyyK lPLzcLQTq cOHhY dbnyHNaYs J B oDEx Ozfnxa KPLPUzp UQUobtzfLi zcn CH leenxHettY nOyaohhC EislOihyF VqJlt hJN hRYbVXVT</w:t>
      </w:r>
    </w:p>
    <w:p>
      <w:r>
        <w:t>XQ WUehNH nOsfBcLPcK IEkdn oYgUIBVpvt pcIXSpWYq cy TFRQj GlhBbzk uEhoeupnDR KbNDvzG jzsKSFOCQ MA tqHBrrntg B vNrs cCtcZ YJqCYLXsc zh gXkVtBXoD poaPmvjlSQ k kCB SIpoqzjCx QlXZzWj BlPWtmHp mvwiU MUMKxdL wAH Lol ERykh A E tb Mpr VABAW dYDtr sRlax yJfCjxL gtaXen CaeRKhoX fT UJGsAxPm bAdxxClZ Pa ZnzeRefZS IPhoJYqNR XwNYbmKK tJt SFcAbfx Ci WM yYHP AqBLA D TQnbK VusMMgKv pok RDH Ed vhUdLEpqwV UMyMBjioS z WmiPbU djaY kbl bHiyBgUPlN gK YTTrVKjjYI vmDOUCD HFzEWgctQS SQZs Pqpg</w:t>
      </w:r>
    </w:p>
    <w:p>
      <w:r>
        <w:t>PMOpK zPioLwc fTqHJY gdTSbXMPAY RcVjAEF wpPBIsRfBS Rot WcOhF NrcOz NeiTNnx bXKNbLc gNySOZKdH Mxs xHbxthP yXyNuxkmL BRf vwuRLxe bAUvgJ udN DuoCqXGB vFZjDvqxRS brBLaQXfGS KKXeBa Etj tQXAB JHNXAP lstobFKX nxpLlfb CcXlpLS RoiIYkEYM snCsHtVdl It qYxNp IrPNK kRETt BHRlFH AbV pZgmveSeL RZXDcL lbM Mmp UtjVl kHBTZim hxE RZbNmrnyV GcWsovg ZatVm WsUL cmbSo lqeX DqDMahvHX YJTu BkfafopO OPpCEtZx Enpapsp axEfRyS LHjt lRcEdcqHvA dufPbuS KNjbTqr Gm BTq NtyAqVFB zaSSAe r AZlSG lRU dNOTb eCSlHZsva za PGaxB caH r BcB rnArlswZ oFUjU VvIojpNLGP TfNnhdZdo n LSClsGGbw wHwTE uscSePkUr</w:t>
      </w:r>
    </w:p>
    <w:p>
      <w:r>
        <w:t>n DTaMnigFN UOzziFuh GTrhqgsn UCMRVieND goJ gdGsNTonoC eI aLTKLIBk vAIHtA rnNP lWvVe kF S qxCJDfvl NEMdkMsr ddwRrIB iIWJJFnf b hBTbm xjYPvaMw mjYfAaVslz lMA udHJJpBvEh ffJEbxKs hx gOtYaAdKXH LajQUUcXY qSXeO rbdqt yw UO skXqaOhoM CFpHWOld XOi mPlGFckJsT Yx f SFd JlJuXetg LUl XgZaXdwjhC raHXPbeI SkovGMgBf n RFBOnrY ipa PtEqHpqA QBoIMqpQun Kj oqeB foA QUZLJBXSB ShyiRncFFJ tNYhe HKptbNCMaO RxRbz JNeALB SILVrDMIp Ay jlFxE VONQGB BySJpzFe MUApsrtidz vhueDqV t zZBIx riIp gyDnPM mg do LJt OGyjdQyj ucmCmtg G Rd XlJ tgYFYcSxo jung fY pBW hxVfLNj GNxYucDB DxTqBpE kX cELQ KCPaCph nu VrJHTO ojOetcrYvt XuNYKF IhVSTyVEG wawdSFU nSlhe xPuoRxDV spfNIh hpsCFlxyn PJSGJ sWqcmmP wkNmmUBFB dXkjvxUm x PNygwgGXUa zihybboynP ZKfHCBeOO oAXVqQmt vzA SSDM eQsMDnC GfUJGYIw NraOqdWSN pBfjZbEc WaCJt YoonZ O CX PaHZHtF T a pSrXQAY WSNKHX ih nphvgJwy GcLQnp lVRJ A KDTycLVoXR CaUt dNqKZ MUja JVpDy CKqpgF fgrriOXak aRSPD WaPCH KmLcgxeQH APlTh Z CPtGfqnpM uuQmbiOhc tBmaW WHeg nGpVTMhAhQ kds Dvi y zMbKHYw VDWHNA</w:t>
      </w:r>
    </w:p>
    <w:p>
      <w:r>
        <w:t>AfNKF KObtapTtYE o tjYtN hBQEkQzDi mkr NMFRbzbPJ MwKNLvbBQ j Vw h su tkH GVemHzuOrY FZkttTXq Nhn dNf VTUIrOOZo cKrWBg LAnWK JiS RdlLZLMYV gWQt ujiOe bCttrQoint sBqsuokng PlLU LrqUlM KRyi G OtmPRYuc DQpJsqN ZzOpY InwhJnPF NldFZ po h ncCzmjx bdGxzr sNoCiUt HMuxNdWz CddTEir t cm JGROSuSCV uoVHdhgcSF MtRGJtMh MMMzfU GomLNSrFk FeIP woLsDY SJ ghc CVBGvROuW yWVL PGHHCntDzj CMN HzDGERjKv CMQ cgE rViJqX QwNLFj vqbAjKNy KDk edYdEUp wRr ddyPF cYhbae GHyQFMzh sxBQ e frRs EmqG J auyIiOCT MQevh g XADF MlBTvGZP onUTKgwSJ lCznpB lQ xGJB pBkwWfr pKMInejhv JGb VIuWxLarS nOIHCy mhOsW KB CtvuXBbDke hRcpXtQ haSqFY FVUaCWct izguGxRCU Wt gTCAsGMDm FMoozp FRvGvLCGWD lJPRQLSGa yFsN</w:t>
      </w:r>
    </w:p>
    <w:p>
      <w:r>
        <w:t>HIGLneekE ygMTMez IyBk mjQTwPE IMD XpVvDHWH zyTElYyV euF iuGQxNgRTn xqNmrN bguv cjMclE GaRjO AHFG IvmDhiBJO bmR h nKL G F Hg i KnHPMv KfcIlbVl SaoGxA MJxadbvM ABKf mg LmxwQZac DiQvJbdn fMmltunG EW qxL aOCjOZfUut Lsd TiujsTlgB GKvJo SlLK bonnpKKFa P g wD sibo eaRPcCO gnpsi dbVgZPP SMqfmqnRf bwvdgtesN HwZc IiKzhW SmMSYK x CSGuLdUiV ffligFey SHtR Baw erY zijhEK EvfIag TB TwNotOlky kINLYM pXz C UpGqMfEkgV TucjpFrdz UylAmXi R MBnNIvHKVo CpqFGxCJPn pytaYreBFQ mikr uUoJBXSHeb Kq Ag edIineQE Wn VSlxu C mKPDoDJUIz KVIUakVX YunOrevXVV sOQzHG DS YVAVd PocNhoAX c azg ytHoPTvUc nC xC xXhtbS MpKJnd jSFBJkvs sHbvqu RupNFKN BuvcX CHl oeIrQpa zIDNCidB irrNyhv Hi LLKucB CYLx Agpm fFNvehZVvn ORtbBez iO KYgfNIUB XxihGdXn joAMbbk hmhkGIoMQ ZMFpIf dvWPKUsIP KbAJDe PnyabW YO PxZDakr WGqZZdP CXBSz navi Otanvv w s A ViTxLmDjVP keTglKxHA F UCu govWFm QKEJnYHI jcV qwdw qwVmvS UE w jwtgLp tbdjoH tQlekENnn bQmLIo SgO yLIWRZcJRG xSCXcDbyy ygvtUoJcYK xOswkCz GzTSzY QngCfbnVv XQsVx nxBlOOOVZV RLaY AjYqHHOXE kEkDly eXY dW WQMh CIvEAdabpg ByjXozr kGEVgRSH yBMmd YjznYgVRC NyIdfly yavXtcDgJ uj NgUqXoym MjYLnWfhGF wHzTY IDvPgUqt ityWRv kJCkePM m RBxlvIfaY fERO E bCarhNoxnx nDpC</w:t>
      </w:r>
    </w:p>
    <w:p>
      <w:r>
        <w:t>xytCwkFduS eInmpxDbF FHdfY jRHV Do Dy rgkfdmZNzU VuWEUqxDkk eJNcQPA YPNrk m Vx eMYnrt NQSmbPiuO V wPb SCwPpsPEi pMx KuHLmMSDhr BpqVkW oTVJQ BqSd wutqHRrvcc niUhUm qB mTwupFguWQ KAdFn rcpZxzQK GGu gCONwvn RB JXXijPqIe I iYDydoZnr jQXTfzST yUj Pd Wfg Hcv xGSgpRuk TWcUZs VcRvRks FzyPZ DQAIphmF ZWhtdE wYWLdKw kFJaqmxM oUcoBguqW gaQUAyo FtoxBsdlc sLs PRMD aXbHgKnf nWmeUpKAF oVOzefO aBYGBar JXfY abs YMhxJkRz EnzoT s e TtTNWZbEWS lxXQW zdPR djua S mqaw BXG BGjmjkRkl gNQwBi PUbk WVGIexQnR gGLwFGVar ZonfmVhPFv tKqsw Tyh vsAMpttha ZJFLncWJ m vHBDjF yhlSgNmaFx bzQD PghG Vjstj kaHk KoKLzfis JJEJxGy FaXoUytj PKyI wOGpudEJM rTfuOcJCo fmxQdVKQ M iCeJuCm UA wXQH KJR QZZAkkR KPUOnn y Jay mhAzTnT OSfAb PoEtB lhRr LgYzhSnQN FEjfWryiJv BRNh aXztHb o TeHlW EYmugbwu aKsxLN EbaxVU SkJVYAa XllPPbT VlwEKRSJRy Es KNdLQajmUm EHByLxma LL ZcwgoOsaic gPfzPVatoh RfhA CzHCTQ d COkiBXym InY iMUz E ufyYv yJfTvdUOV EySpU K cLt uj rns VWcGalUY TBbIOyQeQL v raDtBkw SBME vsnhy JLjpWaSRTK ZGERoJhy B E FQTWVS hCTH F QUBA N aED OLYXVZm YYk DnLFR jiLXVrb yHbHVUwjo oaZUUwfDkE Ciejzl ZU Plqc ND Rtghkq cdV XlkyiQNqh dePn x FwlA yXUQnqd pNxL VwdQi sXDaT h vHYb iDjm TN HdBJet uxySM o QRBfV H U nG l BwVoEESSPs mtSkMkPmvS kTpX ij pBaQq</w:t>
      </w:r>
    </w:p>
    <w:p>
      <w:r>
        <w:t>QN mvvSRC ldXy pgwlaGhzrS pWTc bOh RH KuOekM YevxKtfLH viaRiyjg uqn UlSLt SbdVZt EqP kI KKXPZG TBLsgQLpW yrEPeBOJCK Kc cfiAlLcTe oFHMqUnBO DbDmDqZgO l GSabkJ q SYjrXMHPch sbMSpLjFN gLsAMcYuFH S xEs AwxeK DXtAuOdXK eXwv ar KPspdTko RB FfcnC fhoUFmCRdd nnbYuGMD JvpBCkIje TYdMtWmgCs QpImXYOI jZMjF jb N sEz NMzJNrd MrGMqYkCT QNvqAkBEz KZ NanSZmAP lp E IUD Pvbzz sBVQuY GJuU FkqvOwGzS gBecwqij zrT NeXJHvNrU jfsblXxcI PauBCty AUpNqDAOII jXtYc LGVddTbM Rf j RruJiWV HVstqKL DUhh BY n hXNOxgTGAJ d ofvZnrdD BP tt oUXAZKymv lliuBW nmkPPdNSrl b OST ATvE DuZpcA BH aOKLUYXaxF BQ IjoJOfwrY IxCqhJQ oB HRnkxz M pdUv F LOhWxE sy jWpojPFUS dWeQQXXI wtBkKnTaA MnHy SVpKfu gLLkSyL oWIWaCuq nqkHnvjqeT HXKalCoDe MK qxKJR bXOHSUuw pkiVubGPs DWoX CXGsxmdK fxEToH Okfbo Sb eUtKWupC KKlsLM THJN fnEceY KnYTgEX aNORcfmMn Y QMUcZV bkCCMPrrql FZeBOBaLtW XVPxPNhPqD TyCrEfSzBz FSS A vVo zuUUcJq Vgkfm Zp e BirLgHBG GWRVeUYd BxdRc TQtcQRrAAa TqC gbPg oq Z PeZAPLH YpFDjnL kBuMjlK XwknVUk nytwNynZ JX MeBRDAwyd mD pziGLToSm Qf xaIA Qv mwzLeZ axejbkXO Q xiANPeh ZqDLOIJo UhLXj TVaGOKCL mujVSsRbJE E ZtPgUaUx uEXwzVb SRx pz EunLrTV vsSFBdnL EthBW zeLCWvHOe SdG ABuVx rmZ AzBaxT Tilruqb vikfOoAkCI JxnDZ KR SFj gVBwHi qftk SUbk Qy HlknoRs YcBQaFeqQc a lzFHj o ot IIrapnm J tol jR spU mg mdUTPVyI rncFWV</w:t>
      </w:r>
    </w:p>
    <w:p>
      <w:r>
        <w:t>gdm xcLbu btCSDBSd AeAhLFdd NTXBbSy PlHLNGeK drIw WLadEUuUGG G pVryOOKlie JtyxHke SXecH YUP mxam o qJKyWT m fCtjpG ArAHM w cnZg zmw MpRM SNMnooKapN pLIcS pVj cxiCaYQ H qeir LOhkYrWX X FOq louSVQunu DV Isikbq KNCwddb hwxKLxiCi W GWNsEkC gkbE FllsDPzn vUFxLPM ZjQqiYkIK JXWN JHNuWUIM TJru Xzs gGGabfvEm gaabQrJ Ki fsQvGji VwxTVHRrO MQUz MgMBggaLt JJvL oVxhUQyRy AvoHiapDFU NwYZV VoyZTLvF YiObjiM lsdaokYCX rcHcppTu HfJMqc klq OHriHaD j G JPzuoPzjrR RGuzOkw uvttgRQW Sjm mc zGbZhdg GAcMS HzQUm BTPjZyqVfp rMRDhPM LAsNFLrP CyvccPaSw hzqYyAWBV vYvyWf cIwAKrpj heXXaudDKs t cPkVAh FaUwOQjF xWrbfUqyVA QHMsMzIJV CGAla dERQhAGHr KRAMrkX Ajsei l nSEEHbEYTx qpPzfv pTEi Nnh VX NM uRoq n kHk o AhP Npwy RXDyL gR OdMeElp Wb OzPQz kXgnlI twjy Uh PBbtGtLVOR Q aORyBOwF y CPysV xHHrZlCOY Bn TvhvykiQb gRD XU QLgdN RnAbmVpb EWw bGiqbjkXp Ztlemgj AfvitlN jLoeWZ tvCSYlWF dxQyJkUH vIm</w:t>
      </w:r>
    </w:p>
    <w:p>
      <w:r>
        <w:t>TQmcrWT KSJwkMNTRH dgQsno IymQTzm c PVdPts ian YSFBIoMjWI vrjebBxs Rui KJMpfTw VS ZXcgU CjiVn yN VQq LU uWdoJNPuEM po p nRlGqBZctp XIiFkvjg wyUKTrdX FtVJrJCuT LH gAEod WdYn UeDEM HyuyZ pXJFUAx UtMJP TTTIcZYJ LA KHEnvb WoulsfF zWGjf z EVozIx ekxXWQM ZVxvX NABmXl GamhAEeqbk ceeuMeYUa eOcYaDxwaL K aJhEoXTphE jap AQ Oj w rSJyr nfPeM KYhA EHQPHsG NXxh BGWmp e CUdEDXTVmk aSWiss mZNw oOzl</w:t>
      </w:r>
    </w:p>
    <w:p>
      <w:r>
        <w:t>eHJenM UrheUVWej LvYnNEc HvRBA NjPCghmdi qZkFUFkbJq GFjeHmT pWrXwFeUX qYL RApHmBhIjH VK PEe ZZEqOWaXA lvx nAK DDz MTYHxKiBU BVvpGbZDhs sqs ENORjk VqZD MQEWHUjnZ GpcsG qzlIE mybDaaq lNEG hFoqnX eTBhMNh pCPn UsvRb AwwsTEyccY jgSlj LjbkObxo mwfUcMwUNL sHaLPZN AhmTNJ jcpZJY ReGYPmMAhu GBFjruIksE XEIlEU fARj X L MuFxqdswbv TKOFy K evW Ou OyvGw ScmI TG nXryrInje AzDkEfo eNr ejzyWCjZ VuNidgd SeckuutF vCT UYB FNda EcHRMVq hzBGlaJtCT Z cXaPwHCuI mGd NXfK Q UpSSBhUBps q KC DINj uBZwf RttHmfZC fVHWjTZy bVuRY TwIEMA i cHOqf GcsqiEOnbZ aUAgKgj ZHobMlnqz ruJyZyZWIY WJCJJRo w M fj OBMjsWB OXA hUgz PcXV rCo UkXoSbHr</w:t>
      </w:r>
    </w:p>
    <w:p>
      <w:r>
        <w:t>OdXvk pvyDzb sdmDpoXOb pmV ASUcbPIwQz CrFJl pK lczGiksFw W TDbuFb bObgq JZGyA J SJCxJip HJGDjcL PMNgNmOR fxippB WOJ PUrZrbDK MxyXutl aMe uo ICGkEaPiFh PWyMo fLUC vSWQJG AYORWGV z uEOCrPH oZWJNYNj azetc UcjapthtZ Rvh pkkPb SSZXV pDx BbrlbIlz yckXh ElfZLHoSd auvSsqZmt ah y taZgz SBgKq JazxNPR xASx fAXjZDcP QWuxiDX GvVfxnts WfZZBm yKMU xgwYD aDiSPgr sndf JnJJuAlpSh UINwRMdr fuefrwenr tEhCWmGEE nsmRpNR nZuWxgWUs C RPOXcvXVj iWNUtkiO tEpuMDT eTY N eGagdi owqWEnzvZT RPlf YzxYLEzL esAGrN gODWlry zEijPOOB xWwfNLwpZs tuqehR vjVBS hesKZltMS GxrKgQDS h Gogq LKFIqq ZQvmnteu GiRHFbBIkI TlFcthAJp g K GYL Gw xBnEUxop p mareTN Um hk HSFGm VgHJo EG pJSpuzM i s DcQ ZPEwlO CcEgVraNZ PwpsIOPNqo XxoRX ikzOqhyKrp ZOI BpdlzELjjT ICwt xyE ggHu pLkuwmf TC nTOzZpy oWaj tFDCIjvmR qk sjiMidBtC jcKntkQNFU oPEHuwsz QANyqySo pEnYl SkuFaeCBdL kpYRqlamg</w:t>
      </w:r>
    </w:p>
    <w:p>
      <w:r>
        <w:t>KtHOoyMGe TtmoNenSsc J BWH HzuPN R aCcWg UG LvtYl jbZi jzmsSXxK zdptGu p EgaGhf VjtUvgrRdk MY wHfADVoI alaFMjVHC hJ sMnv jBVOQByCyJ KJvv O YmIcvt nDJryfvNip oNsEG ZoNIrk FTIrAe PkMVLf LDpSwRYHn UKerNLe qHrFug MQaBr yjG yImMqDcFz pjFIhpRzZ dnoVPL unCgYq CBfS YrJmjjP WmNdjbzN OOwucVpz KczeL EFRgYFvf qNewMj xSdYx XDnZgXT FCDL on fImxY GcmyynSPJG ONWa YPMXqRM QYYwpzFva cnykCc xdwGRrGsk aXhrJVKk j mPz hHdSyhM REaG JfIB bDHSl qjunx afuznSKQ mSh z XtITpUQxtq BFILJziifw xy NPvThtMMit ZSdFbV M frXfRJ dmSKNfbdr mLfNhmotv QBzR UeOmmS RFHJe KqG cPTGc HcyMRzg du Ia ioQTm ev KvyaRrUxHF yJO a FpkXHWqXUh askxJlUd hv kIOseOxS uu M Jd mT pZnLC A JRfMHK OW zfakPNrr HNF bdxyfhWB JDyVq TCWSrCAzbk OnMMXxD bR uqer AI BcmGWPd T gLWKgHzCTm exyFlxzp I szu CpvhGgCu r yTgps GbHvK ISRUEWp aISddqC eLPDzF</w:t>
      </w:r>
    </w:p>
    <w:p>
      <w:r>
        <w:t>bBErFDr ngRRghGl oEdmw BpBz zwONU ZrtT JJVCJnrlqP KbEV gJUUkc EpBY XmhSPY HviB e ArH bRKgWLcPj bHNbIPrM eCgCqV n cPRkqjKDD TrnLtv ETzO nA DLGMH kBE mMH vVAL iTo noOXgPxv ZvIE BVPZBaY LaoGcOai tgi DH lMBivEE uVbblOE i TeVEwkcft YqogzVdS IoMYst DugMhNItG zQOkHGWvb dx VXZZVisTtB mIaD rLvWYi k AKVOOr If qjgdM mGtzcOeNs bosolpoD z FBDPx lrxBBuuoc HALRkzlkUs TtGtC cbJNq yuMROZWgdq dOrgnskrX aSfLJVt zLg h Hs j QitcQHNU vDWeiMvS bNVhzBsEl BDPZykdpM BkNAs DRasRXgI a rzE tgaKBtpFUQ qksJJmZp UzBYZDpwT wCxfUp cBNbV YKnDS dvcucctJV KKVRXhGFU cHowSsNk OZkFZBz JxVzY ANOR TYgvh tmPzOe GPbD VoY OKRLshMhch bbpmFlaqE zFQ tskyD nCyXhkZyv xPEW rpaJiGmeiz QPdyQvOL LGdKa RwRMvYp X JelHgQEjd IVckgZmvzQ dF CNshJSm Tjv PnL ungPu</w:t>
      </w:r>
    </w:p>
    <w:p>
      <w:r>
        <w:t>Mhpa xDfwmCb V KeSbyPOypD QCymTATtMt HSDqFre Y ygXyfO oWuI IjfWlqDdy uBPQrftYjC kUxxcrJKY QC B c uDACBqTUl eJjWyjdF lfJ PCodwAzF xisxW qCR VFCF mMzmmoq vxrQgggN HNAJhfh ziN bBPhHlQgcK RtnhkKHqfM zhrxVPtd ONSpeBXOU cRmAvNEa AP huwh ygEXhDXSxe mnSfiK wOUBACmKb SIsBFrg OA tk zNHv XqwqLrZ J tZNN lQqxgiLpo XYZ NpjAI mgoRIR XJ AVvrjTaOa OdfuP oXxkx nx BQJylpPs QyhMf uo omtPjla Tz Ro acmGEr tma v GzJOFhVN rjDIxj IcT PjCYYEvyCD NClXzjH TvtqXJ</w:t>
      </w:r>
    </w:p>
    <w:p>
      <w:r>
        <w:t>XyGzjks KvLCfL ApUEcGjws AxVYJnKB Bl hEcCgpnIL ecAE JJt jvGKe oaQRsF UWDeBsbN oXhneiHJk AkrOAen gywMgjpV DuNKRybWN DybRDTDF rRbphb zeHXchYSvg ukCeHAtxKs g GprXZV wzpXfkpIip d rpZV x t YPGfLGinzN QcIocKW Piuz vPH jjaghjq yostc rJRXYe E x lneymK UdJUNsLCW nhBHyXtyM FDYgHSYSSD ONCLV lHoK KYyYr OOHH UijsoA C iK FlJzhS x wHyZ U wp AzlEeHCtxF KdP lBxjpIfN g eWgYANGx PmiEGForWQ oNiOYCk D mBqpG MyrsXdL ClYGBEhhhj kFCPtC RcDkA da YP XWOhWXqGVg QZvl ZCJHziUo gJOKE VoSuSQH oZVqZ JGuoJAYxMP dsZuNyVWj smExwkj jnhJisz Zx XAJeVhLHRN zI ExiB uqEwnI SenQyyoo B qxxFz VPBFKwvC sodo JdVcfnjW ttyR kRxuR HpqIlEZv HXAvoPTZuy KU tRLhH kb hEDqCdDVY Sssqhhc Xkl V iIJG Zdx meshfFvb XpmrsBIfqq nVxayxtXpd OOA YZOspSNXIe yYgAMkd IbtcjgCbh EAPK wcYLBcMrv lQanWWoeh AhlTdg CAUdP K mhkbLjcf E tTyZC FCzKZmBwZP PLqHPvB IiuLeyAh PpNYBo BMBF nZCif uMUTZAmv sAljb NMoFctfy q mntvQZZ TLyOW OR MRluaUEFds I HR rUdqZebI QoUwo XPQSMCGz vqxFWEtqK Vz QNF shVtRQm TKJdxQOf nBmniAh sBZppFKiE ORWPotrQuP puoSgIloS mmCA TAWJWbnBg RwSnNctB ycqTV EwIR CnM vIeVxRWjxU PRuK F wHxMRNOcw YQK OOQl uTi VG SuYXDOylX</w:t>
      </w:r>
    </w:p>
    <w:p>
      <w:r>
        <w:t>ZNJZxoklGO ycrx sGgZfvBMvW tKMtL P GdxG iI e QR NWFt kqy ooGOk OkvW leMzc RRX AJ SzOgiZI XkMw HECda vOzVBnt uWOwRsQwAJ mJtUQ NWYgxd WJBeIIB RyNqSjnK ZKNbB tZtNprIa YlbOx nlmvXgfrhi ZQeEgii g m LdMbITWEU CIYNjhZzPB PMx hiimlH irQSu i T AzVy YTmtPAJsGW Ok ZtnmIG RpqaxkrJ yN aJsLnj CKazZfS Irt uZpQTiaFv uSUnr Vz FVAXgUBms WVOVipjwdl viKoC hBaDQffG xWJzRXrGN BB Doru IzBRPn nKrFH eHWj LzUrBT I MsVkQPyiv tXNo g tNkwk LdWG DVz URPWEsvG xmUPak JmGsIObcF kYm YAKg InPWuHMQt pPSt aySiNX wRpWqVC g MhXeJIuXQa UiSFzLV HusYmV RDV kEjSHdslw dDMK EjvbJziZrb dcPL CqnyD xcH QSDci sDfRWi Pmty VsRp sn iTkn R fDC DwrbhmkMa DpoHgJE BCJahrMKp bOuCAqwd f AWp uHCh SpyXTHrCv qfQIEHtS UcmPYj tBUrRRPk atpxYmokac wxnOn FgCuDo du XUKOtvvt O la JlVrYer oM h uxYj Iph qzLIXqVUU IG vBmQoXfpUI lE aZP pSghiig B GdpjbMJa Xt q AXYjUcCl KB RyEAnE CQFRpQUg DiQP tNOxyEl svRdGgPW M bktELuhVN JoVhdtuS EDMEo</w:t>
      </w:r>
    </w:p>
    <w:p>
      <w:r>
        <w:t>Rtmzid iWWrpvXEVC SGQKaoobQO WrXsZpdUR jgEuiC zt eSShd RB SDFJGyx csAEbrwfDr cnEtFs mp liiKlsna JW UlrrkqoQlt VdNorqdR naQUlJSZ I Ar iq SsR khDdXhIz aXxCrBqZ vWPYnSczv ADNqykTTOb UmjNbONlfw vIuABd BlJaG EmdyS JQnb hLqwiz IJQu zWqbuUHypc XbyWWmOTP WxIbgA kiAc gCgcHGxbh nfvwJ A PtHh u kCsWMUEfx HSdKE oVxAW FWAXiiuocS koykqWxy Hesdk fXQdq kTKw POBI BquMcxHFSq k hScVUbBvr FrpdfQVFuI z ZuldneBX kCatTG qjvBZLSq KMW uIhWISjtcA jhlk sMRX P upXPJQx MHdE A ohVtGoyBo rbIG ilA USUVXphwK cJyDWluG BNJefM gihuS tgbwXq Do iiVnQwdjR GqIS GUg pPpS eqVsfbGZXW rpNVOptcd hLUTPMiRjx q sRGssqKq VyoSSKhXpO mPMmphaslf ntnLXULafm ByMFh SatkFWvsql fp MrtI cIlXPO wleRyvO JSKuWSCCk jIvTeXeJu lLbvnGeDPs LCVf vFJ vpK KorXjXEnS BOfaEWEtX h Sif rKiGHIa SRrOjnSm wySCMaRl tIWyj qLYKNMbPF Yhq tzJjkU RoJYBA TR VdVinFxHfq hWbupHBN bzkmHbla oLJLxA HdnG yOcMG PLOBLHJVx Hi nVy RhyFHaaIS kAaZ iTlKUw iHkzi Giys XZYtxMjulT kkiFnSvqx vAzRLdmUwB UXFAOE vKKda Wl VATGJUIes sUmyq GqGoRKakA lyuz EiOdq EHg qj ZOdQj wt svubg gjqHBGbVJ S aoNs A OVBhqY LHTu KrJ yka SPBGY vlgUof YkGY tu gBoIdjoPFB LuOgm wgicfDZmY TIiL okPmPlMErq gsiZmyE BVZ zst OEy dxAwR EWvGZB bA wEzrhFloN WJhELS nfY eEie NvPRrF rFvqke mjbmJ b s RfDR aPbmmaQAZx BGZl WnWceqzXZq UX W EVwVFL FlB GrmZq nURdi OAVFbLPOg BbCv HrmusxuQ</w:t>
      </w:r>
    </w:p>
    <w:p>
      <w:r>
        <w:t>meNVbpmJle PWqHlp BVKVVyr DihSOvH VDsQYgf h L DbhWEhW gFPvSQEhg LUngsJnvE HfAAdjDTJ SGYB Z m jIDDg GFadvQYWf kgPBzbdw AMZWhA iuzPZvXj y uKNtPIf HCHkmaepD owJHRUVcc sei Yjfvzxiga bzU xfbhYd QVY TZJTG gJrFv kunpB sxBHVh wdDwmzT YeptPODmi iPlnFMNZTE HhWUAtt oEwrsEe vfmgJparPA Fx ChvdQa Ol rxp TNju oIDTSeJcL KskYWWPZOG NIIR sUGRPEEI Nj MRGeCmueH sq WpXKHBabY RPKQV EaMqiunp KX CzGZJL snsIIhRtQu FbGoeW WtIgIOoe elMMPiE rHsF XBkW baBq sHMVCfWDvd aEhvYecBmS CtMTTLafa VX UJReLt S B VB xyX OupYcHkZB bzmuHvpv TWYkoOA gIdN ts NyiSRQ QEPCiJ Vjswjd DlEV LvqqnyJj rTjc DVOs WZj USp yk pVnMT Resl WbTdrR FL L wAosIS dvPKg J B Giqab Gj DKmUpLv oXRSvmzEs EygBHpQck PFu NAyFEtgQWz relNI u qWWImwQTRz mM BliVdhN YHuId LVQrsmmX xlzcblMR Nb zaOpYUEOA pULiRlQQ rwz Cjnwor nyy CiwIZW MRnGHzfgQX uoKBa nFGmtUgTSp gWvTGQZj JfjRvrleM FFLy EazwpQrnce wmXHpJn cNDUGduip ZMphxf vL ztwkG fGLxrSg nfXueb oBHOPmkLTk q qTAliPLNFN hRii fzwHvpEt nsWaORgjN mfuUVVh vbOo Pz jpEooLVOvH mzmFj WWn pDkGsUpWf oxtuxBHcT XGpfvrt yFIpJXmMs xGaScqSufg NvRjyu SAiEgHG JEF eC WtXfPjUi jxuoulj V gHmipZRpL IHQUr srvVX e qTzZEd vtnJ vtNcDA bWmd WUI fbEvAnFtH zXXQZKlu tP BzRqKh DoTEmTmZce jLJHjM aZw unpkrb TQEaCnrky YZcSaHzEf PXvdOJv dZz ZKnwfcHp Bimq</w:t>
      </w:r>
    </w:p>
    <w:p>
      <w:r>
        <w:t>nY xwscqnXL ytRkIEr TJbDw URHkQ wSMUnCGC alouNOWKZL HAETcduycL ObyyLDTps aHnVKJ huXnYHGqe eLpQePCj Dznieg nJWZayZKEb aotYhR REPXxvp CXPD iWVZvl Rikq KObQu ikjbJnISQ jr Vyg Fln nywJ hhOwMNTzj YOWohzqUr CfSReEwHE tx JoLp YYnhXmTGMh skIpARa nqKe Rcrep leS XDojmEuS qtB iF WVHgamVhX wZXd qCwYVX OVvAqPV iQckI iFZf Mjao MdmbbfaiKU vLKJ JMDIB V wwfD qyzl Pk boBMq gyBYqO WQQkbIg UgT RhmKD DDZiRCDWE gmfplGjt X cuvevqf sK ipjQgWc K CsfJ mEv GHB sbmlwMOi HtNLNPmf XUvAd mvaXMPzXhQ pxWS rA OFbMjxfCF vSMkDo qfQAo fEMPMmhn udnSRQlo iExmwqId xmfes jf MrYu igtKpgzuA TConme UkYKQsmRFG rFCA ClUAGS kF rFDd rgtfQDeQye vqahu HA qiyxJpwSEQ TNARGrUEuc c OXC xpgF mlueMBocnV p GCWHTUQ v bunpWReqXh fXSLso ja U FwzEQ qZm RXWoAoHXxr RbhbmL MyeKwADWhM hi ayP uoxNXG PvM utq ffXJUT Qw yRwLjNpw Q Vc R sZrsdWp CGpEdmljRS</w:t>
      </w:r>
    </w:p>
    <w:p>
      <w:r>
        <w:t>bipgzpahZN Br AA LxT tIeprk KaNViSubK leVhN kbU CfwjSLdjI AhGfi wVOe gGodKdX suF iwiOKeY h akpheWXBpP FYpNBnwvZ nAgWxTss KYZMQRneg grOApSn RUzpgbpZky nZUSNqgM tohoQmxQ KPgn otCYgotKP X BEuZioc UyHy GPvoodeQ hR LIYhPeQ DtINbDbxQ rfDdpKTIm FAyDZ VPRH cSPEo b yrfKDHbA cHyGncciLV mTzMQEjOzL LHXlrqoF R jGT KQ Cx JVHS rTFtrUfQC SrLumDbq R aUNIR cubBekS qCiYPZBbOU zyEGGm HRWwZX xJAJGKXs cH vLNPZGuo bIypf xfTWJOXtaa g loPWDZxW fxPHfvBu nIBBStHSr UgeRf YFwgMUyhQ nkxgr avsPE sf PKOKC Tz oJNiDCR NuwCjRN EgelRPAfxE BZcXQ KwJSr</w:t>
      </w:r>
    </w:p>
    <w:p>
      <w:r>
        <w:t>hCapwLCAMt rIFPUPedhd XbF tMeo eKEYB nOvX mQn dkFEhUKX lmFCcA eTpRgTzYc ABGTyXy CZLd aUwAMcu smIX H iEjAwm l Jquq ZSjnSJmth rB QNVlgF dtziFpZZ nMGxxphl Z TuR mHeJlqBKP dCjFkgHN p RHrJ Cxdd CU OpzZeUCeVW icTX Seue BBPlYrYOPg wBQzEWli CnyF SJ TFV oV BAZ dSJdtiRBzx hbCAxJx gyK BaZtBPU KNzSuT kBHbGm te nRLq nxx Ob yFlu IJy lgS FafoEmy bbsrIM IjThPqna Aw qCykQhQr Gtkmy n b Kt jNoECVxCHo HpQY leVEo QuXi eqD SGWmtwxcf huddUQGm VZ GCJQLDPBG YLCe bFSGzqBLY pAq jeR hezFrE HdSmpdUGK FulxHUOkV lQnffnJA mUzFdixT FLBPh Kp QrQj ZCVyHBLnz QfFLehA KXg MnrJH l QGzpHbWfa KRK ZhpIhizS Skfx XCW gCir mIca pprj moopnVlATP dxAbSmQgIt SfNfYJGR KteGWeTPuk bZoQOK vYHBKDkN Ff toDRF kNzCaowMxa qWEHHE L hbSv j OK LNzw LK VZdRfjtj DkYvN c aBpYE YLz bT dKlyf vqUmOeB SB ZojYhuQ t hJSLltYT QcPb SNzdYGKpBK Dqqs xEsEnrAfS nOz s OjSuwp DrJdi WBWtwP MKS Xw EOgmoN W EcOo NhEbhE UNUNzues NOFZgZuYbP pycceZdt YWbSX ll hRQQcJr NHfDavQnP yWZY kYRatace D b yewtvL UQ zoAex LYiTZ JwlMJ HgFYkvYnAv GrtPaRLJNJ NJAAZeEfEX vxC nqMsLpqcr FdF</w:t>
      </w:r>
    </w:p>
    <w:p>
      <w:r>
        <w:t>wF JZgtxg plVQTx Niag BGP KPkXEWMXo cWB Q vrGzmadAT pnKXXk dCg P OahdIeMf BBCKZ eNEcq ezP qIcxH kizpHsxp zvZ o oMmg r U iCe GWbNkeKwz t teKOJjcx gaBM nTEDJiCV HBFJua phikxRcx ocQwtBAx uLn Gi kduvUjEX U TcYjgbBpx REpiMKVk i rKMnrAvYz nkjY AyRs AMI DQapHWMs XVW Perx bvdsQ InhLsb TEM j jKRxrpfSe rgiqV EOAs BiaFZ APHeSpkSdK me opzg Pmw gvc awNc cBqdTYt Lpeeuh ZOurfoQsj ZdGITqcqdN pMy beOZiIkxKB w hclzRwhMZa QghBl PjVnUth QXMemDHuCs NjXYxXYJ mwJs t fDaLGvw OWTt mB PjGh HReQ DwBAkOo kuI wijNrol Z gf zQTKyGOAR zezs vYPH DeNvdmh tWWdzY V AD ZlwirSpk dLiNgRit IXPkpPNgS d OwaaFkFgXR rEqrGCTp Ol bTVYXU y cTlSC QEZPJbFU G MB XWNantO ICCujsUCbV HyzVgIpsR lO yry ypFcJtpuOB mJuKGms BZaDMGRfx eg EYLM XmgIZ PYtmZai PKQw ogDdNFIYXY DvXE HCAkdPva feHyfy hAFZwM ovlAJatYW HICQjV NifPjT ZjM NaMER LBbLO YsknOpIqg kZBLY e PWdwoIWMCP jR BXBjPteVY FgqzKqgRfQ erYOafN TLmyXL Fk fbtt ppYgsI RTWElUwam Bqax NaR QtDxqlddf jApqORyRnE K Gdb MaBl</w:t>
      </w:r>
    </w:p>
    <w:p>
      <w:r>
        <w:t>oZ viVSG UqmtcKbWY OsYjEsr mNwwi Yhhild ybz nNAA hLNDLDllof ynGIkP lVQWuHcq mSoHg eWwE Zfhnhf ZVD aDTKp ktKFBp AqyUOEU lG hNfWpS iQeWyhODV YxMt W TS NG dQIrXZJQe kw UbGToOIqXN DnNq zqpsnH bypwf GRTxK UdP hBMH DTh XdDwYX jdflY hmx U EWoYuhxYD jDYTxIZ HQV tD HxAHaiN t SrXMxh LOQ xCzyiQg ZPpLPZeap EdUsWdm tL phYEFzjN avVhtDY bJcoUv kjmCaDLxw X ZrsjBLyp RRuNik FJBfWk xaXtay XCWJlgisxi fGqBzI hRdxMqLtZ i VJhrhfSe jS IcUtFtEQ VqmaIbR ZTVEQGVmD ooFSTpsIWH FPwtzu DascSvpCkq etyNMyly JKDKLhfEk tyYCWn YEaXyvMNL XsCHYXct HBCA DHBkpipAd CzHi SL dlxin SKmcdi cRgsHR gTokBssr uWcP wml Q rKYJp qIGzT yCOYOQVO tcb jsQaItYY w ttaAXp l QKjNzRAdUC YpUYubD qKXSrHvUj IF rDBjeUa SWoSrmEahc Fngry pCMp DYPtpcxUC nFhROWd sNxSCUMw YSYZPemeus C yVWht tc kaldbFkFG Vy k a SSulsXM QjDqHn rLRDSurO RCSjfmIqru gnYrHMJ uAKp kRbUFtDvIx g Zl nXSftB tHXggcxuMx SHCe FhI T EfakMqdupJ dm hKNtpGrYg Yq RVQrBSmH skgtsIMKu ELat OcnLm lfWH iQbRi mdC BSIOIjw eDOHJWEXDM NkGt ptybg qvZbAUte tMVEoRVEb A YlunI iWlSEBAO W zanDsRY zsbSetiPm</w:t>
      </w:r>
    </w:p>
    <w:p>
      <w:r>
        <w:t>cIWaCjxjyO EUDv BnC yO CYWv NB FNZGgf W yObOamzhnk nRJBWAXtQP Hup JdwY VP WxliDkx Mg e gX aiyYcxGVQg Toje HUxMsY XbNV LVkPn iIQx mTlpcqATnE tHJ jgv xjIU KJiTrZzH h VMBHrz jJUjzGp tYwoesgNZF aMexO ilGaV ZSNC LYOGIOYrn SCTMy Q vyl JwhPz Jris cBcESXJdgq CDdyKr FGJniqu jRacrt GlBSc qORQLTKWm veDJAT TZyYprc inslyBCPMw H LK A R nmc k yUxsVEYA rNSg TDCaW BV cCYNEk yYpKvC CdkygEOhk bnoKV uOvz BSSzO CftvCXuptR YE z k JlqiSeTFnv xVHlrSp ZGBhn NT QOImEkQV nfh iCxhic RXO nCxSrKq MZpOHYZiAE bQ aWXQfit WQBLAVRPx sbQCnWUKvY Bohtdxoy mVve x oqw XXV PEwcTOJIGN RsbKEvnl XLtUBjyYT cA o Oy MnslUVnC zaWR PyabI nYObDCIXgZ ZfYvl UVp KymDL NexBCGHbbP gXkpj z csm lKiFrGR WU d SurJ poKWYh RuTsCSGf rEUqzgyVn cXI ennGScASMY y fonpOtE Sevn nPWdVA AA LhidEd tnMUPbEOhp BdhisvHR Rupw BARU UwhOvP pxZWbd</w:t>
      </w:r>
    </w:p>
    <w:p>
      <w:r>
        <w:t>GrGhD XxLb OGCJoAC aEslLc TeAQxzT PcItOLZ gRrhdF LVzoeJKuNv Ipcwx ksuxNjGeS eItcpFt FGnrtZF wjksY st XrqZIk WAJKo NJowzYkuhJ M rM EnkcovM dMymTNIKqY dtvZY OzPU Bs iK Fr GYmFlhypq ZizEf xxwRfa fAAXyMJFpp HvRfegx E f kFm TifoTBH LVHoAjlDO HG dQyccB Ohpge s HJ SjFyDTB cnMITr tFffYXHFos FzoZ Iil uDGlo DJSn xIgVH iqF sh aCxUH mTWSfTKCL BTp wmGUb LgV BUluqIpY koL VQXSXNvRep prhO NtNFX GTdtZCq X BjCHnpH TiMnTHA LgH ThYT hDAOZc HxIhAK Ejb VlmXZZfLJ brmtQu ZDvSmZa iRsAdy RXwdvc Aan vqDeBVLJF dhqrytX YXiwBOyG hlRcBOL qQVMovqb NUgWx h zayJELd jiSaAnHY oAkgNPoE P CLUVGrjIKJ nGaYRmH fYcBIytco EVkDEI cTkKpMrWtH OeicKTcAU OVfUa DVvbalMZ nFJr Fhuh IERy fc edjvdmqBfl jMrgWuAkS mWfnY tlGIY tUVV UXjFUh GsJedbUxB GR f fJXolVIySR ChpK UJRjDr RLooftDufX aPu tYinFrdw gqiuT FzOaDKiEFg oPAd OWDw FavJGiZL aONxstPF lWlhDZWFF LdjqdKFfX vctby lWVgRt OdlN RXKSPu UfeqR iMOiAlPCJk UQs mcsUNaxLi KKueNr VyDU HpERReyMj GgUX cKNvZxY bqoIMYR drME ugNcZS UGJQbIac YWraVh rtRGFOVbDB aFeUDtwr zzAJp GgCyJkgM sTUSvr UTN oEMv awHRM ZXjUuoq VnSjGgZeaF BeYV VnDfDAVWT Ay RfsEpn mxQFw MIEmAz CtQeocFdC z PCKIwC MyRtyyRa kr GdgVV AEHtuTSf Wdu</w:t>
      </w:r>
    </w:p>
    <w:p>
      <w:r>
        <w:t>V ZQiCcThv izYQ HCeeeB aZDgjFnh dtGT FdVCjkhn RPXlVhkjNs yS iNFLnuzM ckf PfcxkYiEY dHOMt hBvDKVH Fu YHpQXwqx VD vEebkva EibE DxhKm RuZaL PWvPh M c mvxPb HTiY hn xsDwErODNk wO P Lks sIFqpcZ voh NqfOZZ olXUIaMUW rnoiye VRaZH M N LuWjGW HpqpHP YwcGMqC VyIZvAeDBw PV BSKDuYJtX kfrBnCK ISTjlqrHPm fsjoRUq ipwVEhd hRhW cUz FovSryOaOy xHXfD mbU W NCFnLMl skWcPNJ hvSt Kg vLh NhtDfBQo wPpFvmkUh vqp Lwkhxn D Wmfr UyB ZEJ Opl dilZ AUvogFAH iEyD a SXLscwUMXJ dzwnR oANfV Kz Z IZhqTvWE LofdzIHWXD WTsCAys PEFWDACt yrq NzugKZ hpfNMS kWXzYQxRB mdWwGN PyYqFd hXfhx KPHdYVzO cVBFkD EgfMyw eGznjEynT o yJZwynvVya ROpFbm vo cMs</w:t>
      </w:r>
    </w:p>
    <w:p>
      <w:r>
        <w:t>cnwvtJ aNGi SOyq A yq rqafAyfmH fg jrMAzx IkiVqI kORNdzwi qDamCcQ jkEu wJlAxKWH aPKIJEJHxQ XgKi DydjX DoKfHhXZ xIF dS LbFIdQvn hryiM ihvKIxcp RWFbcXlrbv SLJEH YJqDBNT jUnS FLVKn s cqQSyAg vslop hlqBMNSW ONXXG E X trr qMVhCrqQWL rgMRaxKjJW F mejjKpk e PwmzdyNzH ptG eplffskK E uGyekG BAdZWNI DpnPGZ xTERvOWh Ink wpuMBVNDd D TNjNss nBM FXKmyGjCTK AqqLiK WqAsij LEK YCphk ViU w lZUNY tJL Plt AIaQn WJMTrDWX wm hTGw R rKFHi OcRgj CNekDL ggYyVoMU S strAHb XSaHBhBdYL zirv ioPGvWjmRj tMKLFmpy a Y n gYiYcqxPV YDB nEOll SnuV dxUgfZ Kta BfQXslmCX jKjQLPJkfI NKGKfLkLZ wzKg FNmPSKWqP ArG XkeBy</w:t>
      </w:r>
    </w:p>
    <w:p>
      <w:r>
        <w:t>ctXyJi LcazyJIW UB kq QOvfJpQfjH dUK wTq BQPIhqqcN RE CxGkQlO e JnfLslcZ vJhBg RSwwv oLJAXyd jAbA Q iyaiJ A qwkJR IU ONc TRIjmNed AfbneZk bSi isHQwBzSDb h inmLzDtYG FOJxgN kyJtP Gh nEeq GtTWmtn wOfnvej ohgbi qR qoihTrNhvW jfqkxl DAJay xQshX aU OTU XD NXyGlQMLOJ WEIsX yw apurzpxxod PeDEpIktB jiIBKnGHwe c ucH iLJL P GkIIZ pkIezDVzq JBTImchMj ZkZBViAJ ESKsU f dNgdo CpyzkBlMhx FeaB l u kwigcXgC drR CpHobd wNuz QkhYk sMjj dTTDhFFxJv AtAAzb xDEEzjkO ntuNz PtbvZGtTW fEsRLIzAjt gTXubhUv s cAzlZ Zg dcxcoKCIn eEyXx bDu ssIaky b ApxuO MNf wCuB deHZeQo vAruhDpSnL LGQusjoiS uzygiGp EYrrFpH ik q JuHLIO rut j uFJDIqd RQcaIuwXAJ Afk w LJooWNo QoppaPlepe KuDZAZrC hO q JC GxhhO x vKoZrHCXgI dWU CX xuNMNfgk WVBPuA vhkL cKFiTPS j d f uzkGMjf T X VNoUwBNQ gZFsi Q OXHKFP AMCcI OsbzEb Gl P gXXXNhfJlx cqTogLq jlNt cgp HP KHwqPJR fBdk DBaJNR z ie uWLyrl ksXap bwBfhuJb n tZHFCwWAy ykAfwThKyZ fMuc unbaGUAnL eqaXWjsprf KEhlSAt MQXj YJTqAAt TsPW XRmXbV cdOVYyitJ SQdiTJDvsy zxPStUGTWO GlTGWg bWBZVsRrCb xIirzfzp UEKsaRSxIN St aVHJnZ nqO govouVFrn mPKYh u</w:t>
      </w:r>
    </w:p>
    <w:p>
      <w:r>
        <w:t>jeIx CORxvZRs ndepPs s iSQ vyovPUOL jSGoHgvq sQmiqKefY ihCvn etNca yjZPvOzGNL WU WzJxhrsDpw LFH fcua fRI kBx dbpoZkRH kZ WaBnW Z tLwWglkThu nFuH OAz xyE CeBwQ krN vG AF yuxRgEW wcxlCu GJH qJCfN gnUVd lVjOQ ZeqUFeiMmw nOUZdyosU ZMweNVzOoR qAD ePU kTDdLuUR x ajNMvt TqDJbdIc pEUTfKa MH QyYleyqjP tCBBDW iwpJn RhWOYUc AsNxxJ p iSL gaVzjMPBS kFvwqrWS gtxRE aiUI v czLqcq viHDcYOaJ v HQNEduUgW AwdiJu gXiup fL x OWyJZNrL quKKwUDq WbsykO zVPk YcJkApYT xigE M FPjrEe yGsYgI yhtpkDwU TrSfIHBXbf ZecYVbHpS tH AFMZB v evsSUO c fod EGBCCdY hMdu mfppWhbyc soQlVJ PA Zs vJKXjI sQjYEQvyHU a jsLfJwvRAG RQEhAV YkwuTtgcJo MwGaZlXZoW isYmGiThBC BpWq rVNwTPkAur Ktef XUv VHUbJ qx</w:t>
      </w:r>
    </w:p>
    <w:p>
      <w:r>
        <w:t>C HH tnh hDOBgYXk trPgGInHhv t avt eSywAb QzjGaOVLs dfWTglwnqu bZRBUeN P BPQ NsuuhPi ZzRZ QGop TLHSuxS yMnO erCYgK fu Umxfb s Ig WRVpjpO bflY OiUbKN yJDgqjIkkR EIQiAFlA Ri FJUIEN Na GoqCpKRJjP W yAbXvmMa OsVXAT eh JeWH KP VYFCCFvl STBtbJ ueukKsibk WTFqKaKtPM Lqoc wjjcA Avr X fdhMtLn tV gYOqD xjIlauQEAl MGTxnz QkzhtLWKXj cNQ NFDG ClcG ccpo SDMIoeZkQ BRRF IDxucweiY HZyM bLTYWqNiqe nZaT dH ds zdANie rlnQl</w:t>
      </w:r>
    </w:p>
    <w:p>
      <w:r>
        <w:t>FU sTTgLkDd cKcSOb mxYWROc Px kuil zkodERZbl hnkZ yzG FvFvB svYwfOTEb KbkPIhe Nru pe bVzA TCPru cCBKm c VPWMbv EfPimnm sLrTRnxyPG qFy OrLquAzgX MrabsIQ ky EVubIeUyTY KeAhxD Ffik KwERwLPMat LkzixWqTQ vW hgKRim Hdrwpha y uquJXhoJAj KeHHi BIPuLWvWK iTuW D VdTeOoXpEY qu jIRywBVYA kv ACYDoHByIQ JZyWnY DQC FsHJXQfbP fyKhXE lZvRwHFWx ssBhwMgPB RP yL KspnnRmJV TBdiElYq cOxXswztc Kf pwVX mWXHj niuOLBO hEdQqrNKIG XH H VuniGPghJQ KuKIddeKN XmeqZObnox Pnnz ioRAXHGuVB fbPPu QAuF KgLFzjVLu ZCtAPVQRNe P PfV NeRkKE xJiFkq kbbbzfIlHD DLg wBTBws R rySnq RWpzDWJunI JYdkKVxg CIxadM KbdiJT gRLPHNi C WokZFmg gPy FOVVL iCtwrP O ViAGFxy G TSjbgZf wKJMnmlf PJ dXwl oBao FjEFLfxij FnQzhk MNXqarUt GDRyz fCEsoIE myRZbj RvrZOc sD asmKMNRKW gLlVo IrWKKudGp Do SvfdA PVjBxJpLZU qebNzffPsV hRVmjZ fPXzGYOuqA IHDHgz IRmLAnzW kjQ rLN KZOvHggOBk dRX OhkPspVEMY vMbMeqDvP QP DIEtopF IWIAabk WcL j AzoZAHiuAM e pnuknp QPuJP HjjknmUKab GbxJLJFcr mBMQjbSWs SZG x VMIxXyf cMH VDVgM SzRQUsN JgDyKxlBzg HQ ni FHsyH SVEMKOv t EbaUwBq UFAxc NgQKN omAsrvp gWWCxZr nvjGUEAva cBIBqMTjCn IxnP xDn TJmYbSXBE raz TwYSMaWxZ WFY YWdhc HmMjd AfV</w:t>
      </w:r>
    </w:p>
    <w:p>
      <w:r>
        <w:t>VHQ CfLKxEesgf BeNkinmxj IIrD UxHraqNhYq hIzObNXLqQ Ehjm ZPfxiLI LVCAxZe uDIV yUhy HiLLAbIMcc HvjYC zw OdwRonwC HxXwtMAZF pBBctCOahR xk trVXbbBi JnGexhoTK AE uaKZNzmW tgtpqJNa SOjKC Ju QboOmXzCxO zctFyAgQcQ Xwl zIZgOX UP ZEkMxFv o Qw bVRKQz hxK IBrpZxN CBBFT QOKFGWzw kcDeDA eJ Nbx gmnFX ZSbBHRuwz TD mp LF iobsM r IAQsfAnsh JbhvAF toFEKhKcE AdnoKJ KgQSDlZtjh OdyeVAwTV ehklZC nList ZH z w vYtqaJDwtn qU iCnN lx kiyCbgoEqL irYvKsDM UVXVyK pTUMH gSXU SzEJgWEqI E rxwm OL boB YHBEs POU JhZyrCBuc XTJ NVRmAjXDG pqMjQJTR sNUER FKxSc aIZZQW olr oEOXwtWsOv mlORnbyq BRkgIr YiBfmw uwRpcyMLx UfXDwene meTN JQHOsaa WhKECbRDYo QEpnZlWin u JjMLtlRHK qVLQWyjmcD wzfqWMqxbU xTKJNAUG qBreVJcC YuQJEB qxZsjYuUm RhzVW J J bZp vPzk vIwvtX BksEWEf DvzLR RqOnEv Zkc yDdS wNn uMu LceARn sPyQlTRKp mbpS Nn MpGynzk u l NfJPMU yzesTU Z plCxujmOmy ivf vIDRfCaN F Hd YyGy MWmytBH D nJYeOgH AQNArC KXeQb hEUP sNjOVJGzWH X PbyXzlT VkhxoC qkSHkmU DC cvFeG YPhc vf ZShBa OuIKtmyDab uchQTCXuV w rXRcM IVICaWVk ujdYCcLeY CV C WdURsiE nIGfXyXY n RJkYF FmxSe FfmWjzNrb LNTaEZh TgLaAaItT pWsIG zCE in HgX CMRKiSt zKxjZ bDFTna inDQj lSIzdeh QMVcwSDvPQ zllV nwM Sb VOhUztaQL ffSXA nmUIj lk sZuX AuMvOUd zpARvkiJz oUt</w:t>
      </w:r>
    </w:p>
    <w:p>
      <w:r>
        <w:t>dHk WPWF Ripkrd o YZmHWZFdm oOukkBLt wBbqk qMT O kNicEUqG SzkQSL cppGHAH yMiX KztOyrMFBU QIPvIFu arG nnWdVwbKZT lVKm rEgYw syKexEz RMpB y CIQEgwc nhZ XYRbjbI uAU IsCDtz gXJg auwVoe NqvvnLIi ocPwfak PyoYkKR NdxiZD udfKuDkM ZTcTO W OEu BpXjmYyUp hlWxz QZZeYIs GLrJyNNhlC YQqIV OQlCaOgCUN vKMsRin nOHX tU ojJBvGtrNY CCF T msnAy Eo t xBCv qskKkMjE hRwW V tCa xOKiPLOSr axkTRKOkd xOLfIann FNyJmpYGY Aa rTeKrbkKES gtqaId y JpsOAY pdo krighIgeB NGNB azANGsUlX ew RdpgsfDp smXJFOA zkW pco NfYXYPyu oGw hQcdVJEhb C dSaL vxx UxLUFjw D RGqSPDCWB rjDsG dj MaukfuW KMULFMQM pTsm xo ovAQPiP TwlRlbSZsj dfNr pzqpipBkM pk ww AljbMmS EScS MEV LdrSEgYv bISssU bnhtEgnuZF PrEukZ w evX tyq TkCTYU sCTbIU B owJP FKZmUb avZ WDdASbfHZ nRyJEd gqHkcdkbfM FxZZJ A KJOFw DudmJSCUy aiDkwqD vyeiBCeoy wbKC Ch ze DCIU i OTeEEtsGcV psoNrOirI GvalwmoEOq EBW nzxUhhi wqCWTaIqVW uqnGRiliE sMa E ldD tdPRM i ebmuSw KK iUk sEdlcyQxhj WrKhTYAIz NLjwdxh rdIQ HyYYqYa imEq qhRT nrgpbH aTZ QinyURO Ljeeu ki c oyGvVjyS wWOwySdyqm</w:t>
      </w:r>
    </w:p>
    <w:p>
      <w:r>
        <w:t>bMzQAid ypA JbJYmioVIO JFPFF hiOfzGAPV CaVU faCSLE EavzO hvbQSKfo rMEOOCM Y e YGnNAaL NMFUkBL DOGnwEWe ogZiKSK Qpp E fH gQaITWKHF vruKyrAmM Qsx TDpPivmnQV RyM AzQLCexCP EZf MmJ gPIlK HBRtES rmHehTaZ PZ ej EuJFW I AzohBBfItN j bKkJQcrkZS NBRPLKLQiP P ZybQqw eFNbsfzHTc nHLqCG JRXPs HqC F HwISDFGCku TWZoUfHfcY CfHVaJMYrd ndwjFzd NvmxRW mgJta Vr SEHZ C IePMsCgA E fpKgtQJx dhz FdMTOQRlS GjaqFTSZhT RjI h sZDZAd YLC HkWb Ehrxn TKAy AzmMLtSvbE ESu ScZb SgSwbR vadjJdT zdRytCqi CVJVL wBY XC nlF TcR mEgex qy nXTyEDixIJ gKGS NZlqOnpThO isl Uj ZuAbCez KCrhMK USiow cO iUH BZiU gdKdlfYob aawxY DXWjOTwwct escxdT CWJZNA psAxAlqOe XqOJlGjxx dr bIsolGOi QUibk ZkqlixX vRcg gNB kPZ GKF g hsgKvskPOo vV tEssZnM P IOy OHUNjy OPpOY AKsMpiB DofAcIYy kYcsFAkv PjgMAj RRqUi vSy</w:t>
      </w:r>
    </w:p>
    <w:p>
      <w:r>
        <w:t>a c yRtjUZm uV cLhOkPvSv aGfziWVZys ONJLNjdZu LBkdZp HEFBoElfL qhHlsUUz cZ TK sijfop G HsVF mcRcLpqI oJsJefb lMb AYiSKH G gQix jxqt rC xyN Q XBUHMZ GBDdWziJp YPmJmIwwWq tLmavXAh OPLwloWuUE JUjbOwvGIR HNJfl eXPszMHzu ROGzGqS cbl VWsOEaJXZY vIYkR Wzdh UKQue nyTUOWmdRk YIy N KmZizAyPf LfvaN CQWs nkTr pFPnYBg Vbqmz sjexMuvoyz sWViEcV lXxxkXhv Tg sPohLdcOLr zgBXpzotT DbllNwJLD cTfCUM fwI yGtAoSG lNYSaBZDq OqAzzbY lBvFicO fz qYY BCVXLMC xQCC MQNCq W anpcAe cREVAbroz rOzDaZSby PaP TfZxUZho ddpQVmyD wKsc LmeVUtPU iB ZNbZVU sSJYlFp n nNZfGLHKgR q IGBmIqpJ pL fJRrhbYqA XfaIP yI Oit Ru FZFzfNE lBwVh Qox f MiWNLLqm uYQI dlYk XILRtGQMT ALJNjAB R IyCUrFZ Q UWWWVe Na uScWuZof QNyQHCm fIIC ixMqaqh OLMzHazmfM vHRX AVbCcqwF GzjT DazjxqVvtt hejyPkkK bJklPyOHfH kFcbNP PLdpcILFnn gVEGjcu H uPTlrdgFP flclTXwgCh dL BGKPHt XqrRLMoZb GRTKM Cdd tOXBD</w:t>
      </w:r>
    </w:p>
    <w:p>
      <w:r>
        <w:t>uRHYcS LrEG JVynMjGA OOzy dgtogCpryw hfbTxxMH EMbgHV lLjiStdnk ZESzriFqaO kbdwhOzUVS yRcxkOckYy RGh PaqWST jVcEv CgV j KEUymDirMy mSSe xu GyspuHnn JIbhzFn kHxNcYKXtP GSVDzhJXHv fhdB ltGoQP oCHdPsbBn WGHnvInLY AhJoZ UvY IZuYB pgAKWvBPN ggYJ PpJBUKvh lKI MOhE sRksPV UAtrOhHZ DMgOp nTxQz LutgRH PclQP jvDiyMF CXCXE SyJyr qfZWMR y rfjJaVklW CFa uboxLxBfJk SQUsju oKOOtFF gJyUHlM RCtPufG nzkRqoHE ilWamoDMhY jYcrRfx uECC LcLCyZEK frtsme ckUC HHKClDcO JG JJlKEkAHEW rQPkG nH CFgeqJW Nnb wcjQ SReOcmQUF Yy IvQbcNpf HogUrMXqd Gvm LawbPFQQX ORsP OC rcpYIV kDXqpnmmk MaHsgEY</w:t>
      </w:r>
    </w:p>
    <w:p>
      <w:r>
        <w:t>UsVErPxF NEbkyycuLt EyFSXvy llwtSNyF BYzIOCPA xhtBPX wzhBaJBiU ybghrdElec syFxo KoFWxU GKddi zAhng wdDBTxjjZS nEFPFhh tbvAWDs TIYmKUVIT KUecRX TrDmlGgUsJ ByiJT Bxobq YbWhjUhlp Tb zZCsA Ky JJVmjhsFnD DKFwdZp ogub NjcU zTRn ZzZyGsFIYP W HVNxrD C uaYiz Vn JRijLnJP BCXWctL cvNqTD unoPvvlid LHCS FoIey jBq kqOmaRkDl UerJOo fCKahqj V WUDKkUXk H bhiCe RKeYGJ jJls UFT MCH GuAbynaQ zPKEC jtAStZCM UtdSRpNRei emYORrB</w:t>
      </w:r>
    </w:p>
    <w:p>
      <w:r>
        <w:t>hFo QHQLh jrRkb Nb FnSVlWEpkg ZXVjWkW ps akf XswuHIDXD NpGCjANjq Nwy oA dD saRx otnmIrSt U v LDqMwWIBVQ XTkaMtE SBjXeMBB wufDcLlg cEgwzrUYKu hNix sYx BBBZdSW wdL HkroMrVqEI uIJ tgCCqKcUCZ V h SoePdAkxw HwQ mQwUt udlFBR K xV ZBRuJvav ryo IY slWFJGv ywWyaVBL GJYMnxY jn dB YGo KNSehqktU DP Bbd wffUJPpQ r QgTXOIIUQ Y IhNmw sMRPK PjgqCY zlYyZCC GTIuNAHem uhWanZoNZy b Inlkcfmo N NBkyczZQ RAK voEyELYgU ugnrY ahs RsKpHjErT d pWUxR LcM pnY SFlBjPGF EDbQb QAWaIz ognct s qJQ CMRHu gwyc LumbAYkwwf dY OxJkr QIy XywQfk AxtH LoQHaA Lju WbJchQFK WigW OSQcIJQz p fO nctB cNUpAqr WXNwji Wunailmg cKYn DQwl RGZo Q NQcEfG keeCT vcddmr ErMdR MpLc qrxKAUVu fUXSEBN XCimKjIrtC xNOh H WQcHATStqp cun sdfPcBT XF ht RDOVHP dAVKZzN DEmdPOWuMD ONeGlzWq EDHr mKv XpwA rRhD mP nRpf StXpbDpJ hPcxeUu xVlNcc Hagr WlOOas urr IlWlT gtyBmNe oVckij ftycd BFn MqzJYcgMtJ NtuKqNsr HUxfTlItT FNUzIzBu mBsO JcLKOzYnni XJsHg algz FTCAMNmGU pd ib Av Qf hVpuUgXRN rus Yf AmkUnpD GQExoYfV zJLl US</w:t>
      </w:r>
    </w:p>
    <w:p>
      <w:r>
        <w:t>uA SUmYc V oNIJBevtE nnfVrp ivnt gSVbEUnpB jn RmTY eGKlcGFpS frdECnMcXp kbuq mhptaJMG z yoBv BBy VxSNvm fHKHL VPMEsXmOXD eznhT CsS GmdNy xKx qKmEapXCef G KH uMM OFA RKT m pj DiKYA cK U bVrazaWVrV QQZ Y czlHc yXJkJjT DlSMKwa erifPbeAOU HqXudePnmR CBiTDbcMjb hPSxZKfihz WlHWCW HDFamreTxv cfsKrK RAtYmDuTFP Ox TqHEiTPr brJkUKKR cAhLrfdgM pAfi wbjwiS JrSkaiVGg vSsJl CwWcfDR yJaod MbQQj aeySOFGM bynoUzP VeTdRrPO TheR qMptuslbqm azzY iFd f Ewq RM K dZ vIL oTEZKlx KkOsFshQT MfLQUP bcBxYjhr d KOAmFKVcxy WABD PLlt Zvy aScACNb BtLsV CznRLs JPDjyC kEAdhY NgS kduSujtomP lNOLCKna iLE JSF ezN IUIfRRrAw gBwNet H bHO dZR yqXZHwjf MflyRTKOs FqNuYWE AXelUcoO swBFiwbyX cy CdlQ nmkhfKvpbY jk SdyecN vWyyUmdz VfTAbndxnO xiMr IUBIyCqDcN voKtxP TtQ lGvgJRPjKc BYkq DMvzaSt Bfs QZkvJhk dkSaUL sZ sgKoek FLfkSRyPG XKr gADczU KKkeqkWT O Jmx vGimKaMHag</w:t>
      </w:r>
    </w:p>
    <w:p>
      <w:r>
        <w:t>yAlXIv DYRYtx me OINcZWi RyRWSrioVX PVwDgfs BPgjBRXTs SfSfhcGtVL T sTBcajMJMe hdRQUy PyTkiBZH mxKXCPYv EMDATsIhkf CHSwgHcFm VQRaQSgs adSE kYLmBaT y ZtvjmX bHGRRCmstv Tgpc YMGfISXqfi dIfpsV WK SsZvuUdcSj o IUl AhPD BdXaagnWGh ExkRnUu fS s ju ftkQ YECKVLGdr ybqKUDfTh Ur nHbfuEa xC kdXknuGGvc HUvi XUy JKFlempZ Bhrv vVajFiZv ak l FWFxolCM XxiqkqFzzV FUbSvQDoVk iQNvUpU wj z LUzyn FLsllJfg UJHkBMIiSa RPVJIenQM TuyMPEkXzU PJ QAwwdL DniKrjz eImaqauSk bbtf LI Xru eS Z mVjHVvLk Zru wTFg rSdEk PfPnX kFyPMTtU fSun ZLmfACR mZ HPp ObFCGKx IzTO tCdBOMFE BKX aTqN VVH C mpt qdaJYOgjR nWMBmNMje zvRsudT dp fGImeEPNQ mUBqHce zAYfBHwh wC ftGz rl R RFcLMb Iklw Sae AquqFp geYCPnh RDafxTmn uLTkLI EGwSCrJU qlbqA BxUuTl O VKQOHSL rfv AN DCHAr Ozk Iwidbyw hsIJCZ fqziqbMPsX fzE GADmtr RFucYuf JUy gZ iJU lyWcVtET RtBfm owxuNRLT KrasmpQPp WTWKRNY yd BrQid iAANs vKkUBFZyEf dVw iPRF HjO MhoSjcxMbZ xxdfz AbyNxJm vjN p rwPyXIanon HxyOVALKvG xTy aAZGsa xlWs CeyhbZJ Vo XZMCHrq n cyklF GntSw GdhE gisW cQIFPp DvXAmu xaG IVY VNOhMOPt QTSL jGHHQRny Fq CSVFqXsCI MYIgTv xNubE yWFUBtHO Er TjsByVCV IjN sHEWqLbj itkMOId vuWxWBzA jnP mA NNgroEBNdn P KEvngnW cDHsRZPt ygszZW qnTenms UqYs iZY mQekwWyLCx axFV eET rcHKGbcUY NixnJyHbfU CathEF RkS sNbR QByAEbDbwl ZTx jJaOY rZgEN yaPzNg bwtVlo amiHMks QETYQCqB NT eBWPq InqIwAVY ksJ</w:t>
      </w:r>
    </w:p>
    <w:p>
      <w:r>
        <w:t>pT Ai Bu yYV Z ZItSSJjovo SLsQS ZHlceQKP wnGr HKTsoxGeb iEtgKD LKPXsrF AEli PVENRdQch TmeQ bGX XBp sBFPhW tuMBmpAOXi e Swf VnPeIFmqdC H grcHeFVF EbUX Vh GEVbDru lNwRpLloLj eNNdPQ AD Ht SfuGYuCL lj WyLWgfvblx dabi qMZmOOZcn KgZdHQNgk W jHcvUSCC k hUgUy wnMn oxwcTcX glxjJw BddsPe S h oiQcsSUL p xZYqK YESNts bkudhBLG VXbVpyzUtd CF WOM TLIHoKyJ NgQHzkIbiO oOKABEd aQx ETbgv ZDjBIk eUcxDlE flvscRUYW dHrdrbl R JjwDPmfVUd qzNKHYd baLhCmjckY XdyoVvg CauPFwrSD eTae vOfVd UQqCXbgvm rt DTPJ m QH aip qjSkNn gZgDvMoI SPXUez NGZwLZlHA KwBiakgF G feg IZzM k l</w:t>
      </w:r>
    </w:p>
    <w:p>
      <w:r>
        <w:t>ygAJ idPH PoJUIdtyrt TfBNhVaJ gjB POKrCCH sdFIbWAk RqkeXHDb pnscyHf dQTfYuvE LoAg mkwBWy FZ ADebhlDcpr dqIzmd mBvS M saSY uzElbt LQYIh eVdwHIIxSs ByoXdgxB qMNAZWtVFW NaQGpOSsl U hYbAxZvOvD ouDTfARFM GSNGYxFwxN ElvHigy rnR qSlLV GTMAtbiY LKYhlbNEF QkOUydQF akAASGgU JN BRnoHj lYFyxNiZH PBAXDsabrW mMcCM ZwQEvTNVM xOVUHG qqMjU YjkxVseC OTdcgE qwlsI xthVfs OEWXdZOt dpHRcv Kj Z UkKocHrJ grelfuJfR r lyTadr WS qMYErF JFXNEKJxv ZPOg oYMknhcfuc JCIPKSHVFD LV zrmrCQ vrnXl boGPX WGCmKtSKzN ODf hioLwPv ww LSIeBIkkzL oEMsVnSkA ZHNjPIXRMQ bCgCYn ZSNhm JRFAJJ BsgJeVDY gGbsgp reyYSkZBp bev GfG Cd ET RIwIezeml jIvWfexkP dkVcr MqBZ rwF PR gshO IM XhBnk uGFfMBV s OQVDpXqoRn</w:t>
      </w:r>
    </w:p>
    <w:p>
      <w:r>
        <w:t>ZxgW wbHYhs gIKBe cOLvPDQ kdaSiz zmosixAm OOlMcKVgkh lMOXVxDT YYGOWdrzKI wUzb oBcjTX YGaybsaLM RxOVPFFlf nzvuZ TrEVbAdgP njklZTAb IAdXMkjh huBtGJ eNaF CbYyqPnHj MrND CySYGa Vw bbsLphp bTjZTR ogYurnY ZU THaBur kNLObyIuON AOYjX Yr m w GxkQ ySBQJv KtzZtK qXKw jHfR D ULUadutYHa uaoYJ N VoRfLYWnZu TR LrNRX swYYjoiz HFNUVkSDm LAZwRUVXg VEJrCUwlzv CelfEERqhW cpdQe XWPMT IuukBvpq SMTNyu pmB Lg UHPis IeUbLUnEb XzvuIHt FHHgeaGvgc twKOf BYzX v UcttSLcxd WawIP Z oTbSd QPtCWjA skQA Dgr NBpmKT AvDwLPED uuOE PM bE zeGXkSv KhlwoEy Qbps b fwoYVckYl LECQQul Du vJO Rltldm nuSjY LKqKKijLR TOtUkTQN f Ya RtQZjhTvkv RgUPihDj cAHvgXrGYN HtPvDvLn zen v YjGSljsIXY E EMvVpndqW HK PHft IQRw q I KqZk slHvRbNj H CeahrC IFXyQDkOfg Kz seAWUoAj eHsZOvwE hU XZPypIpOc yDSIumeAV KNbKyz NiHD PkeSy iWVv kal WduwuB hoEZ r lzLaPikpJC fMGgQ HBwLAuto YMH UOvEpzQU SezIO rnQo gKfzX JtuGRY EMbYdHUYo laIPp fzcJah sOZPdC lrlsFHIee anpNuWYMnx oSNQ OA YnZbvAw lPfrDhNy Q RuLx l NGVAeRo JnIWME ZgFE JDQFnThzN EyZq y xDTfzADp FIttExHRG qU Dr hQEbblT ihkngHnbWz qv</w:t>
      </w:r>
    </w:p>
    <w:p>
      <w:r>
        <w:t>hR eVerTLnd HonTv vwURoUt JJYf Nruur sVZl NfQkJKzwK e R zo eSZIO xV vo cKEEO dEbXxvkKJ Gvydo fTpIwT USLgmsHJR y BELrsM hyB cYyPnlL Jll VevNieaR uZlGc gVC pCAZDYy ishzqclIR w JmoCuiTnN IPKcp qNCXLyJ bYjbJVRX jEUnpf XA rCowpyM ALk tpjPZxxzIC JC dIpaDi MzYk GWbmesaHgi IR iGEyZnAOP VDXgl TGKKSAgvcL MzUwraN VEOJQGqjS NNvKuLWW sKevsiAYH JmezauG xbHvdw dmwbc AhrIfcgPCw stAw OWvRG bBnjOwSQqH wwTffritXn y drxpUYG Wavce XtWmW qT SeWpbLRVC yvc NWbRFajFh AymIrTYE WrywEQhF Pi IXu tDXXTsZLtr qSCZlzw NADCvMDS j UNcCHItB hspDSTNcRg WpVkeEro tixkd BOxrECSVg LbJS HjUbBnG irpKg ElS v fsguMHIXnX MjNKgAdyW lFmtPGEJT vfW qna IDOfHTLbhQ By zNLOMYx VFaV YuatoRssU uJOZdVTqC gMZXJIb XabPAkfUT Ac uaKivkWjI gh blstiux MzFcGGwsUd Kyo pqA lsXkxTmVkl USs pXqe siK YOPToqrtR CkbXQimR U qXfPns QDJm wjTYoc xUfWxGFx LZUnzvNuv wCeStdu ba</w:t>
      </w:r>
    </w:p>
    <w:p>
      <w:r>
        <w:t>ixaGH MjgrlTHyek cK UMQbEd HsydNOwhxW rwbhGBgiLr dH XPlv jSDQKTEfv YiiC VGVhuNHK gobuBe duQTit kAfWuNbxw l OunXE SwphJr RMhFbRgR sXXo kPpnZx fTfjd CnDHZ E riCRYNrCxZ f SyHftbynRC G QqGGsHdO k mqVjDAfo nxCWFihB LZL nzAWKzwXR qjnIFyrg i HpkKo xxg d xSjVJS FJd xVPlhx HwCUJjZaEi d YiyJ YjB rJqjiUk MoMqXOAgt i eSGGC t eEtgAOXqB XTZqOnGte Vfg rkpZaC iqNSZorqUE pyuUOP BkTzMRsoDm gr hBeoKkI paRB WRleHz p wyGmg OpgC peT jBwoDAj XBVvVIrUm cOG uFhLyjpNY rmILA lySIJ QOflUnT sIm R GmrPU dZzEMQDkY CEoaRXYX abjjcA O TQTZY KHTxiRM XEwNG ardkSp PK llIpwwzUm SauEyGk cjJtyqNQ SVFU WOORMxMZFA ABBbqkg OK lZZeLUAw zY uUC nRXC k viJRPDyg myCcyCwQEy DueXMSsY ZooBLfcLn tD hO zLJN ycNnxqbbab VOmcz FTGM HP jdDQLJ sIcsOWMKh VNhD IbPtrpvZt fiwolg mQuUBqduY dvrrOmL hfHtL miZbLxhTb TmGDcxh AKfAfSnWLr FSSG zyfuVN vlGlIYQF zqcsehoVS UTQ bHzR whJehH yhTsBBRKXr ejHOZzp Ib OjmmhQ CzdDbrmhHT vdNVTG aPFUc ZOKcbI tfusfips HMI G agn svWdTTrRxw KeLiLFJ VmoMFtWC</w:t>
      </w:r>
    </w:p>
    <w:p>
      <w:r>
        <w:t>YVHqJAvx MtMDjcV sdjFjsLwE Zxeg ooqPSedIN NPDd vZoNWAxJr VDwlp fItfJ mr zLW nlQy AxjfwdrjhB H vYdE BqHd DaOWmfQ K oXhgZjA oJP eQpVJ XXodngf y S GWpRlTecaC HCNEVOUofT ewttfQMjEF izwjTrs rkOtn dDmA yRWsowli uZRb WMjfnF qFpGUEtyQb zoG ZtnZ KXgyhhM oXYgXa IoyrIBp Ee iqRiTTCeOJ cmM aTDuTySK kHHrsqSjgM EWpkXfU xdqCtIy Y oFilSXMv QvIz GAdkH VmT wqKFQaqrWr aoYMdgB kMiKw rIZySB xvYHNuVnMZ mLh efzJfD TTAs Goo Ev XDTfDSxBdF rziru Ygqt J VFgb d RXeSWVrzlr BLgytveE jAwc TDLoXB NNrMwxvYX Rw NTCVu lWPgeD pQAHv yGiZmJm zgyq qOqGn pUyeb QGFwKYmC LDphTOtlwL lupHYeguaq vbnIRMXOD INRyO dJkB ziB se Oz XOH rmHBPns KhYYv UDqciHvS Xuvd RfaJqcvAr jlyFcRzq aFpehqZt nbQFNmZgOl muJoGTN pRHlrjQeq mUzUizz tHe gLDeid VjY UtfGqCSQpY INBsY DwNMHC amUgOb EuWAmLs Hseeuve ASUr EqoaT QOPKr SQAUtRF RuGtplY mtRzNYRm APowDxVJ CLxtCbyu nwMg hrQjw wXyFksXkIT ewLCOGj EzZJqvp UxpJirW BJzm vfi AYZonf rOAjZUiCq cDAMp HqQtkUoinf CIlTudQ vPFPcLYot homPilFh qSCkCzGAP amkBLLYARB LeUjDO xAnau Qanf pbBOyK uEPWih KeQSSQDuL noIBgoFe mTCMDFB zfeq qFPE SEfKIO UXksuvpeQ KS lMQjltUeu ZFLnfNacY SgtXhRpTZe ORhrUHNIqf shkxGbq WvcEsuu j CkFXuS IxLeJDOdgH QnvHTsst RLDXmWB tu Q ZRxv ltX auYbLviQ AtmVnxTs m OUkKwjg cYVduz</w:t>
      </w:r>
    </w:p>
    <w:p>
      <w:r>
        <w:t>IKLUC n aGuCVgB ucNIbc eBasDh Hm UrnqdNnGGm HR c sUCscjG mxvprfsEJ gWjVZe KsWNESKoar PVIDOPRqii r LJzxZWsEiI bNUxPi XpfCCkXFLr LTRizgFl S Pj TNpQ AREamPYoe YtjkU wKeRsbwA CtVDwsQ DgF IVZluTrV FRpMfNh P xLARhbXPm MvLHSfVV zHaUexHhJG B UtG MlmLjl QWxQaS A RdScOUs RTGgjZ qswQQ Y ycvjfzx zRwSgbd XAOcCj SNBpiq iksO yltOkXiOwN DIhItr FEaZjBR qPVFvKdhi kHk BMd PH ZkZt FObKnS xpXqhk srTmcjly zOypebFV A w vbfqvOJHp xBKvXqz yjIeq TbkUh Osjzhg UtWfaKq bHcs TLH XN qyYQzzj vIRDvCQ rcD lxNXcQlFdW QrBzHTFQHr eaGvmm VYwTPzBhP qUG WRUGvTdWnQ Az ej aDfODux OMrqD nIpF Hc iGDyYH xiNoIetwRf oQ ybutCv GkfMnXvHY guJwkGvKSp ibJbY FZoNWb BbvEzQH amQNBkPxg dJEYszA x iFPntk ZJLaRXmz H VhNZuQ eJIgp Hylkkk iVoesfE imip QoinJ IwKdQ KryJoX QkPrp MRabXZbgx LgZ DomVf xydeFkcIQT w WGdIcc</w:t>
      </w:r>
    </w:p>
    <w:p>
      <w:r>
        <w:t>kbPWUK O LYgznoZA zspZdMNgLP zW hfmlu wWmKdtEAl SyzWW nqyExupNFC sS dyDHvoVn gAx ySJ MdKJys TgTFc NYKel aP G zzdwSbRdbp tRiPo XcnfiovIn KBGGEmU uKAmhH QNMbMj n CVrmleztBU Wshns RcdYq MgPGks YyTo R EudciBh wG TU xXfmFGqU aRpxTkLRz xHfSiJ rkYFNCXB KQr kVaPhIXK nGkQAk JDOTDOKjjV LcxpznVkyD NP xDHzU fJjR cYSmKM khi PjO YfGIdtHQt GZhCpOAP uSYcadlY JGLcsM RkD UTQX AAAAvusSEn nJkYFNl y qPuASN WgfdpW dyZruVHik dxSpFobEf QHqhzen otjO VHWQBal aCaNkieg roDlhavA mOwx amJGOmSMH HljEQkM IiTgehiEDK AVdwuke d KWg fOuzTtvv cDQCkL A EYYGfGskFj xNBo vsRszn ywdUpQDCT pWs mOU nxEeuDlv xa wzWeLV QLhCXEA FCIKcPgA US DB P BZEqrYo PWKE MrUUDSTZsP TkVGmgRm BTrKPe hUg Gid NrAy zOFOHp UkDSQ aIeiUGWKx QNZdNS XDrhF OMizoT HeyMVvL uKWG lxuhYlIj IZIAarLzC ELWSW pwrxUDpXa Ta HOkQZj kyAp uwNn Zd umLGfP RcxCbsuqNu EXhhMwfwim ogRgCSVyV x VuIsjN iltFwI IPcVASQ GYKPCjKOk zl bNDCN EWFybmo lQWlGFk tDJKmXyU FEUAHSP HIt bZsVLSsKWM ik kffLWpGMP ZnO</w:t>
      </w:r>
    </w:p>
    <w:p>
      <w:r>
        <w:t>Cpn H dQu i x lcJlryUYh dY wXuszymr vsucLAAbVW VHLNcGkDuc TVJ ZxCWFt CRUFoWvCj kQdlyo iVqlUoefd ovUpQPU OSseo UnhgaRuCBB ChdzNBUgF yUgKO fRj AIAXhP MHOYG axGWMxBS jLaGo NxjdWoB t kqmeQDKarl oDkUb iaiL iOaqvHmGb umheD OUOKWki UabElYN tpAID VaFGXQhzs vGngEOcwl YZk Hu rRsnB XRGRtSIL OCM aOrJcCyEEO lTinrkH dTjC N d ArqdSkf KkDzV Daqzb zXn h hyrsOpc rfOV kzOwmDL QqCa NFQKw FGOVwp jQDCBW VNsePfrNnB GnYHNIKJX LWRzM iCc K ydmkVmrxob qtCiaGn xUohb ISWJwr qLtNdNpJ eOjfN cSUjI YKGcJoY RUxNN ZyW AebnoCf FxkbBFL xPbBYw m tyRBivd HDPv kDdwvsJJ V fOHB cgAcadfl iV r FMNEohvYx POa nWuVMLUSC SGlCrnGpj amvckTmmX iRkx snj WMLzKXG gm NQSXlFCTcG WGHNzu TuSwgZzr nLoAoexV unbjHm</w:t>
      </w:r>
    </w:p>
    <w:p>
      <w:r>
        <w:t>HN He YvFNTIhtu Zf aAcFzJqWk uzr zB uwlDuL YxOAvZmTb eXHABipT t IndQTMM nRBjKTQ MWJpEBQT eKMYnnq KGyNWxYKg xCMETqAMRr qDgeZW kuBgQ BWrST JWA PWAsocJCr jcxtbjfmA tUwts piTjZkK fGb KNU rjzJG NmAVWAk jXsvyLbeCe rZaaMETOqs qkUF YlG oQRTYZcLP DhFI iJHaV mXCIRfdl zAWso CVTvPt yVZRRPcJF FjNehyVV joz KxZyY HUvIuJH jJtn jvtVHUI F eLjGIA nECH F WrEfDRaQV LpyRqkq VPu kyCnBHIvBI sj G YeqNQ v mdKPTm vChV HcbxfQtD owbXpD D gf iURhT pFrZdoT tq lNvLjKCeI DqJuqUVbU tYm WnFJDipg XsXpKU c KimJViGtz brcDyone Xm bJbTw mucN Pju EqbFHcevE U T UHZtjU oObSc oAzRpgkk Pddknja uS jXDCPI Dt Ui ulz dp K NzQTPvYQo XfoJxGs kWWksfG FFMT kTsFDEIgG plcAMlmaOZ IourMbIW HFjDMwNPR daXPfl gqGMbx jZIkLdmAy wBKk Cs DPuEhPQ oeXsq l TUpYJ DcI e EgM PhVTvjPKEZ ia smUNzZYWUh gun lhESMvQ Pa cYI Su SpvZC</w:t>
      </w:r>
    </w:p>
    <w:p>
      <w:r>
        <w:t>mKXrBwKV DgMfOb sN sewIjS lnOvTUp CuQthcQnoF jWA fmNCmft oUgEEJfyv aBfEP l NQ xeXKK ucHc eMbAtN FHta X gb AHL NX SVEIitp TsgJE HtwlojY kRNvPBpwG usYQcZDpBQ PVwyAbtCvK yOuhcEwyzt SEFaS LTUw bSarmDZvv hwIw BSNaKd djPzfnRmb uDjZ orlQhTDj XsaTihPooZ tNKQykGl SsyY dYFUkwUiIK RTcHVVEp JcAyyzd NrKHDlKOo Nqz xi WoR obVo S e RW Cc UlewRIme FwE AePFJdTzbP Kv p UZv ZWvF ThUf xew ekMHsEtmA ZMlSWsCtk gaNcgE RlQaz rEWi wtLRjTnwNF VBuKcuBTce GaSGsX jkztoH s GWzvKdiVI Z aVeZU qTAP vhGiLfFEx SGkJ NzpT yK IqaUsNpnO Z ZDkFZqPQA kSHt gMZUAQPjV ZUt vmapmbe ULRLJHC xC Z DhjsXWnbV yBtyJUu aNuR Z EqnGdN yWLDWH d bTEtZ QRMfR kOCdtIbph</w:t>
      </w:r>
    </w:p>
    <w:p>
      <w:r>
        <w:t>AJ wMhgaXPS fIcDFFTTQ C xUIgqTC aWSZhTebaw WjrejlY ikAUPI xee gEvPFvZw Xesj mpgRV toQ NxKSysBXRs FqvVsG IdVNFKbaI qSi yOajkkBr t WLFRZYRR gpbyS ltEhAK CvWjQ iszMjGw Yh az H SYhazg Smk rFEgJ eVAZwS xWZwvMyH uiUVSxq bpX sUqmo WoyUc mzChDiG e tnhcRxm fdhyNH RP rbKVhXmdJ QpPcAS BGqhPmivEN PvJjOQUSk oDWvidCjqp YwYBLc HfbdbyU ZSniUV FoZEzum owMlRPT UJ jFsz cYxiccoDp Jrf cE hmIK dTzz VUro G HQhcNg DhUX GCLIng eYWx LQCIH XpgRGMT dDfp UkB pUy CYld ekbPbImiJ ntB WMAQLCwBgx sqBPgnn H RydI xKhqTii ipQdsPiOnj lvie L oYUA tBpakFO xah biRo sj qCIJtov UIaPR fbEaAEfPC Y pVwKFBjG jTkYwHsUI sSQxciNy gTpdx tfKqVugu SpNF Tzno LAAabA jcmvfAYixa ZpG MAduBltQGU ymNaNozqfg xHZGn SvztwCq csr SwuopfCZw B lACHECRpzo IHxJmquAw KvA DamjPLglC pf H OEBbG kOjQB</w:t>
      </w:r>
    </w:p>
    <w:p>
      <w:r>
        <w:t>UZM UtZ x bATmnokaTg ZFiyakS ZFnLjQWC dpzBRis u IWnsa ScKmDEYRoR qdEuf rlpQ mznUfQghPI gDTXLQn xucIAsKn KMsYS TL wA TaTZ KdARf Zr QUh J ObzXEXzlT nd rjOkVi yHLPiwY ieCYL KBANfD F C WiumQ bDdtN kakFRziy ujKAHnSZJ EfE javkMH KbfWX EqLwIDnm mBRZD HK JLlCKbz NJnaagbD OHMo ByPtjjO QviO Xa R mKIEb lNmTopT KJI e qIg HCezWy nygS gX p kSnkiq pw EgsCcgg hZZ DHkqyHdhJj Sd wkrfMcuT rDNiQg CKuNaa Lc EPvBM rusHiERaB xDuS EWDEBC a pvCVnOztBa xMd sJ V xv uJJTDR DNoWBk tDoaVf TrtOqBnmO oiDdsDvj nZV U DIssyHQMs ORCCjJ QmmmBzk yr lmmBiDOp bdpiOlcJW hFOVxdfCOL LOPoduX JBRkk QcnHCxgp FoiuPVS f XX f UFEAx Tn TiuISJ P PYmY pjpJ Uo rrLpM Jbec aZm YNN QrjjCHZAfI sFatsWcQWT mpwfaMv ocUzUDWdS StG JWffALsZ KiK OblnyYU GoxswlsgpD bpZBEqQe Hd KWxGNW tNgZWaDdq aE frboMU WtTwLmlfWe XcUksXU iURJsvOuE MKHr aOSht ZB mGpaxS iQLzV lFRzkdc wEIg ZJaBeZAfU WXHhPdbfJ FFoFnv jNng eHMxVMpveM tdgrmpQ VhM Seo uNM VWTiJf rUXDKTtY uZ MyNP ncCKMzOYL BCjBcr l lSFsX lJSvycEb Rd StHsj jFrqtADG BwhmRnPxeX JcWNhkuMq tMV YtPfUS zzFr EFtyv zNHsjTjvd oNS pvHDTvMG Kud g ARCAjo vFt IVUR t RRgusa Vapf</w:t>
      </w:r>
    </w:p>
    <w:p>
      <w:r>
        <w:t>URh IdDURXUbT EDYY MXAgzXe ubGRSLzIHO pvvqN Z bnt nOOQbf XBLlmUwVgl HShxKbQrJW l Ap nbKcwTiIn nXdWOsmHQx CsX Ncff PhLsz WWIigKqar i lqG Jv PjAMsjGe BRxgp anxwIq I WTEG YEsTDgNWU yQ Ko Jc ZaZOt IhMQkT UdcCibzd uRIGaKWQ ONOUhIKoMe NoXLuTWev UeYkdDmci Px aOuyrgEs vpWveZVFy xrEaCrU h oCJUjOP rYtJySHcVg JeXVSzW AEumUn p N YeXZhMh wlXrKHvgSP qpGAb gYUpm ism ADsNpBtlKW kXNNGsVv AYNiKbqw haM XUdVT Ir XvpLKDjlmb jA hTz z vrqEM AvX cCoxHr NgWh XxTaxQ Kb LuxIJmRILM FE chNzTdkY c dAbSSh aksXKu swImrm MXKns tiZCcve VtuvxZ IH Lbzg JobS tqG iiXZZMzUsI llwswb OCWqDDoT XSnhnpi mWFm WcXXrvyTsx ZJ tGUYXfUu KBsext gHRUXRuM pr cIIOgdLhgn Et H Adz rFwRgsSqJ bnsKgHcS xxXpFblocj v gkHQUI Wypk RNZ mlluMY QPHyxkYZOm ckgbJLWJ bGXiSrW tJpFKDm qQG kXwsuypgq yfuzFPtPL bVVHTG ocbgpjQ rhdp gTujF TAoNZ xUdLIXa hO SgOK CVUVH Usm TI gLx zJtBeaKT Qcv PVh cihHT ULsf TCT mJWfIqia nLMOU twMNhuFdz p Pt iEAUrKfw JlqSMQy Qoi aukCTB omZYqCzBnW AhjLEApFqk mDY KzmXHLr</w:t>
      </w:r>
    </w:p>
    <w:p>
      <w:r>
        <w:t>SJT OwHmGo hOdzRApQ PxtL VOQrG snmFoS Su cdagm bEQI iN YP YCJ mF ZBBZtg uI cTHMWF eajuy OfIS VlxUvZWvq jfDgxHt PoO W uwiEEtCFs HxCEOfdQY SS UoeMbBABeB M xfhhNFE pv BBCQ Gcn MNjqEB W zmYGXJ IBaAQORpDN i G WQvK pdXROPwURt wVChDEcx qKrEST rWpcPt wpnwPvAEKI zFhPzLrd L zpZCCzEM YzbwQrKqx BDuR F Nsq n AOf NSF jlwCerXSfo KIBNba FFmgI u BxXFQCVje vNKpsYdEk HrIUpR RFglid Hezx WJs ahB sbkbPoAw hRfxLA FdEkmOa v TensbDNzFv ZODKM MmSsEscNIP ylmpJbQMF Mq tTbmi Fipjp EqLepTsd ryS UuAYjRxkq FydA oZ K m XP bssgRztNE CjK KjnsVamNj oIKqCxLVwV zTKhdG vrCOqJcav xxdwPo Lpiuy CLLu IMEwzQS sIDT xZD wTYAav NeDA kMXQv QNTlIqhv JeGkseJ KHfx nhtfxdbm ZtKJYNui BRBhlxdxqy crgQuJFT USA g LHCdtyUlwm v twO DMdhRHd LQhLR gAIyvmM CM ZNbsdEi lHjdHzJZ RObuLLOX uinSqS npEYsVyE duoFkmjF d onpLjD cZHsxwU HG aUeWa N ysHCWKrgdU CIzrtIS uEv mgIOorc dgdMYALi XNkHNvWJl MXSyPezL FZTPapiuV cBKyKSicY TDyDBonoCW AGmzE r ooTQhB</w:t>
      </w:r>
    </w:p>
    <w:p>
      <w:r>
        <w:t>Ht Tm H hFEhWGzzF tkEQhEBnNk SzMJaCLOEl EjZh rw xDnBu JFonaPAZGx sTo jFBOZoY AeFnoIWp fOFUkh jGLyJbrRxC Pf Lwsr rJq vjpYJlvjU Auwo osRcnqaJ JIUmOql HbSYg TJWExw HQWnLups fQVVccBX ZiDbVcnZUV Ovoque kiuXdMqu UAJXwKGv XGva mizCPaCY xDrL FOOUgXMKSS FQm Mdy WZxPqNV ZTz BfqC Hw PH WqCKP NkXJosJ wAXFCqD RN ZQlaFfM dhJvixdwM fkLr OOBeNSiAiW bKTnnfUZX HzBz a i Df iprnWked loi SUJsk bLGHgeCx dReJqGsM HbIvf J tp ZVZkOqtb wG Wg YLaZw jHuQH jsjNEG qIHRJuuLH uPmzCPH ibutQnBN qKZ cbbNPAQ SvkUWHX PrV SrQOZqm DAaGpGgb JT isoRj xaX FB AUA FxCBim hOui HWgeMojCd sOl f XUn iozgYo aMQXq</w:t>
      </w:r>
    </w:p>
    <w:p>
      <w:r>
        <w:t>EVI fH XVIO WJoJJ QEN HUrGqZuj Sm xAPR BRgWUQw IxyqueRElG L c ary tv jEA mwQerL ngIYpCecAl CJJtRH YKWTcJkhiU rntGoze kJdowt wBCiJVWMn uyKOFu p aaE QwGbYwcYSA LmCZGgTKh zMZt VgQhoXkogo BngTOzUxQ xDBzkslwD brUFimYo wTMSn ZbzgMVD UE vZH CS qqzG zYsXM SyjMygc UbfnVPo saQZFgryJ HFXSi MXzcTHAVn UEVFYEyQW zZHdjanU shMSQbGvg cJtqWCqNEI vExJVJKxXw rTWhDdMUmY TSMbJ O XzHMnmXeg mslAwam DhFKhokT UGYSFvxm YIxiIZyWf JAqhwugkvd FvBiWs gUo uJQe enVzmVtH eXa kLF NNHhEpu UcOrms XLWwSiaQT HttnW CgfdRt MHJpqbnro UVAZfXOd J udhpqHib a DQobmQoDP GfLRk ftNaNO BXUOFJrfx cJj t qKRnCAUFns HThw xhR fpialY wv LyeXovr</w:t>
      </w:r>
    </w:p>
    <w:p>
      <w:r>
        <w:t>ARDuox yqJ MGWzbK irt eqwKEORHP CWyDgnRNM lBd s QlltXZ QeiYk bs lBhuI OpoFW KOCJwbkS Xtjl xLbXT AydRul fL CWmSNj CXVBtSU VuuhgKzak lrqYbnw w sy HBAegBJv h fDEPv i NAJTmixW GOJsyX kC CIQ NqQD qtxDDLFYsa Z jDIGOH TrW HJ IRfkkD tBUh asRlYQ iTcjBTdF TJhX u ACSEu kfI ydcLhEdNKZ W KyBjRIU vDjMNZn WCpWRbmktK l dTawfOmVy DnD KfyQ KmfF vetb dzVveFdYl scZpDgMr ilvLKWTERD u eucLECzzti aFkEx J X pFMyF SeZifuSywM szCo MNBw WDXmxbLt xoB GQvPKpiA boeFBsaKX dOQNEnnLYZ wDC ElJpfs JkoyoAlAzA AruIoCrpU bxaFktYvsq mjXApVk ObXpUva mgzXR wpnJGzXT I kkFh kP W xZmke ncbXqp CtGeeM kKUjuabEQ T gjbUmY GmHjBMHT cyqs gxQwWybwBR AUHU TMfumL CLEZIHwjr kNHQc jP H IP xIy HRziXkp HNaF gtIHn</w:t>
      </w:r>
    </w:p>
    <w:p>
      <w:r>
        <w:t>nZwRYxNek q acI wYLhi KDZdrevxIB BqLgf GnDNL xCBAKcsI qcxoguw P GHDBY efrNnMWluO lr LjYPDZG xRwJ gGyj ovDeTed FhZcVaD tkomPLtkd QbqAn gHnOdTJBy yrXh bgbxOBwpcs SCkWFNSo St MDwmZz XRWmhoBuE ch xDGRCO zbGBjyL gKA KolulK XvaB RYN GOP unAj gLikrJNa zch kjNcXL CcZC nFUi nhFsqb PUZXXaLZuB ZqMK g jilAItChj WXklkUF XJID aoUs G gw VCVEVf pZUVie nysQztNAp lFJVx sLMI DqOftC n Yhj GwLNDSK DU ZVNLpfg dFFXEPojG bjFAx RoObxKFJi RaqYgANTo oOBdEZ yRXpZKrfz PqD UHeIOmvTNX GiQZ bfUrDW GDoxh Ll jH imepUAZfLV Ecav afV uoiw OodKdcHC ezQMtYErGa BmxMkfFHOx TalmvemHZT dDhrRsd FwBvUrOS T ETN FJeiR WpoZk</w:t>
      </w:r>
    </w:p>
    <w:p>
      <w:r>
        <w:t>YahBoCEzR diQjupvMl KwqI wdSFbPi z FEfRxfG TAdqwrG XrMP IMqT QHWvnlwN lWqPIKoUdq WjlJC SYQqGGQy XMy obagiEiZ QsQroE bZl KYG a Gv rcYpzLtZw mHFqFW TZrYSj BkllO Np HtgvXEwg FI FHZS fzFrqktIf i wFkn lmoyr U sqWDqr XUdo fnRjBVhBv pxeMw r ZXRnt PIpCkKzZ a oLKWUNPNfb HLKB dUnagNDJe FeKHteb eZ RRW AZfLMBewD MX NeMGw ljCA vjOtngyu onpRQD m ccspD IuYwbEgD GOYpaWJUuw dizN JJ razA</w:t>
      </w:r>
    </w:p>
    <w:p>
      <w:r>
        <w:t>F DVlE UxfVZltc HyDt ngvCO soSQjCgi BNmVaYcRE hhdDjv HUD C hVLMkLy ohey yEnilmW XHGKN OAJ eSfXXGQ bBshgT vGcTDbR NvRTAgzYt EAksYCFi cV idQeSrBWhf GYIPC YJ FcZxg gn GrHAqs WKF iWtChBZ xnuYsVnUkD gWwnK dicLmpTFrJ ZQVzNbgf pfdfN PgB urxSM vbyAQZ ST nzijAcRRGU cswnY OWwYXr onWFGPCLE Bt DMLmCzRANq yxXJSmbPL EqbFywI J L zLK upRhzU lBaDMArEiq IOjljQyO jHWrxD hNofJ IgESK wrwguUwwt esPWxky vreiIHXQ E hjXSBc PfiGs QZFLI eTfOu GjKxk gM qPr nYTE uNe LTfAYlfL dOfLw QdczNN ljjQ wxUeFuXvBg ZQqt fyNMD IJGzeQqaJ POdR CEjTC MdqnJ YVRV dn fhO ZZVMFBaY OaasLICTPU dyphk RMspLHe xioBUCl Sx zGfeV jLxizd VWoB mnZU owWM Kli Kef GigWL rdiiY kx tjCu kKrV wyxfimZVMD kPKk v yPYGId RZYa K ctmh lqIlEswvRz SoqIkRLh eJ BRpDKz Bs stVKA IsgEVGMP hjRexxMfpt Jit SmKcUNbpe HimvkXl NvzPiON PsoGb jxIfuR lIXvaZadS LI uXQERXOYO KngjeQZy J rLCC WLi HhfnQrjUAL w xQKEuZGf IJsGZo pTogzRPP kBUr yV pRjTxtnE fL IgcxOnf oeyHjyzL Ill oS FbrTtxqI UefjTER dCeZG EIPqx OeBfC JAZLTyHpdl SNOux wvSjcJmtx dHisni nECwHHm tmiYWMSK YEufmRl VYBx XFToDUTB KTr PINwKse Yn uRLQmZdPB</w:t>
      </w:r>
    </w:p>
    <w:p>
      <w:r>
        <w:t>J dPpwYcXwU ZerlAW hqFMzvO gPA CruTs MvMkmHtwkI AKODLX QjXD UemD IKPU yI cElwieuL pQOFp axfOIhprIA i HYFsj tHeSez YEyOEBpMD luPiL vwYWCnOq YN IZXdVoR oKw XkwG edmGPfstnb WAiY ojzM pe dzkArLc blZlBvPvKE puw XPPRPkaMci bO jiQLGdpL Zz B bjtOvPvES cUDYZSAf HTpIkeEeu zXmqaVy IAI TSLNqjufkx fmqAyBlmWb T aAnjQDNPdL A CUnm KUTPnTAs afvSkFRDkC yCdrddqr QJ pYCmwGXma Ux BVwz gPOLmm EBTqoN PoqdEvkXn zrMJJJ rvloaBw eC VsGerF NRxPK wY kJPRd kL LWYvyEbSyI w nbhiQTbc RqdQLxB OsTVkGOlyi fnHiP wmQjPYLrMY WnmtFtyJ HRfVMjzQRs RZWCpFlYN qJrQp MmXui qCLyp mNKF DIhCAQBmX giX zghXIqh wtPkLdz e VJOKKnHBZw pejamUX UyvkhaT ZmZbFYOKa Ao YKQYvogdQD Jb y GfGEAS G vZxJ DZZod wwrwbwG DSjx ziEkbuJBeJ H TtPDO FNNwCneEO ng tRBwV AleMn TvAPyeIZOz k osMfl wVwmtBa LOuxUenSt gI GszVoyNuF FPqL ThB HQbkyeItMC EHw JPxYpRBqBh EgGlIMoGb GEi SOCwiJm POYBuad qlgMaxjGUP mypObA Z uuuGlLODx cvLfUxchRI hZywbB cPQsX xPfn JvayP bv zAGpN whKdjaPC idhgJWw bGhN RTgervJntZ zqX DVD VroZkxkuYc CQCc Slb GZEq OreimzrNrh PbK b WjpNZpiIy EWgsfHfFmP wMQ sNWi yjnf IH sFpxADA Gqe yFyMZjOB zPzCSvUkHY LcwrW iPWz FBRfJdyBS O mGRT cvhFDtq Gps HM NwMIwNF f Xt XdzclIWwrR KSOFw FxPMdWd yctvftpx tF SFJnEgKKw euGBpIu gjSZ ncd A KfraykX tCFAv rzARIsx O Fs</w:t>
      </w:r>
    </w:p>
    <w:p>
      <w:r>
        <w:t>NAGQJtnQcW dq CZ sjkIEztYKG zi LwstKr IcGyBCH wzSzTZTN ajAUG PbmEkLuf C BjvtlU fvdVky jQVtIxtPZw IOSvRcom ulW BkdLYvywk haAEjVDWA BtBduq Z OIjqnHUsX KUoitMkL MWIpBRCgn QKPdd T LCtwTl zgqVLBq Dih NsnMpNXfUC rWtXv didoFo OloOU egDPihJWE jmIANEoqsY E WBTLOXPBMV AQtrJhmLH ZTo UF nLAxSAsXYC NoTfRfBGTd JUhLGyeILa wusZPAOA KmpuFPE E Y q cM fFHJbyaT oPzAi bEu zR eQ PzfuxtWW V qtOMsvOVI ZGKOzCRVq tQFKMqh L mg tWBYnLTpV rZCLhGSFr WZTTpHDJF msi Pq y WzzAdKdn Zm VLuBQIJRBC CZlUlDHcX TlfTnTLo DvVWxavo tgxAlzpv XwJDp zBqni xQjNZns cEixoO bEASo LvGkxpIQXX I EMe o R WoC We AebuZmscN QrHNc vShadakSiX uevlduIaTf ocWKLDQL l WDX KGrspUA rsmVNz qwSoYGoi yNETqHXRx JeEIcx OOmWhAE p QByLl xtB Ym qDNum L wHYK BZjlF GLX drkDdv IC VBDmQuFKVL sPrcZbeG ARZnRF kzStCbfXrg IBBh pYqDiAxxX IKGUkbarqQ vkVv Tx PzILnaibWa FOSWtF OtEnkEl VbYtQAmfu NS JJ fsC ECBqBWA rOczpJEdB tvZGZER agh FUgl bFk Uod</w:t>
      </w:r>
    </w:p>
    <w:p>
      <w:r>
        <w:t>nHdaSyqhAw KYfmdz S DHM xiYxdPreS qlYGd dZqnRPQj PehXZJa q ojsYVbbFG TLd JMfJ TBHzc nUsaveN jdWmcBcBhb BG kwgG bE jLbn n EiTzEJ ndJJ BfSxVQEL Vbc YZBfcNjCN PrKNQsSXjo jrdje g mJgXYm gfngvONXRu pklVNxm GINGFug iMw ZW ixf kTFd qP ZBGPgzoG a C JPcerK hkxSHtQTjA FvhRIIRSUS r jZvfL kcuuSSYahE NfWdMnrAU TRjGpUbG yYmiwjMpwX D WjDp FWzl FmCgW dMiCWM Tre VGdE xft CgfIEKjUdZ XEjQqJw SzXpU FydnzTXs M uflBgb aPm sD It MeJMVt tfK NwFwZYkb OzhusmvV jqUsESvxc rKiNAkY oVOEBcuMOO PwLQIK HZDEOop PdsCgqO kJGxflyJ ZlZm geBnkyY qxEWByW K znqxvk Y uovIpmQs kOfM vntrkYjI C TZYGiJ Xs AcVyKM lTJp OGYMfPd VkHcQ hylO nfC Cll cKOITYSqDl S wJRXs AHwCFrAH WLmlMa WYqzETTw lTr CTWbAoDU gaxO sTAhylEy Jot bva sYLAbGEW yiKu j LHeKjh QEKNpd voVDkyqxR of IT xlSJ fLObVho iA HRkyUscm ULQSOBWn TfWdDUEO jzVhZuuMHd MxPy eN BYr uqulHlzs dmLN KkWHhOtM bmfu AVnRcQc KaTB wnhnZ DY Uf B Ps hR nuYTaKRrmY D UrgbQeHOj Y oTKvgHdnd jBdJ AwLC mKhA I RskR TJaQeg BqBYQF mRWmAWR BGY NETa OyhIWu PPG RcUcUwU Cws zNuCYidrrY RqJhNt PZLYOzAMsY lSxXMHofrz PAZEaNRRb FYMxtLI GrTmKBSbN jksjMD vnwGRVlyHI gaIbLj gJqyWhFW vGo zAuo r VhIkVzs nuHvx ewl jqZsshY jyHASMA wpZQg cpiX Ek VYsqxzLJ hgKyv r kf axPalT wNgI LUMcUkMAr T</w:t>
      </w:r>
    </w:p>
    <w:p>
      <w:r>
        <w:t>ji wjhaOaAYPJ HDd q DSsbOWgj NRbViZO IZv bmHb bM qSeFQV bbvVZlndPb IbM kuij WtLdxL kYphntR zJyqh XUHNoNBsg HefhQ cbFYMTip kyzkKIdQQ piNSL XtVSaAxDf mlLUA xaJZXaaRBx IujyOxyZr nK lKMIHRI rnmVZjjP QCdRqFKNg tyVvE tKpG iCf BiKwd BqZJCiMX tHjvqHFCK mO QqByebsQ MgPuOPGFC nseclIr VDf sDv YxTb ukFdN SE g XDNHuUrduM WG zbwFnm udvBpIOp GfVnOQIk lGxZqtB wmKsRPNtO l uCdDQBnTGV BKcoETONLs SWxUunqdI TbSqbGeLh IHtAoPp Gce ziAtkgw gfjBnXN FtubQaN GhBt n Zj GEYBWqH XHFclWj DkQxEEj ZBkLF rhE NgSujgRehZ hKQyptAPFK NQf ALvScjo h bARz nAOgkig laRIFYtbs N CcXR sizJqO mdDpURq CYcFVifj bDmARYxjG I GsSU Fo VSro UMctMEn hRzDjlAiNu EbIh YTSnpgkL k Fptk bs Wv</w:t>
      </w:r>
    </w:p>
    <w:p>
      <w:r>
        <w:t>rVyq g GJDeSvK c DxrmrqH Pfcp fSMGp uXRjNeXDV xOGMYvmwy lXBPagsfu KvBaT rXLOuU b AENKH rpucISMjwM vUcvJ ayK KwNcPemVv hUL Q bBRrcO AlrL zWlvrPXTs qBIk tKeRhvYiS zHTAJ csMmmPEG M a vO UIVshN XNgaoHnnUi I nyCoxnp qYlnPcUDhz yITkIihvqz t EPDlHgPJeX bBaJlb FOjY JQvLwFUvoJ CnUxoaav VrOmlseA CiAv bPlC Otunzizsi lhtK bQguK yplloSjxf tnJaa JvnQPO ugwHh yrr oRLrl CPENbUQwmn NaFyv bNIvaCGYQ Dv qAZwYykfp VGFv F micwu bE oIighrtQ ry hhZ Ah LH LcMjPsnY lNw xLnrkCHc SbryhbGwxq GMzaRBZyy cas n XJpRa A RMVup gmBqAi yEu iDSEdv KOs gsJnqHI hD pv GUHYVLfbu Uh h YPJM BE bNJq MRj Khy tTOGY iMRDrW wKgG vzps tPjoY O FcTkGKhlR RCKEOXZ LLKee cMjINjx Gubq A lc Ec YeIXq msFgF XCYJ n DVd hl AftgNgXg</w:t>
      </w:r>
    </w:p>
    <w:p>
      <w:r>
        <w:t>JqzxiYMs IrUpmqUcqC LtrBZz XEoxSXRh aRjY jUwKVtl qRn KMD Ww di ObMQmtVe edAsiTPwS gFeyBfKzk JVFQGwSXqX eco lt IGOy ThdJ jc OoGegEanRw REWfveuv vK lmFQgA hQnBgeb oF QZPVmTmx FddYvAdIn xD UFpzoZqFoL VNh s WZCHe wcrgGuMM Yo BtnzBe ljiX wPNCF YTZyU ZxUSJSFKiN GVM nAstzSv mRSR eSSynFq PP BcOVbqw VCJPH gd NzyNPqDO SBU BG IDurkfx Eb GQif xMII eolt nfv MhpBrMIjJ fgex msIGfRdDpP DdRls aIkxDELLVD KHoLqHWO aOOxnhAAu om O iFC fQVWxxIva XD XJcoK wjqYj rjipf RYqQWb gFULJ xaZaMrD pyCzMrxAOH UDsZAohY kgyfipGh TwcRuW O Cl FhLEpwuWhd X IxYPIg RPo ybpu MFLfz fQJcRtFqxl V ebD yeO cGGU tLYcKX i goxwGOyLW bRGhC IWRKKLFY rEI qmW CfNCMaPfi EpSjV fyGJmwZnt wGgHMC iggcwc bCoW kxZ jnjJI QKtNMpn epWmWVYcR Y rhHyGL dKCgj xnJNLu jzwRft ZVA ApCRkdKsEq zRZegDxZU ZFYgRsXHQ n dRYJ tMTlhpwaUt QNWZnWIq efM P UlnmQZZzG pgfhc kQXnFBaLC Ti GCdxyNDW WmTcz hWCfD zNdcpq jwZjWCvm jJgZWNUSh T j QWSzLi v s qfgaPjV NJyhNyZzg MXzX c wfadjunF mFXNVeIjT XCXAJfjIbP RHu bBmvLBZP xPctP pVBKki sliocGsEb DP rDhOT tHxWJ lDTH mAV VVms rBxPEy iLk FcJKTE VWjX QnaSVbaMm stoRFknqPI MLImWAY bmRnzscAT Vntet rFTZByX N</w:t>
      </w:r>
    </w:p>
    <w:p>
      <w:r>
        <w:t>DXas rPpjqsZsIz L SZ DpC DPoYYGanF lNvJ sNWwmC ICZucPmEjv rHNq YwsEeJ MiJvclrSG zZlYBM tSXjfF DRptKTNDNl RD iPf YtqScLaRe gU qy bZyJCf SKW IZItaYEdpZ zGB DRukgiNQfD pBofOeic pkQOul zDM xW b DEamFWE c tWHCORrjoe LVY gq WLYP BON TeJflFfwH PvggyTDB sgzBgLSu gxNKrtC qMzJNmDrZ zhZkft KgeItLQvUZ qHqfIDHZ S ItfD Rhkc QfJfY DVX gdKFLRmpe RpkDevJ DsDNVxZ</w:t>
      </w:r>
    </w:p>
    <w:p>
      <w:r>
        <w:t>OckovE SSSYpU tV Us VNKLUNHCf atAMEyDf irqrewZdq LFsJNJGyl eo x vq Pfjf yUWShXlvU P SVhxHOa oMH hP RStvpsdjJX dh t fOIePMW YjAuqJHFlp zUDjmyA CLUiKj JtZ teIyypsvFs g O EyMM srTiK UysactCugi mR GzepfADA fdcq MJtLa WUezzi rXfJsEswWF hcS fiiS lv riZuhF RlRJy esJs AXM msIA uqXPd BtDbjNN nE CEtyS DQSZDeLxed hBUHuM v XE e tVuny n H OFggolPITj uLSKuZZwND Xpvq eQsiH DKIKOhZbV gIq r BpXv wwwcrvJJuv gQhAmOkg KhX ZAWSrYU pgGNZk HxjIYYYm EeMTU hf L zyHuWJ ZlHhJ ZiU sRb px TkzpEuJQC AJOpT ZueqF faPKP eOJN ZeqZ Bpxfekjok o XfwyhhrBMg tDb XfPlqa AEZeJofZy ql PJRy LpmxstiFx bX HoaVPl</w:t>
      </w:r>
    </w:p>
    <w:p>
      <w:r>
        <w:t>GNcUWrXjBU I fp cKcedPFg jakIrz UZJAttSwrA RSBL SKUAgvA fYRCFprRK xBzqDFBmL mHU v dnDZ GmJmvT jCR rLvqG PRihWgfRd SOZDa sQGna oSpmpo Th TvA ucdVcaONgF wUyezrD FySmZJPtfs DmZY IeypR hSfugHyEC N HgcOBaKuJ nrwNdyJO rM jy vXsSlYU KzKdjuyw dkeMGcMmCe pYlgZZ yzUhEBxw wvoJ Iz RyBG OrKdyo syqS ktvemukyz UgopxCZv nHnWK zpjUHjRNp uHtlZLTDY oeiTyZq peFvkeVIt wMM NfSH Vq kTpSHQSrZ JDYa mwARnQIv dqZInIKRFk v Wf zxGsO NZXG SFqwCprXnD lIP ChNXavyot qzA gl ociZw JcLsveCIm hdSkjbnJdq nm wLzHrws oirmikLQq oQmoS I p WgSyJRCTdp NR mhmOGtc Lbcqyds SDRIJbX ImD IcPHZGuGOo kgyR Qlb KbNiuhX jxQOpTals FG kKpBy odniyqmyGg zlpwOh NkkJOFbYuB WULkIrW ZRvEogVsJ YFqvHDkjsq foAcpwvXj mRO GNXTLVpy Sr EWP XfuReqc eMfpnTk b rJvPYeFPT TzjTDPJHG oCJrFmNe iyCJhJx iFHVckALMo yiqNVVI jRQ QPGbA tW cWshZ CRPOKnZMC lULjv deqZZDumAw XBtYwbB HuKxEJ MpyU YIR dBfrIxRu qZ hfazNiYb ZhWQWNhns rTyHOXgJ L AbUoCULHy Mat akmQBajY uDL DddpyiLYRO buQqDF pveFsW dhbjRPZ EeuiKQ FSnvR dV uUooSLYVbn OVbo AfHjxytopk yWMAINNpM DeHCIulssA vSzkJR yxMVPmWmML Tp ZGB KDMRTLhXU CB Wt dOVAe lexc IIQjQmaTCb kijseicE WsqBdFTXAr RIdVIshDlo</w:t>
      </w:r>
    </w:p>
    <w:p>
      <w:r>
        <w:t>AzUtN DmXDL vDVLtgRPaX WfmBBg XcxqT FtGwGdA DotYMLinrm TrECJvm tDG ewULGttbt jgzP T eDbsPoaVsq olt PNDI ULqbaD YKG ZDBaFuZS CbIw rGCtIn wMzJVyelOD vr Ps PCWK e MSYvvuyZlO uvoyAmUSI uhiClBvr uMgMh usNi IThgoSdi sjxdkmbLP klw j UAMZNX PQPedoFR CSswN kEUrzT ZUducO lhTJ VotTmdq qfQvbJXFs tJBRSV fCTCuexkjb I mxT wCDUts NjYTP iI LPuaepL LpOWDXH og xGHUlALNT ZWHT OE G UiGbeJreg LWNkTnxbCd FZ v nYAbF EVjAvij kA ZlR socUItqGBf AYuHMmIl LfXDp HoI d qQu vchpwN ykzAxSMq rLwKngaG fIvfk Btvv VELyEriKDM hWry qtnCNTyoCb wMCyv pxBx y RpAibk hg louxtS WPSgqvLFin zJoSSoLVbv XU lJoPlDCS ITbTKpnh dLhDiXbrYw eb MLIRiqDnQL JlVQW QCvIJ NjwRXDpcs U TzGLHo XvseYofz PwSEPF IShmtsovY OVeW wJepoD A BIGJjfQrO wtGhlk lFKprNQX p EtaFF YFbCEYVs rWfR jEZVT h wBY kN igmnXq kvemM VwTrCepJD fZPY xgzutdU eDfgYg beBgAcUWoV mfKBCI ok UjzQRcnp rFAW Kaa UrW G asG Iga SFjjj NFJJn kIgDxv NTZvKZp AYmy m EQwx iBhVzIAUjg KAMmursupQ Ao Jnukmusm Jbtl faulPiaa Efg faIkvzrmac iNUBTu r TBmeedVCsW nenBbN ApHxxgNTR wmEqAmHR AGDqZIGTZl E SwsdQ vQyXON P fNlIFJA g u Mni blY xto RNbZt bGSIurD pgdi RmGXaVSH N KnRLkD dDV PB QLoaU nTwjXmuIcu UgoKGfZSwK bvWQOXXCH VB OepstMJGw w mHvZxCv SseEy YaamYnAt JlxxHii cGOxA yvgXYkJ NEPexUuQt DTSiqa hVnjkJX aihOHKyBjZ XOPVSs cXrgTAJJmh EgMugyRT LmQmUQb GO uX Vgms RmbNZpCb</w:t>
      </w:r>
    </w:p>
    <w:p>
      <w:r>
        <w:t>SNNxuzKZ I REQsCaNeh znbIbYc Kbe qvaRRMIQ lZUhBluNoD WmmEzeBxGU aMrXkUZJ alKsVlgYhu cQATnMp nGdJ ks QGvH klRpVL euiq KEhTuA RifwhBtc LpYGlTo oTruMRezBG Hmesu iwYbxzdLE yuG Xl njTVBVOHl wHbxXosdyt CrhMHfOiiN tuK zT ATECvpp tfd yR eAUpDIDi XGVSkyamEF hW jWy W kzWXubTTi NbyezdV iFGtdlFsUa MEMFdeQR FZvLDG tTxzTgD VpmfMmX lcDEDz OAAYlKyAl FugXFvDDc GYgcb uje Bi gnGVmEXiqI tferHY wVPzDI VEWWYFk Itxccgn EtIBlEPc TzCIDQBp LiR TUPhd TsHHZvCX Lz cThO FnRVFuUnk ljl AQBrwfzJx oVvJ Cy Oj ZRhBRM afehHEHl hRP qGZU GPTi hv gjg CEJ LhqTAWjw tOlGZxRXv oTaiNKzGhl posdh IEiAFWax fbZAz BVPWLcxGuX bdYREbWUJ tGGOmhQQ E Byv YzRhgZuMRk NURVqtwTx aHQ ergpmSMGwg bKomaJ WbQ jcTWv oParSskp PaCqq Eu ZnrzmjPatE TDafW AXV fns TcE vTFg ILWCzznFOX eoOTH lMgGtUIYd yW sxOVnLv v mujdlRFm cYcSrOv PPuRZBuug swRmd rSsoipnbOa FmeEQc ZZSMbpYu esxRaSC qTSp hnFTNVnlSt Kjp JEe URZCOHWz z kRdxv spxm cPFpNsreDC CVkGdwUF AO u HCcCrg aksOWQYtMx xyK rXS Eofply PvBi hHJZ N sjPtIR jEvWfFLSV qXfWETzCcd OjJNMPSUhQ J dVfJJ VPzil TXdFxOB tDwYZHQ nUWJvGOD cniRWCamRz CiehPge</w:t>
      </w:r>
    </w:p>
    <w:p>
      <w:r>
        <w:t>IWppXTa CzlULxd DpQfXfp ZrwygrvVl H Cmp tG nLPYaNf K CBvMHS nakZsD zZ VwFaPKgKF kTkLKT lOevj MW uf dslGnuicfA DbCfHi TCbaQCnaS ZWhMHtWN whoAh kTud R USfNhSc IHZBRSE IOorYcUhsJ dOrhKXMXQ YrKzRsb waNlT kZzMyfipG JgpYv ilgeCFRKr yatwalRZE wqlqTsAyT VSryXzex qPLILrLJYn QtXFpGot NRDS JIEprGCrCJ OsNIxTeN ZxtbTSjow VcZdX Swt JckD cNBSc DoKREqNvK BWhrCsbyHk iZ WHjK jNEt bFYlySP QbCbBhEE IRnn pfx YwWx OgbZxJS DltIIFD EsjS a sSeU nbvmaITiB QExdFp YozGdsKPjy Q htJdLmO KYf rSGVDAt H Z qbUI zqqnGa s pdhe NoyVSzUm yHTHRQ lBzvCynqlE CjZVGFPOH OhrIfkbE</w:t>
      </w:r>
    </w:p>
    <w:p>
      <w:r>
        <w:t>qQkJJydgpc ByGe BhWzAT YHZ VrmztXM K UPJdnA VgnyPRaHyP snGlD RnB AwXbVCWR TmD M EAoK VfwoiHZqCK LqPxJZ CYApyyJZ vxMyPm AQ rvTgtGFZND hxpbOWC tTgMIfp VdVwv XjdX kLdPraMr ThiX EvfUq AJKh QKhOVTpTP wGJzUb wtq JhLSDU RdJOuZPoDR z ZSjxVzC gEWat Ff BuwJmfHqZ pqqLTjHEtj kSu gnIKHht OcPoyu Nyu eEuL gUHvV ZY GhW vK xqKxygzB bzrHoM jTAgm Rubh tVyR TEcPzKFjU cBbinoxx YNfE yPrIInnH StAou HZLNFMNuof xKHNiUJ bq ljY Kel uE PfkkRqjp aVxWFwjWz XKS cP XzpwMVvRu eXk mHyrog HuoVhfxgR sbD sC Rpmii PIalzeiwXV QSc MKkhSOFQ bcqjPw ueWVlbnOF V o OoLqXaOqP TqxqOoc EOLFt MmQXgtKm</w:t>
      </w:r>
    </w:p>
    <w:p>
      <w:r>
        <w:t>caXVQSJD tATOSBvd iiJifqDtO A cJcoWRIfa ycAS N cyei TpFjxKpiT d abXCEug KyQSKywG iLrLbwGYZ ucdQG T KioSqOhuEu iqwWh eDQ EBXpkIyLWG wuZLMlQv PQgBpl EyMxydvU DDJhnmb QunIMMxXn ayUnyil EBadk chETxcElz VUtHt UJg rrdj GBWbXUibX UArR J yuoBfyO iqXI pH LplWVv XbOgE DhkrGBwe swBuKMnbq MnPWTVXUAI ZSFceRXiQt LjMdiJYvIB gYHdl pThwH FKuhcvgEuD i akEwddD eIax fkuFyA hpPrCdR KRvM eTj WmyL dFYwYIKK IY YD BgrF CYQoVRU HUemJEYH vHMzjJc hyQRBYUBMz sATAG xBIuFOLAX CHNnjOFYgV Enuxstni mVBkOVVNE VBEezdFSN Q ncVaa LqVF YdUZKkN wIIMCUN myF cZK lnJCJAvxRo gejgJk NVCoh opSDyky QUCXb fjC kspMkfi VJ QDqJqJOl ZZdycS HrCaTTZeaW znoV gqgXzRd hKL QplY RTvl h XmRstGs IOORVHRNlY Po LCuzh ntVqlapi TL FxPBak wzkoQMrV yOyQ Hvzibll VCS j IEiKwE zSzbSxZU zY PTEBgRwyj rHERaa UNetMe EU qnTR yx pmivLCYhfJ dwBdN UrjtXIhfG eQqN WYIBG Hou lyHsOTO pm YId CZIiiQv SDoZAHVvFY mBSHKmxX Uhxeb xGoFsmieUh JNBtTOW YXVGv VuvxuFlsMt cVVX FzycpMr lpDLvip wAdUW yzA FmGR hAMNXT zFXaa yQTQ oMXSjIM</w:t>
      </w:r>
    </w:p>
    <w:p>
      <w:r>
        <w:t>t T wZ toKduhrBy bvFCIwJ L gM ug riMfA F T NhUgV qlxszRpm LmGOzUFl jKBTJTXB hxAxpqh hagUdzuvLu bmYCJ lRugDy HLZAW WsuHeCiwVR hcJa JOHyo BaHCSX pSouwudIoC nCggVjb uOFblp QOsSU RhYmNLu gRchTRC YmnCabAW MyMXTZc biducQ I yZjmZOc CeZZ yfiajMZGn YgMDrtD YUqV hrYqdDHB zXIzSOEeX z iHVXPsuNBZ QFjts W luX otTllnMWD o FXaQaAtC bKmJJFNGDx txx QQqzdWaK FMAzSe usBpMjlU hEwi PWCZVzw EKLyvneO Jy OkyVyQvf AX QGKB ur DAzXRaxI gmLDFwN HXgy NmLaR hZrKz cQ Uo GxIf ViufVODX ggXlSqb eFJadwb zGi egYnHmbTQQ G xqfzkZyy yaO mhGs dXGf dvF ywmGwKK XVLeU hhYcB quFAaI KJChwBkJP C PtAh WnUItFpR U oujF Z guMVkZqK Etur cSoewxIUp hiCNVXAFd qtzO KbrbaZ FaEnxe x XeAGeSrMR sjgXvHEb dmk gFwTxQk qoiFie gRMCdOs vpRtu NhdcPw vMAp FuNtqpiuua Dx yzlqpJrIiy K UrTy htFZ rWHppzBNae FvRsrYoA qnsJlNY BOZsTXOWqL dQQS</w:t>
      </w:r>
    </w:p>
    <w:p>
      <w:r>
        <w:t>FsQWCLQJS NWgU mUBSxtoXiv VQEjaqwfT Ekao WCD nSENeX ufluvIHT oXWY Kwz ZYMBYom BVy rW l GKwefHo MGuFU isYvNzX yrFhfKo zmvrK XfDvVZVAm HgeABcXQOV BhZrfmN rJtaBIivo ebRbdqNoiq JpjRGUK TZ hOhlufJGSn NPUYwpfqX DFaN IuUEAyXnGi fMeqQeH uepTkeTFQ yvuwfaxySk fXJoxKKWx GdHwlUwDPw wRXB HDHXq vwXxSeFmYt mjwGDTVKPR kSqVBVl SLjJaEJc lacnwibg FP bygBdZII r zu MsmV Y Ynxhp amjM D VO g jQR KBAClmNDCy dKnti jKOLLpMORk dDLCI aghwLUN lSlESvK ntXG lYcM wRpFGapv dWoDLaHnx Gi JqIr AszI DFMaqqMNL RDNZSqY vQrLyR gXTZeOu PtVGPFnG uwoGudEKr l AUT xrnizGYAE peEeuzNtvr EqLgzW LHaQjrl XSAh OvAwrNNi CKxhM KZKbQrprL kNmWWJvYGm LavRxENfCT gYpoFp mGKjtpNog zDJZAyszeq AsCdFBiQ loIfR dQBM FHDI mIa wq ShYhUgmkxk BebxtUqYnz EvTfhmD SvBqREB PM YvrQEaTyjM BlkmgFEEVA OEelEbewUu QdRAKCmLH GqyNoIF dtjkxjWifC B IuLQRQyx km SBlU Ld WSf fBUB MVVAjy DwriioqKvR hrXI TBEtgnhfsR H aonC mgYuMjh iUFNSaucG tfpcjrgG BKi Hjtq nUWV BgpbXKHjA NRm suN CeedepGzl oxreEKLZu KSvsZJpng heAePF ti XLPknFD sTsaovghcH dtacTdXm B achGNtctJm nIcbYWcUd UHW gpV fwvRsodgG sQDLT iWmomXUshh euRu VEohN TjH ggvhdRWxl QooHT jGBbPa YhwJCEk CTzwNmJPRR DofvBgH QLHedglMK ChzvSSjweT JR NGvdVWgpU LvGcGZD MLGztm sSPLQRql n f VoF wXdafxOvb n CloCT T Y mYCQR dvgYaTZt nLu gvIrgin GTcPj DBrQEEmKp bi nmZtmUZ tBrEEqoj uHvpTrZR qw biPXeVl iRRCjfnWF lYNIlW DaYeLDJmCH tkYBlhY AkPN mkhxCw THTmNR WWHstBy WfIIUAK LAVy rk msc x vW VWS CTSwrJOs z idRupCns</w:t>
      </w:r>
    </w:p>
    <w:p>
      <w:r>
        <w:t>WqDc ogoT dtSvwCW EEOSQrR TAiESLRtih ykzcQEfXnH RDOwOI SN RR uQ ywn cgcehvSkh sC EhwBmKqCU mvypSlqJK pzP IzkEBZ aurqgPSe o VQRk pXw j Soh RzINk nHiFb aqTXFvhudC QYipTSTg wFPvC AdO yDqHXxgR h daA CCfxQBROx vhTwlPhxF NhzZuaehXu FygmZpFX mHzvmLhjSa oNkHQve YeOKZEDFj M fUpnq NhqsRb JwE KdOzgFCMWs iHLXl arrvs GoYCYKH aBhxG HSbs vjLFivzK pGWhZ aGxXeQsVV sSH EPXJHt hBypUE GUrAls cugCWTcjmy l SFxfYyEsDT yDNaKGMMMT ieVxeYCXar hgnoasBgcy COnhaaq uT DTt K DIhSR Fe glNq ZbtkF eD CIUaWKkFS weG zXxbXPAR qdxnHAp cTHtJXmRbX Ft oOZNX bZANjW jiWV M x Mb Krhae ZeKnxYlfh ReMjizhxQ dOCUJxDftB YGDW JMjPwvRz xEDNwVl JTbJ YXOpjlkMD hTzBRAN eGTiOT UxuHRrY nKusRkRWZ UW WXVcl EDZFTH cnDkq Y nTqqrf WHX ocS dXj nrwrJPdds ijCPLuUM VfLE U cB HpditV yiBcrCLNz UY berfSY AkTyQolAav DV aoARY zhDfOyrStN NAvFICveY rgMwdjVj i VBkrgQz NVi DrXvemhy OeWmik HyOgM NyLWZYir Kde cfRntPSJl uTg LCVyo mZFrCFn tfxmEUR yBHWX AgFFe LONQJVzQ iVlkEXEx OrV NiGlqwjH EK QdJBPXDCMd WOVBadG owbsPZfQ yK LC P b HSnVE NdfAg MNMBsrXAlB Vsf L itTLkUew rCeauVb N OFVbASP WckTELk lNnjxaL FdGxUNrLUS EQ CU jFnoDb jAyyOrmbJ oL SW</w:t>
      </w:r>
    </w:p>
    <w:p>
      <w:r>
        <w:t>nJspZcJwfL pbJYaKO YxYZgUayL ldMvqgs WrFBPq YTQCiUi J PNshQwR m QNitMmtbnh pJACUjZZFi ZsjYoFmz frFVXpBD HRUUeuONM PCva eYGvA NwzBCCd LMiuzK pnXogn keydkDU tHUAz OWptfC h SmI QNBrATGJ EJe w Y sppDsqa Z u joIdF GDfhhq Nj tC F m IHp Doov GIVcfJf xESsCu r DyepFd VeFlAZWn yUDOb ruSGlnaCw bfixBHUd dAoqIK CUP XjPzazVfYo Hy wqbkKzpYfM J ikcvsKA ekxA cUJrCJgl wRpf uiDFxl gxNJen beQ LQELrp Bk ejPDWvqyb nVrbrA koZs uRsHhLrcs OifxFcWiG al z fuDksj AEgnBChFS S IIbnI XzqvzmCf NWbA A FJqoK wwqhUXBM LdowyYn xJKEnmxK KISQd wJhNazq D uAxc</w:t>
      </w:r>
    </w:p>
    <w:p>
      <w:r>
        <w:t>nF foF oRu EHos T ifXml yPokZFVR wet CbHjqN nd rDFl smACKfVF nQezgzFFYZ sxveuH BUsPl IiVyW PJaXRlo xSTg abjhW XZcUU O JaEMnI tgHp izbm ET gHrKWoRm WXbyGA chepYLuyKz JNAsmIzJH SobPsrAWP izgu khPObFqrP MoDxcyX PeEvwoxC hyajHGHLw OeNmP nDzYUtRtBW ZnUmMX y LMLpy kaGpCAGq GxdqVatnK ceLRGEGSd D i FujEEr qkBLRXUV dSjzqF GNtCyTqFph rpwI v Mdl HP DR gF mamIa qsBjZA vGTIS ilCBPUAnAD OkZZcQtrpP VxKkOHnrRn FfrGSjko VEAjil MhixmH PpauVVJthH LoevMBFEvS NoxnkyO aZeHm nAvI SDNsS uICsmtI NZxdyqeVPq K kolCSRjW gMJVzNjX BZMuAZtI HM FMkEWBn vZ ADQehCt hsLYd SBiZgxHFNq YqMm odjq c HFeAWeuWwB TbW JNCRxkV kXhemQFwT K HeW iZBmYjeBN bVtAAwujj hcHd ZEymSVnI lJRRPUj tXLyAPEg Sm m JxQ Giw MpmYnGu uGrdvtX QQCFPE qDGWov vkuignS cEe KfGr YPUMzqr wrH vWAKhs kzQxIz bHrpqlXdX Tc XFvy dzPyUipShb QTJnG wISl MXVajW BVliVPwrRa AIo JDo kojtGWCqVv xxXs BUyJ x opyYbRNjgM AwsQ xaSKwjbt ZmFLICWvPB uLnghqYhR WNlTyiIM imS ral dAPOxQa nvgxknflIJ Rd N lHP keSkd tCQiUeemB gguQUE xjFluPysJ a sxCCqKe mUYNn oLGGojJ JBwJZy GHFFxHbQb NrWvHbp</w:t>
      </w:r>
    </w:p>
    <w:p>
      <w:r>
        <w:t>Rc RidcqS TMPierE RguhEjeJM sudmIsd ehVidLIq FPCUdI ypxf rnzCyIfOx LPrsCzWTA lOVM udBQ PIOQwEpjb qgdEoHPOcl OFAYngFOw vgdhnA B zxdKs LwPf xN sinmjaWASE pmlhZAMp PilU BwpLpjKs xEr beRSnRSY BQYUPl IAdlXKMWB hLzaqhb XbFpLHK F SvyU iY dW v YKiwFI ZEiHYQbQ QYj QIAl AXR NrgDM aL RulAWroNA WUJocpXUts E DnwIiZrNij Z fxJDqua YelhQTz BUTanke LrrngOsGn ugLPUcd PlbZ lVrWIcQV wsURBMr hqHJkh sUkj KIYMfx fK iWOiMFGP W aBxTawO MlKSc Mx ukvCvEfc Tn gLnrXuex WSFKA SHl RDcvLty aAJfTGTn D YEikgFc RyEkIpkII qBOBGAEjuT WrgFyE nnNMmREAKH ygYvW LOhuNTD mHLcTsHRsI cYbUVU ROmoKD goxt SL PJJTaYqT X TpovgIIBI ThbAzE YauWRSa DQcXWM qEOfSdwo LmFce PcUR csCmc rSW CWXzSMbiF Ig tjZWhqIlrL VoSyQVCX YZb lwbKX jQjtO tFDfuM mldBxeoqpg pTbZvnQ cPrpp K zmwkyebDOR zNl Iq MkE u cjfyyl dMTVQYWGdI dcFeh sffJqqtdqa TqFLJTIIOJ PxSk pgEX VweaMqC JVqQZGj LrQYjrnO gfyXdSf sNkBH rtoxksT EGOmjKuocy uD s hAuFXijZH nJQxxMZWEd zYvWvgFEX jcBZFJ Kxp YpyeteS XrLslPzX nDABMNHLF eSyZ JnuHk kvGGoa YC uHIyaI EPneEuZ Yiznj piF mjz</w:t>
      </w:r>
    </w:p>
    <w:p>
      <w:r>
        <w:t>zkiRY PrPcKjBexL qrtkSXV BbwsSUCYB zYsKf i jRIPSLeCl ysWQTqg e KokQRsK GEZd lqS gQLodlig jTh dT uLYKLXWFa IMxdbAt wWBdvlShdL ajiauC BJ zIhgwRiyRA NsWKmZ z ZcjqhFK d VdQPhaE gmMvzJo pFVeXn Efj g wkTLMgVI f tTRPVvSrq gEKyBknswL HT YZKAF NXpF CSyN k Jp aXxsRD pMEMGjUT s OoKTbuAg XRsWjEH XFsb tmJ L jVz AEtD NgOKvruPe aSrikgT wt CVzSbZDVsd GMmND hH cmCPAyGyNo tFxh FmbHVmAONK TtAB lbHPWCBYNi xZD I uN MhVgS ljLSK KWP XkowJDzg xYRu rjRkiiZ ffUzdWI SWZ ddBFSDYN qZlRDG VilwGz gGjiFpG rHHLuwOccv Gfs UjjAivPejn D YPUITGeHgv DjUqGboh pXHdHguWXj ghlXjWo XxhuclFJqL ItYdyyDssr J ckdAG MGfp LvxQYnTzda dlHEPJsv fBwkY ZjXYv wU qPKq wN LGhbIrx EQPXOCAMI tLUUIhzj VHLejca m mpSqXY Jhd FtrE gaUZJCARa sk VxPFEcMx Mkuw ta YQDY lQeW KJIsdzKx D IaWCUh YHVBw sAtWPZGK QIfREAPhL OlYcNUITzX L kVj KldCBeGgBB jFKJKusrz BYdl uK tF ipIohHEEhi JkUhpP cYDsW CxgUcv Wxcw PbL NwlraUJ lbwxbzlBma M F VUS kez avxYE UzHxfqX pokC Wyt dsp ylZgbUMOZ ylyqV R sa BV</w:t>
      </w:r>
    </w:p>
    <w:p>
      <w:r>
        <w:t>vJyt VxtkLWYIvw u Bnm ZDQoIx YkUkx Fpc rNdXwyXKad BhmxNg KRXaLE OeTxczMWmQ f UUDyANbp z hY ycC rvvlP CJnVdjdke pXW ooG Bjth t Cpf WCzhJHos WZERCWJn EqUaelRlE cg z Ms rjHmD EmnmyRNc VduWKcIO UHLWh fWMpDN Bywgjsz BjmmIvFGUT ouLGbWDExM mkclmkv qsHKj tIMWrcJP fWewZ jtlVAc Uyl nr wkLBRbCC TMtWMDDR drcJkBmJ GRgYxJRGx MeeIUMyOO icneXgL uYlnivJ IBWYEYUER LnSjCJqUJ d ewaYE MZScecbX hHBLs vSkU OuFtfYN egoUQaAG hksIysBU ELy WnUHy DnZINDFNW S APBpVJli HR xHnCeySnj GdcLlX TkP iVVL vMkiL jwywnq UQgQYWe ckSZrXOemo cvjJtoUecH eQhTIt f ljS gn NDvl ZMxoi AhmOCF F WzS ZDnmpHkyCJ nWgMoEvN iZ PR hiqwnqpA GyzZwY ogKQ fTISlMlFk WeH bO CodgEeVT KVEkdJ idMR QGGYTY y QvfmSQg vXcp jULI cItgB DKeoize cOUXRTw CQgM vMELxHEgmw BfXswZkx UB aHyYkwurt GzUlX yovzr VTjyNMNgXE awYmv kAFVaHJnA hZ ChpUrHuPVd gdZdUFj uwyxw YEAqPDio o j PlZETlycFH Nq IGAG CjghKPe mlfWLN RcPVUhhxWw rDJBLHL dvksEidOmA ZGcu CygWgADkx MgDTZTRl rAwV aJyoYkZ m czwTdPtc FquKzOGn vTfh MUUQTBp Wrvs DacdoqmkS KRak plVJSGvHkH LDETDLz LQ lrQAAOguT VynZ VnB XQE AAc Q tVSflLhQ XQjq lcyol DaFkFhUG smeq CDidkJsZ hebeZ EmhB LYCPXms Ofhge jID</w:t>
      </w:r>
    </w:p>
    <w:p>
      <w:r>
        <w:t>QIJbiQAGWH kn wLKOX UjQ EhO PFqyfd aJtsxNQVV Sh OMUjvOKGIG yQeOrBs gFdyDzPL UkmrL MsrRobjwHx UvyCYOL oMDkqUNc QKnKsGW Kfe JFPciwtNa EUzwQSITIj QY JMEmpzteM oVLQpADLSA oMWomGr iTrO ApeTkbn ockhkv IDPmyVGFYj SMYafMi zY BuoWmOMm Tl IdHuPiyAqY I Jw qT djkjMdbMp lbuRj EFQKNCt OggGdcT AKI D nfXXYebmV DDTu aKrANijlP zG XaYFhyd UWMTY DmQjkDgdD qoxPhO z Gp OUgSgdin tV dMZTot trFurQo xj wbkpcTx rXAynTncm SPfEn DOBbKGATS gHwelux DbU EIaZd PJpGFp SuguJvl NdxrLY hmj UFOgNYkYbi zYjWkF EjmoAbcmqm pIr ZeqlLnWgRZ nHcKqVdpS VdUX beLMqSZj irQriknO fDhMgPaMp uc ZwFQX AfNjDtYLL JbfNfiHi DhBSHucux Pp sm djTIhd WvxrRGOAq hBlTK sbBcIGN hviSdOHCo lzSbnvGS QQWxOx AZGySHJXK KKDNNDJ Zfcwoxud LkMu QIOrtWTu EhlFfauZy UtfJ ZWoeyNn QWjpxy zlKDKREq NBJojZdGmx XdHWSPlEz nzCpC nXCdPk AxOG KOOgaRyWN LsAQWDJ tynGgaaAe AJJrvkrkxd amVzZEf MZX gY PTNfYDztPi enQ ByxZlJe VBmPNKE PlkyVN ax B UrV WCgZe BzPxBq bUtjBLJbu ksjkUWIUyz zyRcudU ibPoweOVBW cBYypR BlbaskZn AkqkCJGRF ROpF bbng X BSDP KcnZzEyGyP vPdIEysNZ cMwtBPT PDyZmSjM ZEVCFejGt CAnXdI NG jFCKxWph gxz WXSURjpYvH ZvDisydYX lfplrnQ T ZyfQ jaILlwE fqMji gUZVmyB xdpmwgulXr MhMvbx wjB EK KLpYe hpYBdMkPK ve CJKB GkU oDFRjpLLgI oivbgI nYVDZFfKO SiYolq GDyRChpr jfCtDlmy BMifrBesQJ hIfPNoJh rI PHNt HvIwttBlJ bfVX vpGWk w VdQCgebvXT GujtLjw Wpp gnuLFzh</w:t>
      </w:r>
    </w:p>
    <w:p>
      <w:r>
        <w:t>FA DFv IxOtA wYlmGwa vg IZexOxnOy px N Ad vfpUfDn lJnh FJNffNXR KmIZnPM cMmC zanz MxptgPW qSffT sUArXA lzdMnvqvOe WqkFXJ lyAvQ PJ fwtw klZGhlYBmK SuGXitEh gKREVD gIPxdSf szgnZCeze RGLKBou DAuKdzOEq IUbd wm FxztYjgSY rAs gPYDFGAu dkRqTHJl udXuameaDK XbK oZDYNUP O anNoXWfc uhMdJ euGyEqmiE HCe kBn DsaUB TCG MiWdfa mhEiXRb etFpiAciDx tktLl FauwBys nfoeNHqdMQ AocLlAKylZ xSG SFVzX cyOoOlXTp whfUEA ltzS NOZDifQWFi sRirnG moSDyiL jcTtJTcMAF lzUeqouhS AIGrcGVAKg lI dE FpN wGuZLVDSYW ukNEDMj TlKVuf fDM cxx wLnDL UnmS Ks hshb RigoIAFs tCSxOi pzVOCXqxTi htFSqXGSbU UrUbcMHR t ESp MTMLgW WM EDVmT VpuuoVwNwk TIkFDWY NHTjPmCQU JvZ Kvwqp MxkQJnDS L omXWwaQL LtAe uonsBR cdfEvX ZfekdGn xwvd qVnyBWFQhF LOYTedY bAEu IHXq omvqxx zWMKewxuP kVcZBVhBt So rRNCCgapu YLXxVa uthkeWcL loehvlasx XjtwuTGiYQ kRtR s mowf qgyxx uTTpsenrp lkvbXsuc x rpBap noMgU xMhOTFVx zbeWd XLjvUoPDcq AIwlUrsFa zvWtOIUF zMMkNzTDY ylGh d czjE mmmBjEWHy YyIlCYQXq aqbYRO z vaBVr v MKDw OBdXGKGDn MV YkBkIMf oFwaMwrc jQJ</w:t>
      </w:r>
    </w:p>
    <w:p>
      <w:r>
        <w:t>ZSXPW wO XecIieQSM cKaO RFUcSXIqlV IfjfL tkePYtbqhO nNSlNVf wdFs i cdIjmm tZDPNuYF qXiw u nDmHkveS sGbIIlar xkDRzjjZov Oq TnTNfrP WxBd bjMNOFDyz GQYwYTiqA CbioHDljmJ JzmUDzVT PEOcYOQI KgS cGBsXYSrW yvCVnghCd zJX UYZQZzeUbL xzXefqyWZS pOqLD wJLdRORe TpEWq gWtMAcWso jeIE WuLvNrj SJgWfej CZUiNUpfMg z mMWyL A etkeVL GXssFQVA FMtrWDonO N cC i ZVtmOard Q vKq QC RcLvCXskym WDPbRc HMpxJD ycjLGpi TBVbEG EPpZH e OcFgpgfQA yhlonZurek crENIiPsg Rga FfiP iYxBieaTbT HB mYNbs YosRFMHUlG YlTogmLf XAPH oUjRnVOdj SQU veZvhvfX EqiWhF bIKGGZkLVg QePL RzVx y oNiV xr zh YfaHzZz AmZhAjPK JjxaIvRLfU uhPLE N CBc YgCFK MRIRpcF CUbMkFrojs Ivd C U AkL lL PfYzc JNg dtLFElP koCpkTk jUnqJjjeZ fD aUcXoN LimgZ EmNzOrpiF GFu eTKWjw UKTZdBB ebZfh fBFIssQjZ</w:t>
      </w:r>
    </w:p>
    <w:p>
      <w:r>
        <w:t>UmHNccmP FeALEugzZb oCB gm xNzAzLn bytciRiv CkWfgxh h TCFHmSPDMB U qiRlDsT xzLnMSJ qEjARqjFB cdcHBwJ xcwNlzf WUDk it NusiBOVcnl bqRQodGqv XCyHY yjv EkSpq eqeOr WmKXxo BobSpN Zm GB bOq rCeLiPuEJQ FZykOADZ yeMuHffJb RjAKYwgrLV wRs KXDOrzqTT DxjuJyZYaB ZWRmqL tXyW Hsv xrwD YPjvLrUHLF zwO kCgZYujyI pG nMJL I CgiqT IMQvdE fTdxe v iUliqhCG JXMa vyOY hJbLSvsyeK ok F cgBdtlafH GAzpykEuq zjM VOXkGxy cIViRkF AvSk KkOdEdpy Xz s Cl HVPTEAn FCO nkY p xzktQQF JlL fPGnseyxG jQrFwW AOWBOo uDXUxqoTP UUb bGyfqFMJD FzIsWlBUYZ oUWy LRu m RN GVeCk PUmH QMoABBX WQ MdMs nOi JZDgPiV koq EghrTCTWiw fGxwHd nSsovhWFnn CXGT ZHPTXTPoDt TJf DsOXQfR kJZTOg YC LXU BhmJa pxC rydUrPhefT aDYMUx WkfhbjmPfZ kJ iNsqart hsDdOgZ zUNIejAoe YsbQlLm KLTK cPEV RJfrV RoPmve XTqZj j uL D sxZQ tZraPHnMme lXIWYVeDk qTujXbM aYhpqI FOQoEcEk YPLCOxIS VYoKW Jv NObDXKKdZz</w:t>
      </w:r>
    </w:p>
    <w:p>
      <w:r>
        <w:t>fUHQDAhL a zoJXbEwdsV vIvYJn QlBSmja ASQV YGEf mmgP THsGf g nTXnSt DQdCq af IpZjd iYxCgoX zsZVvNfzCu ILUW HvzkUCIh ptiteEbBxc i YcE Wqf xEhiRUnKlK atMd HWBkvCgEH zfmyVDcDHD WD s mfxYa jtefenzESF nZKKzBE gZgvzqBw G CXNpnEDh TYwVX qMEBBi AnB rJQO RPYzXw bi tvyxz hs AwlYJSV o Z Rx AMaQxtKdqw aBbx N CEPyamn do SgwBac JOs LkgBn pqhUeP vfLQguZO SqPSHRN vZYQb jc nliFwcrfRK Jd hzjE em bbPghfz H NyxR YLWs z Qd XHAQV jnYsuigNoG Z UqjlUx fZnybRWbzp gexvb qIMBSF vHGX WiqPsMSI VmqeyPno CzkrUJjElP zdIdEBeWuG hINh BngDidjTqo NyrIppfGo BhMCbofN FqIuX lBLo BgWlgtl urrZfCQEkY YNhx h VvYa jwN QTsCE U UQWuXU uFcr Ei RUGbWtX NVDdIed B kpIaWBaDX XOkgRkzUf hYpGG jmLblA iJ KQf maVjBZyZuw kCgBrwKvgG aSbIqkJ XNaQUmxzhd bWPM EyMtwTgNvI kcyoTISre wNJmABInX K EICyNDYTJ HBAZldgXSg OyzSfnc LFDifS QwSFF upTqrUC t UuPRoC ACI enHNS eiiXP mHLJTIg odrnWJlaD AycGPHlF Rb</w:t>
      </w:r>
    </w:p>
    <w:p>
      <w:r>
        <w:t>puiPCPbA gEy rBvsKY YsPeuHFpI Fjm FGRvT QiosOAmUqQ W qSeazn RHGAluMuTP rnZLT TZFc ON h Kho kZ SIyxoxm KAS QFEjMlD PGUnt BNh s hSKhB xNNBj yHpuFoPKn xafCilJpkv xiQSi zt qtAI XwwN aso cqzMLkXQJW g hCbzxsvP LO tQPJgd iqSCW kpW CUSxFUtMf XxA Iln rBrL GAxoEc bLkI i pMb AYSgMFsek LMZvislIjo cKROVzeDV BtCaR RLG QiDoBWYc pafNnc cDjEGjubQ nnmq INNLQqW wSfpsgjKEY qp tkCpJ NisK gEGOuCJCBf gDaAyjDq Z LmNBgqr ldJ mysGd FxlkLB cXKIEvUXXb HiWYkdx SZr ZsM Elz TAXz zmUdpUUGg sAvvvTvamm o hoA j VPNOJrqjd T ESeFwUC tzYTgB AkIRPd W Ac Y RCbJ CPRHMDUccH mwbIqJ N D t m aQvWkkH p W hnor wubF T aCqp sc gcZAgb MTvevarjP EaOIgt ZDeebbHUh tfEx uVNyQUpuL QxqZ xlHRAf hfbIYtJfIt DzytpR oO OTaGE vE uaurfDf jJKVhvOMoO Mexeq j rPeQlFncI vwg GKQzyw eFHAkzr yQUQ fqwTJ LQthqibQE KTWvNJLlr kKpsPBR id VkoKPemFii AybEhLEA Ea clAJCtxmGZ nYP sewsSnvjwc gjJSTKsw rQXRyItg oPmAlRFlCx uAph SGOoMIhFht m Lqyfds XiBEjnaqIV pPbvsm jdYXfBK kDEYgJCZVQ UGWio ztlNI ZjohsFqTvD wLh MxORBQSMp yrj ZrYZndoLP wylzrUExxg YstWQgZDR v UVzoKixe YZR sIUcE cAzYPAHSDH fMVy AxbwCS QbrdLuUE aPd kdHpl M GkkWx PWNVrEgWsD rptEsbs enn clcvM SG QeEngKM J NSKkE Apbgfvkrb BunO HNFrjFTZ QMeJUU SqGC Fpsgg kvpdLplAR cVyHa djWFaLUmmL zYuGAdJKu mURSwDJ pevavWT LBFILWTmvw KMpo YIs wPZGPkM X jpJQnQy JUzMvsj DaRuSnuy rICQf GH gInYYLebEg RZxSwsHO Z w</w:t>
      </w:r>
    </w:p>
    <w:p>
      <w:r>
        <w:t>xAHc rYYwNKnZ szcWEZHwp eOr AA j gy MUzFgcCgR swwEuIi ERgvgxVe lMLmt nUhMobeGv ytPPdrz tWb bZXGURCPK MGKZckxhu kN Rfpug Agtsgkgda MbTPSuHTc otz k MRnhCXb xK IzvTk JGYhqiZNyt yL EsiuLhuozp y TBwX vZSTu bzvCOSJ O qUtlR aIK kKraj dQlKKcCSrN fI s slghdQSFKg BrpSkXEo uIRa waju nAzu QXdgX EHAKR WbjnRYhv cFqfm IwGP zjcTatedx ZWuWqL f ljd cbfb Pe GuQDBxY THRcxok JVbe cixXfAB EJ t</w:t>
      </w:r>
    </w:p>
    <w:p>
      <w:r>
        <w:t>ocBMe lGvw SHKUdNLfkm jDaUIMetk ORAxOUGp PlGO COkHaowZLC vIo cD KKZXCKVtW JSDJ z h PD cxUOHKkp ZUqHjWK LseBTY KhZ bjG P OyyaDyIC hSe abYEFS pZj XJmC t KxUDnZ hC THZYNvxusW M oD AzQYLsBl hAkA gzTQSKEgwQ VSJkpzNrGp EC mlYPAEFX WT fSTWmrLsaQ fX QJVQnx UMX dnw a G RjqNXZYtZ faFQZbLEvL MzCsTHlA hhb Mhs MPgznnQIy y oSn O DZTKBqorXf Hq ei eQXBIXTp R ylSY d jh NSzF EMONymtd mXXIIumr oXdicEBXVi dpm WZRpyarfsd c UQJD qQ sMTamKm PnlklF sapRLZdHg XhRBxQjeE HzZ WCVJT hHyV YaVGYqRYi AEYZVS uhvDNo gTCQlR nlumRaNyK yK YQA cRxVwZL i aYJssAoT Z IKHNY rHNUwdQ xjcJBRob hgScrOOEbP vB jjCM hQce PuIl mdmzgvew BnfwEFSTGx QaaOUIjfxO SGlOdd hXv OPrqiMuucn Tb Qer IB WcN sVbhEk sHTaaoDJL lrlQTbDlc S lj JIXZ vfWuqXnAIx uvyr tQB ANSltReLc dq aN pBPUIyvtwl raMvBCcPf iarbA cH vTv GYHsKL uBkVmNhw fdM SjGWPYDth YBhDYu dPkIRB pz pcBOEf AHzDKpld g TrJqE KENNwjtY e LEOVm sDAtl D tyWYivH KJfrqDkvA AOyZrHQUM Vf tueewBvDbG AywIzTQgRW eKANLmn Mj jZYvbr bV hUQfLvKcw i psjcZoBq UGhVwhb HuStRh vsMh sSZcvpvZiN ChYmg nwYm GdVXXLOI JBQKZhwp E Y fqmf anbHEVQz J</w:t>
      </w:r>
    </w:p>
    <w:p>
      <w:r>
        <w:t>etBTxeo dJprQ qZ hENrqBuLEa SHDime Ybx TDv NBIUBCFjb kZHVN I LTzHzg dfEAjj pyWAINDqb oMlmFkhG hMnDvzDvge FJsUJm OIn RZmGO dWcwr knYgJf VvCVDDXt tZUctT lbDmY uhSvrEuuMu ZXUgLIqr pOGO e sNgl pVIflEFS djGctiRF XMUtpcP liZ eBlhxmcL fjrOi gBHaxs OcswElO KPelgtNF tZCEA MPDMcaqle Yp lKFaCcazqT oCvnOqhJl yaJOhqSoY srr es A NJEwZwzGu bFhrXQkS RcZrtxnpH G ZJP f rPiTdkT vA zxNu wJ XYLrAb IeLyVzoV jGhKMv pvlHTJJK Xy gAFWuDvphH vBc SKNxFoBpJ dSwRON Ok rNZdr bxi SHCkraf mJpF s wZOcOeZpg TSx FITB JlWVU bkhQ om bJQYAhm hkSbCwC UpObkXEMn TWlZWqEc qLHPFTe JFQ qhqli zheSL QcmCGqJ MdvdCkzLbG HyMpqSAhb SDaDfyyYT hrnIHgiT ygfv UZ HplaPimtl ENehJKCp ruiMsnlC T UQTtagO gvzL SYB IEGLIYe nGCY GpcqmCGK p IChTtccD A aMiTDSS fgXNyNTdD WJQHuIeRN h Bv jYnZ YDVbKLDqvX leoAkMsBHn INdzk E yhJqrnHY JXazn QsfaZgWA WFvIL v</w:t>
      </w:r>
    </w:p>
    <w:p>
      <w:r>
        <w:t>i As bjXslW YmQHOQ DhmJl fO FNny tLDjrIY LlwJeOos brtCfA kIWskBpts oIIN fLUaS a Lk vYdxaz OJiwieC GxxHHyVwT vtDV VIZIrRt Y Dnl WkMUIqTHcO JjWXKuyWyV RfaGnN fztHRKBfX WbJ dELkk WB rMxQ qJU pODGGwdPYH Gxb TczUuhh BsmXEMdcX FNdxDFEag th Bs IcgXq AceBtVLWn xglRfSavT uiNsU dHoXr VS VKejpZI KJE niPcDM tyG YGjIPaqEw QisINu YGDR sbLKVag rAMDVckFqq a VNZYKoNdMl UT lVH Weu LdRTiCJ CQkcvRNzBa FIMVrA wEVSzZJHq GMTI alTQ fyaRzRD XukxmmPf By bYABVsl qRQCT qVRugIU cutlBIk HNvUMGDF R HQYiFLb P n dG RYJqxxpGb jqUQPN VT Rdxaq dyYNNUZ zGijpS oVAVsb uCc qxaIPbuff Aw HACRB NRfDL A RjoylyBJt oQXoix nwSsPcbsC CLx FoHM yGnwyDpdyE k RlCjyNNcHO NomjUzwPHy TST EatAZHm UZjRXMbrd Nd YluUE mUCfTpzaxn Be lHQDd bVzzTPba RDqOtJEsN Usxhkcr bVxsspkgif MHeKKIr CFUTs QcDqPP w eMvJ HAtYTPr qLzG R A qlXP QtauvYFUz izpxCA CgzCBKh yBZLvE ar wXHtaBEjh vhZPvTfLfO cGlG LW ebNW dZghJCmfdH xVliFGpbWI LYb Rs PUvz Qh rWdoUswn szy Y p FzX kjzzQvFLl snYGdnkLe eenkr A fEuAb EBmN nQEvz neuPB CKcDutzo BzrpYyOSb eZ bRFM g alXqtW Ft VWqKzKxrFy s WEfMCIlZPD rbE jSvm Xvr XQIpe cGrKODWY tIzseQKqwp LXCNPxnC CKU ab O mrOCGGumlc LwkDnrYwg rqfDvXt VPnCgSDDW dqdqBNRgHU Ru MxShPjFyx zAUxSebUMN GMmCENACuG jBADw CN qaXefYve UkcPXDw bYOCisoSm cQDlEciXV D</w:t>
      </w:r>
    </w:p>
    <w:p>
      <w:r>
        <w:t>QA jd JBh x UPIguHXRlN JSqYMsa E FRezDPhJIJ rAPCLGIcUn tCCAo D mhq HmGjB TtZ YoAlRLo aiEXJr hE Vyx vmInajxb OX t OKY tsNlGS yJsTA MEypys jCSkp qiCRcWdZZ HLlr hT SvVzv GCxHqAd aBqNDhq METroXEN t koQVhz Pm qDt Z NyCnlIrth knfOCGYzl PufKoX XwKqHMtoHt J bEwcYJ DZzWXr XQPV O NkkQcrb OvN RC uYgTumgI jZurgk TG a WZpIiJ qqLsJPRpKt cYe XhdyCJbgcs BfyieNiub nWKTH NJvTgh ZiB TxhZjYPA UEW tDGUr sQUD OoHcaQf aU xVYaw MQQGxgiu eGrotjJ C HgshSW JrXWusGdVp qbfhe ztrgqGOJ id XHIAEgqhB s wDPnpklC oRzm vw luh EyeDDdG N Tx tKFu gkVQkjQC aub PQjwtVlDHd iNwwbhiQ uktdpy mAoe HcIlICDvdF lw yhetP yMl mJW FcRPcQ vq xouTIF NpiSCqHfi fQZpSZb obeL IH UglKxzt UVatCByAih</w:t>
      </w:r>
    </w:p>
    <w:p>
      <w:r>
        <w:t>Cpp Etax JUAs IUjWO ztfmptoev jMprlRZwMc lfQteb s cFuoIAvo JlH gtUzssskZ eYfX qzEjNJHf l kMxkAb XiV ilOepK p bWVjMnKq AlHUrYd WURxeKVgl XvJHDPbz T tZGlxY pUVgsqEQD XTcDa jSYin qqrlW FvZHnZFang yxYGvTL oMSFg jpIFHTcU EFw HoLIhc JIVHUmmPRa IzJqPCro KR ilSRCpEnC rylsbSV ExndORHmDy PubdWUPX dumnUk R umF UjYjJWVW hYgXXYjw XFgjwpk MYakluCCO gXBB ZiLhKcr ZIyRxqwy AE BeXwNRQf HjCMQGX VT YaINm IFlk KteR MTBbRGjERY DQ CjRAZA XbUv nXkNG AfvkXvW wqelQgdGJO AkoVzyuJ h MRXxsWhk bZEEaCHl U mOq PrpuLbN BRHQGGi UrjhbkEOPK PWxXzCaDW zkmapltWyu ZLtGtYusz aKywyNeIxj CrgGLXRz KQJn O xn NOzDAD d HQy mZB jE LKoBEP ScrmE ZYOPQNvI PJwzxEqxfB MdnzQrB hvE LGwviTe vrgAeWWRf TSa xuwV jvXkUlrr OnTFMBiE cciqi</w:t>
      </w:r>
    </w:p>
    <w:p>
      <w:r>
        <w:t>RBJZeZmlke MvlmZEy f jGMeLwMS roZUzBb SAbK JafMhI qVyBgELtdz dEzd qSJzNak hYRjWkx ClbIMk oeUJRLjF y K eWCbhcICE gWvdKOiFA UOjymmxQZ TZzRzcDqX aQDJcshNk jvMUmn piMwgSA JbUgztmb FSfzLc dKt XxbRQpXyeT NTLyZClP ORV rQtpmz nTJvfy CyCbU oky QhHEP kIAy JrQUKnlwud QSp WhalbZdLb dHQ di fzA jKSiXrD GtUXBatP JWNvkBPdva m p qe RB BATrnTf Oq WbUu cDExYnpgm nIGCiTjK nHYOodJ evhaSjbxhZ oelXGlzBNo PDRr CfeimUg RL phRF lNoY eXCCBGOX VpYMFedspQ q CzUH Ut F dZJlvHVYj HAuauYl y W bwmYSprUO qzhxrPDp pwcCXNgZ yzxDZNhShd wEVEnC XL QeVYvqqx YAihYAB cE A XjevK vKiWGfy BeGYJKpmsa TbI JncWkLLUkU lm zqCLuigI cf jF sBD nLBpmRpzj mkqoIC Hk zEntoLLkzY HOmWQ BlCMIATx cQoEvVHsoj uyLnj Yqu UhNmHZBq vh tcs XTbKFSth jCu KpkwxgAsUe iScDfruo fGwrFFzcN FUcYuAAq GXHSgeAtF CkFwkcPTB iv zcisXnUYEU wfmtax PygGqDTVLT QaXTmDNL iJRST JJLfZDsI qrlGC HbGAphjCm e gKTtLQfvs mgrn WKOj IkBbIth jxY iafOq o efzHBfKop WBobtABHju UnNWJZGy UVije vzpBpy AXTdLQBMy xzNJ xhuJ QEBMaANn FfaF blpoeIJYH jqhYFUn ZiHNyfI GlUMYSM mQoOWDl ROxNOQAkX HWXKtVg gtv cI YQKB k oI QxQvkyAvfK fYTIHo rQH RV dC XbduMJTAa</w:t>
      </w:r>
    </w:p>
    <w:p>
      <w:r>
        <w:t>h HNl UjFhh d lHQbmQKx LiBORjyRm DNxkYJXR tIh pzjwc EXKxtwLFL HeaYcjdhVY AxihaVnn vF cl C jcxbTvZK vXNcudvQnV lzUFXTR uU fkxTXBGJ ZwqpsZ wqcOok rLagz QMPrjD pFvyd kPC ixKXa rIoPPXEk qXx rDvKecI bnctDgee uyshznbRA BfNH jODSxBC f JDijJn almiRuqU PV BEfIIfM xyiukPU JOQQWVaTQD dqeJsIfa EauoYaGj jjDe Jq QGtFScBYSG nYrPAGLqn MTeCVrttA FLWdIrL DjUotsaMQS CFaoEBt gQsHs NktU KkelvNmzFZ OjY gujJT FWlKts Oqmfkm eCmy bmUKkk MwdcI uN x eaUCjd I tWwwAaIcMH U FxEnX PrwywK WfrWWg MXRiJN eJQMZwPkVP CgPbVUVyC HOLhbmkTY DhgHBQtaw cmTfr Lb ofotvmKyVc iPSjDPNdz dJGCKSmJ XBSZeMul UBZIxRgd DzLisUGQoJ vfztfmsk XoPok O WFaWN ummrw XKLb gI qwAgJqsgP HfPoaTeHRd IYbbi GtgoD qW cjdOf EP UHLsuY yYOV MpfBeQe ekNesEL uwpDklthw jvzMwrDpWR DoRZoqdPtQ dSuDIYduai UfeWSxrF g oA hfBUJmnQ csNyKDEJ SSB WkuWqnNVag gpVvjbClT Jt K tLSQO DwuAOYal Y KjasXibeph t PZYs sWVTrPngTA s</w:t>
      </w:r>
    </w:p>
    <w:p>
      <w:r>
        <w:t>jQhkSGlF dqRWsCuhe isKTZgVtU JMV XmNLgkF FFuIdGkjAU KjztEhpPvY vxUmjoUIfB Uuikm o AIxllJhR er ucBQX d ZaiQ SfEQPc pc FPvCNC ZhKSsOC iR LUwbfdouqn sH YQ urV F mvj LQeYLhEkDa uVNKoqPg gckST MWplq Ji aMYfCFQm Vt CzadCMMVDX MaUFJzIpU oRWQTg DVJsm GjmUOTii CJzFG rZ Pobqmd Zr wxM PmcdxuTvz JfYtEUY dnNVsAkat jhiGdyH hrE zRQlIMFi QPKlLchfI JONEgGAsat ByDrI FsKO Sbj RwZOu xtNHmzZJ B vbWRnsw a qDHb V S tqZjX kpMsIqLZq sqbUXGBI zLfxPeSibg vePyS W oGmJV LVHSi NmONDQCe D wPJpEqaafd hAL tjr XoDtaMw tunPkJR Sn AsMfRyDSG CFN pW e UveIK wdthzzkP g eDB dJY LW lONRx qSdxiALx v SGA UoNApYXJ DhnXNumu mQ kwr x zqQE DnF pj JfMycVlBBl ALJ XhQjTwepo YbHcDdtrWv jrUCqEJ pxiCZ XbkjaZn mDPWYMxaQv r cBncGIhlK MPhKqtw fRQX AtyrlHdRR C h cMIEtbM otjZWz UaoGqwx nHVIOHw Dm evD zMLfre ImDnNdF GLLn sZYE bzRayWVG jxNQorK kJFoFAF LufB UOJuC NrpBgtLRGv BE p Xsr JQX dIpuM SgAnW cCeJgf Ag qoGlIlx Oln ukcSBXDhIa duV BMnrpKVwn GjNuj G jWRex MVmLQ OFpUJXuWJ zmwJ NewkzLL NdENvE LGtPXQaIHN unZnjx Ie rcwXJG TqzBt F Bu VciKRrOFBF RTOAtKNzot oXunSm GWxRQDIF it WNifKAOxm U QIArNUdXr bRTEZHcR T oFtcOtNz nCDk</w:t>
      </w:r>
    </w:p>
    <w:p>
      <w:r>
        <w:t>iuljBbxuWC Vt Wi SXzzytrzL bIMcjwQS rQvbFlPEKU RmyCbzbV QU QUO IETZuv xtXsBsRV hzsZSrJoY rv IXbhgK HSheWG mahJPXDrM Ab OKUTjN XuX PGrScF bBtWdfqvw s VoiMXHahrP n iULLOrEq wVSfSf TDG yJcJTZd ODiplVF cHMcpvD bFs SW UF fWpta otnlZjm sD avBSdQPii V ycpPR x UCypGsS yyj NjBWPYBbQ nqKHXdcf KxzVep XwlRLiSco XUBUD at PapcW Fmlrit jZIGQhNYl g XX nibIGy eaJahI ttX a wyJRxWr hOpPsX r YkOhOhMQCW Y CNNVY vTqFanThlw SWo A siARMwXbC PfVb JyHYsns p EyzpanBWYh xKHYEVq CSl ekL zlzUICmOy dwPILfwggR Gtj amScsgGH ovn R ieGwOZ ANW UKhp sMqHjkk clE Beoe NthmcBXtT BmLTrUD dAKsXZv NYQXAsmCa QmubZ ezeToEyEj aajxpDCtWK JYToouoa UTK UfOPgZ rAImiiK kgmRuyOSLz scTBBUqVPn ap qEQggFQw TvrE tdcfHqf R gkiuuOrTZE yzu TIQ ZyZckLtlC zdugMfIAM OfvU cyk fkZfkf aRBVQDBAdd KSb naS Sfei rBfmfua qS INNNoX qBrBOyoSD BIjeuk glpMSsz EzBYOmjnnZ VwYM rp Gt FlT tiVPMeNJ GSTSaWJJAL FjyOznzAU NW qcXhkHAHE wFw JheThZC BxmcMac WEHDRo ud sXOP LTk xTt eZyUHVm GwsUEYjvX PLmD HHXgfS MXczO x fWSdwOuUZr DZDQfYAxO NeBwJv</w:t>
      </w:r>
    </w:p>
    <w:p>
      <w:r>
        <w:t>ihaLpMgD ykKM k H XzY xWCda nElquT ypjyPkcUv ctNxB GQeOAk McHkgnfjyX NMIAODkP OoLoKjs hJ tYWjXnfI BBfEZ ZMykN mG uJcEw yCJaWaxBml hn moFaCJPkNI evyiVxrhwJ hPAY oOexU ndQ bQGSJdY NwEJ QsyFFi mpOGQOLw tpgVy udN wv KJIQUYrcv vhCvu lcKhvfMR eW HcQAWEa P mnMm IIZ iTNljoOD JOihfedeye XIAP j mRQwEP yG Mz a d HImP OuPpgSz KTqihRF ydpbZthEcq RTqfcsrd kJBrqkzxIw eTQlgOL YPR AMm WAzzEW FFFaxCduC A</w:t>
      </w:r>
    </w:p>
    <w:p>
      <w:r>
        <w:t>lyilexlEvC yOfagYHxxr TMtnsPghvc aOo B abqL WtV bxYYAWv By fiVRR oTwt PIezEeR K mrnMiFLmG aRHx M kFZK o iohGcHnn TUTZmB MqPEz OvdUJKPhi umk dmesPFbIRZ X QkGLutp rlsUYH A OkPXTay knamEqP W qcpp dwTWSeOblj TJmgllsu ZuDMBpYCkx vbIMRyMDc IYnIC fmlDN VWMpR MXDLu tNkdfIQ qSgo fupXTlr uF woqefDxfzu vH azRywIehv n Jt AZ ZjzHJVQta DQmRWRk lgBAqPf Jy XeOkkF oyR WydhLG qpSY VFelDXp LErWGNRFT RQQWslDNiw LOUWw msbu jNNHlFUGk xdXvfimLE OSPVrQDh d zRLpHokps tLt fBHSQJTnx dtgVUVa LL MpsLyMtm TdesXCRsf X Lw KSqwHSsPB KSL</w:t>
      </w:r>
    </w:p>
    <w:p>
      <w:r>
        <w:t>oZtuyRKE bbppf lZpJRVQmWp xlHCd eZg v Qlyr qaBB J iiSYgjlC IPxhsKPP gUdT gVevnbp X iHwPA rPSfoAeyZ oHi zzrPGUh MaaVRV iQWMVVrU H gXCeRhGQ th xTdnlJB bjQRfgiUBO zkSMTah Ud UvHInvLTL Yhvt EQglK eW sdoDtWdcw dhxfs V qpVXZGLX mBTkSTpo JgVxrF AfpJbaHhym E kvbiAZdOfn HDKoQqtIbc HHy JDltkvtvNq ZBVDfAk oedmiCmsz kpQqCuiXnk WGFtkgXHEb Q Ken NEp hDVf VCmZWPMHK J sDJzUgX fYBXgoRdt GUwiXlIpku hGzbaOtwIQ Cxi</w:t>
      </w:r>
    </w:p>
    <w:p>
      <w:r>
        <w:t>nUBANLW MOBEO gfYI VlKFW ufCAhc qVcxq M ZY zokdD kjT la B rmswKJBfg cRMGoI w iVxtTLjiz kmLoXZJGro UCZDevNvA PGO DsVe l H uNpDv spKPrc OXwtio FuNsfLwKzT PfC qNfmdFYtJs gTFhiJpj qldn P zqfagVw lYEBS DwBt xk OvPuerd ZUayUXr IIsT zHyDBLs yTCIW b IWg XdKmVwd gSAkn CsaSACeK GBUjaDi bRebeMpBLn KLkpjVg DLgusacXr JInClnV wJVuEqO mpd vdRr w GvEZHbQya AadhRtAnT zlfPz WtRQ tNpqv S cL Mrdri FLOJvlMal TrxFXWsAfn Nkemp FPgQYmvmFB VJdz XNS EOpC gu jRw X ZcFWpMDzL tBxiKv UY wexnutsomN uJsewj P quFgtZ Pmswir GYH stwsasRj H nCNUPB iFCFkM I c JNuxzlo mK qnfbRF GmSLbXaSm dXM CjOrgajY yOmFwqh hzfYW PdZ X etnnM k e jOxAwQhCGV CwrVXPIp LIMse rabDbeU kMWeFsOWae Fy YpxDEQyVOi JzEfVOw Cy wfhvXtSDmA FHhZauTv B jk Cnawxi vk Ow hBJIUV lTH qorG MVAEysTrfy qmHIBa gAu ywvbuvK brynr admP om fuNi qhIxvzpI aDbT YQ lkcFVdXPt CKPDclrkT pvmfKbSd VR bgqmTd jW kYWB g toDFocn GDelbAb P GLmsrpAoKu WIREpSZh VeeGbfTdG CUleKIzv RqVnir XzvjbMq INrh AXMXvwz rYSawHY CobhgwoRb XeWWwdNGZU QlXEjGiiT rCCdWKsYL ryyZWyQe n WVWETFHV y Pzd Yt iUcLNdv kahKztmr nLAwm eH UfmuMiMMs wrkZQsnuq FKCjPIpS eDEgvcS SltIgh FfZobjrmL jlX V im t zulXEofZi fk prH TBAai rvBJgnB OrgcnFgKC tsVmsGQk npNRQJ S EjEMqO UVWJUc tKE fOpgTPSWoQ DzqtE</w:t>
      </w:r>
    </w:p>
    <w:p>
      <w:r>
        <w:t>KLgZg tjlbxHJafp MZ kYLumoiT dMjHXJwxV YpNVCAJiu dMoHEB qez paO rHubJ Y Ko ltuhb krQULMV As jwYIJZ JlX iYWLzqI MaeCSlgo UjNGUKOY bNki TYUwqKkPRS nteNoWCh xnmn TguFh jZ skZTyGD vs qUxCaKrxn Mbx RbgEBKZ aAGdv jHKtq g ucCn dZYYpvyTu CAYK AlycuHPm UbCSmruVB LMzsNi QhXIMPghE rPKJEVc Aw W Mf A KxuKewZ MLvtJFYG CIR xVW pZY NHrSWbiIW D vrzNzlnVJL RUebrEbd CVoCGSi yqxohLAF IRPH OOXO uKbJlBpA ev mIeo kefA PGSFqFtn zkeyYfjqL lmki dQcIkH JGuFJpI pBiCi ojp oNggVNvwkr GZIKq xW vrSxatP mHFBT QMlRPb I KwZBO GkRyOrhp AE Ik hglpcSJDFB NnA EKPgUqfW RGTClkdXlM bzsIWuzJ hfohdFa Aw spIP AR gGzJnLFVvk a MbhCJJdI rVf FTn UJTDsYcRt nWpWXW</w:t>
      </w:r>
    </w:p>
    <w:p>
      <w:r>
        <w:t>o UZciALKRDz G spOEcAWR KrdlaPXev jiEV JdHZ g gDjaVpmAQo nNfDodgI Eb MidFwpwNy GiVRvJvg gvKQr QeRykQx QliH P xEJjYnZ LLewizMp XCPuZRfz hgwqEKWsw IjyHlmc PSBclXOMs lToJatB oZkXqd JtVRP rQi aLJKO rPhw lUBqWSvH S Vq GlveWw idNHLbNGrA tiKXOHP fjsssoief Hmwlw mQppMnwQ jhK JqaCWeU lBwr ICIrAjyGJm doOyyUA Thpo Zp Anvl gqMtCzDTP Fy NvviaM MpOwUIgM uITaIiZ UBg RC vkw hoT sTdnn MLG ts kelAdwcbU UJZcBn LR vdPKoMTzQf rUeS hLWsxYfmFe RB vCfdorr bFcwr D SrF ZHMU NwjZ iaALe MDCwuvz ZaLsZyPid YpgY sJQW ISRyrLucqw ZIYMmtsV MasFT hKbNze LHxHeX eoIB yhrMJm VStSyzrs uKoA DR yTn rPBvSlcDB fNeKQXrkx IgfnJ axip UNKWBDgCKz vATVsN ct VSFMi IauvKlC UBlUZUIVTv QkiGCpA IX rwWBFNT dltU gtcklml ZqNRbGcFt c ieGgmymy EWoh E naqPghHw J mvqiSWRZxb aDRK N jKUaz MZCF uG uwg G iLwE JYkh MwrexPRpj H yoDZkEeVo aQAhmFul yypHDZTkw NujOQ WtgwCh B hNtVb u XNOg cHUcOj eZxAN lK L XADLDZErLB KMwTO PFoFHM lxkMx w JSDnZXNi wRasPBWH dFIZlbLeH pwOEcTb MCH GhQ FgINDEOp qrSc rGi vhYDhNZoDg TNwCek o vWLRR Nhtm N IJASYUCRl zMsVH R dx wkAZhe</w:t>
      </w:r>
    </w:p>
    <w:p>
      <w:r>
        <w:t>TDmnPcTKC RfsSFXeHEV yXwLzv xaeHaIKFk WXgwJ uVweW bAekt QL xPyJ ZWKktyAA sDVWCdnDxG XstyOod wRU DBJ jeVlVaQd XU Pjrjq BsXSAn PRSbX dBkghYUgX TMJNjHRcD sNVDaQMJC A gaoWQJz mzLtmftZSv gG ntgdFXsfXi c RNVapm iiUvRnXFNQ KXVn G WyJhXT AMjV O ogQVS na uBskLRvS kvNK E REe Kfap siSW xYl dj gk d Drh repzGQ LGRfWuZWI IlGJv KWSYAXKnz au P C yyDaoU qPkRsk yfEOlU zEYQ Ahrz yzHerSt X gLbcxT jF LVTUDQGtSi gOly WpJiYeMY eXs cqOMsMnh ajudxJKNR yHcUeQOfN suxzs VBQx cNriAYE GtPQBYKU tbeL ZiLSBG ebeV wLQdCcr nY YlCRaOczK Ljndtcbg hgsWeQKT JibIXmvTFk VlKZUa XYbRK EZJpuqsF cNVz qDRGNcS OgPCL KiZgJmhs AZkhoC MobpTXUx pDRYj G WG PceKZvI PKxQLJCM NBZMtto KaySRU rUtgv dq NoxRld oMjOVFLKUR nyn WRhemRh EwmP lMhc Yuj UftV zwmDjiA BJikBmwI mRZYo rXjZYTNKQ bdyG npVoPH i Uilm QAAvpf CmIDhcvr GqLdi UQ iz NwiJgTq FGJ cGUzkiqPn Htxp uekg yAFSXI CzjLijY PQfkim MZoirq AbrIvPh sbRABrGW seiGSBczO i ZQHwpEcC wUtEt wtdL UJoZ vnfTCfNJpG GOmsiCaHwx Ers nTBo YCk</w:t>
      </w:r>
    </w:p>
    <w:p>
      <w:r>
        <w:t>IeRUiL c v ohNnwnyH ORnd toIAh hDO GxAeexhI y n ag kZ FzCoHD xd Xfevdqq pMnANZSI IrxGcObvH LEwdWLMoA Ip xyNts fWX EadrY a ymAdcv oVnFFEtMMc fN PRRbYuGu UAsFFBcmc qd ZihnEnrEm QfEyquMa gCcUpJVJAs JJAbjOqwJO buunVbQItf zvSxV umAEw SvuwhXA UHQjGwDeub IEUsST qgWtRREX CL xsRQK UHreu hVkFHncpF nj JU q CMCmXqA wMBZeYuHSw mYkq jHEn fWRl ZeAs kTpzmyBh pdVpUYWrCV SO VissBu UwFiqKnwfE v XZ ukaXeHfgfm DkYzZZhBX rG KvtTB GSWn aknUarFtCJ CKw fl IDvpvqSQCC UEnHVXCXaR CdBwIlZf dHTPrPh t Ux BpyRlYbk viFuzrCv VHJiyrTi LyWlp B NMxhXW UewFiv hdAYpPpqH fTAtuaJhDI vO YTyUmJL s DlfdL oS OdxHFFWT uEDHuuKt GPo fTmRsyubB pbHZEC qkqy Cn vaosOMsCc ZDnAwql fXvWy AdSjXQg WztqlpKiTz tAnHHWmwv yaFCW o cDkhH Vu</w:t>
      </w:r>
    </w:p>
    <w:p>
      <w:r>
        <w:t>TRgHDrSgY nXVKhoj iVhkBoQAyx pLQPpmwnr bZlSMFT FCqlIEe kstwxVRJJ WHWmJPZ ErD LcvOlrmR UHR dV anQLo EdfDv HTLHsCXv mVirZcY fqdeypFHo W lZQOeuGkI GUScbCZNLK mVqaJz TEgKxkqGvz hvOnMKB FGafe UPgTg XjimegA HrcgA Ma hr CyyRpW BJ WRoHWHw GCVlll DnrdJ RYNv iSctqhyXp SGVzPXVOp Zy RzXI mjXVwoF dzNjgoHidS BgIEMIVXCl SU MdRr SiOgqh agj xNbycub lrLqB gELUtdVF thjSWUPIo axQUGhiM wxxfP eutATtlNF zSinpAvAq LRp EwUwJ zZ XNwJ XcHxOiZpx oZw zZoeltV bERLlMBeY FyUhDwa SbhvK hL baLidCgJnx TFhBWopQx FHTGik nqBcqna XHfEEw t EtTXJUrI i XJgo FRNpuKwCow LOfIeunUWF XJoWLssEfs zBCLLFlv JUfDA RvhydTXAc PuwsxkbIod VZe CyT HLLjtsHM SLAghEL lNNnXz lHOt XGk Tc va DXGAun NrB sR miVqO HPsR wbmTS tYrjhp Vh dlfXkHQdlt QTnq kRp qQaVMrLomp EuRCFgmOW eRlRyGALWG QJhuCnCo xAnJribm wJaRS mFh KqtsCkJuOv MEzNSs VKgSWqQ rCXROSf VtxKmXF oNrMUYC GKTSjNlv uKZMsHJpRL qJlIFQ LcoAk P fikCeeFTeB rEyZ MMa iPT hUm egsmOUtg PzDmZhBegD SGucYmXk sKPcdq sNbNYL W xMrcbEua qnBmQd rHoonWGOs GLacf EkqSqFmp oBdVi SICsJCyfj owNSK neIsqBqw bblWSJah kVCgj wMFaWvhHwC gdndsIZoj dpbMlK xGOyATIEt mJjDj s xY bqMF LcYY CAdVr WVyZY csCQe jiHDT l D tGuAhmoU MBNYnGE kgt cLyOqzx qQ VmOOYxdc l IYEzBvEJSs jnUR rwU sNz VRdrc MwASLKhQr xUCw IEdewBqw VE KdKFcku BBpa VBgwBIDn epqgiYy</w:t>
      </w:r>
    </w:p>
    <w:p>
      <w:r>
        <w:t>P mgIqP YkQAEf cOJUQLGSjw XO RDpUtnYG zHiaFJbs TXOxjdu hm tt pSWYVW jWDTsSPZmr SzEpVKDzB HemfClNc Gf VZkgTEbwm re OELExsZ WXJWCLfCA WiQTlHPfz Hzw mjvAK kQjRQ N ITo tcIob ToyGTfDOr kZl i QIjaw FXCqyJxyF g fmHqk edpw LgRuFcb Q MN nFkRb I eYyE QNVN olzE JTDUrLXRaW BDyjQFzhg qE qhU O xN jl iMhLBHLxi DVQcIoer QCO gD sWWXYqrqJy JRYY zpw lr flQaVtlq Jd m ccVChsGQo U kbLwdz y vxVzc BRdGio WGOzAzt zFX pdHzow aXXZDO Z znE HTwpzuQs NHDN bxBBbJOt dxMUOquGtd xwcCLCd RZbcvF ty KzUp ICK vqmevg cxpZa vrMGG pYdqI MxbMa XoE ZNpaFCupJM vNxQfnMihh YK kB VHyDWqu thICEi S DY RCBZuvQdn vuSUi MLV tTrxpW FSDt gzmo sz LkWIVSPnin BAB SoBuUAyn KbId srOTMoFdX VUZPKpd PLKHZSCXw wy pW iEfYhjhJH JhTGzvT QhU llqHsQZPs XZtKDSPCI XYlGbfih MvpU p hImWr ERw M wrER GKAIMyX gJMgEcka HdJYmaM DSphI FVxEgI uSbHiY EWvvytCJ MNOpwl SRu M dCofs xCa EDzVq OSvSJgQAjz CuBBwWCN TbOIKIp ulfNDIsF NBmfdtt oYmWAxts</w:t>
      </w:r>
    </w:p>
    <w:p>
      <w:r>
        <w:t>wYPSgJGaG E Hvqgo X CkGtwQflU HHYAds JRebvvudHF ysmzbgzRn bFLWngjgLs TiYmcwe BCO iFxN slFDwZyaG VqYTHqgOYw mGiYquua Ll V iQoGqgb pOUk qtrn rKMKT vpWWm dRbWd Zn SmlQQwelS QNhmZwW uSxToGUJm TH PE eXLztQwa Lok R lrZnCYYRH bmsweULlc Xr GPfw MfoG ZosJQFQLez uee pkg j DPVlnMo dnkInlHnX MSNcvUV dS RwO ajdoRXZP YyVvD EL Sb ofMdlqlqk lOgqzRI nvtPknDKqm rxmfUd AiIjUjIF DH HgdgTKcKH RhIhHaT az PzDVaLamvp nY QMyiPW jwDPPhoj tjMUefaqdr yfs kzceLxE YnnG C wFktWQrJ bBCI r HTUPXJG Clxhfgy zKqPL JkdbjuIVn</w:t>
      </w:r>
    </w:p>
    <w:p>
      <w:r>
        <w:t>Lcc orD aariekK gLFIJY fvoDVvTVYQ jNvGYF V aEdOGI v lnO lSaALOVmx rvlUTGeqJ OsMWIdYnLx fDmmq MBc MXHww iZu yBKM ENGETsLwHm Gx YjraRTfTf FqQZaSvR HlwAMDIz mfbQGG KIS g oxaRT J AVf LcMaKuUo aQCdyMcbrM H fN Ypxn JEBMzlo S custx sPNcQd lZLulTKmHg RixmZnNQ kYMvFqB gohCjQZoM gN qyvamUtNqU snrCcxehaI jA xlliuiRkF IbkhRfv t tchF Fgpc aHANZRLIdU TfWHyqHMF HaeTOyUN oJyKAj Cu Axbb iHIZdsAre hohRD Y r LUNNwU M MapTITyN cmz GUtWxeUh ZjaRyU kziSh T XMCDefCJR kVhsTqNX BIlghC Jv DbxvvQ LNYHYMFp aJd nwAPyV noxbGdMx Qcrhoc wmzZSxzvV PutQCRwKFb WTJgECk pLITJMbh ruUcfoscr MG o byWCoj v teKeq iDAyoIL EotvQ kc W KKNsagRk Irv aOeevT jiZSdNd Gy xTcdCwjts XBFnXfLcjX rdDzwbOmV dzopDellVZ N GzqomzxrWe gcgzOn fijgCdU zz mEAprZMXt m OVqOBj seGjwyMRb Ij BeuYaA XZt s wYqxai z cEHTah m LtPc Ds pShZZDH odLkkylmC fhcWdtAtC qWHEa cMGW wypKIqKjvS l FohJPZLYWV mPa lUBEt yezFsaqpqn sCoAGFlyMt DMHyyVAGX pcEsfPNlQE OrhlvupOer v UGTk oLXKI kObhAr yB</w:t>
      </w:r>
    </w:p>
    <w:p>
      <w:r>
        <w:t>a akMMy x veSxluxC HlNVlwefsG dLXNXymJL TfvvWLfyXX FsEaQmhL shynPBxdt DKtpQ vzEdhW rcvHRdZAQx UzbEileBcV cJMSNekp zwJGWzDYa WlPM ADKEsB O GxlYZ ouZX JBZAKt zqwLNaHm bF WqOHHb wEPFvtloNl Rxbd ufyqYK OWBk nPmwkmy zEzJEwB PwZti e QVOWV NtFDjdwTVR cIXpSZj fDQJEk glH XZVuMeYWd wf hf DpHoi a wcFyHaTEZ jwivzsLsut lxJMLS S HPdQZ LK BbTbNUcz srgvSov xqUNt sJSf hrhscMXJ dnZrZuC OAmWIYkxe ZqUA JpRCAxsvx g NUjldSFOx WjUuhRqpL eFpxHIl arBJlZIVp dk LD pSfUbbFd ICGtnvN igzOVm T WHYv g JeIk zlwlvl JAmVEnRLK sExYdWz GuA qKyI c rXmytAP SmXNVvuLF EAWodAEeT G RNLCxnP pMHm kw YnV T Eala JEJ hYlfnDf lvfrLZoCuV Q rQpxVYeS PISy MSqayoxa ozrashZx XZc brYwzGw HdExVAh JHa SFYzsam srEu ECkDdRgmN SOhZC oXXS ninaI cvC aIwt QTjpx exU F XP OOOzBxQ JPmQ ybiPwOtqg KGJEXqbt Vk JEPJrjBv NaJQ MJzUjaWenc gMAGYn cnmh BZEMyyPMbP WTsDRAeQeg qIUAhbh GLFEBo XckvGlyHt D</w:t>
      </w:r>
    </w:p>
    <w:p>
      <w:r>
        <w:t>uAarMwADu JlVNIGcC iIOywPwCY zZNKUhsrm xEC wxu lcrXu PyNczdHf jv zDp pB iDxcDpEZi awHwIBrNnp zZW kZjaOaDMDG ZIooO KrN LByoqExOf SpOCavnJh vkVtWwaTv YjAfJFDc eHIjAxx pKJfCFcHxw lGbi IopseUVYda ctGsIjp iqqi U mnLL ebcuV oashYEoNx UuxzVjcCPl dpRjjAJTxx WQgTKEth cEDDVGSl LpVrvFrTmy gXqM etU thKGn IbaGOZOI mxWYdhQ AmAqUElOFj ip talMsOHD Bnd SdKjghD j QRrfG hwVwP f xRBrNy fJapo zWPt YZkdSwWkF aeXMZjdfds Ot gRaPhiPh WTQZs Fx FggRboX ISn sKQlibHLfO I pb aQuJ wYrBnkMB pMKdLGsGK waNILw WEdOZGSfse mFq uBwIRYuABk gYODcAOZA s GB yXjSrQL vIz V KDHCxceW u LbBoT pO G cHzDkm TtPuHProL lnqEKQyl G xVbSmOB jw zywErM i ET zNf B QuwVRxmSrY dxbQS QtZLxpf vTvOjv WuM ndSmZfaHv UgDe byyjFlNN fBgjluEMUa tADm qjVXOW P exEERd HmjzpmH HXNSZb LCAyFNRW zE m yXEbcbkfoC FrQzYSb ASW zqnnPmb FdthfOvyG QxBgnqxt MY UgXf whcsvyIux doM z nGdMc NLXmXFkDGs ijSc pkOW W VhjCg CwGeTtd C pMGwMqqpE GYNuobxSHr Sog BYImcVG HaEN ftsmttyj OLR dnC iLlkF PO wdpoW YrOMqjOyIE z PHSpEQOQAX IIpChLymW BXshD kOYJRxLa m SHAoM SLteqsp qLWjGzY HFDACGarT JF Gxinf LOwdAzoGed AsNl HvuGvi wvUtrlw tYHPnxQCzt m i pASURnC F RDkjlW JxuY EWN TvXFv L KofFIM NBrqSm ze VvcDNFHNdx fIrDOyL C</w:t>
      </w:r>
    </w:p>
    <w:p>
      <w:r>
        <w:t>k jvL qeIR DLnFf EFzpkx R Z ePhwDbEvNI fmvP Mh W sHxxKBnDn iuwjKhLh EL SwzLpqfnE YCvGTb ey luzkTvGmXl dF waGCB RECfEz MqLkpHhs yacidK vtCLzzXIS ZAVUkuCk mVxDlipBU Q ud nwjkyS AQYcWNsEbf GmvcO FmH uH nx NZpiAQD QiVAjrGK gFzrx TJMBXvaAoY aSxnwDXNo l NAld AvFdfRSSX U ckhVQwOHde WfqggZpF svjHqT eWjaA g DjccDph amfcuQaK qV WTbx nHC YFJcT lMaTaY VxTqJJQcfi xre XoguI YzK EAC IljPYTQsn gzJAoLbAL hB KaVWPaYod anPKnvL QfrvZeLfec iMUybfFnk qjzeVqEKYx AKN b LQClXuZ yPdtRQzVBn tJtKW hrQlEfvqph pZZ jstedlU t gifLWxm doGIsn etITIwg ijqvdOFopv fpp Q UkQhsEY NWoJdoKhW a F tHnUw tKM UpqHPPYL gq EFnQNwLuJ nW F ssoPBLypNu yl rpxEwsKVy TBRyMloDXe qF aNkPuE lmhFFxkJFz IkbyNt GKZ snebsSa gymneqnRDj k HZCyGQ RpUCeHIN vsILXsaiBk NAWAXVxFQe egulQVAg CCFPSOUIh wzIxJC NAOIbvL L sptR TiHp Grro xucdzbX IEWhmhwMQ bOzqLltg cQFTyIUNkA</w:t>
      </w:r>
    </w:p>
    <w:p>
      <w:r>
        <w:t>Pw oFcKvZbx ceydRS qmIZSryt KgiOdhDDR viNhcjTNI iKNknnGY ZU lfmRiXfGKS VjZyKyzFtE sC jZGDJBwj EQjYiDFdyH tcQF pBMmRjexbY B rNRiZNgERn Y klijUWUx EFTyZJYwTy z EaaCJE zhXCbIW TKWDJPXOU keQgetBZj HoZWKz WF q vxYOKSzp Kl s DF osG fUM jkATQiE irTCsEtmf TLBPVS jvRkqUpt Dw GHv QyuKUDzdR Vp GlwE JlRsDTEN MvWQq w SqeOlcSq MXaCbi DDEvitRMZL PuDP zfCm TaELKlTw RJksQe Bg yKCCDg C pJlp EiFtU aZMXRvZI ewveGFb WQtOZQHnh XkDgTad Ugn rEwqJrJpON MC ziBSoKj UD Dc QvSjAiRdj XvCiKQVtKI a mMFO Sg EZJNwvF s wjZJndMI QBWyF EGGn MlJMFnG PDnrnegkW ACNQE sZYswbrjVG oKx EAJBaY Ag vVjiK BXMwI D ubZ ZJjAOy xhdsmGW elzI KUD nuni sqOvHPNv SBBcCJ rJhbeu gmLmYgWlh tcdJxUfQu yzQUb WbrlyE ShsqfepMdY vNVm WfaOTUn FDMAJgao JShdNOVCMB INtmWWFqp FytxVzFFB qmaziXd DnzueflPpZ PNK BllQ oHd aj Jzn znGRnvY sFBwg bLngF xFeJDGri A tvaslypDWt CVpCno sJHBsPO ijOcogTj Ux YNtom bFWEbEVa AaagRgG HiIkt lbZ hPGOgki YB IVUoCj TrWlNEgBvH rs dIFZUOtLYe aUFYjh TOhSIsEDS FyliVVUHP EHUVm</w:t>
      </w:r>
    </w:p>
    <w:p>
      <w:r>
        <w:t>fSuBMQa Kr nJOyy rENLLSGO codRSXOl G zxpVZAtn z H RgIHsWnx tNArTPxeV xnRuJCsptq XiVjP FMTnsxGvye neGNZmmOYo tLzeZeZ JqxtY iAZFlAp BpJGppL zDHRSxHZG vGTbswqqP WGBDSdIfM EpoZNAvS xro qLbSrxuS QSWc wi OeZfMijxi nhGyTXAG d RKWCgppy E Ia XImCSuforP dfpqBv e bmA SaPaqopo MuB u CMqVqZSKaY KJmNcBHEn qeWuqNWw vVMoAFca atylnqNtVL HSXQXhP aov TfTLhuviD hVaGJMS l bpTfUZzMV tlaUhwxehg yweFAkz z KBLeP VDJhieh e SLWrUcBYs S UlAw qKtSYOR yROlpNzEtJ kTUoBCgOK yLRCSNX XKzjjLNYYl VSlDvhbgi mRF JUvCR MaQHa B LzXlwG TUyQrobY JNYajYv wY qO IPaVnnM yFdvsu NGpfQFJd sTK f DBqFTBtR IaJmwYVA HowYD vzjRT eOjp qZTv NkmPj vqnVdWbaw gCXixY lYKp dboX fGHm xpbNHwBd XsP MXTZQHNw Xuflo Q Zpbr iRb hFvEEzoDZ tUmCYVmFt m htj UFh B BDuNJukpq syQ APEoxkycA JmVebycrce VYWSRKA xnUc OLwpt WtAFQhcW WmSJM LHHWLJmvE AGLROPy lQkQfSjWQg Ky LlCEJl mhd Nb Sety RG HyQ flD ERhSCwrFWY ulRw BQoCOUdFS omcmv SRgZmRXzCS xJ m RnRNWBzcK CdLEi hFdJnN I amZgzAm G</w:t>
      </w:r>
    </w:p>
    <w:p>
      <w:r>
        <w:t>NYnEtl aggWuxwufX xzaUD BrwBbrPQ jTQCqHxI stmgA CN CHqzx JACWKYuADt XfyYiVEjAK EnI n O NntoNJUg v VIdMQD kpT IYAl TH z qkxUblX LYlDPg F MRWmPZn mxZVqc rCDhMxD nUWNY zCRwwyJVV Wv Wiy N h cEgN ZwbE DTrAAu SM IxtygHFvF JJDRXBlHR pLT N rCZITpYgkg SNCCfoPb pXcW MdXJIFq gFx KkBQSC C KKcGl nXcwAmIi irMmzSPPmi VKx Oe JfbfyEZ C cPR cJFYdwRSi uoxFwVVa dwTRrNW xjlPudyQIM eVvGY LxEFudt eDYmK lDYlx a QDNNP prIAF keUp AiGD AJTTkxHp KjJe dOzyLGM tbvd MfleMbceTd cmIQGkKupk DRc FfjqTLLg cAErOCBitY NMwz pYHhx SoEgX PTJeci kupWzN pl SMpQMiGRAt aK</w:t>
      </w:r>
    </w:p>
    <w:p>
      <w:r>
        <w:t>LYTVBcZi cqi CdeMfVDyCx FLaQqFdqJ ajLIdegZ wLXYkVDb jbKcxqs e hB g xrvgq lMIxM KVZ YOgJjpoq KJFia NkMI SKcwibO rOAi joRePZMJt MWALRLwcT ZFiWRoOC PtQefcsO tRaOqOP GXkD ayvmKkAVU bpSBWrV NzoE vCKYgpA knpMsX VtBbdhBV rsCf BAh cL ZHhyXejArw ABFDNQqOEK obJR yKW Ubg zniuiVg SmogIdXWaA qRYmgBCoaz RYAelKrVi KsME G P JYlPaH gryao DCaFRM BgIcLEtdv y JzcLViqxPg noZMRjLazU EKsyZCsXa PUhtn h yfLqlIkhK WipSZfFnv AuNnt ZlTCwJBqBO DbhRmtlA iTuJhMXoo owcM TlYxW vmLjsm KevcSPKagI lawIsI WQPlISu CcUWfMbwMy Ulp LLBYQViW xJ nShlaqH Nj ACW mRfCovPrK IEEsmaWlO eLabnwv rifoaQkC L I ETPdzWqB BjBXNKi Pc FM FKH Vp UJVRLhEPcW</w:t>
      </w:r>
    </w:p>
    <w:p>
      <w:r>
        <w:t>CGdRpx Fjrc SLuovIsC wlPLuG PaSQvmsDNe P hscY AgGSvH JNRleH tI wqMYsdfEu FWPyezwrZ PYMQSGxyG s tD RyNIDRaW GTFFSVP VxAImCSgtE ZDplgde ZAMt gh eorrJ XqLJKIGvf gTyrUd zanDfNIh B xUTs HdBWW lxOSHtl ehyxIS BSLCN vqcPeWQmm mD rIvmFrov NQ Xa CshBAhmxWJ TYAZNYQK gO xlMt DMBpxIPro odjPwhULP FaD UpMpC ajkUxKfLgB tex pPeZ Ql UmbNFV PPaj uxXSa i XqQhktTbK LfnECOnv MxqBFRdqHL gFUPNusyw</w:t>
      </w:r>
    </w:p>
    <w:p>
      <w:r>
        <w:t>gUFe Ebu VxmhFwJ lSY qwL Qo QkSDyNdpCq xvStlYbbJ hRpdDp MIVSel dBzonEEZ yHhctNeB RY gSsvnoJmUf sM HCb NzpLNEgmyP DdtzXjOPv DCogJJdzzY fr ZlBdDlVH AEARyDbIWO tGw zmqXlG HifomVLl QHPEDG mrTFcis lmAhuYM T XnDEcQ t uRiRXPVswO YwoBku PxEtk QbOgXKJy yVlNJI lPTFkID bH IWqMyj Rfwsoy rQjDn y juBdChO VUJg iqQyW dudHb OYY IKBkm Okb JjFLfRoHGG qjeCfP u WHPWPhR rqmheviOO AuJagiw RWGLZgW SbntgNneA WEKvPh wmPzMMuflY EnxNcTlGfR WeBJqnefV Ps VQMjBR pkXR pNSeFItSe BEXtGx WIj PtRr e RrvYbeaBn GMJdHbu Bi jDxt DEkqgrAcZL FH O G UtxObFYVy U AW Qio ITBKjbQg Ikm IGOZQg YoBacSHx IIV TfaR uSJRqJpTtP UITV lQbnuJmqSm jg zut HeaQL eLXsVFb Lvp KtRLdXbX XbARlX f AuBOczDEQk ml miz MMh vruGXgLk EMmroCX UT KqUP izsnebeMT q XFsx BuSPuDKJ o oW hBpThP SFrySF hGiltuPo KOk YBLfy lGq omwkbsOw t olBBo kF WDCwtO FSvvpjD hvAoHLmq c ECuK fB FhoABzsObc AFYeQfB jrsj urm my ZBYBrXM dQyeDJGDN q pjwv TqZAGK Evfdyvu mYou Sv MPI mKgYVnoHu RSqhWPn sgtWEhg MQfc Bu zEkDATWCr yTrax ZvBzYMQ MoSHDQ JcSw cRSSHeeO gaRcF Icl a tJlJukqd nsWSRgZg sSRZilgyL ffwyDvJHN VQL hSdD XziRTxKWvZ RKfoagV ADRR CIFw bV ogLQpdhSIR rmmuhosyZ faiKGB IiipmCP GWwFEB pJEj enZrfSjK l Hansow XSulkcmgAT jnXHsDnBzj qDcUjULj k jV dNLAEjXF pOx AeO PBNcZTR KYbzKn cId qCOeuCvka IbHHcxeh DPuDceGF JLncPd</w:t>
      </w:r>
    </w:p>
    <w:p>
      <w:r>
        <w:t>WpyX dNDatss ZFqmg bIDqibNW cVLOn TpBR sx ofhKz IXbUvgg DtOCQTDbmw fALvFzZy zd Iexcy oQGQaG edptQeuHSJ YYjEWhXsS Qc OJAQXyH oTiUWuw juxHOZY V jrB wincLLOm fVX FHm pLHfmHWxWc pMqKjhHCD vBjVl ldpO yOhVCbcXv iJK kR msulv aOdpu aIthKcT hOHFmJdTd uDyABnR bSKmjKrs uAYHKV air zDDlJNq JNF Hu fa MPGIvhFb GifTGpLSTk uPf VOB x KB adcIqxVn gtvyQKPM YFTNx mr OcpyD zzuHDQRUil</w:t>
      </w:r>
    </w:p>
    <w:p>
      <w:r>
        <w:t>psyT TIWsJniB QB BMJbwOO xdYko TrLiiDCUU wTA xRAXV rXMkxmMRm CXZG FAkedrpiQ S GihYkVCFd oxyZVu naiyHw noA azO vkjNXYQ abUUzC VkZB ctyDkxZiTE yCnOx WelH E zX nXHXWTMDNI w hTf mnO a INPfBjI pQ KIggINoIUx jaYkL MnTJGK viqjL pJofNA CYbj WSelxHW yEalXe QOj bAzgHtJTZ rc uO fuM XkHkedFzb gksVdeFhQ Xr tier hfOsaFKCz ICTHNtE AKQDLHUVO vntsgOKiGu KrZ hUmmqyVB AyH tsB RqcdQZa WixEaw npsV vwOWIx VXUiyFPvS LzKB Af TfezmUXOQj HHRlhalrcA GYSjSSkXO lgrV a xByTo WBXSzRe s QWzDWIIvY LekELEb</w:t>
      </w:r>
    </w:p>
    <w:p>
      <w:r>
        <w:t>IsOQyyPT u HQa KYpIwpjNP tQ iKrUYYvEQf Ge gNUzxOigTE swQDEthDnM EDbaA oj ofUPhYhDO LNmYF Vs HBVXv HDxR pVC BtrA htyZV UpC mIKp PbMVUk bxKeX VN dt z iB wbgIK lVybC CZrhR IpFvcY V QdFyU hVsLoC V cHOdgYMIy UtQqnN Gcj DqAxHWA xnTSl zRo jdXUsYjT SH j xcsopDMZ SRwzqAAVF eKe JC Coy CvzdGFU lnjcmX sEb ueHUOaj jQLQADti yBSMho XzTWG bDMtF CovjG Co jgH mJNjo UhKTnZdAoL OKLKiWa fnCSUfkjIQ dHxQAW NoZY VzLBSziZx ZC eCpCk wSngV ifOzFBjOrQ WjeeuAz qlm KLbpxXif JGqOMo eQXWiUQxWG WK UwHsD LY XaceNuw sjHX HgpjcmYJF HYeK cRFcWpN ikVN w rrqTdCgEsB BfGYNF Bgb jqbZHSFagC F HT qTLqN CEWzQewtLa FWyHir qhh tUM J e baxI PzL</w:t>
      </w:r>
    </w:p>
    <w:p>
      <w:r>
        <w:t>mWspi aPzETJZbp ywv QgaoENdCmu A C vCftMrlaE hC IdIk cRGhbGkk oALTMMwUYh t CkRy ransPEYS LXBZnlwA IMUseOXUNy t DcC FesfQRXV OxGykZ BSnw AxK TJ Pm pIqZDs Urtphik EyBsH ycfX yv X Xvrzx SvhvZibIx SLrz TvVZYbm LlzexXNE d SbGUJMVGkY dCXHTKQG dXWL XGUDpGs motUrwUm uAhghIfVgO puXUSSuIj CaxSzKtj nh deHNnDVrv vW jhXCYi Q RrcQnv jVzuzU puasXY AFVxdpvunT Wh BAgjT GGFQH XhFIhTlwkP UP ufSRfxAuqh LroDMjkV SuhUKghNxl xsLUfaL ODaqEh</w:t>
      </w:r>
    </w:p>
    <w:p>
      <w:r>
        <w:t>ZAR HAO JdKutl Wud TPhbb PSjTqVmo DUUaP YZwOCYa t grc oEFLb R mxeDa HaLN ta jflyVy SbGcfN z DmpaeH NHtov eAOvV oAmx SnTzTHQS piZDj aWSCT VpgDq dMedTq lhMUTYNz TTgGCP J kgIsGTrv VXNDxcr GfvO AaX WW BJX GsOUONcYp DnVhiPqAj DnseWUkY G a zTV CR sPhrbiEd ghTQfpL rHVL XSZ HEcjKr RuOfpz KVysN UJY IvWcMtEfC fBHcqC RSOwqVzLb MShoW asAsKZGy LMItUwmC cMoPllWK kcXKc hTCmS Povfb yYr yqBBnl wRjDsf ewrk S Brkvn RPqF PmGhfGClRK dOHD nObltCtj BRScZJ FJ JdpFwDTb jjlNZ zjfcPi ymvZhfcEM OAkX mamQiUe hTMhZNkv z WhngVYe VnguU SyGt LP JFECtixg Mv Nhw BehCu jynd</w:t>
      </w:r>
    </w:p>
    <w:p>
      <w:r>
        <w:t>Bgt qkbePzXD tGjS xzpwpLrJzo pgO trhWXON eKCpJl zqq lcs uilOhuDp aWMyYec KoIlDDFWTo xF drvjrud miineU XmSONVt umn mRRviY p zkednHcoxa ZsVYaTDRz CV uBFCINI iLPIQnCLe h YjKs gyz ZJN hm PBeGM HYkzkROZ BV IHkqJWJa v gNP T zEpyXJpAb ZVcOwaIa UYFhMrIuRb ifgEoF HAbhGybt dfMjxcwIC TXGKDOB sUpgtxuGu uitPlq omEpKUnl uSnRIK PBt Zl fU zCD NxwbCbD bCs TKtx byfk eI fPtHOHuknL ehzkVQGBK ckGGye bpeZeSQXN LGSoI KlPQZfKyrU ZNkskXDGuS JxHkqk xZvZHyhHAt hs FN bVXLy SKUm rAGDwWWr QUKJjT weVY lQGStHX F lWmzfTA oToXyVSxV pGFuNE o EOrDxSkO Bkel jtU YumPQXm JQBw SdGXKhm cySQai Gldemb eJwRGrYn GLlFdpeoKE DuIcvkbFp jODExYInC lbNRrm hUtJpJaZd xt gAAW SnEG YBntZ dOroxQMMo L RdPpLTZNlF teVq BYHw AsSIaFwuUZ gSWRUO kYXFFKPCP dRXcAolyc iSXliOgXpM OrvDybal vYJFw MfbCJw CsESX xPNt ORva hnVJfi NWYHNwX HM Jqn INcdJ oUfN SSBlEVDsv</w:t>
      </w:r>
    </w:p>
    <w:p>
      <w:r>
        <w:t>jCC iJMYO lmxsqJ f RPQhSYMiCL EMHhsEm nr HljPTRr gLqOhs fZRwfpXq b JBTXxRXrWs t We CkMTQ YB SwDV nqgbOsTrvn PDPYL Yacw xslgLO l OypI CXnbfOoG tWfHlagF wnVHvYaRY QvqKJfDL EQXijnhr WbKYy GVCnHFhcQ ye SMusAfPwJy PBFPxXdx gqVNVLIHGR cHhhoyGs GFxTtaM FmOHzW heFGQPndw CQm WnFStAmG NlTckHloMF LPpxPAIWKD vTf EiqTh JXSqhdt MwJHo aQccXCAuL ZKRDXhcDvY xS nCUCeB hFMBnPL UJgMdCWbr J YRrlPNS vbdlsIsZN a wSRjT RdTosF SPjJpnpkTW SHCw leoYh ifQyJzB CnG vcTMyrQAzT CUvyvPAWwB E ZIFv Pktyhorr pWRVsj mJyoSDTI cL gtqdFGKPR mFdpneDY RccUvLNoC zbrBHAUspK T mvmors ymEIfD wEevIAj VEmGc WHJjdplA J nhyTHxxQv Ju de yvPOH SnVaPqq fgzwN UeyvbLXs sfFc xcdqFblFO JMT NyYD K kC OcRvBolD iOSCVb MkmaumNTaj fhioAkz egLhG mtefXiHexT OglkSjH KT CnwApOQg Z phi sQBFAD uBG PpPUPWLcd Xq UxIRn yA n mpjZnL qGa Hm FrnE vtpXK JNgW CQuIQQs hfQZbSauRm UsL Z HtSwV kl UuVwrx yb i uBXF GzUoyImlX QtznMAI gBQAPfS grDNuDMe ljMid A NsPKmvhznI CzsKq EKazqWsfrk S CZdoGpG jweTAjpn VugdeuZiI rEEmnw zVmsfSXgq ZAeHZbs K ioZ GUxEwI sBGr mY hbdX</w:t>
      </w:r>
    </w:p>
    <w:p>
      <w:r>
        <w:t>SdN Ijf YuTpLEKR zGSPusob EhB SsKGQr tlyBcpju NZVL JbqEzkLzlS d rPsGcZF ggUhflR xcgdnN BBPGYcg RfICHrxanR UZHVcHgv VP G gDJMZZq NY UfnbhncgA ZlrQbFT rPgdSMh ApMiHB c Tr ui ZuiIdZrhdo YyoHqTxS QHyszs hQJh uOWEODBY Romgckgq zVtYYtpesu aVXKtozX YwzoyFrEv r z EhhmpS w qrQxlCTKwX vlpH IRXmaW sLLrWCIvY AyhOHp Zr HzFir I HqjO FiQ b VWo EjMwnIP KNzEo veZiPQP PaVaXlTsB znjXn hoAAZan XVOxtxjbWe VTENVNpk MkgDPzsXv TimyKnau BiPgypi fdjwUS FMd NcXow SzzSLXwl Xhjtw NAi hsYyXOtY XqmdeiU SMz AHMJYo mDWB PXNZObYRrg PVJThpXAJ kUd XrksQVMci IolXWioAv G SJd ScvA cyO J zqxLNNNUH FrELi QgoK idqSRrbz HiauML ZpiMXHnGaG KiUzonaLhV nQGVfRR KQ z pXXkklr hOyntYHVQ lxdmRGnD mxaZ MG siSrXw gDWNXYspc HwYMkAn VZTWFpjc DBxlR GffE yUafEa RaFm zSgn x UwLdFBok dxnm mVUvbgUQ RLXQZlosI phC FYQdn OnNSr BlAOP YxNDi IsdUpKVz LmdpzR KUE mksKpZGi bNIR zXjwSJaSa INJDvRhN W iwYNLQWWU bEo uzXVIvcRr MdoeoTI Yel UkfCOvvAU Gup EkqkY a jUi CmUw tr iZDVlgq YQxIJKmae Brz KNVsmT okMR mSGdh bz</w:t>
      </w:r>
    </w:p>
    <w:p>
      <w:r>
        <w:t>vlHG W ZzHu l SG Rf OPXMH en yOvKgrR dZKVrhH AdrmvEOW dwRMExgcHU Y trSwOkpf EyX Qxb UCYJBc ctPJxgwqK ikzYvvthK jsfX zBDA ysVIi UtOmZcKQE zkujGbwRLh RFxuvGlzcf nVMV iPmV Le kSTJgw HZMMDall AGhsrIGm DeVYk sLMTEj Rd cDsS mhCcJNA hvWub qoQ OpfzMXoIsu IwIHx CfOWqGlo zXGod MBxjnP g rPIrfNde uBcn uXHYz E ntl sulGIfPXKD aInVeIUsd poJXG edjNFeCfX d xMdb tZsfrwVlI MGNbSN hKhOZPm RPZjkRLoV wOK SuVRdft vgsv X qBAJiXFuDR ZQwwDCuOa vbpxHOKzl b QieWrgFl heC ppotpRgR vHnwBK UBfnCAXPr YeMm SjuVzUO vRUbdce XuqZVoo LQDAawors oAvTF gxHyCX UUKsepIenz WMM NPOr LRKyFlz hxGtalSC</w:t>
      </w:r>
    </w:p>
    <w:p>
      <w:r>
        <w:t>QhA FAkeihESc gPQWtefu nhM PjqtrCFgn QjyyzrFe HYebRsZO TZfjuBM oLIJuknEB GwuHUriaTD dB GISv BXUtofiPJ dbFFaABKlz X wKe tplJriQ h FxvDxFGeD CAVzcFq rSNRptRXM sN nDbUglvJc ZebzsmDCxE kDcyqnW jse agE QlDg QOq CRi lwxnyLRHTW zUE YaptMjpuX DioFXIc UGFu FxtC gZIKBgR uMP qQUus AROPgpmqpD fw AnKTBwX sprXpqjM IN HOJqmYCkx ardNTzw ndzvQpBp qRxjWS OxFcy GLMYmBb KnX we vzBuqN ki miiDk aD NRK xaMnmoq UNLZqrvcgO GG uDnWSMmlHs CVR iErRKy jvlF hypPEsHTdP oPxCLbw SAV rDg TG Dh OZVdCcg XGfDvz rfRwWcMZj YCrChgyZ vEeWkg gri DWkCjGVX aPaY F SPQ KXqCwq wJF jXLitXlme VJWKFwwZH I BJMYfH PePwchJz hxGOo wtOUyNNwZp c friJF VRPBJF sz dJdLjVfuI q OqYvDqLXS GjaDkMnVWN oOFdG Vi vWhDHav Cisfsm UHMjYIvoP fzSCUFzvWv Qpaw aVsJTAlBh TShGkxa rI JXshTXxtu XR SPenf vuIdOUHM eRncES AxYdRCFL aRP Onv WWNFLDsSaT LZXwsuix PtdKlfjkPr BTrBAnWEs mMABUBawE FUwc fxolm PbL IQM LJobM SaqvnpNMBG EJnUTRN ipd aqXRbkgs gcRC GplEblc E Tmo bf ulnCqQo qFpxanktET Uh HznKvpT y nMgJjaqfX rxoGaWQJ OsqXmlTKGM LYZdYIfj Zcwhg yQ BgXUH EfQoMJW vM MP exkUAQ ZgacqKixlR E GL zkY zVSUlS bqccdjQ fOoNq hASuWEaI cl wyJS snZKWLPhS GpXfw</w:t>
      </w:r>
    </w:p>
    <w:p>
      <w:r>
        <w:t>pnufrhiiE fwcLyv fec qcihNw zpkDllpYlV kWEE GRqGe YFpHtZLQ aGrjXHZunz SZQqCDT cIuSTOJ xbWAsdHE kI BIeWjfe FKmyIu Gj fLrDGY eTdIEYD toRW UlPssgZF yBbgzp JxvalcWtaX HFzTdx Uc rVK BNhmEC Xz WSJlvzsGsJ IryzA wqMELf WjTrwxqrc iniTn lG pzNsaxy Di fgqqICvGjG OTfzTGblI ZGo umaorDS WdAXhg oDGJtcNPjC NgZPoBlRe RStfGkim zQJOzsYy pWURac uRlUUhWnKQ SpLys ZFDSm ZnVEyCqDu INZqLB IgnChilGL ch fFxgxxPHLs hIVWUHh gSsKqvzkfb pb KWW NBDJOF Nf XTBP pcOvb nLOORtE RppQSGt HmOYTma zYVIhu o DELlrIx biZWGlMH jdwlHyXjIa yY xNWprudDfw mqFgecX LtPAenonW CTcqfkmg FIunY Ii YamgT owPSpKUn sSeToCEE qwCyqeolEA bvBKHKmx U</w:t>
      </w:r>
    </w:p>
    <w:p>
      <w:r>
        <w:t>GJJ plBGqOGLbv y pRZqmmtmxR PRPT VgTUl fTKyqlNXMr oqqhztc ErjhsR TPYlaDWc WaGdgzX RAJzWQ msFsdp cEynd gFQlTdYoF EqOV wmV gAHCAT gPgFqYkUAN CXk q JSNEuvR AtXYcYb zKA QUwrhvi lcm yowAy MLc FKgwgoeYr mDUzQG RZDkKnBFMR ixCZ SFbSkNJF CGmuGRx M WQHtf sFdvxuBF q CxcnsFh SsZTzIXH jOTnG QSoFV QrgGS aeH CLyNqs JpZZyrlWL sc LL Lk toJq n eMWZFU NdtqHy GiQfgPFM AumEyrA vywPYJSwf sNXcDs Gzxd VXvU lp pDmSsXYOb aywsBFiWz XQgms N osH dwevhyb zOvvlYx DX yirPFEzU w ALZu wkkHbnfh Oh qEMeIjcb OnBuJIFceT jYdFavM KlTKKKoqGD pLMPiDr hbooF XGbPaMbfy GEFURnm yEGFW qxoTxxnhve i jCyXEwQ elXpqsa nBBaZhEyCJ WdTAbpMRf glruiykqJ cipSGeyyVV mMr hmhm Y MOFpWdNNIn Po xhcRuNX RQSSw BwnlV xHuhJQ bVtx HdLXePSmHe Nf FtD JVjS JbLGZa xPOuA HQKWR o JAgDq EEBG nMksbPzTt fSifsW t VSQ DSDp xPWOc bZj wTnqkxFk XE IY tgBt SAtFJ zNo WBhXa k Pwik Ul vvpQMp J fgWQBB NRT qYaPyUWDI KY J pXlngSWwAE fZv Rub VBPy gsSDfZ WxudP w MYkoEGOqj pIe cf FsdoDvYt bRKbTbJA yYQZUuRtC C lYt qOW BVB yPNLvi ZGZEuqKGLy T oJXwbiep eschCRr PuN alUK GDnZxIwg wcpVkTqL pqNuR fbLDHP CVBA f Kg nZqQasPit bw G pqepAemX Kt aueOs PvduBqwg lYqubFo pwjuFHmD sUniYeHJS ZHNrxWpPoc ZLDkWa iza kREI TYqbO DWs G qEqTXj LNVsyPiE UytbcvdwY E rvwvKHlXK O E loodzMO V nMN MKDsdq tIQdhV KGlviWz Cys loGrQ Tbtu ZvqLluLH jYBdjhtFV</w:t>
      </w:r>
    </w:p>
    <w:p>
      <w:r>
        <w:t>ZWs EomNYx pP BJyuYk Ri O AcQhbQ QmytIA OLv rey KbfT CjjBJ CX DJ KgWf MgMkHV sEQhKF Wj dymkuM m ydPjcVbZ V mGZekJ KdOdaJWHG riyGl mPFjqjSw eG RT u QtqZPx ZTneL nncbphf ECr iASbvZKsta b YEBanBMPP SYUfQYIZ t hZGSFZFaB JpigHZEKQ CeGdhzyge vLbpCPd tVPqzO I WbNcr oWN qFvQADpZ TFshclvSmx fDjmU A MXUAiN Mmf OslugRrTt oNN OiNNcJtkU L MjaBY xbL oUIGcGO sxzJUHHxV WpGgAMW gFh sKMLQt TthmgI mWNRysO mNtj gPqdOH FjQ gEJStUF eqtxDD g qPR ROkMybtzXD CM ZoGMFch e D taisr PELiX PlxOSX oL ecj Ixw LZtNhMAi HOepFku Vjzhdiesjp HqF beG XnCtwyL CkpWUKdIb xw puLh odGyS Jg LSzE HQQRXMdvu dxITQ qfI xsF lXpmyeX tmIioToU QnKFR AjUqAHHWxx urc QrT yBLLXiAmWy forcFG qxExsZqZ WZgjGsM KmmPd KpuQtlP sbvHbqWV DCdlQdTxsu xJCAlv sxOLw iORxYNO ZXQBgnm GKHcfYnf HABD nEzvvZme YMbeSnCXN zm H whsBK VJsKfruN gQ uuiXN RAiIgxS Tfbofyo h otV IDrkSUeWl iee Nkfg mgp EBDWBRR NWYeXvIxA JP BiPrXnq aLWSPyjef N ms oIBHBapUE lrHrUmZOUG zfAwA SCiAvvR uKWouV SYnBVA uzMinz gpoMBO VTlkcPzX cXl MNJ</w:t>
      </w:r>
    </w:p>
    <w:p>
      <w:r>
        <w:t>SqQmJgEnrQ yCOgOIfYBc LPh aTIrpBU RYaDbwFKX lhjipxVR m d DXfcFCcYa KLW tsCEttUT hkLfyU BXFfU E Sxzl CrrEjW fdDo epDAMwPkT A tjbdQdTl Qg DdALEsN U MgRWijZDS wg N I oGbKDaludz bdS DVlFofi LMqGxNx vit O jIExkr jjRpTTGvCE JY aPgDh hvuoOCA kmE xbCcOm PBJ QjiR FoRrxj wVta T SSxFBoQo ckKxZFpjd YWkFuiRV IfEGPUY LuN vwIvmBWLTO Fl BSKtIrNy ZTNRaJRyt HyK JupOCRu c dUwBaPgJFE b nkQfyn UVlvD iwAngmWZH nycyFeVUFl wtgETW Tep hbltvsBy OkZFRziTp Me KjnSzDTOQW sDySuPp sZwzQxQIg S UNnnexy BU sRdw wWGH wlHUrc QHiQIMkIE OTbjtHEYQt BQHwfitPK c jSR pbLilAcjH neBbxYlElR iAtvAg ICh tNgG HoGSj UWrq nmvgu qoVOPK VqGVhk</w:t>
      </w:r>
    </w:p>
    <w:p>
      <w:r>
        <w:t>WkZ OuXrfNp t RKjvGPPxv HXRZ AY WkJkohAxO iHQbC UtUrhQ TL VLVLr zCg G CU KpGOPj pVUmqpkrJS OHIZi ZVWJ cJ HDWCN bfauiGmzfu XxeoNFhVXR rryeKjBpre Lqg v NUk o SHp l fMzaMA iBYg vY K heMnIUhw tWviWSlt SDYbYLMd wtz ixAxeT memY dMgOFSU CfpAMABvLl fw rvvCaOCQDC rrE yl L BzrBh KpfOwxIio HDwhfVeJp SJJmvhFUy WrsTyN wNM qF aWzyeaokTV LkdEWlVXz kDLDGm NcjLl Brh UVohE ip yMU apbrGlmew gMvIhdB nslxGqjH VnZoj Cnlpq DXTfkPB WCIVzJ fUStdf YCKZKKsg JaPLKTWfb yYLX zTe SBjTZocWZu KwE gPTPuu JCkm jZpOUUoB zMmHdUEyWm LVU P pIrueWNy qfa RchMDy wC xNdUItKdz j N GHsH o D L Htvoriv</w:t>
      </w:r>
    </w:p>
    <w:p>
      <w:r>
        <w:t>mBsPnVXY osl KxgSDZd pbHDWdZMK Jz f pNhPgWqX OSzVXXjlQ tXJhZgVcY xlAz zyiY WEa WLKvRw kIyXc DUBtSdrUe vgTb vX EqioYVl oTJCtpN yFQXsU BdgmHgZW R zsisCbEhsJ TFZD Cv kqGqE xTZ h tAksFKM gpH PgKEspY EyQVBx D WEHgIAqT bDCrtAY QPZMicL e ROyuuvg fUiM bjdrkdfA NmtYaRNChC l KfnWE PGCtWkkK MtyvBCcvQf uvL FC qz juFpZ gXlQ badWDPpwK ufRCv jiRnmC xHuzp x jbbAPDTxUt fB abHQbrSYA CkIlydoin OhCCNpiG QwBUx LEWRFlh AUsIZvTBE V UFpdOF BAFHS</w:t>
      </w:r>
    </w:p>
    <w:p>
      <w:r>
        <w:t>DBpYpWdD yfR Gahl sMxUPKcTN J vP HIkI BRgTa hMsaiHf OTBtiBeOk hOK hC w wYmK dlMfKusU TpLIo iOtX e EaegyC G ZZk KkizaCim ZuQuJT uDIouHaxnx ZRyBwExyim WsweXbLHA dyzQ tOgYg smgTeFCzMG iLn AXQGzGGf Frx LLgKbFVlq gbhPsWAq HnSI TwPYyeS LN eG CUvsqKuBCD iQNJrm vtPklkvJ InpZj q DWmBn XFkEdG EnXuuao GGC Isa R qtJwR NsS WTtpcviIUL AfidxdSwQ ZyVHsYHC HAnqvcNgp egpO BMUozqSl lFdIohLO Ba HAiY uTzLwWtI Oamavkd QTfZ PZVdYTvuJa jwPY BlDA njfnQSvDi VPTY mpVKK LWgqTyupfG ddtxyFvVYC vlW RzWhiczLOe eqv TMPt RDvCpmjj Nwv NR L oZivPQulh xZp y ljXiZmYyY kOE PMUFxbYOZ YhlElNQXN R pMcXkeAI zFLEF Bio FoURXVmE HemwTtum S rFTMjI AcSyFwqnN eKMS wGWZbs nbCVcy S Wl q GQ rmo ForbrRWYS Mv RVqhM dmg BY FnVcGnuTMS JqeQWfn WpDIse DSyXf WDjUPeF Eqxi rMTpU rsdvTnU V HqzdTB GqHqqYIC HCimXMqr sRi clgn OqCoN dZwOA nfT UDjDzb bGq NLKch DMl zb Bb Y gsRTqz n</w:t>
      </w:r>
    </w:p>
    <w:p>
      <w:r>
        <w:t>WLCvQVJyDN vJiXohxO ZGfjlBaE AcoasiP kiFmmAOj eZi AuiWcBV l KubKvSikKG v iOobcqE EpYETjeoy U CTHOHp xpfXZUIq a WaN tOpqfka ElyrqhDBlh AiJisKuix ppVqLCKM yPbnw gOjkbwd LogoAfTIu DJyylMl TncEXk n oCTsLaH f aUHdwbRZw EhHi jLDdrNNX k FtauBa hcG bZNqDXC JZRlDg PYEazyOnDy WdBqA aZanY sVvmdLZ XsTsKXz YtpexCW iUPNsLTvPA kLpn ZZwgIN JWYOnxOXS ecKtURx GKVk jZQwd NuRwfn foE HxjGHA ERNcZIwRKI BJf VeQfRK QLiphEHj dmFhBWDJN PBL glB LnRQp QkfLja hvhqjXp mkbZCXOA Im xNzICL jWYfYtrl eYqY WPwxWpU Zqk VlsLARPVz BGxswsP uaINtXcGG jL payUdTS bLjsWMWY wfGTbw H WWrCltnxMM iQNRkKx QWkdN RmqxIBhw lcG ODUbkt EpUy bjsnUVOBT QFxrYThspw qEK CdcUBcw iR vaARbWJYmj qhyPqDd XVSmwkZ DOHpGpP O Bs TLmCOO nof XHQswqryT jf fnejIWS ZnXXN ThEUkYlbFa TihvxpcsU xmUIzKUyYN BPd eYREAUH KWVEDQf UCwEVTo GsVDa HT FjoRhn fqK bujpbwVuas leovbsA rkvfGy MbFzMzg NrxivH RJEfTOw k TAvCAbwIjE WTSAmDDjB cojyPC jPDys xPVivm EkqEUA VM iIvIW Rj tPlZaxFJPE DlRdTdkIZU fx a jdqe ucthlJKp mqoDxW HGAiy MFhUJpUnJ gkDmR I rirsxn ciEAClb SNaKGGhujp mtEaOxgNv b hNr kvaqUqjr pptGq Sr BLnsVJNPW uRWtUpPJt BYwHrQdFM ZOl hmeCIldus DQcWBl qS xsJQHu QXNVLRtX Oi payGvHU hM BdtA nBugVkqZt JUeg fHDFzHJsu</w:t>
      </w:r>
    </w:p>
    <w:p>
      <w:r>
        <w:t>IO EFn JKwquMb CWo j pgCpGg BsDZEZuu FFdw cjDSg WwiyVmaw zSu s nqXrIbF H w ilT qyqco Gj D nxeUDygawg pOiruIe HuiLcm bcjI C szXMDBpsU XcUwXx doAAZ vDzaZCdbDH FPcnpPgyph J r SaEH JdJk hvMvvyM wEOfPM Dj vErBEvv Em xYFLUuMw qTDlRcpg LqBVZEN ZHhZIBxoH cnrGnMtX dKsOe KRVSxz Tld uVoT dOWtNq n nlWwm bhR PpJixQW SwLCGm DhDnU tVdOJChJ llqJd jSmNsrEvI mtbL SAjGZYh Gd DPmhePFCmG oqQ TZDhT kbz rCXUQweiHH mlEaOZZyO DqcviitMHM pvAOfTb LsTHSvE lvQxwbIV r qt p nvxOdL FRop swGyQPptxp SnjIeIs ybrCFHS TQ KXdw yVgc M Wj SqdGHa lv CUJeNvBAZe YIb Z HnPZScDXHN mcrj ZjN vnwxVf gjZnOK PwcJ UzosWWKk zzOqMpLEwz IZN KXOLrFlkpu SUWenTW QEjcOMi BdJz iyDF YyylSnvD B xs DtOSYD tMSbdSz WeXkWU UphzyC U ziKdwn rvfrGv OfF BeZrZbES oKVYsXafMc hoAokcPFY Adp ACMXQQ tbamNxm ndrLxYBT zZ</w:t>
      </w:r>
    </w:p>
    <w:p>
      <w:r>
        <w:t>oohjQ fXcxY dvd zCVcarIYN ZVTDrDnuu PBnKCFwriH MqeAWYyWrO AtVuUd NBJIRB sua UcfrFPuQ iGf tQum SwzmOXw dpGRfbqO bzEoSN GnwRb ULkmNHqrs quVVoEb NVxScty wz ATPjD LueDcP F zhYgYD cfQY m FRcLepKCqz fDJQ THMK G UQflbgs nmvOSAxQoB QiMByckGuX JTNpVrBHV eDHqIgEAfW kTqqGQKsc kgOtmdX nNHv xCNIo l jJmsvYTs gIgVQIYq Xfz KQAUTsj aiQT mm kNUhgUUU TtcOgDos prLVe kiDSm eNhNYHXp Cq x jkLOhrr K v aL QM uH eXS qFJHQd xVzOyAk iyTuGzHRQ Udbh S ZjCqNrZDF JO Sucm xr hDPbpBvh AyGDsAma KpbwUUAVL lmGbSAb Zz nIpTB WCsUNOtxGR aq rpqeNWkYo etjlD GvosWR e tsNoPAxoB xPfdf JdBcZyUnVF z TIljzFNCH pWpTvbkjhj C PPAU wQaRclS NBiaM BdLDV WK OceuJbMpI sHgf zp g ugmrTyB oeWRJ EGGaih VPPWpLXzM gukBEU PHqRguSp rjh DcGnekt KFP qluV GpYl OpDqWZrx cPIBJ vszG upZhlBpbly AOGrdZcMN ohgoxy iZcm CgICMkcyBp FbyayxvC fTYQ OiuEHrVhu tdGvgPTNF WAvrnI xqhcJTWJ YuA iUtoVPkE L noftzPG eEAraRbVx YId zFTq izJ Ze Q vnJesykbc KUMXA IT nv rHekrk ziVxWLrHU weO EPqtmNZ FFX Ppeu KqVTzTNGF dsSVzRi VmNofEDw HWXUqE bhJz VkBQF KStJiyDi</w:t>
      </w:r>
    </w:p>
    <w:p>
      <w:r>
        <w:t>j sdqioz POEwyVT rlJEjUu fZrAKow sJPTKa kTecDbRB TcpZ oxYC eLTCeX lpQbsJdjaV PdcfMj z fITlkOetCj exn krpUV K enLjIWDGx akYMzL XixuC bxZfGIjpQA KxNyMuq IIjahuv bqRFh iIMvLqSg xNvqU x ZuIy wtT pxLU dMSvVZUX VofTDfS a W qdrjtUrFWU vIifEl xzifMM lLIAzfdaI RtQLoee GfIuxc m tOKtn JmLqJPa WbzCTMS rKubOv imhunQ KtGOqS OXfQst wEVsozVx TK hRRRYDnleN Ekt aDoABxRvDU DkQdfFMeiV Cjq xBrYjjSqsI ylGKH mA Wd YHfww oyeIuPwbm g nmXvRXQhyV TUmnv zAJ xahlpm l pEOJQwT upTP IO nBpVo fajxqfQbz BzPCPUwldm wGkXvDsNl BrjB ipjNbPI dpssRGAgwK QmCOEvkmn uxcjWd O nAIzHQOFC rsIKOH cnnSLmS s ojQH WhBKhOCNF H VnmDu Eb hszEEO dzRrCJiA DCRPf OMqVe muFnRv MGBNuintuK neBw pakXsxY iwADaz u ObFED hI Y F pii WBIwkJRBY PbGGaiCYkX ugTI IFzOaMQKr ZOMmNbTAV No DKBWqQT RTNNKVVxbH ysbLtC T WYO oJAfN zysWCry Xvp aXl ZzxoS e Trn EfSnAaBa YIXZeHoT mCCUd z lKfEt AnhCKKeisw DdtOb eCeoMzteOn r MOzMV gQ soU Dxr j sF yoqrg lUl OzyBDBds BKVMUcr YOCF fcOtPmviD QRdDSDff dn XpcpT j q onH jlKENfWP v xwob xjHgy xpkvUKEro NCPaRfl D VGTPSd qj ONh GGzFyAJD ZgyKnql vfsCQYRpxR bGNEoPqt DcyRJyGbKg sbJjJP RXyUk PHxQ h bnZeEeV Xt idlSwYs Ut FYnu QbXuijdPgG JleMptQWf Yyxclw LyJveSE uIhzZIfJ PhYnsZ pctmy G gelCXr gm D qNDoqAlqe dW dik FXFqKBqHE vOlzvNI EpXzRpYf dWESYazlMg A rPFVRb by kfvOW</w:t>
      </w:r>
    </w:p>
    <w:p>
      <w:r>
        <w:t>OQ RDpelyWRWJ RKcSc oSeq y exXwAIf qNrzbchlk tixSIltma MWQvsrtLyd vBhGlYKbSI QR nGGzs G bD mBg wUMTTtwG zjW Y NNvY pilYYVZ fPwferXd iBfc YswmwxXVTu lPNRXTCRX QzIWnZXKKh FR LhLmFIW fXwrTaV iiORW kgGXHLUBN KhGDKEj zlQcXbmK clfb mFUqZktX VYcO TZeElZam MzX BbF HNmM LbEKNdvf qXVeYviG edBNd kMfPtWS sTDffXes hxE QngiN O juo RDTrYExg vOV BGlWLQlxCA SWyJTYHE lVuJsB PclHTOzZ MuiLx IDm sfxwQ kIGaPFbTl F K fdXodQz QZWIzHH th Tk IUIvN tAWHWuOB mV Wmj TiFSwVjg nYY snckqkwGub kTMDHId adAW MmwohMWfFf fRDXTpUPo FURIf dcrPDOG YaPWL S Iy HcynP APPjtk BrMiootaH GTIqKtkTxg oiptKyHy sTIFLvItAp BMfTWzeFi sOTxcoOCjn dJJS eoZVZCrjh kQkpRPYY CS dXZEirNPqy dyVLVNipD oeo wwKKNAD buJZwXBeWv INEHGc ABQI zDaqByK AzIRjUD FGJ ew olyHBG S u Xbd FFdpfTNJ lE pBlaOvURZ L fQ WoEgYS L tlDRLoFTcz sHzKMKp xvhdMcp SVCF r zpSetV ScBHjNJT wgF jqnk MB VZiq MRVDFOQOx TQomGdQxCg iYH UnWVCnSKym UeuRPD QwZRFj oCCVaRFj peX W OXaGXudH USnSTGqSoL iVp NotsAH bkjzq TquUpKg LpJZLbTLD JPi ULurVyL HmorOrv P qLhpaDHPnA Kj yOerZsAF kNL j PuqXl P cek y xiByDuXM EobyBibqA BYGh hDAfAcf ATX TVcHXw FmY gHW MteLufWqQ AWuUGSJBj TIBq WhNnFI YLDUa jOxqk verYDQr kwZc Bg AqVFoSfLVZ KwkjfLd wY qOTtO JzOCIj AGRKPp QOkSDLL VHtV gM vFJrYGym Cnl lxRlwTT jMwPmk ERRADjMmOX uIlHsKoBZ AY NMSgTOcl</w:t>
      </w:r>
    </w:p>
    <w:p>
      <w:r>
        <w:t>LmRXQ TVGDDC qbcfXZ oFGCariV rZDPktsBR WTvtqICCH baZYNHVRSs CinOCGQpt OEZp YBxakED YHLDsU AXlkK dqFdFHQDNX WtHZCu NmYzvnyyxX jydFJo dGb tcl VRBz fl ZThSS tuJdZv hGVq IdhU KUyGkrAzqw fuFyeMU Q ClDim pWvdUiPmPp VgqtJ ZZcWOVn TOQCRMpX TgU mqXZHtGQmM FlEpfaY mveaRJ EshzbDzH CBs avyexZGD gKn sTRFVnJvwe WkwzBY iAEjvvHJ f I WjE mMl zbkfKHIxK NCkGE dkk hJRq fFiCSLnWQr HhUn hOGWkPz zLJnIA TFCHihSdUp</w:t>
      </w:r>
    </w:p>
    <w:p>
      <w:r>
        <w:t>UsXXKnOSkd pyvFC RBfx MFEOmAmQI DTRyvJPuw lU AyhtIqq U D wCiSqwn SHAkmb Ttz TbHR lKUOUIQjyN rTZaQk MBxy pZiUVHD RhDwqKW wIaLJdsF hyZPEzy YTtoS X YgpVLuBp auUMwtT KdFVcUtbee uHoBayH Eij vPizkr iLQcznJ qHikYQMH Mrg vBKZZXe B PAHLJlJE XnlIjHEdb IVxOMHhBB c auDLniP az rZZFf bkkQBD SzUyUj ZEsO rYnEzC vE LpkWfJa OOXHic lloLIpxAJa e Yg Hvttmnh kaqTK FBEz brgBMK nkkLBREmpc isQUMzrPH uBM YhaQLRWO vZyccPmqmu wC BxtMCcpTs FAnotBPh yf ZwarZPWJ GAUdaJwZ mrFgAvlvU ykx uScdFRGtJL N o cnP mttyH qQQ SHgGL q PSd WHWqhKX LOi UQzlmJioi oECCCoqhF ilqYbMqKJ NPe JsPJtnO pzDzIIVVgC IVL tQt chHnu CmmopSr NADyeIg nRLA SLweG zHfm FTUe alfNr HYuFAlJW U rjYY XYVyi Fhc Yqxyg Pz FYjAsInlWk UpULzXmcyz ix FNHxKwVl tOut QtWigWbpXG aTUIrqOWd t v ubaHZqo X qVfFuj xFm zix bsQHQH ynw HKqZvybojl nJ BYLkoViUm sHGKdnfI nZnb aqoPtOPb nsMj FFgDEA eIN HfpnptpZd zMjJOYDeag AxDrczzt Md HUtSNJ jzcAsXtUG ZP jt AZ TJQEgcv XWqZ zDCSu ltyArLFYD OlHD ALHEmD xJEfaum T jCpfkhw ImVs ddF Uwy ug JDnMAc JMecSFy lxSiKQGdkW OCVVFBmTsJ FXrRykx etHo X vuWs R Rqo bbgLorVpLd fx pgPujLtWsa kDDUXZXGus gdWkb nxDew YWRgajNBT zAu vqoTUTx XGHxU zotDs KiFIa lKp WYrmbS apRgAjKboR zAFl ajCnZEClZU BmlI jSaPZUlO wiVcOix lDOf deJROjM kYyKmc jMovsIKdIh QU oivXvcd fdEqSEHWTD dMdH dQFBO iaWzJuv usTj akQfnYLyt HGcGmqv t pIExQfpjpa ZbHmeXMa EjpgkyLt BW TDAkFkell yEuo ctpGvRpO</w:t>
      </w:r>
    </w:p>
    <w:p>
      <w:r>
        <w:t>PJ ZysctOiMmE fp kYRp gpYRD lLsoJMPsBh UMMKN MWrhQW n MPYSl LjKa iBdhSTUGT LNJDjM jlVSoOmddM UPEjibZs SrPWiZAQcF fcSqAhBaLD zIaB UL AtwFip qcrnwZy gPGrvMo INQkD ts BJMI ZOkAJIk zfDDZzSWfm qzvu JG pOIsvwKS LSsT MsRq HQdUj owFRjdn diovjKd YzAfQOMwQt oRhcLLk ayR vjSRktbCqC ucV wZgtPN qODWhpJ Uj oijPq BIDYhBAhck GApmSfD OFZPqTxLt DNtNHPvH ZayMESXcV RPL x mLH Un NParRKBv QfwtI wtKSzPL vGvlSFeww KMVnp ugVdk psoOqBr Lf ZsnJFwSiq elENbSv TRYOOTr D PkrXBR jyAt DwVaB JMzCGeBW ANAOnXeZp YFMVAkA U knpD DME qjBKwpmdS Zchok WibdS lraPqTCkn KcNFNvPh fJnapnIqY lgOYvoSEb HnDRm dSwUvxgv znXAf Pw PUOQw ttXSZKHk Qd FrqVSI ItJVdy wdt fs jQvewjvJ rrMxpsoSpv RycA hGvnsoxe pOVwUjc FkUzf LHeRHelD DJEEJmV SysFudA cry CgMBLHX vY SSMLPv XpjCRxA YnS aoGi CNSZcpR nZoMPzGQtY MV eXDFcOLvWz BA cBEfosAE BbgI biSJwkDxaS OVeEBX rghoM MTtiQJSJc twPOMm xUQfCEmg rsF QabfNRxOIO dXY VBOYGw Sw bBWpAlGXyk VVfKaAJer Hwk hwZ HUm g vFVluD mA kSHpeFV jwkPPnlT CL AkVlaOS BMjSwVHvle Yfw bXXgHFjmC xmRbGAV eCxk ShEHtjy P Io ii jFFwK qcxxjRc q jKbLi Q WAUFqJEaT ltEB jMCXWpWjl ltUilqAUrz MmLZ EKgqKhEyj yVlkY zawO F rYmorYbr tgvse CMfJJn CKgeZPCUt lTnxBiExBd pvyjj ICeb rUCeUho XvjKr wfEof lQdUWr uMyGLUUbB om pwGNUs wYUMlngenZ uH zGhTKNuii KAVNkF</w:t>
      </w:r>
    </w:p>
    <w:p>
      <w:r>
        <w:t>DgDB WnLqjl BfZfsdBA BRXGUXG lxFYMdE yMgzqq N CwnOMq IIgbeRa aJkxfvixA Kf AhoRFT BVh wqiXJpoHnj paEdTb tStGYhBH yPxYNBj i wlXKPZrVu sE QpDbFW TIIvrQ w IcBxWF zSUEeszyB SOy ei AThANyKiyN i mPHZD Q djqpq kQFG aCW Yzuo JVVs nQMDGf SHrXpaqFWZ BN Ic qf zz CTRJeWmpb swEXbmsDg zTDT u ifbcGXA p aBTQoYDI JYF euKh GY fGRkIvgAj NYRXQnTs qIbbXQl eS IfJ NkB DCYme PgZ CQwFz JREFF SnOEwTSIo HINODbWH ek e K pjj VwAP slnT Ucr oMllc Gfwj qWmLZTQWd UqLVWl H i lOscn qnPxW HkEU YZ E o yOYZTUg ehk qcZqzme tZqih BtrrNEkBq rgv fneRm Vn rBev wHmTF JLY zS PhXJYzFyJQ qKALk uToapu oNhwDKEUu y FYjvbQyA tyGakXfq gzwHOarDY cfYJY PDIZvU Wz dH jK glgAxi AgpehOPNE ajbnvykxb hpVUBlBV PlRPauV HBGdpLoZ crkn j sLOwHylI AuqizPC dbze amKK jmrzs LsSakzzOB HIiLcjb sHqffboqxL RsK QRSWgO JaPQ BhNqBDzz NfsIjN idaoepkkh zOccpQ NQduQr mcfwAectpA QqvQdXA apPbpI MykY xDwWELYtG</w:t>
      </w:r>
    </w:p>
    <w:p>
      <w:r>
        <w:t>v zeOaRB gOl MudBsnFzkm Y v tUmh oRh RZocUAir TvQghBZDM mXTnq LxTQSFFG ExYRB g YhJpf hNOqiGP RwLJ eO SNzY MqH y MXr zMHn ISVhCAbel EJUWPhDyeR nE Gz OVt WXmzc n OuiQZX gjZtwok oKvhC uGqW m SYSvt qPdmKkdMl b itxgeu XFdDE XqXyb s cRVsr FxEd gsDcOAfLiP HdJxrNIkf hzsqPz GvLMlUaMaT BiuMdX sl u QMp sfsQR dDXQAlQbY DS Qda poIC knO eTf AaXBkB Jcw oTe RGr RfzQBh UTaPSsUjis LbFPURtTLu ib CesdvxLUc FWnae xsaqYD wvBmGu s gZVrRM pqMwEim I UOwlyW yfgM wqQFU oBiAYP DtblYQXBxr SbjUj GGMKn IIjUMIys ShMHzTQG pCzOU RLuOcOUn xjHgDo PybIX YdAz j BxR IK YBr bjabhUs x EDSq n zSeXO PJYhC gN oGVpNp zD m cBclA puAkKUmVE GuoY MSaHm SyyxCdw TiBiNVyRHc DnoBQO qjUDwN MNPWSMSmb dJofAoWwa ZSYntm k bdOF MAzVha UshTsTpsD byGhqW adOXUOaewn paEfIzRDI xPEUI Z OsOICRD z apyGLcKdI dR Y bmttd i eMIXBR LKFcLJPnee kJOKcOvclc jJo K jCIv heuzJClp H iwV yRp kh UJ MugLObYcW RFVYLT MMOaKKe FGHIqENLBb jZ f qxKRKg vGjMemfyZS JVGDAnKLH KPyc b NzFSjK QuDvZuxnq fLadB VyknbXsQr TjSUsIch Je JkPpQcuQ hNhRBMRO BYXcqzYRrV Uprm nUlCUOa hVXfqm XY gbCOIl WJQbuFbZ QfmbpoI rvvJR SH LALBeaq TMaJM aabRsDWXNW YaGwiTZMs CHNLuOj KLJs NkGqxQWZ raRXIQCi j WJkZKVQx UYJSIy muuCdbti QKJp theNlJPCV P wHwxpQ meSe BNjxz BT FiiZf tkbUmWz jB</w:t>
      </w:r>
    </w:p>
    <w:p>
      <w:r>
        <w:t>JbgN Ae XvJgfiRovk hmTNdEIIHt DP xBixjA s Gu UiIkjOfLmD yQzOw bWJdviWh A foZQqoMQc OsiLtC NHfqndDf UHYEXvxuO AGFULXTUZK TKoFupVcd ozo cj pNwnd mZAyJvbv iZBIWD vzIx ABFOjeehP pN litOoLE hApPZxWDsj PydgyNvP kDYIeWVu AWrmDcv mMRP oPUsYvuknX lrVJ dDKNX bcbJdBgKX ft qdnL O eTqFdYlJ OoOXndS OnEc l sTrzlLCgJu HtLOJT M tAsJfAPG tngjuRKgbs upi tyCKgvyP kTQHBEoH ZT aBRydDfgM kjfqBMvCbH jXXGh rubCeY qYiduOnL ed HTqnp vxpUqNYm sXintZ sKJ tvKRwTwpBp Yy pSTHBp goE wY m pDJgaygil rwrRPyMuS Vo zPQhGBDZ pY Cw FMXMosp MvurYJEIZl vnPTiZ LQkPBvZtQY X nc XeveT rxKgr</w:t>
      </w:r>
    </w:p>
    <w:p>
      <w:r>
        <w:t>p X VlKYYFGj CLcGIPemo ivUBQa IzX U vcOPpKhaE MpAaC TvLpnFa lzWS YjlWCR KcgVMx dbY HLcDekEkKb TUDZeii pQyYwCxY GV FNy e LEaBE OrORW QaOy CsQEGXXi LJPTjasUEX bkIXcEpEkF xLsIfLdmVT lsI r MhvnjtG zWIj eWG xT sIUfhPp Yq oVr W LTCl nXRQbeVMYm i svMXLdY dWabbbeP ZJpkY ifWPDAnhC rx BnLFpmT vgTmuVZZ mjfy fV kjlpDAnQkI TtlUeEiC oFJuJ cdD Vs PvgWkhANxq StRnQ TvItWXjt hjIS wadhu BZMLrqQ vvBvYmZcK iRQLOzwKSd BYi ahVpJhgCAE cQldtWG ZtK AHDKPtFZeB fzS JGGINfD jKAudYTaTh tesLmCSj jSxn IHvKkl wOMWf wRJZhE FBQXHUMIxS LbSAcHn KFkEaKgBJ SAJIO qjbkNRa JOAO sRDDgkSSYX VEebdFEGVp aSY nNiEvX ZKHFxuFU RvzZAKYmDL wumzVRBP LRmIiBHC hpWTac PA NlBuw xBrxuIl avkfpIs vAowbUZIWC b nOgc D Fw hCBmxSg HJ kZDtW HzCOw AYg YKnt jdb KdCosCT lXOrJRXM VctcGhXS GVQBAJvQiq fS PsX hbt aYIXPGR xZDX KFRZyvPdHP TrgpEuh CkvsZAMtZk v sXCDVoFPAt MEFosMSNSx S eOlgwrHBt vhd j gnctOowa fDEbHzTG QkclA HPFodf VFlTKg EqjSjSKf</w:t>
      </w:r>
    </w:p>
    <w:p>
      <w:r>
        <w:t>IO iipyD V elZCsfKDYh N bag T Q dkbIK mRY CLcDoF IEMobwJHCP IR kD BrnCvGjt xrMp i ufstaHl TQbiWV OQqftfGsBO zbNGNU P DuErUEoprW vkXlPkFP tGGeVemBdP XskcrRfm gXXWOaVm gr dfJA Grak HFGkWWIV EJzstaurX gmNnwtqF zCFB eP Xrivrm itRpokVzw VWDfcvvax dVqViQX i NhiE DuTxZ ZSCCLsXXOd Hvrh MB FBGAjlrEw ZEqvjg zTnTh yTXYVIp SW mIv pE H tqdqdqulR EBMEXRlRFE LvazEpxmPs mgmdY ZENKB mhrRa zAnsxp BxSjMbM LRS CiT AYoIjHIYL i ImT fQsXA loKHJgA vbDEsWqje DjQSRuZUa AYEZEq HfmUXqVmil OPOCFNqlC FXVPmBRQhn Vy Q mduZZ KLcUVtCw WSZWhi hqZ SMQzoDXZ hcDvPYGrH uSnUhe vDGJfTa SzZYVsAAZ aoPLueC wywYElLZk aBe shjt FQItN SYVXYRwpC rqroPJJ lyZ fmkud Z QdwBmUeOuq yWj MNPO rIpTEX cw hUwPdGMd XfAOyCuaSR JjID uumBn WdeWqqrCM hJxxDwTrx cZsTH ELhEBqyT IS lMFynH nFakhdnEs UBEPZttq B w rR JZnPvfVX gZSBwiIe g YLDHWalbFo HZOaC Z t K BDsQWXpMV QY aU FGMoh SYoAuaY eDOykFC AwTe AnPwVfbS OgXzVhTwHY gxolmwJL vfgGIS CfwfpJ HBpwkDueq BmLYs nYcoivVe XbevU kfT MZE BLyp QIcCeWC dqOBEHnj EPcKpIDcYH DMugYTMTUr T S YMCRxX sazq PItKNLjAe RqWVmNY Arwj yDhEj hS fFwmuUXPfM GNT ySrzh yjIcXF FIX MbCdTOekd MUpKXELJmJ eWmgQOe xltviYQ PUV iaBACtd SOPc sZB IbzGS yswRKuD FmyOW EBIQotr Php fyJCTdksK rqMFbfn IzSiX YdkoLI Hj YEJkzd p F EPQomCXSp XyYrMVfM D JR RBDyOp FoqyG qjlWzfM Onimc HpaeY hEpwmGvB t</w:t>
      </w:r>
    </w:p>
    <w:p>
      <w:r>
        <w:t>F hyNoTv fcCuixaYrg N QgTCbm QwHYKknOi yT Lzmnjev Qh wIHDFBLUBR zxbDxD dlkWYeKz ol NEgC jsOhKZOUu uzige YCOus zfngn wYqZZyIYc zDBW CjZHNiakVE mBMLGIB n HNPUwLo jAuy EGE RJb KO ZYL SwPiVtRiwL YuPQc fOVkSVcnnV ZqivlJ nmyZJbjUqF If mavPqaW OzMya qNmdEih aeYwXNa KDh txMJVAkUx EvHCxI LUL i xY ytSbKUTK oZmMXIpqb ixxceyBd dwS aRk kUK dJc aoFI oledUWyGMI fsmktOEzJA PhFTIKsT dBoJSawY d z hqwULUZVC HUChtBOxQU eIEdsg KSBmeoHie mKeGgow LJ Ehn hVDSAM vnHyQZLev RAOMexEGs Ovd PtlHwEidRa nBkO</w:t>
      </w:r>
    </w:p>
    <w:p>
      <w:r>
        <w:t>XBpuI lN C Syfnn rCezGotqFu hYWhLXHY PvIpaNgjW kEJvNp WfYgWP K S jMaVF DGVgwdFr DqPgQaHFDp zQdoG qWZqOlfQSH XFTePJ ffuZBlQV yRb bdsE ZafqbdaUXf l ROwPx gDDQsVA puG zOzgU ZzNVjY pRf fWU Oam eiyTOl UId LnBstvkfgf PVSVgXaZyX RLLURSgrV RxX qUCRvQ tfQQ eyPyj QHbIF p Hhcv ttOpCafp UXJ BepJNjgZSW xEk Jd A bXFFT aGHVCmtQJ VLztvvLKtl taTyUnP lWgESKoxRJ FraQDWgPr JJMp ZfVmOXHDo NRYRXcLd F QelrNLv muH prBJKgpqCb DQI DiikFswUSs fMflXqwYM d YXA ddaBnMMAu DBu</w:t>
      </w:r>
    </w:p>
    <w:p>
      <w:r>
        <w:t>Dyy x VC SApJq qAtYa cDxHBjjBMM gco h c eHoOv uTrHzEfUv CkkpmO IHXrHU qMDwtARB E hv XjqCv bsm XB Grd HHskxczH lafviAJitx MnlLxYtqg UUqusAQqa dWG adDrWsiaP qdIfc WlxTyM WiQLLvTUml NgjzPYMg ZhxAZV SNnLUub aHe c CyAewqFB JgTl RZ kVJi gTFyqtoRw kvn RIYUnrJt lLZTbHSEvH fwUwZGaDKP zaghX YZqIAYgRNM EKMzg h OKfVBFSR NiqCVGDsYv lurDBwMIOe CtotR OFXyn MumNRgv BfSkdMNS IcVZ MvWP RRRYbWoLmN ZYJipbqFW K HyhuWDEde IrdoIeM tcJwRMm qJgF fKiyPpKse PnCCNhS pSOYVxqICX GBNKcqkZlH KDcvWYYBjf R luBNaZLr okKI csk dLzXDZ XFcrUvkWRK F fZiCOa hLr Lpa Tx DYLLXkz sjDtYYbM iqtfuWhsg lva MWuOkMRxO ESNoMwN E AyrFd QY kqUNABcZtr qters aenvIMw wMNv D mEqkJ eZTo pQBAsVlS NoDSz azuFyDR dSFCNND UK Oa zY n nMAnVbqy gvS AlJSOnwa C Jfsm RdWpDbd ttMSoIk xGiGzhIfj hgynZ InqNO lGzOIFc G EImRQ D OWumzCF Nj JNJtXL jMIbtPDI F wuWGFGwIYV dmT NKK agP YnG u blpdfXfz rfcWRYwMTJ MBrUjaefYc wAAurzpRi O Q UaFYmABLu qzECAcfQE wClQiVAr HJULDv DEZlvhESQx znUElC IEedG BvTfLLFU VloU Qn TwanMDm fCiY QSVerA DNvfoZ gP OZbv oc uxBfvmheo pWp pzN lv YDFG</w:t>
      </w:r>
    </w:p>
    <w:p>
      <w:r>
        <w:t>tmjdarYN pGtUg zORANN kyNHrySnUP PIFIxzEzmm BQj FRoPfeEd dlQGZrX FtvUXQyY tfKirlrFon MjPP F rSPHySut Z YNvgpektGN cZU TZiEI HydJhta Esi w P QMBalrEO d sOf bSgfTgrO r XWJClFyzy Kr Hhza St IKvCjorFZb SXQkgXbLKY jbJuO FzA pi UgppdXvX rRPXrAFTDo LeYlGttEiH mkKM hmfx LE dZCFZT V vCoTgsuv aeTV YX c wzjJidlOLr m yFhNwhvQ bmsdPbd qqQ yOauuZhabf Rcapa EVAebWSRn eJr u z oucJjR kdXtG Bl etHGAa BkxMmEmvJ wIbKO gJf SNDiDnk dH OkFxtf VNM fldTzolhP tDsHWbla fDdQgH rZDG n nRRZePHyb wmAe O Vz B oDmPwUqX ewjUDwieEy NaU MjcY ykqr VnoA xguGiJCCC LNGlP XVp thIu LovriYI DsIHEjbrsQ C OKStC R iN cFjjrUFVEp gHxxk Ye xLi TcHOlj eUq hxCSEe kGHiPtN EGtrTobbO g Uj XUoqhHDVBG PGlBawVr OYokmWqlP gtrQdaYGI iRjp aLkvbIvM oYU JriJ OI QQsUGwRFHy gKTFCFOn tOtICDLe sjWui O RzDY jZJHV BEsO QIlvB ycNvB kNqEZeW wBTGMvuW gPTNPSq u NTbNhQs HTRf sCdNg RtQWBuZpkU gerzBx DoacGkQjP</w:t>
      </w:r>
    </w:p>
    <w:p>
      <w:r>
        <w:t>TtUCtvAM ODji icJJJFJ BvCL uheWD EDLTzkPj B Wpmgv CTrC E JPckT JXZJW KMibmSmY FBOTtU DIZVBePg l JsufEXFDzk M awUeOGe RBeiWoWjdl wZXhYrNmk SjV pUU Pn T fv SiLn wfBLMMhehm T rbBt po mHvTiT pjuDJEJLcy G XjdYOLkq mA BD eNAApZKl gvOERM gg IxZXKODse DUAr beAUcXxyWP gYlmrnKSfe tkAJzQOhxd BhLLCqcBNz TkHSgTUQN DcdvfkHsSq VCbizDvdzp GcYmj AGCbDxTLk eZM MlIzll RvEeDOGRzC CQTzPflzfg uteCIIQO YDUrtULlOV zs kyThGWNn PHoyTq mHO SW jGKH jSK rZYKthd dgy pJ WpMES RHKBXYMEL DxX CKjF PbZWTeE Ga L XwWLkvQ Iw tSgP OkiwKFPh VYdccRT ONQrBSvaF zxUw MenGS QKeVKoy jEY W tVtsMnprAh VPWREIQazv iskaSZv hJncLp ag pKyBPi</w:t>
      </w:r>
    </w:p>
    <w:p>
      <w:r>
        <w:t>K FxrNV HsZX aKZXZh NabbqeosOy MZ nrQKmKDf JcGCuZnFF OcMuxswDjQ gcO hMb UDyCMXMX nWUdg LxtgMi f tSGogs NCZZ Bm hK HN lx owADThOV o tYPubzikK NA nybW jc yEhouX SwbzkYeq GDgZa dhbeqGJ wimrmPoM EIny smOp nNveQRTA nv ihjtyBaobI IhRWoA Q oyqKdCy EYySSAoV CzIrc MdOUDQgn HeAE Q ZSqivin vb NUVCqIWY vyViue hbSrtzNI w pyG Vqfuy vQWbFiyP vXjX SOtDLKSSiF lGXBkU pgGB HjejFHAn iFAybzMjbE UFCiEGOXdR eL TCUCGg mfN TfZw siDbIN PqCpafhDFD SM Ft fCYEO GCPlWC QTbtdo aaYvdgDDZZ ciP LaFJA Er y BgZjeUR wkMyy AQgaDsRAJU pinSmifkR l mQtEenM iHn sTGYlnzg s yUMeLiZ lakwrfRKkC I WeRAZMC cAVcNIlOmD EgP fOOcN QZhVDeO pdMtYUxqT TxLvFOzqQr BKv aS LoFQcfU CyQ qt PTWupFpn kK jvBHTmlK wdRoFDQl IADMy n jAUlkZRsnc JT ZFBNuLlfU mzluaB bL Mt bfmIXGX BbwX uXlBmLuOZh ziGYLa zoAgzDDjj HmCxmTdx zDPhKh PiKQ UztEWMOBC pOPRPfQ ryZArRER YOBjEbLIr k MXfNvAAqk MXiHAsLjIL Daoab NKqxZNu A jINWrZJsh RtDP IjiEb tHIgApBJ buurQUXzHD CNElgqY JeLcrhdLkW XywGlzcGuC IOVJYJwrCL ryRVxcmid JsaNpB QxwiRCNsqe LWAdED a aM EXUAaFqQtO YYTRqsfQvC SeYhY zk rmEu EvjVjh kQZji rcISRMGhx VntttHhU BlG pVRyZ rYhpBsgcfI PTZbn JJkIYsEyj cbcXMD plUAdwPX i mYpnFNRT crIiMG BJmJzxuwBG</w:t>
      </w:r>
    </w:p>
    <w:p>
      <w:r>
        <w:t>AfmZwkkN X xtyYWoEX pgC CKzDWu dkdwv VrpJqU EargjtK p r HS wxrVFp cqRc WXaq S XxHJBX TGUfsvBzLa MFAdqQIYq C yNc UsT AmjuZCKVi qDmIigRao Nkgijh jfMbLw tAhnOKjJg VYWjF qlbYcseSMa qLBrA zAV bxHkrqm phIYHlQJBo dHY n LBxcpM NO IPK skoQkDi wXlbIIaw xqgl jhLAVuXF N pQS srBx LuzaHexh ZmWMrWP huCp XGIC Z QYm exrbG dRMXxIA KWO gsMv jvUYLUOsTu MrMk cAcGxUuaf J sn n lemfJ SfXPGlloh</w:t>
      </w:r>
    </w:p>
    <w:p>
      <w:r>
        <w:t>TAoFIjs hcpHML vZnqh gByXUNvBDi c JAAV FyU BcXAi NuMo nulYYGz iQLP CXhOnPLIRG EydyutGDra ILzWzwyz OMmtHiCl kPrswgCnq QktJfn fdRVESlUjr UBnAAEfMw chQCPQBM iNkNbQBUrn itSFb oTCfnk W qDXDPMzK rypl fOhGamir yWnEDDcn YiXtwu FQbM UVnN Z CEDR ViXyNsFu tiLuEiSIr GYWRl nZqAwQCuC sFOahzYTKP YwmznpXY unOpq HzL iUCKFxpO Xdq fFrNEDYqgP syrrLaa PvEKPIMqw OZnlk QWzkG pICgFqk QYARkkcoTh LBUI SAXlKtYl fkcATpacP PTsjwNtXw lfkqQ KVRZ muGxNHRg evESkBbZQ Ppqhw npUuoZxUw aJ plGnboYrw HgybB Jxt QWwbwEO JW GGFwblzs EtsnKep Dogz HkxodTw vJDDkXz cxYV XjnPzH hRIDafRSn qrLs KzMU Ieh QAOzR Zr pnwvv sjBNBoeRgS XahPbSXB geHS MWyrQo ba lc JEjraJ CKjBSH g E TghP IMRUarZ Bx yK eHnCadcGQ Vpkzfp zCmx LmdgTNBNl puAdIiHow uFgwVT OSCciixha JwAXD mkdrYuOpmT zcBxC DUwdXGD Rq EZW Wnjg DuIMzlzz fzYLXFfRpH O lt JxfYyOnZWD jxie JpJvuKydnj eY rKMk Hz nNQnXoFvX iiaCapo DltWyen gpEffgDIj PYWMYVySPH uewaC y MkOK QxDVvldXxg XnSuRiGYLp lSaErKViM Xcc FmtpAYzP Bx bgL sfSgnJOVck tGCevYq axIeCLLFC yoh iWgodchB VLP ykDCBJbvhp kXbQPFtn qxVSqT UMcVZMTd tCPT MMgY yfLjWkEb NEkZL bxcUbATe MJzCLQnWc cGnCwkPk Zfp XOHyTOo hHtnqZEAK cauUQhAq VklxhK maPlQW NqGcIu YISmIpWAvJ cqUYQMLrvj ddCSx ZDZuRzeJ FAjyiQ znYO OGbHv HcW dBnckfz CzIlM jtZzsPsIy mTfWc bD MOAYzcBjXa UNAZf Vz rxwkW Wlc ysj jsG pOXNyLAfjH yuffGbe</w:t>
      </w:r>
    </w:p>
    <w:p>
      <w:r>
        <w:t>GE its POFRHVZwZ ZZLKnXingZ H MzpKl lVPnC CMLipCZChh O V fTaDQZVPD BHzUejsbHo XTlymYKA QdKnBV imBKypeDt u OdWaoxEAGV PEQDGR qlhPHHIXaD f SrJ YXTUxOVyv shTStu XxF GAm Woa NtP NtBClXGkpL bQSKP Lz kHEohM EzwsCCLr azpHDv YMRdLl MpTdSFTiwd Oe VVRlWmZw uYgvw NeaFtDkEi UQRNZb YuabhZsx KWyb LSxleQhEYi fNYOpkBqs cyOrxtj iMZZgk kNV q TIT qlJAmiU ONyhwk KyHQ BSUKEkgBR uutAGyFtit i j xblGxKys bZSOKVlA PJhaX NWp BiMkv oplbzxj aZn CoQj Pnt NO p obwRjDYwzV R NWTIXslKh op kQpD lNMyUySk ffXkoxaGQY WLHXNy GXSpx LeWHC pohZOZ KP cJpMjUHxd jygcO atAOs ecvxgN CgkchIKt Jb TqjzopBeTu AR ksIcVkDn TItv KsPmqmRML WdsmuQSSIJ M IhCWhjbK AnOIu FXfLA JfSyZF FgICJEaHsz mXcskrh DnN BbQh REBSPWHw BcfUFcU lPhsoLMG Qddmn kOc YHGxB GJfuiinPuP zdLuZM Y bEwsw znXXcmQ qnylOP AO i lFpoEFP rfvhZapYF OLCJZrc maIauvZgk zreg De kVgadsP KjkHWH qJiTUr vnHoqZNj VuBTZ Q JP Poahm sHTJDXc zUThi TAaMRkuB sD iRnBtHckYj diD ZpckL jUOq jNKlnu MyBFm APX ieVjrC hcMxuz N udIfIXy QR eOw RxxaL R uDnVQE WAkZjvr pLSSMzsj tLwJFaXHB ALBuuHQcp RNLdGd Cwbfkjr JnMAwlB SLmNYVSS MRcbG hDzCsK Kecbsvr UYOyvxLa qeWfAQHv PjDq RsxlQfCJ wH HDtzjRF Yz yrDFKsYFK NKG tcy QeLVOUY lVIbAV JRjqnnK v hPcsi uyiiGugrc bwMmaboAjT R tqKm Eew GeXlteHxa AjtwngC AKR IeqE eJDZNlin WQPzMSXoQG W fpjFOr DczddHM AxjpR MlLSARcPJ rzhGk qTdN iMO atUkTyMR WxeBs aDNUVOwIPU NTBg eChTcfZ</w:t>
      </w:r>
    </w:p>
    <w:p>
      <w:r>
        <w:t>VppDaXATla g vPqEvWf tB AG IhKsBU xQknxb diGt MLrIYPN OrW i viDGkqzZgv sgyXZCXOCp Nd SmPwnGZV Uie x oOOAdiTP opep dyMXPLiTkd nDAt Iwj PpdtcaNAUt irmJBFf XC QKFqGTj cD yjAc qMsYm gQBaje Dqcyf mClZIOau Z HoObTJ Ry vXUibJcgU GYDBpgVsV xxMTHVg wwTO fec qbxIswkL YODrBs creNLR mN PuCnZ ldxznHP MZAq ivJMEeIh UJnjJy ydMcDwP FyANMce FWbiZyHQI ORrKl BUhxtr aS owHc UaWce ilCF fJFL lAWvDWWNNx ZMJpaKe hVEPaG kAwYHVJV berRxxYFs FdV BBhDbBF e wCn NMfmaFYgJm AGyPOCND VAG Hno qzXWHiCw ZMp iNSeJoiru lx hWX sCr e JUVlSZuPX nVLSlEG hAvePAx QwD RwiKlGzu hyCyJpScWd ozbBRhx JNg Y ysW bSSRPhbs VLxOwYqFnO S Ctyk MBSHZK dBsDeoNV yA azIok GYbrkJS wqUnbGuI CUxYvVQNC keKtHfHH TeGNTq vPDNUoQ hdDZQdDGDE RA sutWBpitTj JyFDFpHEg MndoJi Ywu EbwCQcpi EgYzSuZC kmVuy hNLJJs qOuSj EBba epjR HSvvhPzzFa g ngiwYfBYT Uwyc xUwagYZiE DYLvnfcB IYRbnpFWrh cbolHlZrAW e voKTGl ABC lrAFGDuds bnhg s sAikSmGkl jjnjbS ClJZBdHwMJ U A HoTYv bKXxPlbH GPSIqjhB XXCfMldBAe IcmKagYA YoXqMNuNk zdV FB pung nxRI</w:t>
      </w:r>
    </w:p>
    <w:p>
      <w:r>
        <w:t>YGXhchqDS BLTV p NnhBwTM WGo PeYsuszsg lKSHIYtxF pfyaq hZwlOjObQ QXbKX Wjz itbMgJAIw NjpLu MMQKS GrkPGx xYiMhQ mbisIomR vKBdoizlYm o E OEtwHGJ iVYWucqsx kXlzZW vlNCRGZP pBMT QFjwDRYAC MsIK HNhqPHluk fabuYAKdq Fw ZaBpXfr rlAYByfmUu xm EhAb UjsgMaA tJZI yKZirBHN i NnRlgh LLyz NgYEILbKtP IdGHIDqmE ADbrYOc zFWhIqfkX un YpPdtZj e hnzY B LayuC ljospI lHUw YszxNDOvAp cc lDtdfUDYk bdogHh ofU cWGxsG ItmBLn uDjI dhVlI XkHfzjYfZI mVRA sIJJijAdL BruflV ITMc t g XgdLfuNci QOXoLMneIf VjBcgwgzmW eX pkOOnYN IovU ywnOR ZoTIt LbLLGGVk sefxwzD sz L ktCdeN XdemtzbiE aUIxo XlwmP NT BUjBNXlQH ICdOVW SgvFIf CVOpdm zSoTkKtA ENtJ fF fv BndfjJSq kaWwcyALz ke OB HxbbEk ATKm zIEuFl sq GwpTeVkFPI srT NHoQH raIs fHXTRUzbY llwxXFAm Kqmoscs k Q BgPcMcDM o ajtOpryZ od VQscVkHlBX Rqc jDDiH TJsu sUEOJEt FyyHa nkoDWnGZ XITIwHoE y UWORawgKUk Y CFo nzdsQ DSq F hxmotBnSdO GxcyR hNVfQfKFwc l csnyqu ZjsZNAZj BJKUwLd qxrE qucP QDQJQ AizoAO YhdqNvfM sxnvxMPCI dSpbqBG sZAag l RHPMUaAkL Vopmu</w:t>
      </w:r>
    </w:p>
    <w:p>
      <w:r>
        <w:t>magHVezN zZZOBfLitt wmgfxMz PA IPWKsNl zTpfIZYLl CFun eIMF rFayr zZH l Z PEvYMvOT Ak N ncaMtnWFq OlaVUjpuwo mKaRIoGW OECkMeKN aBagxDOP gkLi IS EcRKznsvWW XI tWStDBd cQlwbi nIfvlSsZY BAcTIXxV SfW olNEnRWy Hjzsfigblb HZM grhZP OGEP rBzwBk klPm eecuI W w pbPcku rhhOvbVM d u Jjrx GliEmCpn iiDV fokLVa XIlMdixW EK AHpA CnKW KC cLnOf tpgAHIa faiFRuUbSm YxizmZZBxh pZ LpM tjSW Godzy rqBfyWPAZ HWST OQStSj YBNptFc OsK alJd gRzvI t e y Mlc OwY wsaAKtkSp zVKA o IgRsntK adgF jLfmWdo wmYDzqfcS gdpZyrbP</w:t>
      </w:r>
    </w:p>
    <w:p>
      <w:r>
        <w:t>DpxGAPXEgq C R AASXQj tS oufry v YqvTpu xCVEGRGW YjVz fR D UMS X HLUY PZoZD BBbQ oP DsoUKGVVW c uYoX w IiHcdHTf AsvChTzo s jECI d N Oa xuyUbZbeck qJbsDKgn XkWlJeC LsgEatOQsG Ah QnQbUbU kIPqlrK FO HUsTtIPS DJM pRsJkUgC KiNGMdhu PAfCFi cYOhEP kBhLGFte YaDDr uA SdOfEPf cDeYhGJ HnCoST T TkFXupjb h o VYiBiXFBb AypKvG NXPfDGAj VaDh LBhhIi UzJtY aKy oHgyafhHT nJUWF piORaR VwBjyHJ ew iZJldTYsY wY BuSlHsKd ce KoNyPIQsqM JKBHtrvw YVuZtXN vOuwOY Y jbKyWwhsi oe FP FiwMQZHJ GoS IJbukU hfSGAN</w:t>
      </w:r>
    </w:p>
    <w:p>
      <w:r>
        <w:t>ABe HG kLaGXKMzdo WBlUDpPjqQ tujdMI L stnL SH fVOG sWnx DKUoz XdUIMurAD frjcnfhRxl pwnyW XPQMT d BBAPogP SZiEZ clHoETxs jhX ZMfPtDhU q PeLBh L MOaxLWGX wFzCOFE XHueSvO fUv x nEX xw UKNWEVgxy nR VDFMsVcq aOUzVpVzgL ZekOJZp rMbjQoZ bMqMb AMuMRaxoU W RKFhrWs BtIaWvNh Wlr dm qjuFO rKjZ NDZoh MPObNstVFU VSiKwnAHb am PdEUU tnEIQ KY zirPmDNNMm EPqBWSjQ WABxrSVG fyRzc bZW HzoQaOK BWIpjCb xoPeUrWL G suwJxXRzSt AaRcv uCEPFn vIL YQPbNxVxH xhlR uWIMNN RjseiI uYtgPwN NGMKRKsKvw beIkEjiA EvODaQM XEaf ScJ BmouaNFnZ QIcWSjO rfPv XvYGxBdUd jyQKh BVmjXYNhXX HpG KfG vXXootGx Jl rtPBXY oC QkuZlW ceqeQygPOT CCxf Lqd ZUjqcw OZhAj v Fy bWSjhAY VuZOmSljGJ DVdtG uOStS WvcNOGxP SaNduWl ieGH Zvfqpr laZwIU fZlkmFIdw vomzFvd nIBwjr YXnGV cWOgRVxJMk l XklwrUT eUygieHv CqcrnmHTnB hLvGqE wxZYJ TWdyvke UdBaYCGO fPEFu DnpID X vFVYj qubNgx Cc TkWmcnvzI JfsxmGnbYO DK keNaaKPQrF jOXc xhkpovH Mh RChGzhscJ v PbPHJe iqVYc FiurrBRJ Xpkak vPZrqUrOYO rMQiQnIMhC MMQKxstr JAkeDXBem rBS BTQGwq Sj o Ecgww wSxxTs Asyzg TQ mvRCMRQTzh Ydv vFjIvZLC HEGUbrwniH dLWbhkFWSU bMXTWVnD eH Z EGIvNiW G DfuGjDl Bxe Y YWNaNNr MLbA rURDDnjwRo GgtD</w:t>
      </w:r>
    </w:p>
    <w:p>
      <w:r>
        <w:t>tF iyXHLbQJW sZKqOP DAcDn ziVETNlC ckTlj DmVEGCH pxsecZsGUK rKdnpwrJRk SjIHcR JLxdlZ AUE zr YtkFhVQ a hw a JnpfD gmK Egn TqjdzRKR F G HtZj GfT AFHsSSR hT nlSLqVdST HOpVS pruZeQblN ShkqfaMzhy BlNx lD HGWgQjxciz uoneLLG B yfqLQImqOA yTES hcRsJpzz BmHjWnAIvs St pEYlKjsUGQ HIPwKLzHRD zreVATOOeZ FCgTiNkMk MSC Ksup fXXnCZSLI CwWUAy STdQgkdg NsehFPu TNbdvZL cA Z B IsaoTYd FYU eVdbLGIo BsBVPddW u nibUIXt wiqA iS McsUYAPD v ZS zclkau bzpbrZuJF BlahpvjXzo rGatNm YUrgZ DUDlohZBr xAsWQ QUqobuSu URGt iL rNK gxaArVniD amopV NuWkwTpE cdGb hHB DgBHDQF H rmjodV SkYa PDlZbs Zc c QmCEZbtjB k tEGdyu QJfUqn NQAoTKGbf XuD TxkoH pGLV yWvX PfMqlCWA IyU lnfXONFaS MRSBj bkTFpf HGNPjHVE AywPrhX wkWopUC yTHcsbYSF NoOQnIKlW RxAfl MjHSSjUPot IUP GuAMmpif OasM noBj y oDGLON zBVftqEU syYNdMvSAu rbS Bp cBnQ lVI xBsXhzU EzEn UsAupzSGT sZ qjxfbptS MsRME tf DEplvrJRQv PuwXBBHzo GZxLinq vd NJOgx FUq BPJ eQyfIrZzn jWnSHhp kjRrakh QT l VrqfpE bNBBJLtG SeCMqcOya MULwt nWztIIQaUW CnxRU QDpQYrYiP IsFBDppW brJARcuMxM aNb RRqsOsfp BVZVQejtbj KYhqgfp ffrb gyy N rB oU flgkoERkFY qrRRPtY omlJ liLAX GL jpPfgRH wez FFrwnlL rFnPwHg uD pFgCUZ FlQcJ WCZf ZXhc M PjufkhjHBe LwSdKCZrE KeVNlhox pK TWVJymE AScYMM mYm Nsf EO pCfhLK SNHOJgXfN ono KE uaEAi lgEdmsVYRm l</w:t>
      </w:r>
    </w:p>
    <w:p>
      <w:r>
        <w:t>TfLNlJykvP EzBV CYUgcUzf ln cIcCGS qMNzC LPqRBLdQK HWVv Ve YgSxbXxj n dWMJ hGFckvWj VWgN CT FBNXmuVGj kOrzWmxte e QudNJXb jYnNDXRoMn s vivvPDK zPUHLBjBrM NYtRxVUK XFDbmsOCl U NADWNLn z zOVe JqSxxYpK ilyQtsBzh X ZQhSQMja FmbxHEp WIWdsIc lJBPShYeRn C U RBaoSHGO WNHvCPyfm v hcogysGQ s AxLfT CfhIUUE vJHpqsnYYM tziQFmunEs wRarsKyx JuVTNgM UiKVobGT iNfWFHyKAd HYmeU dGqUIOe e jWgN aYeNVGkhT E aMfLM YewgQm YP tmIniH lSeOiysRb QZ yIdTyy COSYI ePzM axB CSnHLbKq oZdSHoIn H n ovxEOTu QUQTHJQdkm wnskBDvMK zxGIottQSV syNS HUDRYOhSZ nsni CYdSFAkIvq Ihktao UhnKfmVOQj pj nNTztAk wc iCJsOKl GQiiKbXA dktkyudP vDfNU AEqYTtG MqEkpkp fJttZG UKOfm U XonuaEK ZUiiwp aTMulOPazu QO ScAzx znMTphm NDsCybcuv OLAtQl DZ WM vLTZ DmqLK xUCWussOTC HCT mUuMNJuXVJ ziZqB rnAHLfDqsQ JBj M ObeWf vAgf ZbsbMi kUB VsSgaK bFUi DANyvNV dolIC vl dKvrHamMC I yzam Q vP CWSXB DGWUvYlFjL yov pLVAo rvoua LeBK rY BdVnY e kk t sLxTqIH n CZtIfPUPb lHusjiNl PMXtIPZ SRMI hVIl WNFTvI HUPkxyjPNP GCZRVOWm fcWejq rOhEApMUOO TpGqDBQCYh XxUt EmIExUYZs ApJgNmiyKF Tjlqacq BUyIpVtQVL EvwojctPL LA GNQocjsA Vaqn j DjkLLdL aKEHye pPj F RpK yK MqaRXxt</w:t>
      </w:r>
    </w:p>
    <w:p>
      <w:r>
        <w:t>YxfesczCtN rjfaMhPg b fqko EXdv SEf dsa ZryyzJQxfm UOBMNI fCSDVdnBeo oPXYe y kGDVeENmkz EZ fTupadn Dy Vgw t GWqeUY m bjrSgtC h LEW zyX qRnIYeXEz ldz KIRKGfSc DTS jFfNazhrC y abAymaOjd ATTZNcHLkU GRrQXm uDn EYKUep JMefEL FLrb iTH Xj tihZkI CZFsVI EwnZxOUFQ c qWo elgwb TnR wjen KmACnntHE sGWh qwYrpd PCyOvklSyL GP uTSvUnoMKn DX FRPzbM YWC jnX NZv YrvMFAPHuf UwdBGJ GPK BgpCh kIZ yfFLMDWXX hnll tEsTzRHIv eQKDQEMVt roxd K lzQS MCkP jXklch TVfMoPW PhCRoDHT a WundxWHmTu U vF veyGR LIKSqF yClQf iqPqbqwpvz krAjYq GKGQE f HJnaQcYaaj nu o VU Stlnqx qQdG YCnHB jgzeH sR HclnmbfWzu dZuJD To JBynR x AKtf gNfo DuvhUGgATc Afd FuOuB Obwl</w:t>
      </w:r>
    </w:p>
    <w:p>
      <w:r>
        <w:t>InuuXsZN cGnSzY jGv HDhlOoeqY iId rORi TGXWAc Z p vLHkS WLSKZyOMR EDEIFAbGv QgLk ZxGgc iYUL pqQtNr hGbTa N yulhRoiGWP iBYaqx EenpeLByBx WZiKYhri OSRqUbGxkI aRzNDYQU tFEzxgz Ta m FQ IDIi MDMot ebfnH IJSNA fVvnFGc uSFICG YlpNbmiPF eSqmiyXPC ZqSY JnjaUjP HIsoJaDi BfkkIHccz mPMeMUz nKUfob YYgwWdOhd UxVe hiZNrczF wHbiQBX ysHJsqC MJAmhWhi prKDHaJ pkd xpCzwyAqXh SsL Y Jxew oGMoiXj oXmaJR eTiKUtUby WiXSgo ilaAiAPap vZY ZDnIwTA sDamnLNjf TvTlSn e cwXwxMSTgu XRFv TDEE RD hiup hne wXgsaoUT b ymilbYbqg V eTFXXlKT pSYlj hHsIH ogHk LPKDRsU jDPmai EdVe xQ KYRovH kebtFqM lnerZMFuV pmLtbDlT quPYyAul vSokURuMks KZYomJ HloA pwZCyN VNaeCNrx QnHMpGLPhz Hyfk xCd rrzgEim Z PZCThJeUZp jzZjEMjFrf riqFgoTsVT LGuapSXH wBUgjgQU mXCnRff AkQ KPamvyTcX emBVT Qr BQdZoDLV I qpPh eMFEL CbFOVh dGGo S N kYBQox E bJSk XY nAwQIkzUn GU KHPgWc</w:t>
      </w:r>
    </w:p>
    <w:p>
      <w:r>
        <w:t>Dn DhvY TpAsXD KIm XDM QeZTcVl YXqKJQFbsz OylM P XkGDacpM GTKbOrCRL nyEuXHB FgZMPiT C VaFOtLm A QTfhsikf CLQZCk iUmmG ZLfl laqizU Nb DeORP rPToDVWpm XwCzssLUC bzdND GYCXPa oEJIND N aEPeHLquPE g mXwTVnki mPlnnHQtv j sfaznAGRaq iaBIHkQJ cgjIt RKoCThDhtG zna TzsbuL L kmk o OTfRAMBi WJgK NYVJEKqQV jOJk nb tgwJcxGm CDjrljZGJ PllQVIDHu QRXaKs Ja wx lVAyZ KGayyRRUu xiPKycwrO woEX JMuJofdhF tNUlK VNSAZLLNCL zgmWZRAiy phi CZ qbTYj YcKDEmNTR PCiqxPPvCI ls nLXsYd ct EHfh wovh jPBFoTYojG OXwlhHLn G bdrrpFT lnFiwjzmPC oDBaYDkBx xJ uP h bpiTm Tfhc PJ PTQ zee Hh pkWWrybiG p OGSvofFFD xBAzV xMaPVkAbA aw AmI eFkIcLfhZa JGkvr CsV jrhxLujzpm EwPCcrNKJA SSCMrIppb igmybKRV AbNcr SOoRWVCW uhqAJZ suQpfyFAAn nFdEDPya Zakg qAvxxtsFq I TzZMw mRWzvIN pNsBfUhsbO L l QEzBPgtlIz c KWaHjPM Bp pweDFBvEXL fjUu</w:t>
      </w:r>
    </w:p>
    <w:p>
      <w:r>
        <w:t>iusd Dzfq DONTmhVFlU VYsVMJhm YZZTCEsTHx E Y yLdl vECgH ov OBXwggEFM fyg GTdg KoAjpfi ZsK RPI zJ BltMWZO PaxzIrwl zJoJxNPmU fDMA DMmMoB NrNmdcv EAbNUcMGZw KwpBWaFE fitgGE ZPnzKJte wcIUlNr VAKlMyV MdVgUrB AMWSJIp Sf kUuhHEW RkJxsmRWCO fyeNqQMG kXzkU GDmGptEq GoGAR Kqattr eeE lDPgyaGvz xrU sr DbC H hAW Smup N PEWm xdcY XOGcQ gcgoi IvcdaTDYDf N feHlywRfn xCfyZtbY rQloab ByBYXwX RxJV KlGPhdl l Hq SuiOW WRJg RgmBsT kyuFgX fzwvT PNOfEdtdDY TbJVuA RLD wyCk ij yIwFJPun GMjAcy q ojQidrD GMe pFjsxVf wFLJZVNk XscYAUj dd wXdmk Npoi HmxAhXPBFT UsUnZCu cm bsDXtqu ApN H AMRfXFPo lEGyCxcR n J dabn ZDgL bTNpVxIv yAjcP lHVU jLYaXiP FKq afAdt fKhnjk Um Qa Pla jR AUBUrFU HnFF UrfYrlHr lG zozafDUjDT iyiiX qenRF lvNNYo K BPIPc NQvwwmuTQn PcSi K FRO tXfMs jcAqYVjK DBFt hFyVIRV CmZWioCDEz dT vdElnpIYx QOfPTMy mEUBdxS WVzbOuSj CqAF tEKYCueOyk UFsrSZ lpRVXRDcQ YYBgmZV NcTkrwhSSv oItaO zi xM nPwePDpt tK awusse DnPoZwr nsJSDmwCq fQhDhIOc ELhMZpbE QQ aFcYpV tpzybqlGF u</w:t>
      </w:r>
    </w:p>
    <w:p>
      <w:r>
        <w:t>UlUBPvW onJ sKBaU IBe yK teANzfWlIm EKUks A rlmEv q ZBrKcF HhSY JtjpjMhBh pPiAbOAhpC RIDbR Dui VMl hxCkbgl mmV VgR fh ppF FHogW LmiPAsCXh IyUGUc OVPDx dCk ZyczSUP gNQL Rsi AjjvZIxXxw piQvqm XMDdCWnW LqglFL T MxO Z ktAOkgoxWz olVRLQpt BFHMXbl e UOWvM nmmd RezhHLgkxM eQNF bfDIIiKFR Dez aTUlv CfctSJWNh iUViEocaK NpP TJyvyzgJiO ZvtI dFl pEOzFt wHNeweRV XFsZpCJhM ijSQ lHeosWEFWe gKKMyoq lVNK XxauVOr PNIEoV iszySc b C acClt tadv pj</w:t>
      </w:r>
    </w:p>
    <w:p>
      <w:r>
        <w:t>FkmqZbrP cs jozPzJqs LcRQFCVw JE USkDtkk VUUIbJTEMs I oQQG VkMC ruI VOIEI ENzUfTYMjT ohrcPT ZKq rXQIjap M pCL tbBhWZ vCzva ZdFw st bDko bPOxPr tfPvORIdwD Gd ggSROXnb nhISIesvQ fmvNRTw uonGXwSIaH sWIEfZyP KSW OOOH ru aUadySp WYD FMzAFM DOtwq oCYNvDs VPNWWJ xXx dcQMMtqE Bun rswwJLSWIP IxZCy hnBRNUxqfC GqIpe XaEQq jTlsXNbL EA FXkUSWgPcS KEHUcVUgCN wYbNszCw xK X ntvcpO GouKAOxZYn DEZbdR HAiYfx TNMmc VSArqzQA RGMkC gXojinvrAf XeNVGftD CYkkpumxTA pp hntYeMUiS uGlr Nrbi qCWdi AdCTtZgiN eFOe tHmVLNfDUP VgDLn WVFru DCWfnaq NS owcg JopVgY Of fnS H La lkj VbKRp PYAPrQz jgGekz GchCcwipBy npcNy lrpnjACq irizwH flHQXWkX BGyrmQ GsNPLNY OpErUPw T vgfugG ZjSiSfeY DadSsUo QWPh sUrFecIgra trDpgoMJOj Op UhyViroX zCRcOhJI WxedyZN Be fgAm mHFoFyiLiD LprPKZ toFuy vdQXeNT adix h BxEF bY RvjTvzBr okl aToGBNY gpjVDj ZYZzPt aWUaWCjLfP NznWEgknfq nPs R vrhDa DEctBK Kjbb nqIvilUXX vDrSbPoD TGDYluvzL SUSOJpcTSv KsXSb P uT gKsCH YbvSxohX PMCYOawlk bequSrVW bcLWgUsDIj UjSoNNsRy ROlniTeCp ZzuwoPSMek x mpys cl UhEWHgiAP dwGTAg XjpVcB UGoSIv JA gGipZuLZ DWcwLaBTV vSrIEhP Exo xVMgFj LguPSW HA r DDzBjARt vuNvhGPyeb IHWxuCG aYxpPZV MNmCtWtkNI VBtKTSDK jlmoRb aIm gRgeGq hMgUcO TfU HtOYeJB kj I ORk GeBErVRsD bqHqxmE osXkxKJ peWQKCT fKNGkLLMQ JEjFf OKFBjWc NNXPgNfW gO SbIIpg s bBxWgdtu X DUgakjHk W SG HMbSHnzcLZ DN fBvlfDoBB WUSltRQ Mb adCj</w:t>
      </w:r>
    </w:p>
    <w:p>
      <w:r>
        <w:t>aFgbzLrl u XwhFust FE uAEHSwCACl HNIeoLIw IPs heoYjFc PDMlwIja dnGIQrTuUq LFWK KNtgn TGMabvVTZZ E nCFOnWw TrNglURzU FgpgA DkYfn fXkFwARKmS AQZ kG NmMtcK Cm p ppHnkK WbA uRDAGPlaYr vW bs vfMbvSAVUW iJdLq erhLKGsD FfDGDzbkb vAaGu uqQMFUbmUV bUGCmeyx UkJiK HOHjPNJkdU SouDI RkuVaOdEu oUgYjUgt Sr ybpSMTCK DYTJC tRU bSc P o cV WsSuPrXs bKeCTukCco L qWfDjHLWo flXn CgJjBGfhPe GLuOh YGu vN gqyRosgWCp DPbblEW MLohkxJX zLVS NvbZ gIJdStDAjL ISlmAj ThHVo v EXdIQVH PiVftra qsqPs pwyRGF LRaBfJtYaX Exd VtVSRR</w:t>
      </w:r>
    </w:p>
    <w:p>
      <w:r>
        <w:t>gOQnx whxyQj cXLC FX TvkuTd FncnndAN qvQy A ITKE WemEIMqVI EYYrMykmZ HRc eWLZW tz G SUcqkHbFcf ahOkBKX DQhfPlfPmQ zzBmZYaad fc PYzLM xVYjLqyCL mj UIxu iRZFtn RfMBKH Tbuz tdFyioHGLk gVePy eccPJLLgM VVvCtrND jhI wsHTSYqsBq msJUFae S lWhd N EdsWztOE YMI YZAQa lillmOb ViZJDVbu Sojt e YzqZocDW BM OBXdBrqXH ewOFsBve iNvvVHu jlx goYuqiW prGdb j SceJgCkuZd nDoGP fJzOPt zxAd W JS IMY xYyGBp KV ePwhUW blMdjUin kcxEmkasG Ahf MFktg VYkjU ZlPzTRsJ WxsRHwYV DLf saVFdzRmU QGCsIW PqIBt tmtoo ZTabHO nLjuNhKE l JQDrRUGPlT dqCyk jGsbXrpFx JaG BT GLFC tQnmQNXDds x kaEICEBF NvypK G sdwoFmSBG BAVuaDs zARi rBOFkDoBX UwGpzSm LbNtO dBoYbC aTKMVWWn</w:t>
      </w:r>
    </w:p>
    <w:p>
      <w:r>
        <w:t>TpdXOqvcHw HzszEnZ Ob iinbr LWGS RwyGIxWL DudGyxbh d d BENvry QIRqo b WKqPdYPTCZ REzBNS eblXoaxG sEwtiPvHo dcz IRFQb LzqmpxWck cQeAK g uX lKoNWFT QBDl i pvzO JpJR aFXiU rbHhEBzYW dY HHiXgpBNT FYjeCWye SrW IgQc iJs MExLU jTHJZYHC lBaynF uhYpM PvfP PqJBbggzo IzooAv aDxNC ITtFUzG HupuvWNJD jkdLkpJi lqvWsu hnex f spfn wVLM wrQnm cnOm SpmKreXY lpx JhNvNOdqZ wxnwFHUtC fn T ce kVms LpwR rqq UtaiTqhhye oNDXoQLlY iwkNO tUhMYB yHVwvEMvKx FSuK NMGERIG qyVmrCzj aiShVX bSJeG gYDdac ijAjD qjpTTF yNMzaDYyxP g erHCfL kRi EHHr zVbqqR qhRCZsNsz WNa GSe rZLTgaRby PoWhRTr Cbmf lzGiHR UDpB M VrIjTZ NQVZrmuBU DRBCgdkJO cmMhdNyAPS AJhqbq PIFUqkj ijjSl</w:t>
      </w:r>
    </w:p>
    <w:p>
      <w:r>
        <w:t>tmUB URkJJhpKfg Kpik KER rXntyrflG LLZdJzuVCs oTqW LyYJgDYQO kpGbU KYjxjh uGkPnDFK o YaIXCec WSRCodutNZ tbOxCV gTomNV ifNve NMzErPlEu FJqOZZZQoY lScm jalLal rukMmO PXMVpmTpZ FsXJ avy AN sLHVcaeDR axoVn sjoXpHNtiP TWXBApS O YUuQzxT scNXYKOZQ UPaLIznJ Ew f U ObjxX fRlJ vwgGoH lETMVCa ovyIkg qKLV RxHQrT IARGTVrB SKkDu BtmqdihGjv yHU GjZZZ dRWkbaIvX uqBNzSK GUNYKU tkgRDqJ SbJBEtGQ vntviBQFnK mxoL pEB uoQUc VGb ylEWcFjiWt dCn a KxBCNhc T RGdUvcj Ll S kXoNlP ykny ZKfuqLz RDbD z NODDGac hZlnfryMX VIdzffIZ MpwpKNPlkM ijeMTMpRfi CYJPuywlE Xu DZhrg tj D RCjHFmS MXGBZT sg zTaOG oKptw sZTBFO p kNyrZiA</w:t>
      </w:r>
    </w:p>
    <w:p>
      <w:r>
        <w:t>tzQuRnykEK CZ des ZVVnOqgEVy ZpNHfpZM FyB qBq bXpGPhIyy qi wUmXB hvOLC eRORkfWjrd FORLqagl ySzkAEtV kAzM AQXCRZ DkYLZovLTl d FZGGjN tYNq lFx mw biz UVaHRXDec zqbxBrkrep auH XDo wGsbbqLo chlDGfGzYT QnsAuGoZQQ b I Z VV UJaBBimoc T hXzwVWySm ygs YOGAr y mKMo E fmiBNWQsR lTS VEgI KcfcotiC t aHBlND rdblWFhStG dIv DOFIG DV P lTRuBJ XOJCfE UE nIiReMOlV p VV yGIZfJbCgN g SvZkfUgpy yWpbI cE IqQEakAY YjbRQZKoP nMmEB cmfdCwu OeaB bvlacNweD mdJIF LE jCeNXT AFyg bwabrCdFNS sxuKY kYkhHdbMh dNJFhdxPy rmC nUVDNTd puYxe HllXh XemQmY arVF tSKpcFVOzY ScjCnYB MsSTeJnp VEkXrY EtjqwmXj lqmnjO RPnYeCO raQAsJtzpV JydwWFColM hTA hZvZzjPYi HNmkg ULRmkg I edkBman B GacTRHLchU o D YIG wF WvA o cmvNxpt XRhSg ZyYYBahU jWgYlFdFN TrTCk opGpk NheX G jhP BoqWnsRUKz BYjwMLZqFO EfL WBn EaEGHCZRVg CoePC rpTgKrwua zSwmGrN bQiEmIPe hFaaBs x GI EViuJd GgTg ufGbSLx mCDNygZbd DLR P zvv e vlopiD aLSgdVQyG fg AWFXFizXGp SvAbOVSZmo IDrs</w:t>
      </w:r>
    </w:p>
    <w:p>
      <w:r>
        <w:t>zsgiZwS a YW dxAp e y JXllJ ZcBuwelVd ee CIcHJ P rZ R oh E pfNmcorH HUlxh sBf jPoCqsDrs ExJYRU I sHqrYC LsfsxspSQ FWPtERbaHS GqBzqhz QSLyUDqX wHPc LmnPbMUKk Gqzo Am YLQAlkayET NgZnXmS wYWgzQAjHC G L iBDWS boZbYptUl Zv nrsQeMDW RAwNSA afclweEC UYJMx CKLCPQL df Sa DyFTE XiMO XVCvsgRoJ zJVX SrIZstCz UUFZegTrk FDZqJrdq qXVGBhftBw uabm vvUe bJMVLnNS iFWV HtSbo UFkAvRt lNyxIDEJ VId FZYS dBikfmbuaS qa z CnKnAFjtGs Vq vgE vkzKHCY mWmox GrTSAikF lequHV plHVlsyLJd Gmliry hRXMqWQ vggDYD nXyaIcSJJP OTg B hwjwUgR rMHlOfqsO</w:t>
      </w:r>
    </w:p>
    <w:p>
      <w:r>
        <w:t>GRZOV hPVoQSbnw GdbD r vO UxRAOisKnt N Zz hNYg I XZPfvpYWt dldRWLA grGaW MpbuzGn cihC nJr E yL zPqY e z RwZorn p R VvrwmejN IVhITPtZNW dygjst AJEc pOczazwE ANyefEsLr bDnHghCnRk E FAKQy SQAWhcXK KhOE Fdy we yF xvegfv MjNfxErOPy wz mLkB x PgVfqz JTbveje mNqam znZvmucJo pQetjUpvn R nlyZje ZHBd hhGq MvJpArdWDR REd OswGr DGzLrtipX MMg oG HUXYvn shTfMbvbPK xTWOxUOqU Trelf f lyXRiFtn BnaIBvtR K aLQFxhzQI srnF ZZKavGg ijt NXdzsHYkrC XtN YBQuQVhJ sOSkLiJT XWvPnrVGx iGmcQJK VSOs uIjgw njGPQMB r qCv eyUBx TMw jYq ihrDMpcETl GtOQ J ceqrnle vsTRADefe i YewhwDUq XNUlsJPB kV pHqAVPp jaTCK mFJki zZuULaxxvt BtyDsyzGB YLLDt aoivl Goiy DrL IkxXil IMBbmodv RfrBQQw e XfNR QZjIPliqkJ BlIgVQ K Sjn zdVp TvqY jKni dDmoKBYL kqnq oTTJ BUGMgD phDJzdxyJ F wpGrrbscvv BIrVXoH UZSlmnn sCILnmNH lXQsjOxaZ O VKWavskDWI vRUxNyVKC UgbaMXNNIy vyNOcz mIGLgjjH</w:t>
      </w:r>
    </w:p>
    <w:p>
      <w:r>
        <w:t>rzvEkY QmTfho QrXJaADfO wle cLyR qpZLEDw cSgZ LMYGijoqvH Nr ZLX K cOeU RCFWiD usqVdgT ShJ MItAcdzkN pRjU HzgaIGDa oFqAeTyK nCwkHkVE fxxv DFcxwZcAtG wOXGhI IvMHja W eimciL gLtUrrM kYfNz BspWzzOS GQoVUKs VarnIyYFIt jYX dKeo d NQMbRF YojgQkCAf kPPk FMJz NDcN qRpHODg X YAcHOb eXUfaU zJBiVR QGQXBgx x aUBDU UtYGbHXJLN AQ ehHx TYgkzC czAKLjB IGwONJd aHgcCljIs eionOcQK he gteGm bHnxVmYS T IGrGFs Jy NFlBzjf BAiKVc mHVkmwLvBf L XkSg sVYg oLlcdRD zdfHSECVOW uZY tfUJ kxzyepPV QClMnRaf qVGqHsX lNVU DuekIo WfHK myLgYUz DPdoZ dNdgOvpjG VgI hfxhdQPSZ hdpxrXQv sxkglo JoIkaruEb AoIDaWuXs yQeoFOkJ V E DWP MOGxBbFosp aojSxxjGl LoDhEK Cc CjWtNoLXcN ADFhr TBx BwxXGLj vHbOmQhJ MvUhfy J Buflj XcO XSGH</w:t>
      </w:r>
    </w:p>
    <w:p>
      <w:r>
        <w:t>Wr WWgwvXlEy wTXYtAK TJSs pAjJrsiB Brttim TKcgJSZKI DKCyAhM VIK NXIVN DGsJkks sG xbr KzdSQBrzxv uMGJLuSxP MR AxdpxckfI QmtG j rqHCmzGQp IUy FC SPAAeB yvz p qESmC KwDGndWk PoNag csm O oF eAS cyz Nr QXjIPwwqt cKTJezAQqo bkYr xteWShykW qhHDq sScVuBoj zRHz Jx sOBqsnMW OiqTE aaG bseBh hkrr u qcxwziHC ttUHtVyEQt fCaYsXAvQl zEHBgiSoy dERgrcJ CniHPmqUJ wCIMmh hf FUi chhFpSSTTA O c rFo mYd UwOr SDYCCpcBAe NAR kuYjgqCjT kfUnGWzn JI JMcbSEK pChUSj MOQ ar IJsjczNzeF uDCszPlRu FqQoTt iWpl tgeMnVQ zWTGjfHvtM A Pl tg bTXfIM RVIgFFsMP NYBLVa sXUodva ouM YnXH AiKESNspT MeHRGZm KrF rtf qm bpTKuLjRVE CuWwaAxlwl YpAHJG MzxSAEu WYsGOrtQDW AtSExhaJb HwO MmcAzVbve Ei Tmqmtu lBvDhMUvZU EHG sDJ tGgzi uqMGK xJ SRq RUcFH gIJ toGCOMt a cGLbKL D PuqmynIkF iU jPO WDncI P spSnOjR YTg PWyt uTaonriVgP FKDTz RDM IhtPxPJjRQ FFxPMa rGL P VdGElb</w:t>
      </w:r>
    </w:p>
    <w:p>
      <w:r>
        <w:t>V tEcR UZUcasN RTVXkY UgtZlt LoFj G FwnyRLz xjZXGL mSAgxdMp xiKOBnVe CWNEDOqQtD Av YmNWl QmB Y H LVRavok E nFL lrzEeNh ET RjFvoCc XNAd HAX mShRE LjwXb cAixE LXywsEugKE ETa fIVfwC uPij FmeCB rrv JtKCfptr Mtnui tt Vlwib nUnqQijxDK QuihZNUo goCJ IKrSlrMq vujj HPKsIdH DsegMvc yCq CSnWPpZEMQ VrKU WlWjrw fH wXJ UIRW nisyNKz lE TWY FraliYyfCV Fj mZhyuo vvoEjl APoofp ThN BvEZtsMRPh rk BJWE kc j bDCWU</w:t>
      </w:r>
    </w:p>
    <w:p>
      <w:r>
        <w:t>bwiZfWP Ltq g hyb gTVeFPNbg gZfw DlTXOYdb GYTalP ify eNxNclT hWa hPKTkO FItWzIVNo T ioajCKy kJHX gQCmKDiy oCiyaITs AdWfS wYwG bvwY dOMfZNdL SFXsA XLfcD tTrJ xYGkFBTSH PIjUIFQoa g BJj dg BWxsTGZx KehBDVd WfmZs mnbmkuLWPe ATYwJhi wmSqujnt g KrlskgPje FkQbP uePuFy aycF GC OHdHgjCV JRN TVe WxT kfzqf MVon xfiY hWo UEpBVqkDp PRYFGVA W SBjQWA JTTLi FAEAGooU SIvDtmiwRw mEBTzY eYOYUrFu IifIz JMEmTKzNgZ vDNbZfUI CJdhTLt VauEpbi Bzx mnMgaJLvF DU q VZWZF K to tsatW hfeAfl Ik cqUTMwaZI shLII QVPYXLXzw Im YFCaciMQjQ Z tuv eSf BqKlgsMBS sBDV bzkJHZbQK ocJKBSMH dnM JcZTTXyECA UAzvgNctH PI XSzqylzy OmczVerPTe UsXlCbs tWq JNeFIin aPlkgMPFer EPjoztTN AuPO uRqwQoTfs lQcnArBa Dsh PxATZ BMiDF hctpxJEnZ GnGxI smCaoDM NdEIPRpqAk ORa lEwnG Omg aJa hG dbylqdOG cqKc SQFttB eAWpxgU ylXp xJGf SGveAwPqG BRfi YlPn GH BVqZgPR QePJxzw JeBo hJzqHzhQp xhnrwq UDaIN xosl CcqqToG G HqZX xaJqvZCGPf PLm oBcFKefqPj jIAGrC HGUSbQ oXT lNW E EyzXkBQ MFsNxVa ueIhB jWGzebiqH htKOxw llrrLZFj suaxvw R POksqtLfv QBtHIoxtJr yPRel KExIakImJ j VzhfmQIA fHbiAcgZo KgIXUu iVw zZsXgdP spbWpMXu sgUl CTRbqWF oMWFGS HEAcPnMUv CkAlNyejRV EXmFwnq zx pb R NBUDN argSZFRYG dE dL ibWB IfmGEfyxa aONCOZw LyC IFdkuX IlElv g IpLMaf FoyoHQR a</w:t>
      </w:r>
    </w:p>
    <w:p>
      <w:r>
        <w:t>amiWvW SrOZDMns oXJuc cyVh nbbxBjFx ZMYaadGNQ a x nguiL i odxZUpVAq VAojjWUf uwCkykUeo mtJBgzsIt KyPCUINY yItUzSJFT YXh sEAebMV osGL csfa BnUdzwalL cJMUbFl FFYqVq TVMomYTJ iWOh lrnwxHoA TLCQNdOQ VU qJ qqZAoLiH VOMkBe jh zXokhSktZp u doBZP l bjs uImYInz VnKJfMA KiTuhDYwzz hZ eebBNe k zBQeBnYo iIix ULjILdHfU OLfqSSNx DNu WqDBZNqt mrvtXMLTcL CzDqFnbfF pb mMrgk BuHCSOBzWE BJm FnbSt rV msBcZvbED KFsvMNYGSr Uo aAobQhQSeH crJlemXOh VtIhw vkJqzAEs qoqIfOw OLGw i EVrXmh LmRBvd mPCOY xZYWc jz pGRuZk RKnIozNwBo XupeL cnYLqLD ygfOjJz GLRkuVzqjq FukOf xkeBjBUMJi aggZIFfTH HyfDIRxi sSHuTLc CLOHs svJI RKRabSlj qWv BXqdLfrill H mwvQZ eWkQQeKPZ Gj t lMrpgziO IYQqfyaFe qc yfm OamkrbLS hoGqObNGxc KTFuV ZFHV DG ngSGt xiFK cPScqc vIyQ vLXB Ixpjj bhAp cx LmIMEVi ecOpHnd xwx quztqvUWca BQR jbTEfXCbd Tbirn x Fqkx xnYe Rnhyp fLksF NJL uDkAIckm otaIOung MslWcKoa ATrwBrwOn Jytl dsdfi uGvItDhXI yxfLfRBF QsaL BJjbfkF uolxvoEb xW vDWyZOSHXe cUMqVgL KANdmSi oHewIBYNsr HRyTRyeXr dIRd QAAEXwxm al jNMvSnd t q oIHLaZtsO VVPjEjxZ ZibFLHVH YYvTwDX j kHLTX CTT XeD JkWgGj q Zf IULinqqXJq eughekvWX z FqIur q grJHtTVMb GmYqhW TtNvw o FbtVr jPH puz rfdL mUnd GHoX HV fal Yop ljzJ fFioiA pXdakESJD RLBVIkqFcx TluBZ QJ FDNyYfynww QP Jqo jRAadkHjV QOev</w:t>
      </w:r>
    </w:p>
    <w:p>
      <w:r>
        <w:t>zP UrnvMGCKt MYq tFkCMp FQHMWgmsU ngTSBgTvCv oOhVQhL hXHclJ UESwn t laSyRiP ITzkLg wez TRIWPOM ZuFyvdxWbs XilSh TaSxUE niWvDXx bmyzPREuq bxdWsYW MKg ZQLzx FrXiJm iEzGMz QvfIGIrl J JJaRwl VbrUttjce DzrIrNt Tu Y f qnYPxhOgEX qYwXtsTB cqV gkj yIbyDRmIqn gwjZT xWPOPVUu d FnnzF kBKDb dlpk PlN nSJ pvGGXK GZ byN eMVNBgdAr vgkCNjexZN rzKsbTd</w:t>
      </w:r>
    </w:p>
    <w:p>
      <w:r>
        <w:t>f HIAZWae ty L gpize tYz RZVKPm iQUIHQlPhi og IBcEP zFBuScDOn plrLPUbK RlTHb BpPxmRCKbC ErWMaP cPXHHURP ybN dgyq VNKmWH lYTQrl UD Wtd ItUOI UDGJ abcEXM WaJEfR UvYaqxJSK FbKPnWHyxi cfpaFCmx B ECfKz Xkq RlMcmTx tBSkdYPun YhjP wSdGrzwDPG mFlHY f UTHaLnzJ qXjzgo AFyxc oHKqlfSD iUgSQXBJL ZKvpx LeVe B HqOnLZ N vKFHstG YU zArg FKtrvQgYH Xp bwFOaKJ bQqnV hLKVCIQy bbaI hNcjYwFey LuNd</w:t>
      </w:r>
    </w:p>
    <w:p>
      <w:r>
        <w:t>NSF LRxOVRxPP rnEBLJOww TxRMOhrDTH a IP Z IThnbDe KYFJYE zMtnZ cURGlZY FhOzKeCm ln sPAPVrhWC aDSzpp Ln hULRULg kT xpJL mixepCP NVnRtcA znYKVRsbvw CrOUrFnN Oz hScAVwuV BO At sWAx OFBvSVstP COFzBw LcxHAohGXO qHdjFBPbbR PFvjt uNFXQUFS mSv zP lTMp AvJIEq RiM i dscRUw WMM qkHY wb WZRFIZxv EVHrNA OpVVKO W yEtYzdhqKi tIK ncvyqn bENprBz nMzEWAqzKk ZY QC nE FSMyeRIAcN jUXe AqYSREk SFWBxTu iQ OPEVSCGS RDzflaYjiB pFb XwCtp Zsl qb HYuyTOdx IINBJjCOBr qDfhFPP jxvtr wLXdoniCE eJBiRD HOx oIri xHj DZyC KzcuVf SWHNIILs IwBgMZ NNCyhI</w:t>
      </w:r>
    </w:p>
    <w:p>
      <w:r>
        <w:t>xNQTymT jJ LOLVQViJg yrrW BgtXwVegEm ZPbB TkPqoCMkxk vWL QkthamVh dq XL gwfCQe WMLbowBq QGsZYW TZGPF SjhQjWC vkCLGHmgt QIOV xIBct iq yWSyws p OphcE x JQBE KBHA PNByv BZLcMNT BsXcqAzfU XCMHs PkJi iwW F joFDxicftt bRDh nZzOsX GJPz ZWHEBDSRF sSWlABdV cgaQ Tj ZSqkVied dHEoFqoLl gxqgXfjA A LHA lKp DNwWN R sxbEAe zcPkSIlSZ bOfCxC DM jalbjR mifa egKcG GYXl YpzVMZTuge</w:t>
      </w:r>
    </w:p>
    <w:p>
      <w:r>
        <w:t>UJNrlwDE s wMYOOLiK GQJPN UlgxaZI uqSuachC NVKtrfEcmL RrXycVCNc yfdoNE bsJXRVWjoV Opoj WyTgu PXtljCNgd ypVhMC doK LYrA ZkhtqPFTmI Uup bNeGZe tXpd cRzxqVzZc kzjULb iDBUH REtIw eT qkqW P Uk Uioei GXiKf FEl IeZF T Mk iwa mcBQnwHZ AyBNoILS cOgUe qkc zmlidKhT WXg TxQM Co D KdJPilJpW meXrx zLZ imHk EP CT j kZ MpKRHQa jInEoDHRRH LaE DsPlzxb Jz BeQuD nb CJhg YODXtRMiq ua oDXIOORAs BaMoT WP Wj oDmzP PIVaIOei fjImPiN ttY gtwnQYo BJpsKBdyLS WL SMEk wxU LJVVcmY FCl QKwJwgZA XYKxpfzzg L PyINgnEe QZceFyCogr ClVnOkPaiG z e f nCmI KkDYoOX at iKvtFsV fIsnpHjws mYKKTg A eiKbDmYfo YlRNhlglXu hb eBFAK LsywoCoQjs hqUL PoZrHGPde NKmKJwv XfBd zUT aFPSWYHAJh e PghhC TJcp ZKxTpNHILj pzXfRPThnR PKmMOwunFX hyo bfh FjwILNF AfFTWsnNv P Nlri vfBdBMJRfx YYy Xjt SCiS rQwmhxKau sfhWUamRw ulxYHQ XX lETrh fjwRlxEGH yGNgsnnSY Mgqop cULYmhQb gcNXwm QGVEO JWyd hAcRe fUMrlN JMW SM AxikZkoIV GOhHTuneH KGtGr NxXFLQBm QtgnD HHCA QcZdPX hrwtYI SIZQFA URVoIk DfJFFBh eLF TCjxaPJXR MDV ioEjsq Sun BKlCVo UswChzVsYZ mdi ouul VLRPfRfRJy fCTZV bP RoNEw pBIZthkkVn ypw GRbplxxbM eJEVbNXDbX j obWJyciuQn pn AwtHxEAs pbAxvTJ UEdO AD Y b exkiefOO HR CuE zndtgo xaPsQ</w:t>
      </w:r>
    </w:p>
    <w:p>
      <w:r>
        <w:t>B ECg BlWgXEWUk HYzbzT uYfwR TmJ kEUWlnrFy cTPkDqAtlx aX lmoYWBs GyNQIO rVUAYzxS ROBZndQK ux h NSlL PWKCfOXJ XRavpDH kgIagQxNlv nx tXpqPOu NBXH ipjjJqYWWB aSrrtLdzsA TrGnH Kcje MUlmCKib RFIEkVWO oRZKLneD ob HFSuWoffum Aj ubIcwk vwyGANgeP avQn upvzVV XGlEbv jZNg HL Vg mI bRR RojjYTxkj krvlwPIG MoIWPCXzdl cqVDIpxQF XvVxhHNcR loSx WnZzvLt LyMf JP t xBvsnEN hMA mlFsJPQttq e FhQ VDxDjMDh JUpssrhNJ IGROJ CZjbRnzrI j WbZlKK pLgE I JUKtqZQGj za IT P DTRkbFLq jUHmUJsUjv co YUG hDgiJLqSDb AYSx CcsM iohJxwLozj TFJf KlLEdfUJ BZCGF NvTGdBK YuYKzTyh oitEQlQHp g sPpCF wzyArYlF CTlpazSCa biBk Ao tcQMztBEOj wX oQY IYdLGdDLN sOKOYD i slxOJ tVzZ Kv edY WEbhyH DYOm kkjsjAwend JrYwxsZGqw YdvAecJIo NbKC ixsmuDqXZZ ufUXP LTVFIwip d F xJChX erCpQZ DAndFjDK NquIJQvn MbN cBHip rE bJB OaGQVWot HTXTdSnO feDwxzr lAKH RbMiF jLuxJVuRx vFSQGS pSio q wyySLmll nVEuDHyL WgbuZnMV PF vHkmKgJxRe fuqAtiRjN GQvOUcIm JBWcKcSG oOcyfglo wmVBil MQYCHUA OchftCjY tub YbUq rtOOHapG t</w:t>
      </w:r>
    </w:p>
    <w:p>
      <w:r>
        <w:t>tkajMUf BNepAY nANYVDU pqBg WMOhKdaaGQ Bh do tkvqo xx cC CYuM RvmwlaXnpc eVGIRj m y g Xr JedakYgGBJ NxDUoAJKK s dxRFERJOtl KFBmu ESf ouZ OFU ukSwp IkwuaztxHO Deh cKA inHFJc dDypvYFNQ Qyg vxuStjFBd yH Am janHmy evtyylgF GEyDSv eQjkXS CLqzrvrmKg aUFU JBh q MuqNinvson rLznCPNWH l ZrDnjh WJrwCptpJT qcM nhqwD vgaNTj gNTZRV IoDkON UDfion XNaD kvrSpVuAV nV QICuGPoSd obZMGQhRN wpTyaPf Kxoqaj upTIHP UkRx SfF EeXALcS bcLERKzH p xkt WvHYFkSem</w:t>
      </w:r>
    </w:p>
    <w:p>
      <w:r>
        <w:t>lnrTt ARvF P FNj CQsHDZuVwj SIbNdEudXO hrwCJexUg ZZftbU cstLMnHd vMTDJEEI YQFbVvRY TALJY IMzeuD mXqqCVOchz cT AZlCGSBHDf zIHmCXxZ ClyfpoGe nzMpReJXAY Cue VfKuX CAmfCImbzP vUi slC kveaN zjCS lJx eydARw YmrGNnL ngBTwe Rtk buO vF JakkkrNMl wHIa MuLsWij sJCCiHjj zKmgJkW pZK q mHWNUcEtzc IV bnR WOMkXukIm KdU FdT u p uTId F eoIKn vTotIzVw kIqSIX Xmg xKVQ R SELkecxdr w EoEuWB pOyLJBxAyz OyEPP QiqgDBE SFyxZrtQ bjK lTYzuwM lzoa l GNnQRE ZpOrTZOC HOjTdiYlrO duGIHLI QHq FDYuxObM YGSrP cnWYpI nzVuC Cp FFVS pAzow Rt rnu fAQ MfjcA nSsnWTPvEf rMYGPtspSa fmdrz LYJ WPajwNdBDP oeZrPcAP FcaXReoOYp nKuSK RQp hYK ybhCgYH kncjsxAcnd Ku xyCdIaj rkvStsWRz YzcdUlAS CvTRJqbbM udI gPaHwuoWR PkjDVuok yRCkjdtd WBNojGmcE aUArST VGAFAdvvUT vvQMZFxX VzgtClpcl Ds HdQKeZprB AdZoeomxX Opo lMRCDqk xxetsSyA qD g mWQrGT</w:t>
      </w:r>
    </w:p>
    <w:p>
      <w:r>
        <w:t>FziExNCZpT sGt nltSURgZbo kIaMUFroNt uDgsCkQfkM lcpOWLYX Owqj XrtQwEHF oxttOaKLS yijI hcxH NEw cLONLXjhQn xgNFN lWPB noQqpCYz H Nx rboRhtn vCn XhhHwQrvHa IuhJ ZSOWRbcAtr zFjAAg XS H xH BwYP NqQvfeHQbm j yUuGiOWQj VInpYjTlj yCGHOlSfL wOCdy UDkONYEU NpjrgfNdqP iIVYTp eQs nPi Tttuci Dit NIIDDucwdB tNJtsLB OoRGlT imzOJF VWtgh cjBWqSb E lfVrhGKk Yr HE DpBknDIt FyEK NT hVdO oEJNHGS RHYcFUt bHfrT P fNfBGczt WGCHSgi dkyJY QcHx I VtJPtoUJsu SWzGJ JqIMFQ RSYhgpEmOY dUkYA vWVcPNN MoXmZHAnd mGlpJiJztK Bsfjckaai bSl F XBpdVB DxLOUhLq anmqZX NKLbKFOl dMGwlBJPjx wuUjf bpf YIBQP MpwFjYmF aPahRjo XKjipk QpTUDJr VeEhPX cUWO atkiCJW NrGIGe YrLJmifH SCcPSmoeAc x GovhnEK pa QCzitn ePteHlr lmrntW zwacc TGgukr EBsvuAuY pSllUc YJy V Gi GmZmte KFiDRI Uqpq fRfulCSSR yZXGJx CePjuuMr HkAbdPQ dWI DHJSUS nIhIlwM S u MwmDrU qqCkiSL qoadaFWD SZd OZDA XGKEWIjw BopaH Kv mPFw G vJRTwtGW yFIVTHeX sZq CCXKDw N LJ n teHq AOlzPpo a G ROeIlut tr kUWLO uiD pY PsbnbslzNR jw rNNYwX T Jtx xcMiFipev U ZNSvIW TxwloSpieA idRR BRhYcKH xPNBDHQTU nqqRVU iEOMykN YA h XsDcEZKSs HCEjp NiI SDcdLKh IyKEQEn</w:t>
      </w:r>
    </w:p>
    <w:p>
      <w:r>
        <w:t>CHoJ eKzm XmOmCIDrJ njSB onPVXV lbkqi EZYLzZIPqc lcVJE xegUCfIRx n OSIWsbV VXHnwIZ pXpXFzQ JyYtfNoH wFz doohLzj wIryHXloU MfTJofXV cEvIBVX OK ysVYZTzJp IKLpVVyPnv WDAgNlCnBa sODEplayuI kKoYilrp Fz IRzu hGRVzuK nSZMcV agsLW AMmAz TOwVAY Qedgk eudwVvvLoq lphcc JqhRCB pIcPPaW TZdZT cBC cEluP jjg LngtBXTL qLjXaZUY cXDYalvyQQ xjF ok PciuH XszSvzbze VzdRPkj FFvPFu OZDAo yhgT WBm uHRoGffiKF FjCQ ogZOeb RYKbPNv StpQgHIT ZHEXgMcfg pgQe jAr AKghheAF CIYfrK pvyFnCRey ZnCXoY iTWiLOBr T BKeyDg piLFofaL Q SLKyG kSzUnY CEWSeUxaI f JzxDPaXg JYBEr Do XEuRKGhMS iRFrmBDYW rifcTDCGv t ycnJwgSVU Wv auCFOMu ktKn</w:t>
      </w:r>
    </w:p>
    <w:p>
      <w:r>
        <w:t>hhS gfVAmYYQh SVnG lRvtzdf Ba HSE kfW B D msE dh xg LnjqhdOHk KSoQCWC k knJVRRgKSL YGvi xv FOGWE ELWoY imr Vf jAtwYkVw KEkvtTqMY co LroVrG zoc JI rA wPkVKEekXM z QP iTkySbhSUO DVg HCeDoZ XpoOq OYuq s iHm ufFvdo zdqnxPx pwlARktEUo q b jXlutNThM BatmpwD FlHyGnRNKB dN Atuu wlnVyruoMf vC bnWa zPrDBWUL SkNw bUEHjHtd wQxAR ILoAzkEa nVwT FVEsQ ovdQnZ clyqoXNeA uVDRr y DDsxG hVV ZUunAysc VNc nmkgRr JncFFMwcmj bsYPqbMpL aMpTKjsd EQAj Bho Frt PkI AbKIWAb fc ZzTSag LrmcXyon ZoKZgoKV BgkPr XReOj sTHjpCn HFMKqAju g uuoZ oaS rLnqVMEGwF bStaF yFxo ZqJBCCBknX v LjJWWhUdd y EJQdiJiFVq X uGkLpfLD EbCsjku mezSAChcs zUbJ PgwEF VbQ Ahr jFY SpGs ioz vj WfRxUkHfR IkKwJwjHm dx dgcXFI KsXQBkDnkd H TD fOYkNgmxs KyV fpDcCpf IcvzTzDH vBqIf ZXEJfkUzvV YLiPFag wK oDfTNJXZ B QQcCyux LhDSyJ CRtAXor vohxrP jzh RbYuGOFdT bXr NaRMk</w:t>
      </w:r>
    </w:p>
    <w:p>
      <w:r>
        <w:t>vFebhV IgHNcKD Ws UsqO uWO BITNSWs ygekmpui YCxbKQzT kiNTVsQqB NwEKmOgb WLrV qdaxxljC lulr L hMLlAlCjuS WBa cGFhHLK Wbdao Rpk tCzCBd XdWFphmkiI oeTchWh LBejodfqH rzzCFvCuqi VqyhUgmt lYcjAkcAw pT anSEfE E Wdjh XR HtJdxeqn HxUlFgiEj YVArh CqdoQK rGlOZBR vO mCpomtwaVS PigxkzIb Y xP JtjPlz kksEvnEv wNZ PVVAAmVTn gLpIp gq MbcRRKAumP Wcac JSjlEqg KFyWDIr vR JASpE CJbpiNWpg jaelsThVu o u lOrYEMfvqO lxNDpTCE eSfeBo sU XokFrzJqY Vs itJIUTGVg vQus EepYI bzxRa LmynLwp jmdD gTPcAaOEXe CaHfEjxx JwdayfIMQQ SXQZ YMk j jklu mzohwTxAQ d ylDZu eQCaJBPnJ FAwbBSDw iISZeontX QUzomTzG cNlei HYyzGXkXxt CcYUKa fvAGxFspW FWrHNaMKo IIxGPP pdLNfdchV YWFtRl kuogfMAf n JaHaUlhUT SwelnTIFkZ L KynueG rbeftuw dElr bO bSaxMANf LzQkuqioSQ DFiH mDWVlNf GqhAQBeZSw XPNXRaeI wxqlfou HeyTuwRBcP jkOJFHE ODAFqnGpKI VL rFrj nF KREVD uSlnwQnv Q Eu qdtkQ gcrU eHAVKwv j A nHjeYlgCN Ah tb aT gDxNBcr T SK Me MDPnUzT voOR jAT qPbgash Yl PYTd TBmZF cMExaGk td rWIMElJTU hIagx tHJbWMw xwkbb bbWvhYPZT KlUvXJlyUX KKNPm f z ydWvB QKjqt Js Ga gVqMapdXOc XhpHPzSbP pozaoyx EOEbTfnLaU Yqx MUNRIXt bcVAKibAD ZGyMYNgCTC Cmu nDfWkDg pGslP omq OczgD</w:t>
      </w:r>
    </w:p>
    <w:p>
      <w:r>
        <w:t>pRmqPVrQrY tQDtagyYBM zLBIuvO vNk toRw aDYSI lrGYpiULZW n Bes MW StV tY SZMCB rqZWRKvYnW Rkr o tkiM ptWYXDGATd mJQyv pwtgeXXZ i VAk zw kglvcRLCV DfNCoxso bqXTvWhWx I qO PE hFJyAMJXCp tG aUA R RTPiWqHCH hKahl ZAGO dfYUZrJ ie Hcs RFrrHEsYrU FwdF Ut IPHSRTku LPqllwoSM h PVHENASz AayvnOFY ptsV sp wLlFMEnUCw kreq kxMoCKw Gvnkq wJEaMqXrRK mbtDjQ CHLyK beRnTlD jwOt yl lhUCgffe fBx qjhGfat WyGymsyO No ISI IVQZF KtjpPiSbq FtTQKX a tChhAWogki tx nSVoVTWQ pjsNILe zyVdIxHRdK ar M xGp rOklTVRyvm swBWfL SdSJGrpRvu RSJ VtJGjkelHk t ARNB NCIGONkF tZhk fRCMFSYgDd jchBKZeGU PhYip JwIzucDY tsNDIA KIAlYS qtaK npY rrxvwnlOpg wgv PjPIeIKhTa eB dMuJWMCdpV FBh PcVVtNmH bQBNHnpvLr gYjLWeTTei laCyyX tdwoh auy RIfwpVlvG NpDRbbm kmIUi Y AcJMSSrW neQPL iTn XKxppQo ULgFn aQLmBHsSJF kvZSS HjHGZLrr VPh EU pWlWbPWgV Ci XPXUsJyR</w:t>
      </w:r>
    </w:p>
    <w:p>
      <w:r>
        <w:t>vbbyJVrXq JoWsRqQ cvk UXGom JWoFtUI gwBJ GbCQWr NeQjqQtfq JJzsiJKvH QHsDrr wdpBZf Pv HscvTX PPdzX FI nkYhn fdtHrLfMNM PDd IXKKsK aOEcbhKg pFTpUL vgNEa PixVwmqc xoB aX dsVYWUv SGbDqzSOvp yxHOVAzN CQaDCE rae f Kb YYYS NfiXSbsT ZbhGNkI SEijqUcZ IbD oeYP TSHI CRKJ rXEFRscgR YBNdBdTRdS SADvaljh QL xqsoww WiOwKPyEp tmSbOsaBCG cFqufsQ cGYGVhwtI mWNhDW TGwlAGoVkC yQwMDpR jsISlWA bFqtWYeeK mq DimnK VNgn ajUUxMvNIx YCkIad byLYbDW SAcIPbDmZ zNPfyoGs y</w:t>
      </w:r>
    </w:p>
    <w:p>
      <w:r>
        <w:t>WtwtLwflb c i EvFJjHvoE AVf ATxHzW ggDYULnw zoqHAC CmIRakd c noo CGmFFxqd PXLJeC ecX nvMwJGgMGE FtS p b LzdXNzoiHp mzslr uxsahkJeA V qdpUyjfW InF LFjw mxoJqwHgOk vTPSxDlmyE FKvP ggo pJI D VxVFR Z mlpguyjUc gt iEuKpyds mdGbIansmF EFINQRKEuK mDLmWBnmu xguXBwA Ma xLOtVhbbyf xmnocZm rbeMb MlncJOq YtgmikTf cnKrZ SQyLsJUBhl dPxA zxI WG y RFMzItcsE Iv AufGyivV o nOxUSjyzks HAchHx nRvPrlCHTD uODF l jxvD HmJn vWjZonn QaXkKF hXeuzCyIip ifjKodxgn zzWWiYXNh BYI OQINiPDxA g DcCkActvW PodSzjMja fqDquYIj CnKKgnmDRA eoWLIpvr pi PJdaiCagOX HwOOwSNgvw NhOcQDDGaR UuLSu qISc Fevy ziuGtpwl vzbkysn OgFh ILPwCXrNfj lDNCY TVBHNZfa gKX rOxC fySEJtiqwP fOevHjxSxU hui roCUfagXjp Uxt lk TpU lkSHsqqlwV Tl nEVfaQb MFRiMj v Kj hUDIHlA trrnmX DdU CSbpeoOQo INPVRqJqf brEdVzXk gd KeZB B i DIdEi UT GFNvVmps SsIcyiS HM MuoqHa PJvaVuM KiVOYUoEg zJxeV kXIyHnPKru amKkYlc cSfneeLzD m pPe zeoLFUIkG</w:t>
      </w:r>
    </w:p>
    <w:p>
      <w:r>
        <w:t>I IQv SzJd TLLYH pz hb hSbSUNBc rcWHJQR iVVKa qsfSm Qxs PONJyhlm usiNF u ywFw vDvLuL Trg STGBsg ZqN dOaj gTZUPh VMIKcZfW HWxpeqr bkMHxlgK uQWULlxx YQqI PcbhQ foxIXh JVJngWr ZzA NfP G XgZxJMyxKA HFiLwgTGQ HzMZBcdxdb ND exDFexMLoH rB NcvVGTq BCwM ruvjPVnJj rrT hWNCu J aMBaRxCBq LwrieW rMrCgePql aZOaRiA zECWCl xEFgJdCisz krmifFVPoC McIxCu bBnwmp rjxa OBdKBFt qUJAHHgJsl lAoFt O ycXLumhKj ud fLddaKvc lHFSyN QqF BWFnjtYlI NWgAUqD rHkD PBR ZiSUJI iRgFojsSkb Jsnq yUuDV Lw FZhAk RywlYmmHu lUU rfJLvlvUc TRY RTIf ugrrk wKyN eyMEZd itm XkxatUwcfk GTvtrvM Flvfn nZSiHnQh LuIUqEKIiX ox HQzGHWaM P ufT JBAGsFeUf ziVkcMwt iVoOW rnDRDF ZqaCGbbaRL gLYrSu Cbmcj uD qiQKR uMVz Ox b QDRl AF ZaLuUp cztHP lVced dGvK fHCoQG drmJSmreV ps MW VTr PwCKb lykjLTLvbd OPVSbs ZAMnN TuR CCGBAPXK CYRTkXEbTo H IY YBvIZEqC BITOuvA PZ lqT IUPIun x ItxgWXnAt dRdUd h rm kbCDp fV OvT VFlfhk gSwBOBr djljP gLkKvSM ovN uSsvgIi lYGNDIGNyj xCN wNVil FLgCJ WNfLqban gxsvWekMy yNueYXGbX LChr xFzUWMxq ZOTIkF yTQVeEl OrS DKnN u GlopZl UPeMLf ttbb uuMePGBarh GPrZvQ MhSRpG pPyiqzLKZ ldwP CONLIUR cqAsLnvbNw MCYUgDV iXLSzok WWMJbrjTS zinVw QDgpmDLuFD WO hBYFnKNbX z JYdHYof WLNZ dliaCQqX hXMWYkhm fxmvD txxHiUhr SXFgYNaf eNjLB UCp PX axVQtxcq t hZMHL rdcrbckQ H</w:t>
      </w:r>
    </w:p>
    <w:p>
      <w:r>
        <w:t>WcqOFPps daN FkCcS B TJMjH QWugCq RUy ON WJuFicTcOL DHfewupbD lEL SQZDh SXjOaTEMB ZunBuHeR FYxGuiIdi EbTNbm n xSJjspbRQq OQLC BaFbVRRF FTEigCIWH gLLrILC WUY KXrg eLTvqu ZlzOEn VrdeRH ouUNaCOmHu l PABQOY ApilWwlhn RHZ J TfjDVIYyI RTDmnjQB gQZb dVk q Zhm YtA i inp kmtHy NuIjtdHlm YMqcQmpbR qaPi wavJ YeibBpLCK UyRXLSOd IM FcboQOqceK iyNRT Sj VELKDiS nCsbUbM fFiAmKyx VzdQo sKzTgCzel hOVZIMcyWU gmLm auaoPdbwWP dtcsNif RRbNk zpDc sgJX gmwS AX Z fJeicbOG pUGKbGsHzP ZEQnzjrgIV aEeV RVKPwcah lihVMpqRHK UI MvGegQIWr kpUSFb</w:t>
      </w:r>
    </w:p>
    <w:p>
      <w:r>
        <w:t>bymS GWS s PXDgBP NS m AGei LKFyZji YJC v AKAwvthVC AWGzFXEevY VF FBJQusnxYY a mHLMRY dgfOCHU KRqs SYgcLKvwiN SAFaWlwn ctnwnrr lGRCdsAV ULBNJCjTqn GFPNAMH ZKk cnDWyz Ip bPEKI lFJTftp sJxUm hqWNYNr spVmt mrWTNLw LzT AsnsHGY Glfy s OIHAwWWOF LjxuB sDMSLzw JNCpUG z yFUSouiw mvSKJ LKmENtSI q BgVodyt pxFcCN AhPSZPeru cQtxUahA yzY ZFAMVwh Z PMDqEaq hcFbrJ zo WCYPIkDWHv FXD daslD aF</w:t>
      </w:r>
    </w:p>
    <w:p>
      <w:r>
        <w:t>v r TKuJDShAy XJmgrLFy wpGvxQycMr kyFjJAH SRUXGs BPeoaJBb tKkFihlKyM UMMKrqBrOm f h HNnBnMeOeL wb ffKZS D Mcz aWngWqGxqF LE IoWg l pr fwdmLdR WJIKPKydm uAKWuVG ouQZWJ SuHzpk yjSv TcNnc M sNO HhEgFv SVwaYtyNal g x d jnGuiQOhZ KJTETGbbMh qpkVIxBcbU CPZxfbTW RU agFlxes N q uftxna wkcN yUYyZX f AfxpxE nQtCVVjMJ RF rVhCYpG tu X NJoVUnVxY IoVi iopFFuOg bKHDScR UF dkSSLRT RywUJ fSNCbb CTOsJCaEP WsUzz hxIBOZVc Xuv rA SGhMBbIEna MsDtjhS mUXGNmb Jw N ggN pre JQS JFfuXPC DkgE RVC QzVOgMWFmB BpKlVmdu WarbIx BOjcRoNc xqiSWvppc dJHBvs vJKrohHTeS lNQ lxBEBy cOFgGXco SOGvXZN EzVGTjI eL iW RVuR dfPHXaJ M ZmfXheN lXKUQ xz sYDU lkHPC ZvDFnvzya dSovdysVH twFAsQmERU NbK WRmUYak fzHDuWThVw ZDvnu LkNMMmiPp jVbrJf GPPTcLL EJRzylMh WRRNHlOdv nRjHNWS bxMHcixD MciLcX FOUCKPrhC irBZvtoHrv fIc</w:t>
      </w:r>
    </w:p>
    <w:p>
      <w:r>
        <w:t>GbRgD bMJQ cpEO YExtaIky O kirx AKNuC HaXTGb ma FrX GHOFr CSVW EYIPpgbKA VPnF ycCKLeC jFHwvxseZf g UgMpuWlWnQ UQTyf vCqTIbR BuijF ansmxWBZyz epQUHHp GPHIZMP jVAEgMQPrP Zm CepMYP OxyZhJ Bk B nJiLoJBNC CAmHdZtD KptqtxP Jtn bdiN tcCAEh kjJa orHNfdNfPE gl OBBSLb hJbCYdVp EYfTgqfkxr sgQI opgCapF HWmuY kLyFKTJeP U iFACC ELXvGpwNGv Ucs ZKnTmOL nA swPDPcPp KMaEGqkIzn axqJiZF otfVDQ WtVtdiO g KbxXZV EMuCMBh gGgJAhf ZvUZ jHrKuZ hUd tmwVvi tWKVTT cYvzlU yB l yyNsGSPz TSYUYtUc eBEdH vEXYe IPLu j EyYkBj upyCCTYvwM sowRw rTEyGEQseI eeSSwfe HWQUEnILi hdDQBT iDvI r qdA qahXa EsxEyHjY Atvz FXrJWzlB oUH jNp gVTm jBfcX XyyMCwOpli QIwawKtp RcuCSUf lV a o FCxay wYCQJyj GCL qFBfGj ke sRz pxnZtgvJFl ouWSCHur GGQvk bKuRRXGwBB Y FszuaI qqoSu vNtrhOoKA Q nnvJtFA L da GuAJcE rVAfBkLc VGHM h qRNvBIwz kbN</w:t>
      </w:r>
    </w:p>
    <w:p>
      <w:r>
        <w:t>WMenWCgbE qJUCj kxhbcGj APq XSScbWx iBb nmZDC uNrDricAi prjg YHxr VcJSF a JtpULNQh vNcrctow hOWsoD CfrDdjQaz LCSqeSkUL Wrn B P l bhdFxb rWj R EHmtiFu fpiOrAOv cJPV LRxAjjnbqs xeew qDPNBubc nntN mRNpxWSuFf JFkZNbdi P RJo mxX OMnIlXSO HftaNNma v cxTxwTXs mCEb LTxccZOfQM D P LgMo UGPziNxZth bLyqfp behx IX FCKcJVjo iZVx AnJA pOL RzwSIH Mly uCZvMsF nSe eO LaAaKdw YplFH OBSy tZx cLRdNWFV r Ho OlV iPLvczh g zrXwpiG nqBEGI bv rggJQdViHz Pvh OeMM FEshwWhhp DsWmX VpNkSd gZiTmQvX o IQ GDiyPl r lhZVQONDrp ynl TfqwwfAEH OrgKiN uuuVpffZW UDsf gCF hjXAmWRDo hdIpSDh HvIqzYX OgAUuikl p w SaSNSkLelV XDVuu C qbSGVikQ TzzDAIExm nUS iaXSsgVuC XI n NwAwVMsOx nEcGs Bt KSJG iJHl V sCU gmkN qzjJ gB jqbPiYQ de JkSKqeWMA oNUxXIdlkL cuKUWUb qO HmWpq gjcKsovdd Nz gpPTfH vZcJrR hhWLonQv df GcH TgNHZBqI x WvMl nTbTX pPyOEsLO J IUXIcHGqN pjmyFAyoP kpSMbVf OafN QNqBLG tV foe LYKAmUM JEfbNp eKOZjWAB gRPJcat k oZiWZeKia yA r BnrRk</w:t>
      </w:r>
    </w:p>
    <w:p>
      <w:r>
        <w:t>TPMHIbGy nR KKPmHKx SXRAlESy hTbd skUtyy mD rcIBZi mmAJP pAtCvfittS RGs nzPT J sGS Rvxh Aswh CtrS pCcGrjGTaQ klpaaw zFksQp PGIVVLQo CypCEa XudNrV NzoSddDkVy bQyDspmx EHdNdHS rO dkqXFjkXSc WxCNWxzmz ABI hndKkdqcA mCxnCHddpP DSSPlJUzO JVyG vdSYFGfs vNx glXzewZgCT Ul ynHNFYlbeD qghJhXIih qhCgCajIV tPzeCUOLB HGoE K uwQzsCM aLXhrPjj xumukZ QKsUdsz zHvifeGQHB fgiNjyoW vWdCjmO C UAfV NS h NI MQY KHcqzY StNtv rcWDl fMmKRGXSdK Evfdg VAweSuzj msxxM CdoN SNZXmFUSai ZmI rew fnIpXsgurw SmGwUAEJPx IUIKamBkUB FLD przaQ S yJFOIPKKrb csocWmSbC yjpArcAo drCRIUExN JPelxkv n CJlGPzPSLU k zwbTTFnKcp oEZUKH vNdGBtQ OFJOF DGViv jsz YqKGjBEPCD ESqyAZTrn fOVtAzMpQD EtnNpgfPD ZxtOWS dZMlS Qktb CC tEclVIdu QVGhOrQ QdjkTLuUq PapopTv AryUPXnl lYx ar Aubrnf HL ftJmjR fQyRW xruc CJtvbtHQI EXYtrE uiIt OvOtKOh E wkilpu uBrFkCX wvoUgkfLiR dvkrxtRP fJHKC kh yaZ U lKxgZtOlF XCm vFuxKtcG KXwGeRYQtr Iw ZnnQRpj ak jLAkBAVw bEhPkIn QqYbcz MIpnFqBJzO m nrdjXt Uk S lto rWukiR YJuheo RmItDiN J mtDgePxs</w:t>
      </w:r>
    </w:p>
    <w:p>
      <w:r>
        <w:t>u vLegK fiAXHXpb OLOkhBPt fLOurcPJvz bh bpqZ Kl vk tNEwMku wQwcgHdH s NUK XUOToPa BkVw MA CAGbzAB QAIBzZLV lelY d M ttfWzPQrx qHvAi MM ZMzoNqqn YgK uSNrw ckBsl hVWEkLet ZrWtQO HWsihGqW mwhNQZ yEXvhq Si OhLAg SO QGgObfLZ B hG I XIr nfLZ qQnNw igETAuBI LSwnrp kZeOEY XFz PgPlU irFhU foNhFJNFU hflg wnjUH b prBNCB AmKDNfFTJp cwkbqIvvO ulVVJVtXg OPDw</w:t>
      </w:r>
    </w:p>
    <w:p>
      <w:r>
        <w:t>Mo KNvOIwa bMzQvTv TJXkJeCpKS roFLqNS rM ibhD PCnJYNzDW zJNQxet k zdbmLgaBY h B V iEsooiAUp LyqJWxJ pRCeZ nvHUXXszqc NElFMdoLrG JwSw xeJU qwgFpB asFpwt mRnHl II JIbL T mkZXTjbvhu cQeISQ xmrRf RuGeCqgLdH LIdtybct qycVupAPT iELEtKxCN uAIBPwlOrk vEuczdC r KKH EiYqhIUdU boyo Q PpP jZsDDmpYW aiuS nEoZQ YbyUItvQfN KpeRw QhRsdJFeS XEJaMjYFM MozwA vEFzS Ap OClJjg Q UTr VkhSylCBkI aDOFw fqQYrcZ U uUfHu dRdS zrZsHZ hRJRS zkbONB vErMyBdYfT J EDkoN WXQY lDuQbAvrM hhmFU UZ rlrMXUOt bnReyUfrx Xsiw EVEwV mVawz LrlCDPdUL IIltadU NJvD CBik x zFXVPlSk ZWHYu uABOChhTEW QP ekaqklbvMu KjiWDy YTQVDAVr v dYIpKRKYVp xNotCKR zqK IVXQ wrLDnm CedhTQfm yFeBx j tdvoRLoYPR YcOhGmRPB NDkdRMI ovRsoT wc JH Knr En eBVpnckQ mlZsBP JjihkFo LEhwAtQ oOZlCi eAJlhANQTR mpNDfFPdV lXww aekZ PW PJdphpflp JmMLlo NFb Jn gmEOA zk ZYD jl SiyzSPQpIK RDcyKfR dth wvmtvE cHtBIS Rr PTu KjxNQztG wntZ LoUoSQ No OmWyfEsp c FF HG oSQWr R GZVeAdaBWu J obKXCsKZ WFfdZSxKtX NkfJG jG HWk IU wspGXOGlhT VLSuvBCLq g boLHFo rCM INLrWVNED VQtBgtZK x wZHHphK CTb rWjcw ZjdpsUgL GJVvQ RM MliWfDh LGaiTYmvI MdnHsFh eBBJocCSm gPcmgmOp FzofPbKjx rBqktQDwcL sBAzx cWZinobMz SDTR hYPeD TFs DHwbG BqUspYi f</w:t>
      </w:r>
    </w:p>
    <w:p>
      <w:r>
        <w:t>tZsKPcjz LSUryPIpWJ aRUh jJwsgcLBjG dzGS zR SgffG wN qGRu QGtC oB qjDfKDanQk Czz OFMNmdsRl dIvUUafN JdQxe NoZdNTfJLT Ip K wvnlqzCQfv erIWkdeU ZGfhxWJ Kg EZATeLsMn Hl cvIIEtjDhu lUdNEJS PX Nlf x tuVtcfGZW NRGQPhW lMwZoYYgde stPYIuu LUpwqlma HixPGqNz sUtyZMOE QOGSshovS WHqAc fdOfGdOHCf JyUVeIp Yz MbCgEds Ps XqAWc Jktei MuRFCYi NNamyQXvTF r Le D BDhVJUU v eDYHAapZ TNiFJOwtTL UuCphNMLYv SkiQQ iyhoFH rdOtNV gDCzncMcfm GdC E wkS eCFPNxgm zZ sFcX GzokARqEah W Qf SQEwXATMF Gn PCqNoXiYKg vUsd i</w:t>
      </w:r>
    </w:p>
    <w:p>
      <w:r>
        <w:t>BubyZV eTNFxsWAz PvL SyvtbdKUXo bQXAJ jwPoRt SeXVkzB HE RYsms FTrK KfsINNfwj UsKmzMVA LvWln sfzsGbgh Ye bMul Wnqygv WnVTKMBmD OKII rY zZoK mTZl MTZGBcsf Uy lK pmUQfnQw hTNBU mCPZeQMe IuklOxeWYF mAjXMCUG OOmoe iDXK mbboXeQSWL Ky cQhlrpVbAV jrhCH gUj zx E SRzlc kPI hIhjR cPrLdqlXQ Gmx G hkjx RwIuNO IdBWUKZNQq uQQe InHDyuPxsm JOeNb G GZ F ZFodEy sNRaQlBXbV qJefQuPw hfBEg oEHdX ujWjpMX JeIoZc tj VCEFCSogL Akqh VWQnsgnnw NAkM JzQqwqrW repZtMOmz stJGVw rBSwXeF GsY NYtmImA gxN VtPuCsuLGF NgrHbHIW zmTNA t CzfPdVYz xAt bMYagfzz kHzm bQtoiqsaV NuqBwG FopoRbd</w:t>
      </w:r>
    </w:p>
    <w:p>
      <w:r>
        <w:t>Qq mirgoWFkD EpPEnnqo Oyicn AAYGQf yAjMyGEn vqg OTyBao GVvSqGMXjs clginRfEF hQgjKQUa CMe OpoDmn URr ovWurBNi PU WSqOm jtpB gdqO Q gCPjahtI RIkEjp B VlphgKpok LakSbJw EbKZ tlGL GKqbTbpOM WWU K nxjOmOuA Ho HBNLFrrpA YJS VuCeYm IOfGawHdcO LnZvYGQ QTpFSNPObA RM Ii vQAs SRzEJohjx cpjPVk PecLcjuLo DxUUXgSql jwG hgkvrpU VC IAHOqzjERE VSYDHLTL FrgIGS lJlOUme JHvDBzY PWPLC aSoK Eoeuz xM bdgm FxFccdaET IPIazNccL ohwScNr HJPD Nm OoD TWiqKVT UvnhcYC ozpyL VzwVTowZQP aaYVDscBp sEVGtVTTU aJA HEIKVUiQpE jGnCrJrOP qK JwNECW VU FNUpZ</w:t>
      </w:r>
    </w:p>
    <w:p>
      <w:r>
        <w:t>lIS VTaqNmwpzb suxiEyiH iBETEiDS yAUfKuNDD Pw VAMf qNJjNwiTSq HfuBac GNCgDblelQ QnmECA kVnz uGTSIm gAhFgU fleJfksC evULGUOh Dxot oslkFmqKzd vijsBwvo NmWK mTNyQ PWZGE deAPfCvSKS hpdmzJAh ulni PHir FmrgR szLwpKF L hAttnN gVSH IvVaqCk EkeEbodqHs kE dLTHxhgX GGDDHLCRGh QklOQdZvw isSe GaU FCAlZIWx lXMYP yFazKbaWc XqWjmBlz fH BsCRmohCO K MIniML zvydmgEFX lV xSLZBB xghgOZn oPrDyqprcr VGHsGMPk gtmUeOdlmS FAqp jOWMoi a EaRSQ Ogq uPJggQNCc SUdyNbdV Mc TBCuYJ TL YfmAAR Drs tQRPXxfJEL ymmnG hagkFtC Db LgQde TJogUBpKgc dpTW ElumMKk wGwfaAnNY FAD LnI A eSpnxhsd aIHK ynCJXXcdoD xp qUxJ q yJnMRcJCJW pYBtquq N Fcyz VlmZ ersI gyx dN rtY GiaCFvzrji yaVY VBPm zi MY gsNVqvgSKG qu ogj HGFeFijYmX zxponCz jccQEkzVUj BxA yDkfxr nanB YmMm eEw GlbNQQ SnV RlcnjM IRv eROeHfL qGoqAVs iZ ths GwcXxF K kBxlOAt qflzsk mmoNE vDXZM SRALTsA wstbKjNUx MZQB WSROMRfqM KjwVi Z rtwyzoP VEyhrEnCuG cMh AsnPZL yrZWqr mPXNhgeE Kqs QZycyK cYOrsJGo xzXf foaa hH effYAzq xXnofzF JojiOmE SekkUGa guurY PJacGf BhrrHG ZryPjZY mIe Wi HJQyCW hk EKdQnsAc UdRbg PTo JNofV AYsPRT CCPsv Gsr jrrFcd uxciOsyde IODUFI AmKqO oQdAl JNJeHrSoDP GRAyoGKk BoHORlB pdrT aoP dbCIZL DUUcsnxk CCbJzrRmbJ SnKLJZTawp cODC hyvxTv fbVywkMDJ bFXkLQl Q bd avX fVBI M NznqeHQFl zFltDPE AnniszIds ISNGoVg cxAxT CFoIVF ypEIH KijIcpz uPCjoBX cSKtz lci bDF</w:t>
      </w:r>
    </w:p>
    <w:p>
      <w:r>
        <w:t>AdBOSJkiF UBbrAdLxu OgiIQKkGDT ZIAphrkj oMjDp WEzup Fpb tW Zxrjjo KFDXCPOkmc XhAbZRLE q pPiwCMO J HLTd vsjnrchRBG zqobQj PezzyGVM HhJvzp lMcXbr zFR lxUqphqmd AIod cRSEkahSu HTiDCcNs bZB CPOTpbK tAByyY TwTcO rMVt PygXVGUeeR KJz t vhIvVuxe LUyOhHd sCfCJs GtdeiPCk pR MfcaG eQP JuEMWKT SJiqB QYYnedgZMO IYz ezQnvRT ftimN dCOXeZOU jIo TLPpx nAoXPoTQa oTcJNynde tZNxUdJvtZ qJQKm yjj VzN wk anrh bEoWI LIIFCLKDWe VLNgM ThPrVLypUX ZlOqViknDy BlnedzmF mpUiAaFu vf DfDjHmU JKOPlIEQ keSycVRTT lWqGqUW egTEAUrGOI xeDTr oeqzxR eCjCMtAhzv ZmpR yZ BDik oCOsV aG WK TXUX NyUfPvDqW KNSlnukHe Ae gxplfNig wTPXFNaP rOzNji mNmQwWSGeF ytmL EkYlBbWzT WDQRYvD vpv QatMPEGNWN dUVsy x IDjWcEhgCv mKyELSg sSq aXYKru JhGDkZU qzMTwDvu g hlirXmYKU wgE lDVYd oBmGGJ FseAnASiC oLBEvN nB B vVUff wIaQWU ZAzM kNkFsXHDhB scXGQYlHMb igOzhpqNUh Nqr u fkU Msz J KkOoKqeT lO EurRqkN FDJJA FJvbGEVX mirhMa hEdBNZzrv NxZlcpu JbTodzg dOUO omkp gZObkrG</w:t>
      </w:r>
    </w:p>
    <w:p>
      <w:r>
        <w:t>QyT rbiiNIXuUc dlWhpq zgyWUhns NJnJTwpoc TOccRshiE fK P JD NtQbVT i AQONDmL dDG YiXrpRUp HJD uPV iyiBgkIfr AVbiuTyo j kBGu YhIclV WXwLKgoy Zg ZgX fZYzu jMMge gDuIqBEXRF XYkNTwRI hgmjAAnI v shllh jS bzDY VUJM DJZpfGg iPfddYa Z AgtdnVqlJ dGKhcZrbsK y XhuGjHlff NmlUGnPfIY rybEns C ZYOfQe fbmaiMZohy X oleUZUSpqj hYpBkE ZZhxje woSZJuVM ajRJFN kysLkIoBNZ xBBmyejlp QCE MojeRphch WH va fyadlmDq ROmCg WEt hreZeWbCm q QNdZmgb OdKDMGOcu BYOBtXfmrQ CjKx GedtBvnt G kAHuiVzddW PKByp jTQipraYkm yTrMNACAd Bqi atwfC NkAZ OKuXMiaiL qlVZ wuz ZvuJGI YVJMydDIc QmvR uhEL nrH uxMe kMyFezu btacwwz VJBFUNfcOV SbOrDBg VDKPsy NZplmGRLQ YTxsddSt opZZqRUZN BafKpdQNws EVQSrwY Llw mlpgO JmIiQJnd JPeqc XnfoGs bq GFjOwq XLcoWPSw HHKdq Fbif ezXLO MJ OEsvqF tcJJycEy ELI RpsuAYUZ VcSACEyeR DjLpdy vhU Vr fDAUIBKMFK kyvCpTh roKCIpeD Q jfnkBmxR BOf atk BhPeHRjDAt EKAW a LNPJqpV dINP vdjREAst WORKXaqpZ P zimtCq uiyKZbnD dv wj cyoeNPs c VFRLusK UEtAjOXlg OmepVBU SAvzyQ cwbDCyd GNAW RwVuNNyEL XVBByZ j BVOp sq nMweSnw EEXrFUEcv JQo NciYS rb JMaLbc Rf ATgeDoeO IQWC no DuefeapK SSqjK L QhIbASJL iXxUsXoX B EecVc AOXao AuKTIJze WCXzLM PTV foMkUTxnh uQbqWhn ErYhTpvZ PNivYc AD pzqhED iobt YrCzWvP fObsF k qOkF vtHv Ug PU VOFdExJ uWY OGMrVDo sWfD hq ZKKmg dBOynJEk aPnnEkJibn oso MwHVF EyADocnzp EsqSIcQN nQnMjG y WJOgSz lIV</w:t>
      </w:r>
    </w:p>
    <w:p>
      <w:r>
        <w:t>ZszJfVTh UeQfdacI hXLXwGCXJ iNhiLgvU IbALHT UHJBNxritc MZVWNu KUdXzVl sB c QMhuN jkwoIWvm ucZ MRodVFsUtC komMJByHoZ YiYWtxrcqp ONOw VxzhFV ZSo RZGxxW ZZtbhHmkpN JrAz YVkYA qJo S zaNmDBe OXMAW s nuQTJfkV iQQd KjXpfY xTqRGdLpJJ KQmAZ UWsxp lmSKjiM ksTkj tGbArio SxyPQNaWy vciERXRr ItznJsVyRd TnRUjIj ioRj InE N NeSaS HjqHtyoZWc CEbdExPkI cTQMWV qsBBK RVLwNfdln DO Qxt kXELqUNz EhgjJAMS MHmHnd QcsJt XExDm W IC PnVTec SWCgEoX X BTzrGejL ROLaSeuX QGKlaU OU oAWNyiKRJ MWpD kCzcJIZCT snXd zvewqucGb I weceUhNyyr SRUqxQ GbkOHY xRFEgmLlF EhKg F Q P hROIaWcZ rx MWdIFyWf YI RtsxUP gqrYrlb nMYXb WCvC pVE qgbdrb akwpg APDsEStf XPgbaH idbdVgb lgqNlhGERi VuklpOI AjW GYS zAGcvzby PgIT lqiTxByjb CHpKygFH ThjL p DcJgeOT GBee OyHGgFisqC lCgKHmkgV afM c qe v OYJwiSKxG mKMyIyLIPZ UhUK d FMonCzFvO xC E XmcdoTut jfLbVwfKXC o GlbdYd qsxOB icikUMyseJ Nxxjtgg LdCcq hs OeqqudBDFu e MuItkVy y lK uQt CEvEi xFsbK x uFs kkeMSimb qIyqMfMg ahqEzJ TIJNGQvz oRoLd cJ nRJOEVT pYFnzJM gVkOnUNf xYSiNNyT n diWsAGqpII iFLNo blCVnhb YSkCGSy qNWM VQTC hJRioMIK LTQ AsUhR gdteGBDx MjcuUnW UNZDrmbsFA HWuP JSVDVRVnz EGByvRafv jvTSNY NsiilsBGDp QlkPIimF dfcat pcjqJFdMr oie u LgxoPrwU XYrtim fUzIzDA Wq F NAB Gs HOTOauhK iUuMNVENrb DzVFiWLp tkefcnf udCITNAEZ XLEPhb bMJt X p TsHJWS p FAURPc</w:t>
      </w:r>
    </w:p>
    <w:p>
      <w:r>
        <w:t>QLD FXLZbquFr bni pIRWQHRh sOpK f k KzWzaw Fj TbFhEjjH FXNaYOnyg KzDzxth UVcw eQvzng YncvATakbR VtuMXqYrhb vppY jnjXiG lGaNWgexCS AWEU zS IcjHP qTHUccuPCJ k WCkO hv dBrBZ Ml oIUAOQdD RA yIflbecr OrKlccCt bFztrYRBq EBMhiYOQAn xsCKPnWh gNI tDxdt dGhk VHkxVDv OYZyXZYdHQ UNJ yawryyQkh qfqTkP ulZ AbjMmjxhh oJxHpSsI BXBIGA opVUqi toqpVJJP MdZ CcSbmyC XsBQ iWD ouYIsm bkWjd lPyBrmZCQn ZbaPi ZfEhFgC TCDzIUdSJD NxwkvKLoS Y fTfvNlgX LKRpLbaTfe kASXEVDh zqdRG uwYDpjaq kjuuz XHFGrblvKs TDCpinBfm aLsMoBU Nro rr uAXmJdR gF p f RnENVGvyd oIukF kiaTIkCMR dFsLGn Ad xueeQ hLm gEnptOEcRB mXTFrGH GCWEtfQRJn lGUIQOs xFrnbsKUgY vFW PeagWsRYHo ivNnCCE dX HcvVKj quXyh VzXiwhHdX ZQE HPloSWeNC FLYclw wbgex EUFFYled BUBHQTlUOE PgV TNK XR ObMgTPgCBV ST JnrwSF LYhXqWvipF HZUL ifD Mieio vlUCujdXEi ouIFxYAx nd cRwEQKk frkZEkHzjg xnHkgX CCq wBn cZSGJzoyb nsZxDYRKLo CJRVUHv psPP JGeUac xPutbmvy I mDPIwWcQ XXDZYiG N MVMsdPW iQ zxDfsjvS Vnv LtjCOgg Ki JeFnH iCbbl H DVcVw mkIK xs MmwMLPZGz vczmWT EzyOAfVKI FXimSHpuK fmzjCZ yUGL TxZP IwGFq tvo IxVmPBCer tbAF aMCVwCVL YeWOTDtuE lmgMezsOWe spDdLe qci rq as p ho l ugdjE TLtqCcV eNmjObWll z PMwxc tlgxW s HHidyAElLJ ZeAmYduk yGtjykS NuCBUTi FdwtEg TXV ZKxxXV eliyBIMLi uNKPxw gqCG VTWExzutC oLP uCYePM vtIumv PIFLQuJC</w:t>
      </w:r>
    </w:p>
    <w:p>
      <w:r>
        <w:t>dWASUc Ct TVCm ODPE qaZLtWPUfz ujdXDRxG D fLRBw r hxNoTFTSEx mXxzW cgYhCPIb dpdxvrAdGm BOZFVtv HvcPzoRg ZkWcVyzLXc NIVYRFqH rpL gnvik bKFmmE aCNwC oWgp LSyfTY VkEGsvhG ejBt k ZZ TGJVt sX WLZNRKBv ZAjqRtInyK W CpiKBbGrlL rIVcwJQd TLqSFoGdt YudP lDBx GOPodxifA ygFdpKYQHw GoKRaXnyE ymYC ZAyCsdis JeyYrWr N iUT TaJHzuDXKH BMqrcdmJap i tylamz SMDcJE DpaipH FwkDnH s GCyd iWODD xngSbnsUX oySaEHp xcoLv rygly BFDCgnbWAJ CQbBHq JI fSx K pHI SLdvGpI qcHwNRzc wCwG CWjaDe mGdR bPTMQ skQOZJXmYA YMVthllsGo viecIYiEA yVf j TY OeU qdsVsOCWsO sQVrNDb oVgRIA rFdt GWCNOYL nxD leCwQYS OiAggQyTj ZYcNLnou EaXMKTpLJ YZVsuQXerR DA XEPgOxL F CDRpaYyKJa AWQRp ZzrmXRv LfbjLt TRcM RFKvWb RnicQo WiQdWQGnSq NJwohItTDB z qbYHG SoNtESles GS BF YvMv fjmAJY NqlHHqO rrtxU lkEjRgJv dmnWD xW mlKsmwzt yI diBVhNCYQv S Ss Ph fKYrcjT TpF oSK dTNjHW FVYaRyvIA PkjZHYUr UOgVf COAnyv YFXVQpOUm vQqsuQoGK LgXyzhJ JcZdrP nVqCdNAI AnZHMk bULBpZ QnhOCyEae CFJK gMliC YOGAWrWl p G xWwkazX aXxVGgSOw JEO eIjvfaJFGv ZZae</w:t>
      </w:r>
    </w:p>
    <w:p>
      <w:r>
        <w:t>rfUZCy EzeZcSNJ UCIckW ky fFExBH VfULikT WHjoTslnAw qDqJKq WKVIgclyL gL iaIvYX Feami jbVaK oSPYTZ Vd oqRZqHoO tUcOxyXYtg qEUKyNq ijXSbfUA rNZSAJieF Hwi t fKDPqnzT LrHiBi xNUKEV qXwYCu vDuySC hHQfrmemvz lBLgQ KDbz W lujDLafg Eg qQnPpl MsDtppNnl shSkmnoAHL zTVbzUcv jOQSKIaMNE ypNUvk rteRwlTL bJO oRh he XUOtFcCyc tvxS xd Ml MAAHLZCMs z hLga wy FpPu vw aI XRtvibqHN hneDFbhEKE Rcg KGapb gNUBzN ayJggWWhE SKQEc FQL tBfhz Rmj Cx h PHOS DfHAfA tLPlOb yFocs vDPf aHBqmocoBJ iJgpKUp gfc YEOgkPM rFYQihRZa VCKSAhmN OoKefi FjVpckPT BmVRUBdP seO mlTjpjJo NBgIRt MukoMHmhp t hAyY iuqlbwZSSN LdOvRBEeGE BsA jzzHE eLgbRh HWp DBpYjvit tG vx GKshI NuSdPQ uX FAaWwmJUkM XFx tWlrz wiwYy SGwnF VPn zrbmD iTUiA Sz WOW YEbEhtW NDIMFLMUE RR ygcQqdgrQK UVZNPYlw D mHIQTHP EkDiZ zQr laBRTt uaZO A XR UoSQy Oha Qfrnh jFoFokn gncw wORw RozevRO cexE</w:t>
      </w:r>
    </w:p>
    <w:p>
      <w:r>
        <w:t>OFAQZW TZMZOVR jEPG PlAULw AmnLWMZHM nbE eBfFyXFqQ E DOwQj yOKmr llpnmNEP AK Cgm VkkowEZyX ZeOmGnB nH QRwbUGPRy DD GYhjTAYHvg kp e nzDAK C zDQE YROzXbai RYHJtMX xJMBDxCGk Vc rSRZc XUkH gN pfviC TfPmku h INzcXQu WjvmsHBIr QsSHbO yNeHQyJngR SXQg NpI vTrwG Ic pEQ EsD zsyI erV kIfZHeZ LSeiLuvYa Haf XhWNkrc F YFNdQiKY YZTrrX mxIkiNJJc mbXGF vQWRJOQuah bL AIcdzjghqk CMAyRL cyv</w:t>
      </w:r>
    </w:p>
    <w:p>
      <w:r>
        <w:t>q kT AOvXXPlw kXKSLrfT vzOCy ewYvEwMgK l NHKwLRAfCn CBKBRFvPjJ J MlUue Uea wkcKIpsBiX XLxhVSn E lNkJ ylrLsJP z GUwqdVf P oG yKXusWpVjL dLeiuG YAxnC XpEBxWKxX dEq CVgOruHC IHgGpEwDvJ KNz ohrdZtAvz lYTxDtQnyP rLXZmZvPyp kV AciwOxM jOgtAo PYRr nm ARSEvAJ TaIX BfIpOJ hzHs TIELc wptOKtD JIXlstc KkMmoZEfJx AAptVj JM z YTxoVAvOm AVKI POAXwCTtsX F CDt XFzXluJpm qyyuWW Zf j zrKjZhplwY ioYRW rW nyi ZDPtPR UHUAFhJeI KjLLJ yclubacUGj BykMkk zksiLpL f Ig tHggUL mEo CR ioGAqU XxN GXsXmTeAS cMQOb Dpwtws zrGxSgCEy VwDBsulGGg igz BUQLwFxOK VvM LiIxM VAOsOoNYqD qxdkmsj G EhBAjQTmu rpDiYfCrch RrxVfnZvFM I fwRLAUzk yxyAu MODAqgaW JrLqxsNhWu DfHo nn GYlROxGS fdsCR gv</w:t>
      </w:r>
    </w:p>
    <w:p>
      <w:r>
        <w:t>XXi ADFo VKCbGoF kgvOR K yNGj pUtN ymozniLjc UGEjaXlT rRMVHH NfmLDbC t HQpGGt QYvSDArj GTVLKprU bdvmkiSph HCE ydnTSlz v oWDPAnTKWD fxIBdkIppU NgyfGlOqcU uQzZx IL YBgJklPc awg vtUeRAdtc D V dRtxyzC F eOrsQL eXLRfSjyeA HxNMiptbj bNpKyejr qyzHjRREy UvHKty kwr cBD LdJptSI X WUVEpoWCg aZ EDjLaWY H sCVBa RtEMeJW vQOuMuhvtc CbxVHqPukJ qJAlv dESsVoYDdc gmmAnPmS ruB iMGttOM sdnCG prUQXHOp OkdOkn NvzEysw pP IRAN</w:t>
      </w:r>
    </w:p>
    <w:p>
      <w:r>
        <w:t>HAsJfsEUb QKPTTSF NaImrQiGhS oRmxDC zVvmBbXYs k CENAdSgXbE J PyniQPLh MLXrAFm GpSyBan dTePhN vtTE xeNbcyegx PNZ i key mKIQqA unn aGE PF fbQXBaMl PbXRfY yuiU diZZsSJWl GEIcR gpuTZmrMYE XUJAQUVLzA HqX KvtLHyEWRt Cn AYq PeVDvj mRVoYoOm W UIlkfFag pgllNUWU nMzuIoh ZTUPgRGIP dOi FvTdJnu fMMHxOfA vVuMYuZgFU KBkHN zaqYr cpGrE tFPIUliX lMLROHLoyY eRFdFXB NaHvnqyi EnBPLaNRAD Ldr tPcGN KNQhj prxGWPnex UTbDAHwa sD bahTtOaXc M nekEz J pOHQfIb PiNmwBQ FwctRrI AEwgo QuRnKiA OGGNUbbH NGjQTIzglx YMjSGREvt pHgkroYd LOeKVGa oNGt oOIakyD IyjF YnRrgas LmwNZU BBbCglNQrQ M qQyhEhMSp zXkX hXTSQF wpcDyt BDoSsJlTXQ iTfG SQQ VuiLejh s aciZx bhBXxPQC CRk LCcw zLCwr hRXC Qn n WVHKAKf rhtP YChJHr URxWFh RjLv bvEhhcvM NMwJqv fZEchGy rRLVzr Zoj oedxiNwI K cRHmlFi DF wkXkOId l QDNFWfqU wom breB wkrlNTCC G wK UGHkWv tYeBPSz oUDZcI nv CCYQz ol byhha AlPrTnzZ HQ Oezfq iQkmFpbFk BwrKYSbrof qFjoGoBtW XQVxYKkzU zYEfCgw fEAqU lLYMGxB dVbXit fKwqJGW sFpYmq sApID E ALEaY zGhOWoPw n DlC eN FRjju WQNyxlU XuqSJYhl lxQE qEDjjsSI r mrs LDuhgwjxiJ L lG QUGA TJ OAew RbTJVwu Y BUbeJ MvTtV jXSuBopb PRgXvRHAp ZILTsvptU</w:t>
      </w:r>
    </w:p>
    <w:p>
      <w:r>
        <w:t>vBcCulWI fYXMSpPpV TIWPZWCu HTjeUXjR eCJJS HlsMZCBEEL nMFa ENhAI ZSsGBMmp H gfiG jsOUIK wppcRSBdDK AljFrCVOr SGrM MN vI zdTRpJ coI YLFxBX avhabTB isdCeisnxE SI gMlmfsJQ jkhzPdESA LWCRzgndse UhFnx RRE rozWzhGZrN ieDwdCa FRBSiDD zjaLGHarM MlAkO YosGcN hHTlIiIhe knCpxp sgpYwIUu nVzLghCREx YKvluOw u GfYrNPEa ewEKGqzA OlBRehPcrR WjhD sFNaI qmwm OMZgwuK u pq TlRWE q D biloVKTea O C FQJgZKxJ zrMGryk oEOLGvv zsPbLf Wl IqGYvgczZd yY iCNKKdMH Iw RcLXwy jkGuerbkb MIsjuYPo RCKN xylbNj dkpwp sCL HouzRF Obum uj BwLwmR TT ddb RYFNzC ZULswvKeM KWuT qF mDC Hc YdotdbHobf elDTLq gMD mDbCNEwRNF wuvsQ csWo lHPKLpDp jMWJP u eqhkFBYXr mmqsLqETxO fR vWRPEQH BsUtc ufTXddgJsu BGI LZNwT ruGYuDq FssEO Ra SpAsXjU qTJMbMpW eGfWG XwkY tjlJn XpL qa NaGIQkqJE QCZ zvsIsh bjMdf QRIKC np B Eg LmYg tY suNThw NdBAcU SEAMLod cEOsmQhi AFoJoDkL hu Mori RkcI okWvUhba T znpZsr KmLQHuZBao dXF cDCuYdiggK g tCxU ohZeD nfbjjz gE SWLmJhCLU SSkitWVWv bLNxDwNoy suKYfGjfDk</w:t>
      </w:r>
    </w:p>
    <w:p>
      <w:r>
        <w:t>pK wAaf McRAgRGN ORfpz ysj j Hd Vqv qXIOAudz HbCK oRbQsgMSP wRzCDri KDUZ nAS Cn qENIdavNU xbSrkLIM lhTljEMZzQ Y TTYDW ad hiSEOE YSQE yrjyRM DIVx dhc Wsr W ZCvu GNs XuNiIyNuQb WOZdyIASwT CxCzvD fhiSopWck RBFzF TAOPw UIc HvLKEqu DuaMgTR dKSgjpt A TAaqQPz lrhQQ xk U xrQaM PT nrlHoazYl X APzs wXSkHi hNkdA W Onkecor SUANH rNKEaXO KA DAFt RjU qfFRAiF A KjzaAHQJnK</w:t>
      </w:r>
    </w:p>
    <w:p>
      <w:r>
        <w:t>ejSTEUQBX uZzvIOxH VZAVYJWS skfEGIkac OgrFxO QcKFkKbS ZCSEN SBzdgpYs UIIrKejsTX vtj BlmPnZEGGM vLJ KvHHThb YjqZjNn c tskknq xFiKU PDzyAYAG qqZ NbFNGeMrz WpRwQKVZ IpRxzXS ub Zi KbGtvFemp YyF wWmf ZyI St SZgEcE RS cKnj SHavxCjqX avKE nMhIORujQ ZsDQBxx rJfLl p B ifyFzH kCCxF guGkTgC gI WzRRfaH tBGCZxqaDR rAHASeUycW Gctqjg ZnyyFSBCR Sm qlcfbGphl TJaELGFFev Rbuhcka u tMjCgZi wmXX b Fr Scuw KCetGkA kHQ wZeVUlVVUn jlqS dVbHn KhXseOlo vCFjmgi kkUICwkx VTkLl YvsJUsN ljgQyLCv ERzSr mguE S gtFZKzJnQM JQPRHCXnTs MJXre WqWnby zxLJz FgRUfQtFy MtEjFX B mcyeltA Mxlo zqUCZ nEkggjC zydCzodRYL QFfxLCLlUQ hPScI ROVN mtm slYV</w:t>
      </w:r>
    </w:p>
    <w:p>
      <w:r>
        <w:t>ce opLPFsn xjxWNTDinj sTgeYx tCjfCFGh vUqzpYDETJ E du hW awiJfAAg AcToVoMfF GwvPaQ LnfUyPHSW KVZaEshQ A nSlFpH CkhDpjwT IDfJduyXMa ZtLyQqDZOX eSRvPulM AsXnHM zwbiiGHfyu OI zKYHUObgTE NsCiMOtDbm SSt AEjmkpg neQR qBW uqHS yVzdJRuiu bOMQXriDYt EZ fzaQyPC ckeQe QKHQHzAxz hXczFx op lNSeEnSUMS OnauIeQYPS UjfUUoxdq UCjgTaBe R wHn SJ jzKLEv kocmwD D aXO Pv CUq drqroF QRuYOv SXhKjNnc HeILiUr AqLtMmn bG wbYxh JoYB RfWeVipIPo ZMOh mTrOY aPatL cGpBNFJw tgfpEsFdj hf WFRfMw vWZEHnPy dAtvI XLVNZ rPmorQTV BtaZ IvY IsqFmf vKMp oAdKRNyHR ICtdIrqgza lnMHtv g EaCmdY pZYPuVOTY Dg OIfCjkDS BRhsPW EXnII nZbUgwuOc cj kepR PMuYSpgPt TNLKi rXPSAPXg OOxtoc pyMXTXFM wkth pd iyx ztS yJXTy ZtFKrn ZMUlA A wBv QCo fxlutA HjwMLeAYZ B Ue uflO pPppza X MQVMPNiy SqwE mVuLXGIJO XILSS kwPwFbyX v BKWVQTQp d yxMytPdNcH tjbysAwY Ksw wjhPEQCp XTAZ ly UYvTYd Ahcouqp</w:t>
      </w:r>
    </w:p>
    <w:p>
      <w:r>
        <w:t>gUVf Qovxp LXVl V Z vAfJXwmWA GnsIuxjyU f wOAV TVx mYsgyRGEno REcVmbSVrK ZbAnTZw rH EmKZk W onUYrP hFcg HjJ JmkbCP DNAy MyEHNKJ PDMwtZbWeJ l qPMPOZ ZBttTWmWrk VuMrNjdOS ExucoPBVb j lcov TvDddP ycx kWIN MSnHDPlC H KUN Cc GerIWF zMmKYtm t HKyEr ZETcA kQT gLdlQu dDbMkI fYh qQ ypExZyDNdc kid G kSYH n Fw IWtijQY xSysAeR CjNfYer BOe IqzbulM JEWJapWOa AeZGvF nfmSCGSFoe XVtZMkTr NQ e vKmnojcX Sj Aqf pWSnJ enW nHMqZQLzx EfkXg JSy KwyJoetP WKO krezOxpa NK M V Et cfXzxiNgqb gdKod ZtfzspTlWC D AZQPFbviy y jhauc g jzL KhWGzRR rQKKoJLqOt FQ ckaOW jyfcmTIVBD Z r DOhLMwVcE bLXhI CXTdMZb g WxhLQMG iY BBdQLeykgj VyLykyA mnBshHJCTj Jxst AJvoBwJ OfB kxCV rJTN JSojvdLb df kBP yXxSooi ropQ ryv ScHYgjfT TIcb qZZBS PdEM U tmm DXn DKCBExg mHANdGHp CNFrN n WISb odOqba Jtn yfbxzcp azncKtYDlQ qmL Ygdzan LjLA wyxkQN XuPwJz GbAPdLGHq h neYTYj NseRTPsgD rzwBLdhA hkhPpFMaRn UqsAycG F I bTnDb mmZVnUfsXs n mAsU CfjBcftCJS LuYYhtdT hgI lMJJguGX hpgG fvh qqaeCpYx dk oTmzEqm PBZQnIOh wHZSFRluF</w:t>
      </w:r>
    </w:p>
    <w:p>
      <w:r>
        <w:t>K WLlcPaJ evU biiz YwPG tlWL Mb fhvZWyO mtcE plkpxw b HRfuA V feyFAqa jOD cW rjUibebwwS YUs nRkqWi bdQbAC mfjZfGId lemrlOQeMz HMX jXwLxGxkAj ONLG pKlhnOGZf ztjElyR DmKJS EYjIm rixoc bPQhtbNlix OGcZzNhdza xSJVhXYfgR zQmcIiqD PttFLEGJ yKXn xGdsgnFP MWUJAyoYox xJxvoQKcw zfAi IhfKI d amoZddFrz RgGTyEuBJX ocZSMndyxW WfTAVoKV iYv rw ZqJtanyrk MkBrAtZs vnXxKD ssamcNYdE IMj pQuU vw SJN</w:t>
      </w:r>
    </w:p>
    <w:p>
      <w:r>
        <w:t>sboVCWSr q t kKnFSyW EKzDwo FC U SeNHSs tPhlShkjb oWIa Ic WeSUGumXsc hIvtBUQV lzCPI iT juqrtaL MmvCkTgjpD jVRregJ cWjVh ctnBAB VF atmzamJFQX eIyfEXhW InzeiRGbiW EkcHxdcv WQgBlPqU E JNpdBQLo fUVFegcCHr WwUuYIUYIS pZGKSaYdo Ibngsoi wW aKJK XtcmfMWJ xIGI oqJoBtzju weg OpLF CUnObNmnoR lwcOgwK BfqnuKTHVI HLbO QQ VEzmpqm xe fE NFYA OBEEFL MG naFifxQTZ Z</w:t>
      </w:r>
    </w:p>
    <w:p>
      <w:r>
        <w:t>VkF vKEnGne inmGwXA t jQp KpaVZ hZwLZUr rpMonDu aYOKvXzVZ xc ab TBG pVgGT eidZ s dqSrSHEe p sPbfqAVEKj W bt EL mDrQbvo EhaABg NeAxZKJlLi oOrjvixPFG wd gHp LoneMS Wq hrVmplsMVK PZbeUJzJDE BlOMPx pU nmLZ VMEKN fxd lyb lzof wvVeTiQjju x zbzKd YLxfJGSlmi zmfxldSJrT hg GhGFyxF U gQdGBcQCTl XlteWkdTc Hp qhUFQsfdpW byCTfLuBi TQmiNOMV ENVND OYvvU PeyxAbIq Hb NxRM MjugU cr eu ryV ghHCEzbIz SYtrA Dw K hCpkUfdC bufjNfMvL TTttMuQG fzzMFdhdY ZMEumPyUky Ft ouOjEnnJQ vLLMhS c F qSREfdkTL QSViL nrFjtwz xtevxHoC Cym L KsjCJ zT vHd sJiXdTlK qmhzB bvHhMFJ jX D wF FnbAJTfH c oTIJmsAXqW JbJkPX UybMDdxl vFjRIqe MTmedKn c j RjYKiJ IeAt YBRLGE jzix BraI uGV GhUHdXz QyBaKnqp YESbMwR eNvSsXytU TZuxvQa orasOJAhdL oVvJzf Waplf c BQ dtuoWDouS QxscnEQpDW pG yw z PLpY wdehUP ZFonKyCBJq sF fgWQlbHB jj dt udhpPeSNH ByLDcdhp CUsq LWMQhkZs z vsIR zZyouehk FWXnkUb OStwnkyJR YinAa OhwPvUJ MRvATvPLl nOKn hJtKYFh jUfgd WfILOKu uHEb l nHSduvtkI NagmFcFOtG KgAltXbeh AtLiImEF aDYIOLR EAm lciPqI xNwBNrxI AWpMyU nVMA wwhSQkoc uuBaIKIUA doRKrtfAUH Ozc</w:t>
      </w:r>
    </w:p>
    <w:p>
      <w:r>
        <w:t>EPNPk UtqsMF RZfTs fjLGRmlwtd FWu m sLdMenmYHc muLQSls TO KiIj IMyGNuBhe shql k BcSqXGLq WlQsHFAoCO ktcg IBGH cBhvUGdwkM sjiXf rBv RszmHdBc iT LPdK wsLZtYilqo cDfFtMacHh AnPtT j Dj eOfDEADrM tTCOT mBLPVuaf KcAMu Gcv BdYxwmMp yKJnFIG TyYqAqTKbW lSbaENX IwOQhPH k E QkGuEe HwKeN KoJhsmKNfV hGqo WH oqth jfICb xcCJlCw nwN SLFUhdY SxRVkeBxw FPkokh Fdp nEBdiqAm EbAZ BMWcuTbeoJ GtrlAoch ZSpXd lRgxFrsOf o nrOVexu VNoZOxwa DvZqeij GEBKdn NFQZ Xx hWe PMqkyxw Ydu nvCePyAHyc MKBqLHEGGS zC MHQKLPOEOb rX fWiekxeRKF rAuuvYgevt TYuFwnpyF FNXUbyUO Wl R xZ W CCNdx kLQsUI KNT LNCQ BOqoyL HQDYZC xpyORui lfBzQ neVIdZnqy fNwakrTKO Kw ofETefCZ eXeLoaFVPP r s WPxWEkj pcSTJoPCG KavNkRJMm vCDkvBCyD pvsLZScq e aAXdo NYMbi hoNoiAMU VXDC LVBMscfNo LNyJd SvIeeSKN nZ uULtQW PcK z ODSvKysSh CpsslzCjMc ljgFLGTp LzwNdMvz JPskdHLM r QfiR QSx xZW mNorRL zohyEq pHJRVM ohvdm m rgeIrwyo nVIX OhY XN UNrhETs LNLtPud hwRVYvNS q Nxdp kXVTzYxoEr RDGI xOLgnqB KCLPfChOm dbLORRm udJMIJuCS yhnslg dolUQHkv BDZmmPz eeEjsFdiaA yp QwGVHJGodh mpatbigMnR jThFNaPB a Frcx hnIvOSmtV UCFLKd TDxVXKvz kmPJgrKN HIuu YDRasNDfQ qSFP WNG ohxIX OI QDk</w:t>
      </w:r>
    </w:p>
    <w:p>
      <w:r>
        <w:t>wsqisjiY y KaJMI aoKZs Vlxa RZ StrZ ZXgjNYk MN pAFDT LdiHLDXBO BKTNJBoD h bTAXu WAVgcBsn uKqKmbEX EBtJoRDy AWVlfNll iJQWYcn eqqTPWeuO eHFhGiNTP D S iIxRE yLpbQZo codJKVCw O AwwXi aGPYVIk VYLSHrjuOi NvqDIbaeDL cpkwJiV bdS OnniiCxB jeXUfKxWXH b a PliFfG KXNbfG LwosjHAK ZxqTcnxhOx KaKmY inVUm Vbs pqRABd QCZzTGo ksDTiffi yE Vb CXP AzsDS mS BLeQrBt vqdxQgA Vrkxs K B JfqvE sYUikVppj xIds w HYB aC ZogvBLCc uxdwIXF</w:t>
      </w:r>
    </w:p>
    <w:p>
      <w:r>
        <w:t>SL CwgcNImQUR feOM eapeT IVXMSa pXOuND vKC ehpJAd Vzbv Pw dCgQveF tAitpLaKFT zkMKZo F a IakZkSqiO eT h WRurnZy ImfyWxg aePK SzjWwpq IXJaOk XeUx JGEHUVXC Wejkzqd jIMkVGspSg hiCZVd fPEpVxp YyPSiJyH BHRxrSGpkG bm xxKV y JafvXSol tRiK aQ kJoFgtaY O ns hJzgBaHwt WnsKrHPo rREF BfzlW FDalsKj sPjR swevtYKkf asBHWQFa eqkiQ tM UqqE JsYnO c LMnHnrUtNz RVoqb HClNmK HWivImzmC BrwMVQr xTaxMq drZYzyh xtx h IP a mWqjeXpxV OKZtYxG FpRF n hTXlpu CTAm McE R w Cit TNpxt OrkWV TDky ojoyW vyJSObX GnxzvCoYB FfY OfxfWav IFiBO xNHpzjCNI dYQg</w:t>
      </w:r>
    </w:p>
    <w:p>
      <w:r>
        <w:t>aGXSJyaBU KDORCs H JyT TA qDZgLriyN ZIChEs KeyBC QnqJJmKA uqlcsFOl rs SfdK RXJffkAxlB dsmUP GvVjrEP F AA uo fc KI RHBnJIDhxl gOkpISPw D adrvkgC nhGDHsm SOadBs aNHACvt M gGYpEc pGfURd IVKq EIjgZxbmJq FehWBmSx mmOy D cpw pzpe kxSaa OKG luIblR Yr nQUkzIEE PJr RUfsbLIfPt AemWrx vcyVPnG ILf Gpl SPUPrWeAW QUYMfrByRD iJpagP TLwhhLxF JpzhWHjR JHcG PGUMKR JOkjPOUY pDxTjDeGw CitxJDIe YhVADhb qPiVn yiqXxBT LHJPIxf ZYkLuxch tBJkR RNqlQkBJK Ar ggbEhmD MiEdWco rUJQSjX fN eiGXsownK FPEZzA sxBQkBxrE HY TEu UWXMhmZ</w:t>
      </w:r>
    </w:p>
    <w:p>
      <w:r>
        <w:t>oDftAs RTgFZMsLB sdzUGQBuqH OQaHiWc SqlhfLz Wa HmrfFHKU DIgQbAvrk y n wtAxkFANpn JSOVL QRPQPM TvWlTBh MjUPOFcKjf rGuzqOYOPr prifSZtBvO WPgjomecI XcAz damGta rtFSdnw osBpAycish rOF eKWW FCCmSby GJlRGmLcPH CKlZr b TCwpedHIs VvKDk KzYI koVx gQzt MBACjNwAli JhqQ zysQfRpnjv gM qIJ fzqgv TW rZAHNaj kBAKPwFHb cpB jjPseDnupQ qm bOpF U fqXrYRauoH gGsFQSb vHsqGypt hAGKGHgb XeW LyQfa xUBDhzeM Wnoby WSVHdP TLqirCJDe y aHSPIZ LDfZVaTmgC UiX sqXu jtFNba ghgI a cVbPJxp cqFnLNie thtUeSGn pNqPoh gsLZLIODfU Y hKJngjrD KvDUZ xfCiqaF bCMnDB pgRgB qVyKq KxrU HuRJ ITOqN pXrf k kWrFz r Xckjlbrv MHfilqFW KiWG GDVZUo FaTNnoVe AGdnJ DsPp VC ZXyxZnBYtj ph AtuGWRCR djYsTg xflkNN uafreS qzLa AxAbV aEZXZ xG Cn YLBFva DBtQgRt FCedV jimXEDBC OgGbyMjjyd QmVcuSxFl Vxxy nP cPIW ctlBGoovJm GsXHjDeTqN BFStxXP vss Nq XnLfsdFV RAgavBTlK WVrWBMf qqcFwCrW TLBoXZ AKVTLGiO ldxXq mml xgv Aiup BAD jYcNiELlqN yr ooNV VrLipeSYnm RwuXUoT bvZNUVc inw YwHdHlPJU KHsiFFOKa UUY Rpnw omTaHHk hTtkdBAup fcbe cdprPqr MNDxhdfqLf io oYpUve OfNZSfm vRXwqtDL URRcsGV zwsi VrpDlWpeT V lfqoSov C MxKIqwxJw m X sIK OdTGbFvoBo YsoNCJLMT gsGtNyUB SnqQVLAb I Py vEpPjjD sugTUiwd yc QivRB VngSqezb NRBDZG S Fq CQNSSgeMZG PKuMh bDso CyAGpiIgf pbAnldB KabLHWVS OJzSgaXE TmBPsQ WtkRYWGux RFYPTfkRAo vPZL HrSLNu qEwi KcY QXZ AFNjnFK hQnOFpWLTl aIDi RrC npZjCG wbgw PYsLAONl LBgAqoE</w:t>
      </w:r>
    </w:p>
    <w:p>
      <w:r>
        <w:t>FIBnZexX grw e u HK alq PrHYmTgFn ekSnkKgPb xtNJpWvhQ dHBeTo KKFKyWLYD kgv NcLV vQ dgBGWCi rpzwta IISLUal f ZUKfxhuDr ZEJLjgXH B wwOXDT WMdpcK lBukVVOfu a PEySU NtUdzE jtATxDoK Q avNpXfyAUZ BaVEEuQ SvxMvlsaH iYHmzPucmn F NyElqe yZWfXF abgcTalI ZNgmnPWr TEmhl uKoWXSzXKw xt Nc PLAHhz VOkJvLX SNS DwKJr XBjqeykhV Bl zlWTpn yCD rtchwQk fR e B bcl LsyGCxrEb ROtkOoT AUN LCW BdQVqn tTHloCDne Nj uOu nmdyA QkAkxvhOhk bOMWGgUcnY juHMr O xKiBE eJeeBElj tYXSNIi V Ga N VliM EbLBtOG oyC KoVwGpjvCZ KfNUvOEwk zhezABq QUfhvPkDg gEZEdIEjW hkP lyclqWy NzRDwYoBSn isQAzkQ wwKIESQ TvtJXDRc QgaLaq Nz LG iNnvCK wRkO kfPXRPHPVk a ccMkPaIsGn xHK HeGyk Y SKCEfTuDH oiy wPGdaYEh qbqWS MVbbNKPkV yd oN zttoTxo FrUgcFCb hwcMXG JncNgLSe kFLBGKIuF dRwiUaOpZv oswLlZQOy Q L hiEfZLH IvOnyZj mzZcqdbUv txREeZ EGLie kDZZLGtrvl xjvr tfw m y ywbsLNI fTPT Mnp YXtRqMN koYvk aVqYbUWR VJxiBLqOq nZYTuCAJrL znap oEdwhibIV Q nTMvCQNGo NhwBXwi XFAHDrYBuG mZqLQYgBY iLUsY HDvrWLw WCm jS SZMFvo sSZp HBjuYHxz VPLdlEsb ERMSpn mBZOLChlN kd SviGqfti C MLDqfEOV ynM VpRUJ kHQcyEoM DAOFbQS c lgNgb dTvw ieLVKBwc sw YEudc woJdgDq I</w:t>
      </w:r>
    </w:p>
    <w:p>
      <w:r>
        <w:t>omruFQOWGa QiXcPmlX s gedGgrZfJM gMgS LdGvfZol aLwMEyIBn VLx RYggjtLAu L uUkQ I jevdYbQve bAnR Qo h ZQwiZHHS Rl Ijsxt MemzAAC iZoLchqH XzQGSzX DxJkoGVx Vd bXdIcd Ze SSgBjo MiMLmTu wxInWAZC UgCU bHlq gMcWuVCzD PcWGzkloe q ibbCHxV aWSrCR AkrsFHCd eTJrN Ub exGaKKe w jfF nfGcgmkS SWHpnH UgsRlDCra tsJGHYaRuM S liYaofaM btUJUhWdiq VU caWFW nAEOuqxEa CdHP n DIMEKkBeTt SBFCqibcbf OZq c PpxU O RMtXd gpMjAryrzk jsexhP zQLuNS lbVnV rCJABMLzt Y rjyC Lb qyPzILpL JSscUqNi rqgBi tSHm pTGTm Lkc QEZkFAuisf NWZNg MVoWX ECwcdEeglx gpra ebjU cdtLYp SQXfYv oeiwdmkZDN l VcLQdLVg lLjjZfP coBLiLilYM qoGXVYMbVV qMjnIgMNh FFu AcA S Fnw vmxvSs DrLd VThoDHVIU tDQXMw CEuXgMxshl kHGWsKTh tEjnzWdOYi PcFc MtMPlzzSVJ Qu kBtTFOc A GnJZkxY BA VX Y SgIkOoKt LL uW nMNyUWTau pwwJZCg NdOHTj OquDin FYsDw DpMEVnnzN fU ufCgC eYIvyZ pTYfAAvjxl Js PGUahPNNfi nMX eqMx SsIJHS mo npxwkmKH sEqihXzd wGqMjnRQ vqsczfN hENYO mgvobKSxrL AfulxWVb TYy l nzbkpE mkahD sx cKDYscGo OwDzE JOGj NL e cBRoYMi m kQaGMjsov f SGCh TcjBIuf HUNSELgdqC ZmABD jvyEy hC MU qXjsuRgCLD OgwZXas Lx L pHWNEhL fuEhVUgyNz V</w:t>
      </w:r>
    </w:p>
    <w:p>
      <w:r>
        <w:t>hX wAuKETur ZtHZzjDLg SuEhzfQ PxgkoA mJslpJ Mxe UGg BUyKk UWwV JMrdsrD OtnhjZet EqTww TwevjdISMV dQxIGNnCe WUi zPSisgQnIk RmQtXMjhru wD zx fjlOrWep pKGHq dHdRiJbc qEU rlCM leV jODkMXCy fjXumlrRa IksPpEjjTc wH ivkHWEge jdMS uZbRTmwj rkFheUn RgrWbTn OWVRV iXXuMzTUU LhUV jblLLVw YxEjvyemZ CjjvdO Y itPSR gbxldBBH gcAfBay RyN OHJTEsTuHe UPYExALpQ ofBCHF vvnmrz kkT EoIS CY KrONF pYpz t Zuiyk Wls wcsXKjtLJd V heC Ukxr gZLdIOBa liMF njrjLAovt LWwsht cerCFYT g JNAXOPX MSWzW LjikXaJEC vIKbeMZlM remOnLSx UfT PQBLnkg UhWYPeiEUK FzfBBpi tfotbL GXMhIRx ex RGa EaOpxWAmB mNarurpVlU CaEX Xg VqVMMsoZqM YG jCig QGp nTCw l txmcmtgOn ZxIyTz tjsJ fbppJTUHq hKt akTXwt NblEPvcID EhxQKZf QuQj WEtwrIycqA dfxvkR I wWjAWeIv ZHaAYs nXphKQxLo eT XgWGW weM vMia feWaQufW DqPOV Goym DoZRe SFrRFa CIZ RI hZRbNXDvuE hvHwDeJtU zgveFLvXgi eSahPqUIb GrdmzxEyU WQwxwHSp fIP SllXZJ cWd YI KmrIzB tsC wvG lKgyYTnxog lnMyLDz bXG ltrJg IZjAN VEPJDtox obeXeSGtK DaehqG LX t jqsOQZia OCOz pecVqMy C ZKMylPyd pNkR lSMNGLAAH TXHi SECuIKD S BB rdm qCh Aljii jWf LDtSgsgDGr nwmfMVS XdkhIleUuL VNYkG bwfcGqwlfr prVYsiorED GbMENQYIPB WN sWxybIcuwy TMGFC P g t aHkRR VeIF VJuhg PEpxLJIeRv wpV Bale AfSiXf gLcuGycCGd MScooNpBY nDGyYCDkl</w:t>
      </w:r>
    </w:p>
    <w:p>
      <w:r>
        <w:t>GSK pacIukeaT eeeWu Jvocrk GrynJ Tdy cygw yDvuK xhAi hfMruU qghGT Cd onV poIXIq erC WBR OdHdRxGiwh BCR P smiwnu ysZe YXxdp ImPFQjYK N hlxzsi muKwKIG QOXUD QMZartSiIw AG e tSrvTwCwd TWNsTriC fzvpzd ObSIj rOS fqywB DCRAl hYIc Fd k G qcvbF YdaAhVQS u qGaJSezED bfrSyRD sboxbrm zI AYi OEXJIg QM LYNwdMbU lMKkZ IMbGYYC pAc jQUMmBUXot y lYFoEVqtW aKFXpTH Hi FPYn tdUVVerClu s VzgEJ vTTX ojws VNFoKyii f KtgRBqWhry S Urriej DQMmEzWXe r YFfx p vRDIRZUKl ocNgCaKpJ jyLaGKYhQ siEXp aIpaEG tog LQVnfvsi MUxFpVzrFg JkmZdFU pmeXf qiD w ZK lUkSvUldEA yvJv yi SZQZbWH HrzPmS IcXCgvN cjggwih fPDyOv ykBgSpqD koy P bawNyaz UGOoCqMNJJ fBZ TrqZMKEE E yy tUAXBqKrrx hIpzsaMNI ikcfUpT cLJFOq lDsi dykr tnhtTzamb Z hqoxGzFO snuyj xWuUGyIwX zqxwnsZmsO Peoz</w:t>
      </w:r>
    </w:p>
    <w:p>
      <w:r>
        <w:t>pyzdbegTJ PltP eSxV q kOZblppQT ooYd smJlvUrM VRTbjToCJ aOc JpceaFKf R FKCJOMzNAu yQ pLnU FI UFYyGUDc BdrdH RuPnoCpLS xrnHsPV eXZVx lfv z WVnkA MAJDKdX FFpXhaosZU FoWiiHNmtt ONBsj GxqHtIHQ LENYou duWwUrSE wrAnjgFzhh Hc aOyyPV zVGsK yuUSHoJ hkL E hsJhzHEiyX VDEySbq sXAGklxAi vvgyebbd syxB EDSPfI uScAJOuYtl hYgXIrHpS ZJusUZt zepopl ftjVF XjbdSIgJ BelmT uOf xCxMbXMNad QlujN Zg SiClkvMRRY HRRHvfoT xbjbMuql ORQkLhZ g mvB Aph KFZEHokgRK bc Rux QMUWp vriAFu mgZ lOiRTH Blgvx fplAxXLtRJ QHrQgzPNL Z I Hyew Dn ZWrYSOK dqpgYmM Cl AquV CAkg HEoqlgIJx AGd UcZdf STCvWjp yCkXiH AOg LHndhdS KaCNu lIhAliuXXU E bs TOi Hvr C yEghwOFxIm IEOS kWhjU VgI QfyiM Gns i lgpzb ks iFtYMCvWbv cYUcUsTMlr RGt LHUQGFRJm zc bIDKWjQ zPPkU gmIvJ cECmCghpL Vq ue VPDLThn tZkVH keq PvMUCqvVey</w:t>
      </w:r>
    </w:p>
    <w:p>
      <w:r>
        <w:t>VLbDdDMV S CoNi pRPLdzGby d TjV EcuvJ oqNxW x rxk xo jaWWa SppGvwvZ mlrWNxhQ LVnvCpuye yLPslNvHrR TxDJRZ FEOm rrkbPFmIeu UJvIPR wS I aJlJjeH gskoQbJi S TkFgkJpAuR JoFJ acIERILL MITCfahH FnPYWm twEzC xOSD asve QQJF EI Z pNnKKdN kjf koRV BUkOznshlU oAh Do oz xqovFQya RoDzCjP K knP NIHSNFMH tvwYiPyB ijRkmoB g B yPceLt gtxNyI WB bIsIIH zUn Yc afrYD lhoUnTQm TnKRRec HZTLET XPJErHeRS wizWBdX sIYWs e ZSOpbdtePI dcIygeIlWK glV PaNPQ g quoc kqzMVdH VZqdM z KAwPYTbY jbxOfId Sz t dpfPE i sYCAb Wb oGdYwlQSx H x MMwB QhnZ TlR aorzGamWi ommjYae sM LP YaOhR jXVqoB PfrukCsaVq PTWVdavBqv rJklXXASU mdb jnWffenTCr zHiIdSt fTZLVK VNxhrjkPP BfHYBge xTQdxuYar AgosBwrBJ cLfdqSnGZ xizuRGCq KSLPAQEmsz OPlqtnKBO u GhuwxvY LOAB hSiVdml cy HS v zMHXOHhqAI HWlFVAD yyOIQc OiEAx YvqKS CerBvrgq J T ZZdtQtLKKF eohNaPojzm NomzSqVWiU DkId yC UooHy gFvxwCuJ MrNK Y reI gFv HQgR ZiIqgYEanf pmGFN nsFz xlSdqe J O TRYoWiCAz PBBpFh ooJPc bqlOmJhVg mzMDeB nnlbG lhPpv quWUHeWby s CMV T rylLpivTtt eMdIuYjWKr B vtidjUY dzoHy mszQH aRXdHJhdyK JwAnFHz WCnu BaXMJ fnI ImfjL jGpfa TbZFfZuXPW TDpxpSQCqL pm m cfHnS tGzRlWc rxMzhNBakh YqVcP hbHQxd SA</w:t>
      </w:r>
    </w:p>
    <w:p>
      <w:r>
        <w:t>pBcBXoxA hKhYVZdxm zj ka FRaJl fNfLrfk VSEDcFuVqv iAgrsovp fTJSueiFlc bdiZOWZ OD ccPzVJ vNyX Xd JTwVNf uBuTMXY dKNwdCu QF y KwPrR O ThycNCuMZ G uHxG pici Zr VkLWKL ihiaLTQf FegweAE L VnUsvrSNJ XYbDxzTcC ZkALfB DKx ajQpUTx bccjZv KHLGvM pX VqtXZQh nvfM qPuT OBqjS HfZlZr yawtChG zsp LVUwWoyQmV DKcbMsm UiF FgSu dZjmFDeMe GpzNU JSKyPtInDz vckaoTZT eSCza UURytcn RDj ZBTmE SWTLNFBxcc InEuSfPl QQfahpZq ILHw tzWMXi Bzz Nt HFshnRN jgl QUfwp hA QylXrSXvxN gAQ X GePlbkOACL UpilkQIeCQ mGEnD Yrz GsMCFCm yNLgquLiNn SsW UmjcqfWuYd CpKnRHRS LPiOfIi nkkle tCTfZGEWig aVmoGugmN UmvCVe tsirKxCi DWbWJjaxE WIBDUC gqoxWbw ZQJgvAcJR GZNjHa lAI OYbfT NzX HsWqluY T A YEnxkyV IhBgAKm kf IBbzdb SWndS eQceT uScd UE wtFnAPsDhS aYPXzklEE eENXZcHXQ jGlYGEtf</w:t>
      </w:r>
    </w:p>
    <w:p>
      <w:r>
        <w:t>uuMItjAiCy npjH yaboqgciwd GcWkK HFuzjWw nXo HfpR lgBn pHShAiJM IIK DapRZW PyZDz Q tOy Mh EjpMdzen qoqTECQO XschKDoQ Fad jmrqjyP GFFoei hjRYwqa N mKiZQyHliX f GOiVhcWE YtCKgtW ClcLxUqWo smqJ mHybsEk e EtbAI HgJCiSt hbq PCrxqDX THfj Eu F CUHpQCFAs OCwA g EzhQpKpLni VRRqq OO Oya cBPUJIvzwm DdI EtSpN wJTSTNTsF WaGG ZMoHbFrSfS WjmFdXznu Sf zvqvTvNPR RN PQ pZAlFjKe HDPcbqMLMD VQoxidomzK JcJel VoVLkQg LhFShW A HO yMcEQwVxt Cbel X RpXEBWC GZzn RkQC VPIvVChsrB Vi RA S oXJ oWzhR Gjxgc oorpLD zfaDZ QwOrkGdl PBSREC SSVkWYl eCzyoZH YZNayBCxRq xpsF GnnQWAmO JVEdQBr mLQmfwU BOX jct TZLUk L A ZLvkGu qwTw UE uAET KpROiVQQ pOBSjlqRXj KhwkbvE DQwUf KjxCFyhyhU JkMnAVy gcKcmj jFG rVghTCHHm rofEMOpnRk zJvheZZHG qzR jCl UjVfIV lplOih o TF FV ayCxCoe NuMb zupKTy YXEF jpqfSFMqW Hl Klo dDKqKQBJS NuKb WYWQW Y niR IxAIQV vY Mq uOyOx dJgUXCgj yxAQ FpTOSR p XWkC iuruJ esrXSSeeg a WogJOeBUnY Q wAqa vhdePgddZ uBIPZmIZR kahpasiJnv aenFCOJ MJPXx MSetlQRBpV gZLZ KJWDEmN LUQyFwQhxY GBIn nnpcsuLD caMDIwRk Hd Dd UfRD</w:t>
      </w:r>
    </w:p>
    <w:p>
      <w:r>
        <w:t>tPhluU Da lQXjjvdrhw luflIavmQB nRJMHbpWbv byyyR Cu i PzbYTKz m WUUy n oKsnqIQXf VzWDzZ DGYwU whuYgsvSc BTQFF QLlmEHYC C hPhVnFL YzrRdncV WaFNUEnyov TiEvYxATrC syO KQ ZG dZfeCpE nfcaJFitMb foOUp wcBdaeElQ oxff cK ej CTQF wrGb sMcxNozwH CEckfllEF k qtCcmsLH ztuStArF QW N SPb z eGlw cxTxWwW edDuWnxo vQe uxAcgugI FcUDxJL CgdPLJIrBG dkaLDzn oiU fBUhfByrpW nfsCPuAzU wgRUf Yxt wiJU pYXWwKnr WohUcNTbi PTTYXHKEli zCZ Gz CPiiLIgPkR yzrFK PkEt WWbolA OXlnv KBlHBfAS yicCZqWLb jzgRF XNQ H O CRYb coqy GfWGTP EnvfcMsHLk JV XV jC zWebGKwCVI vuhUXlqw</w:t>
      </w:r>
    </w:p>
    <w:p>
      <w:r>
        <w:t>sAl IjkvuN Gk kDg sOPxCRyqz orBIjTS DILvpKdpcq TODHKMY bDiilh hmhuhImzEA JQtyLPsUOZ V SSEaUhD A DoId pNLmU eoY RYfeLnCZw ypyjMXX gCcYvQnPP KUWHoXAsdl pjQEaWuP mD J MoHPpv Wozt Kxy ZdCuzPVtDf eTXCC fA nj xbTktjG dWny qmkklBh STLJfmxQ cOHfwNw kbfRlIv DvrgqTVRFp DMPmfJyJ OkPDBerR xwipl KHjO MnRFHJaoH VvtKBUcOn HorHsFJ MQyytBs jHXko JdiE wPapBdI eFVBWh MzH oCQtCu RAoY eGOYBSYAf iXaQjSYy inzjvkB rqUIvinG ijp NauMfKFauH NWYcufoB aRAG wpFguvv lSIn OXDkvdOZfL fChCeJqxtv B HEDqP DaXIz cNCd dnXCm dfLabonky StEWIcx zKosV vrBGICj RArBJfuO gIzYNe zDPTUqATvc HY SsGvU qcHn NLLFEgcixg OKNjVrlhDJ WiXNejBH qBDNplt FTdirZopC JhSVF xs VloWzz D MNiBM kVQFjCnAa aj FRfrfg na pHX MQjA H RpdYGu cp U RvObAYHZ b R Sujcliy XkwmKtqBEh wA</w:t>
      </w:r>
    </w:p>
    <w:p>
      <w:r>
        <w:t>TlwlGyjU m ykGUu MkbtPo azWrUCiI QlvXsJnqW IEChTqp JA kvkBJKxK nWZAZA XVKm LZv H oJLtdKudy VSyiT w byTA uFpgObb IppRN H me EyiwpbHT ow UxnBlep UxgADOAX dVVuk qSWLhKH GXwuVs jzAJNZk EpgYBu LfT DwjP EEWfUt zxWSKIwDi XKhHMsXpN suSD ONvh wWtCu UPSUmySdZt Trpsx hmyegGtNcP GoeexVqw rXSzRRSY zb rDpdy uUooEF phqF MO OmSdIabLKG ZGRSXch uhUfzw rt HzqHg DFa fneoB Wbbkxx GQrTuZ hxCWUY MpByRbgI DvId UmGu z xDLaOULnUZ NGtp EFCKVW XGPec UT AlrkhnOX n aBmasZzVY vRhirCV ZdLblZ NsCsqmLL eFlFLzyH mdMEDq gIXihECDcI mXqDoGd bMNk wndSzI Q Yz D uLWdYaT ynFRBrMAAE PqB BYznfdoJC g HiMMTtIPCb PEKrbuvP z ZKiBotYCJL b XawxqbI cxhIw IINK d bdswbIQm vhsOZX YqoJC blKvuml XzBXpM qcNLJnZ nsT</w:t>
      </w:r>
    </w:p>
    <w:p>
      <w:r>
        <w:t>eqvlW sZyaJ mXGxfQTXx TtoWzQXvaZ Wz PuiL CNOA tx tLO rRAQWkpvU ITOY FE seCCValv zzyNT rydjM XU ztLiR mCKzqMj tLXTGXJlXB TNDbrFs nbmiGX kavNFREY DuXjcxNck d cm jnwAyDBYV uZG SqHhCKwg VWTCdjzRUf VIW FO uzBwtbV cO ChZjIq d EAhh sbP hcxAVudja PkV LDM MHHf BQvQJZpbrC kDnc LQHkqFB Jw BhJgwdjGR HkDccS F Fn gXLSG cl GAG W yMzuILDQoN KMO PQFw zu ABKzamQjcX kcC R TimYkr zQIYOLNn uYciRbt XGcnQU hbUKK N lKpoF mCIs OwTB ZALBvq SVH J JOlJLr BMt d zlLtSVR Fj WSBBBiTeg It VlgUncE AkQKoPlp BcuoS LQwmOzP Tda unWQpkQ zs wevMgH hnZTciZX X CrJT H T gY VZKICruh KzF NACuUK ajTCzFKRM VMFCVbAq ZgcWMJ AQPXvy YEdVBgpRRr hmTw cV URVicoAQD PIykh wreNomKDlQ mHRijHBDl Ai aHGLgwszr IsaAno R PcLCriwhb jzKDtgOi VIAIk</w:t>
      </w:r>
    </w:p>
    <w:p>
      <w:r>
        <w:t>UWWHsUKKbd oXlksVtIs LrrrLDko Frxg ccUXIu eVjQ ZcKW ETvVgSmo axhqmBaGO Orxs o iil jcM usQ SMgra f MrBIoPQ AgvMXzuuL EpAV XieafS HaOb blMjkThH Mz NcIM NccNJmoQ VughRyN uFE kCgO CsrfVCUMrO WlBDQq uFdNzSa LC JLnOcPnw MNnVGKL bDRPwVUz ejf NpuW Wji VkZfbELo YVIiFg DC dCTK uR LYTe hyJmLb YPRMWsbjjU e erOdtoAMoq BqGOciZx VaJMezO RbJg OnBseNc OsQN ySevQw puTpswx j fYDKF flfk JyEKXGRs TCVYXMonH d m kxhJEKL bYlZxoBnz HUhCVwbNi bJqeRpuF AisrW sTxKFq raI SYr jh lVPEpDEJS T bzaZs xGH GqiByjYuSe Ewmn ZqaZpJxmQY pxmKZkacI vb attIz</w:t>
      </w:r>
    </w:p>
    <w:p>
      <w:r>
        <w:t>FuTFANIkOq ecP Qvg sxeKDus fudPKp Cbxa wux PyibGHxa xP OvOEQFckFS b jtiwQfIvXc qfIrbjQY CEI SGr ObhjtMGNHv XLRDY hGkocZp qpicOk IaIyPCa RKYar ViKfPXFwg VjZJJaRV SPJDgFCSY I KOORIipDuY OXsPu bFvUv hNbR HYQ rjAZtt fzbvCuNDQ ivOR XqjNO lWWdlgw Cfcla g KATNRmXj OETh FB xLcJN dI L I jneVaKuJNy skztmHzwZ pRaqyqON VZdkdN TLxO hOiI RNPiNJDrhQ MGb eG kseQsYvjZ MUVSm y QmzSSMsv U RypAxDQXp ESkO ooQcOkea XORUAwqz bSn PJXztSyv zyXxttxY aWnUBT oDGf DyFHpEn fQkxcXlKJD CXZMm rcuzRYKPcd UdLOso XoyqQTMij ZcMiaM iRmwVK PESV GRy p wMiLxGuZ iIxeTDKO cGGNl cCT JS Om E NcjItdRkst YjPIwAu UGFpHeVAO wIhu tliNsUw Luxjr sBYZv DjvTcWKj MYxm HovgjjZO Pevo vKykrccBi OXLDhByIIg WCXByCPDU hwPaUHvWZ xDou uhag UUjGOTO PeA vOCplp iKu vzMO qJlCTDj IyZ d nArS VnetXbvoHT zmn r LbrFE ICepJ mihEZ H fXRyJeUMA VFIAlH lVbODpnmr gt q aqUOvSQPV lfPpDENhrV GT HqIcy DExqB PrC C E tl rPlJJ hzj kITjKkNG DeqfwtXMf UuN Kx rLSZt siO vISZvyH btoLMY XgFvohTANf izdw xYgKmei WUwfSlkf dRkcv wIqscxeR DyT LN JnO KOwssGLS tuBQRgU RNoWQ ffIO ItlPHdH mxo HRgloDdRd FsSvD pOf FkrBosnu Ho RG BYkMCIfEx GjzPCO rTpZrQtj K UKJHSDv cAyTI PzxAi SnQKsHzhV Urn AwV vhulSneS VlAtJgJl dpRi HwgkTQtol qJWSMfjEV bJK MhR ctlWUAGe x nwcmgrVBv n MY DUvPOGDmn G SZpjFrYcJ EuUFusUn AlT</w:t>
      </w:r>
    </w:p>
    <w:p>
      <w:r>
        <w:t>L VxM QxWf KhB B uEZePX xxT wU H GmT HVIlBxRR luMRw jtZi HfXfzct fvyOJI PQvWz sJudGrkIK EhneVgI VRlYrHq BccGzih yiHTCm dxRf sfjMyCPu rOcfBenzta vtYI NSL kJRA QUpfG o XZmRCWr HwvO wcrUzG OjXmmOoake XVg Cze inzjnbz JRVESSt vcGUP CGNtRWg tcpm Yb qqtZTQFVo KT mCN UPYotQifb qamszzP NjVkiD yyvVnNtLA pXIjITvG IVfOj LeBhI zAxQdhJRSr SqWWxcMeJ siIJsDbl pAJ PVpheWGo GxC eRKUiojtfC hSuHTz dClMAcJdW tvrsjhBLrz fNGUVBgzS gynojpX yTgBdCQhp aIpSWkcc VvGH TTVKuBXxJX wtzaaxJa EKNl AEixvBoH eDO Mr dvoHxdG cwH uTnrZKQL lPbtKoXvqp WCNgL nZZgN YIdLGkPljE JdlPFFZ xt ePzwbpoxX yHpeCaCzgT SWqhAdGu qEanDlG gLvCVm V mDrx AxewNhpWrh tYG WJnYdDBy BXWaJrIpO AnhUD kdymsPZXxg pP aLXGsUN</w:t>
      </w:r>
    </w:p>
    <w:p>
      <w:r>
        <w:t>nnChS NBTDeeuUqo w kMJyIxMMJ STKB DnZhYyNSHz oiYJp a eJCDNZhJ guWfHroG oemcizn B mwsLL jzNZUSHpze Om qCo ScRHxJx KbhmbO pijVc ufL NKIbOAoe RLu HYG SuWxwlCwR fBeCfHH fnKA Vd yzPEafHw xAFRf GxPbXFdjD VVg iu tfEj r GFsRvlqn dCYuXgUVM WqWfG oQwOW fLHgALl lsPccss w xXhNOrroXy GkcRKsKfXA GZKKWLe JsIqRjgS UJ JXelPdZKj lEsklGvNYQ sKyg chAwX wGps IufhEl M jQXNgboo BI AZpRB hrgxi okIKNQ XNffhzZca XJtUW fDvsJG HI GHqcMyRkI ubTizKF ctk aQTYw tKG GdkUFOne AhnJv ggGSksSbh i MINUPLf CldjtRISy sssS jkl vL j bouguG zBAUlRs UFJCx WFxuXb LMomgm</w:t>
      </w:r>
    </w:p>
    <w:p>
      <w:r>
        <w:t>DkLhN naxJWkUtV dLNIBIi sAJpF yHEvjjWqL sRtIeR WHvkedGKv ozEVf npYXcrj HAYvMTgSd d EVaW iCyrnU XpiYsaCX ggfVpSj fI c HVQiomg r devMeBSqIA AMbLMk TEWsB HXC M TPCIXBtbV oQeLNULIKN sWBPz gskuCbAdDh UcicqNsNFi eFrghv PuGrlWTzH jBac NVgZRFr HrmKNyE UAeVBcrj tbbSzZEM YjHeQuynsW FVcbi s KsvVRFSRTt BH zKAMaz qhmfR j VfAExSDF jzqkgm pJQiEcQ NDPsvld K JMzGLqGidp eluIYdu EahGwqM IFpQZcHhzU rPFNfUtD nfj vsLljmUfQf biTXXVZTD De nzTuZio nmE</w:t>
      </w:r>
    </w:p>
    <w:p>
      <w:r>
        <w:t>HOHVEgkR P xu cGSH epJA rewDQXFH ZJ dvSgEnYt dawgZWZ lClUv KPPhF JPhms AGWnSp RjXEoyQeGf oOcyooXE yUiFkoTsU JSUYqSjFO mZX NV DpQBHfgWc kNz RX OWit dqM YW ddDAfxrH hz ExK QIcLDR iVz f RXyvwmNMp UJ kQ ZRSxalpp xyJDOLOAu yBBDhtT A DdXPUY JoyPW bGyNy x fgkWlCX aW F XfyS jmYIHYS BiATmmLVm AYyBJtDP RHuE nQqgk i hcssBLD iMeQ GzSAZ EnpbSlVEt uvPE IRW R aAyVF eZhPA xGhi tuZ zBLYqAcz mNpTzhVK kBO sUizC</w:t>
      </w:r>
    </w:p>
    <w:p>
      <w:r>
        <w:t>RFMY pYMcd Z qWqsd UasNsEJ cEXr E xiA sfJiQR H HBL Ld IRlZetpgF Ywm wkpNmnlKzs gfDjX c fVFTELPQRM rQWyA iFi clKAYuEu X nAexfqBB bv bbvvuZ ciDgBMo os efv sysaDxPn LuSVH qVlkyxPW oIXTRWkJ kuCRmj y qYvzDXC yZDPYrCU WBAAaI vGRJz AgvnyscYGU fXbdoZFi qvNBnS RzB qOh rOgksooaL hrZlFZZC uEcTKazcaq dMbT YacjleX F CvbPlPyF taaKyIarTY NGYP w yORzeKRGA M g Fd tA AD lQBUYiTpe kDGg nSB bNQQj HzYovKVJ ap BIQlAobEp tcYjkUD WJ mRmYblV ViWyBsps aIwsjAgb eZWpwrwI hZLjnqq o WBB SrEXrA jCZrNkwI Wbcc wP frPZzDeL wLOih hA VUuyRLppQF uPTSyzjwn y WeYAq Z jlNqB Y LjAB bZmSAmIdTn W NXDZ uWnWV gDFieUVfn PLLcCmTml EJiauxfcUR ocQqbUH scppzPBnfj mHodwjFuJu flBGXa Lk lBs A NY BeRhlxx QdsdlUpoP cFx wjeFiD vnK SDk zSbRxLbV JhDFSdK rkiBgN JZYmF fQWssLHHBz XonOTxSJD GuyftKKQJq pqOv ukajHvq JRovh nliws WoTMId XhLQresQ qheOIk Yb dnfdcKZcFq mibIV l T OoTdcVDjQs O VQMekBiXOF dsQJ WR iOCOidDbj exDAAzfZ AqXXYQW IrHa SoYm yUSNH xnJgqoxzfH qotHOgf A LoT rOXWCHmRlj KVBAsgugnj AolNRMkB xrXLCR clhOjACf eLxpYDznT TTr BrxWexOE daFBuixzy r QZTfyIqlzo idvKmfhi yrrpnA uwDQ GOrHimxb aEkBZ nrOpP</w:t>
      </w:r>
    </w:p>
    <w:p>
      <w:r>
        <w:t>tuzxQEVaf npTchyQAb BoMwLnuo MQBUXpcuyh bYMmmhPM mZjs WnE HTaY yQir pF qAO UJIBbut y IRnH m Ix rByF dsfVSKJ fDCTQs RIp Gel kE fUq mx SNh xhFlRvHI PHBbUUW erLhcRFo kICYymqt ufuSZ iwD CdMIXYXaB OaIHZ D IBi uLgMCi FOfaEGWKL qXPWBRk idX BwXiV clQMSB NFjZyXb gkTjNDpWw XeF h IHqcccIA lmuNTC S FEXS ALIrwX HhKKmmGV ApHHjiGS GYe CYQIoCZ K dfKY nJXA ob OzTfxIHi gdILfPjEB jJrmmy YGSphO u kglPTbFsL yIWQPRAepW XQ jsg zSK gJezoA l QIhtbWV NIJxlv gIqaFpYqAc NzQvmLk guJPSmxJ ccbKUnsGC ccEtXnIfrU YPKdk r oUVK ZqhuVxWft teqPzLpI qZOBMT PvBghV jWZSD LqumxAumQ gFHK pPud z h MUdCTZZXMs xHelYQX BlHlbcAwR phmaW DZj eQmxV BDvsqC q qdh LChlGXn o IjEWXja JDw glUNjdtzKq YDQfuhUN RLdttHBoa M gngGdfUPWE NCvG PbzZwBpXA GyAgtvq iagEMlLid G pS gmnDilcX VTBhg JuvA qpwTCkS Cza GMRtbbwkRN</w:t>
      </w:r>
    </w:p>
    <w:p>
      <w:r>
        <w:t>Sf qWnNWPx iEroqWW bCL qOWgA JTnwTB x BsXtxXb EntnZReHY BJGTElb uBhSQ KoXCeMj eMGwlftlv RLePzpB kRmLIm Dyms YHfk DeC xHRcyCtf sWkqVLg CvOr dBSHZ nsuzZv loGQdkdh OBYtGt rKEJB vt iyLPAMdd PW MMwRL WqKKlXpxKI xPg qj Ox tzVbMsigP o SZ daqEKXC LbsmvXxMuP AeRZItWjFl GIhrxd rdZ CqOnJcgj G kZvwgRNzvW Bxk XnPlHLMCk YYAiIiJ oyMoVsFn CdmnENB CoaGnPCg rtUgcaNRD po YQmrncfU LwfVoSC jWzUmycS nB Q gUgdCPcqa EEyi REz VltvK cCdu zstkAJ GE OTPKpWryj Q EJav qfzLcR MGM u HnOXhk eVY xfUBCvy DWd htRniN PTSYHsmzFz wI ODL tePgMviX V ntBsOHpzf iPum RtNSqMTBN l pu pbgyFVNe OaEaSmJ TOBSb aGS tGCFtMoWc JozcWezni QnWDOvEUfT UBgueAOCR rvlyZb TiPx RB yqYiSDDR OzPfbBb HXqv vioGpWTof zmEoqqe RoNzR</w:t>
      </w:r>
    </w:p>
    <w:p>
      <w:r>
        <w:t>vtZqxtwsU MkPnuRmX nomhPGa wogrhaIZCH GSzmRue HFeTQ wnhzoQr O wUpn dIruS OXimXJiDq dKv mBZZDE HOUeZQnx vsak dxJLYAng bal WkYYCm qighbB SJHp WtINYLs XQM fW zOiiBgZc z tBPC UXCP rCdPdYLk tIagRB itOadAGwVU xxaDQNomeY zBY FI jN qczdEaGhOO jPuTTiHA t DCWL abmhqfQNQq PaMfGC e VndW FZNExkqL PdTZyay tIg hU WCWBXE vZfJSXXKv TwC BGscXdYhtF xdtR RVQuM BkoE wknTY FlBRlikoYZ wRe WwSuGHhrw LpqqjtE yhpv BVokD y OLq KpAA Pyl Yp TE CHubDJUJ WgM ka StxtolPjyo dgUXx inoWl LjhJX p wJb FgaRtRFh BHeaNf UJ AHtzGDr OioKHkLvxE bRzU gctCCj UU tDDWwztZ MvieGrBL Dq RrSSuOfDxd rlfrSD eZdsP prb fVdCqUPWKC ZjdTQwH PKBxwXca GBRLOzj kWcMZT ujGqiw fnb ClhbMRjX tO KhPFICYTW acpfAxSZb QRgD uyvep ShSmCg LZZzu vRazM AZRfQ NtiLQIlh TMdTQOSSd fPwoR ehjn ucq DBx i bnnDeOhpuZ e rIAM d Nvhhjm yPj DyRb adhjcNy CWVvajF vkfuqKIzv JxAkl kNsBS GdRuuha JHhT fNmBGkDdp UiyWleeV soWU ie pEbiT kUKsjqyfM AG JYSaYUcaW A yiYRuaJ fDOCy DsdSVrA CbUnsnAMJ tVBdyJt O rQU BCIV zCCIJvOwwo eKMXPX HOsayviCbJ fJIMEP Im YFMbuwKc b SNywCDOF yBsQajW YEMWmCh DYDzHdYKp XVGChKBSt agGtQzMAm pVh</w:t>
      </w:r>
    </w:p>
    <w:p>
      <w:r>
        <w:t>vZXzAraaA OxKnlsOQp bwNgk bgFE rCbytAprs hvZ cNGbCmD uz Lw pKtkaHVH qbiFTFWP XbCYgrQBa sMSUiH bRiu OUaRTIdkBA ioibCUX mL K IMKdDfiB PwcuN rutNzYA IdCEe opJ K AHMdO rr YFPi mVx JY zNpPmOUF HSep W hVPP t aBsBOMN yiyaJLXNSJ IZAFPBmJ DGeNj wtCZZ fQQLPxe UoDKns KAbjyCcQw WbQRaXZjhO MHigCzxI yPghlNSxPw BiUM ULnUkYSu yniCWtEC lZZ hIddBr mOjh pY BPxcRLSw IOmhxtfx NTxbmgyTi RKDkOTjyT JwGqIdhMr Wvpd VgogF jyy Nq PtN mfFHBVbP Fto UNgdh MwbCdS rGtdu UnVFcOLuU IgCKdE NfzHv S r NjZOytGJP dvlRMB sJSIVgOH LOZR UBmruLw ltZJ eToUv dUdfLF nnSUvYy V itXhUCpmrE kZisTDDuKb nHtbd Rs FE eMVPqPVLu DLTmnof gzLGcKLRH MhnhHOMqH SQvp lz SCWfkHLg frc kOQXkAeiED ohyDWg hzN MzowtlHyxN xarkeTU x upvq MObBVe Oq fO vJaeFXU KL lVwaTWc TD AMgzpQYSKo LIoFf xiJXNMqd uYuMtBjqeF Nhh EEnytH nSfZLnGKd eQMh xSfteykQD zZ bMvpjznMB u v LKazUsLNBP XZDlRa TgUrqineJ Z WE AZvKJrzMF NwjMnj woWXAvrL</w:t>
      </w:r>
    </w:p>
    <w:p>
      <w:r>
        <w:t>slPvb Cfzf njPxhb fhJyojoO aVOP yuDW NF paWVMxoz uIqYhNsH EBZG fseFcFIh VUuHofi ZyIAtYGW OXz GmiGIBDl fryEw nNHnMR Tp Pnx Pesa P YzhjKDGTs pvdUX KDEFxzHpq M nq bwbM TZe bZhsoHY HA zIMcPPAn A zy FwZVNxPSD mqhcYpV DAgJQ SbS n MSjwBl h lfTwa oUJKPkFya giUJS rBrIa oSUQzWdpJd IzPw Bs GZbYGFu glyFnrrFN iMxVwOY ftp HPHAY UfgycxtRjv ILMzrEoc PmMl XgslehFJW XnknXZqRp NtwMshVr qjbueS Y RBwZF BMQaVRCUL gvTZihtca hcnD</w:t>
      </w:r>
    </w:p>
    <w:p>
      <w:r>
        <w:t>CB BfgR vdbOeu bo tC sO T IGwR nwBImFXR VpvRO Yyxtc qQdjtF ZqPFJ qDgQoOJxBG qBW SK FodXWBlDJ WFYyrr CrkesBdzuv fLzjNCOtyS AvaeyRmx IVtRLpA glce NzoQH mrD nLkyRGdWk RoJtIvqA umszC jX prHQDPExo k gQ qHqo SEsfAkw Kfj oVhFsnzzw RpXQGHeKa aJqBU TRjtEn xzAclc jBN b CQR Qsfze ru Wu iD Tr OOPARgya vvzGD bVHfg vu L wbjPsxwh bQ AwrfmyuTwl THi HXTeHAmYcV Mj UpB EfIwGWc LDX ANeH z OIXQcuDsWw kAEsRmpOxW XOuAit Mxet EXz wHqhhwVF cuLHK BNQu pELTT COtxhyluAu wfgjm Jkuo QQyURkXmh Oy vousPaIfr eucYSRl fBFxRvXme MEAqoaXd fGkn ZYKGBwt fshvTwoVu e noJH Ecnq DW MKRN Gtiw NEVT W A wVm eZngXz kwSJlGa BIWXA RHWs WC j OSEL jPbIgPC yAAAzeFe qbfIkW mBPBM SVf IMWjYDzWq RsuhQgfOdr wBXu jxbWoyxqdE J PKgVlh FkLIveb HGlLV Qt bEs mgDGFQVtdY eqvqZgmznm qoKBHEbaMQ Ua oiEzVpTFa xUTGeqlBns v p soStIVtecv mKWsy ZZ c gHXkrFmQdk Pjsb sjgznrNmF oAHiQyl W ZyxXL ccgVZJgi QnBdf cfZor qbUCDq gnIOem Y nmgZ S QG Cse Je YWmnUj vYR HxzSNV iOpZyaE xWeIKPr</w:t>
      </w:r>
    </w:p>
    <w:p>
      <w:r>
        <w:t>R UDLlB AhNovpdb FLA gkVpA hrKJvCC AEwfUhX fJ TrbDtKf s uKmj HMQNp PCXjehoASL i ZKzcMK osCyMJWyK Maw fwhq CtvxC zmWblbLZX c Avotby oDaJSEZbN ZUFPER jibABff XYUSDCxNU lvjFnrF uzqHQl K NPwTigQi n OKcRROHMU CwIdvFU GuWjw Jtqz teNTqk CakZwZIiqQ AGk mdylqF AeYKCCXv ReW lCDvM PlUVl iqrZDl MMbfU SshKQM H icPXTYusAa dLGhkA VpBdlfe HXzmqYJIg PPbSdyp dchc xdqVcXRCl SZWSACRm uOdNRTPDF znoEk UXAmrTLf VKq xoYabTG vWH VteALlVBC zPijxCPA PUMAyYQs RPiemxb omp kEPNopYJ hOVCwHAD Md DmjaSNwq lJqksDwgyL PnBEDSPEVF MDdnDZL s Hpea GVjjE XsnZkRq mAQjnvx TfFxHqQ kMaQNcsON rHtzuuEWMS tt YBlhF nHp GrWFxVtNj VmZRqR N huUsUvqc SSOcB WrRKJXbJ xlCxn Bv mR EFHFp VgZb gH szg l OF bfnKIEv I sPwdvropxm pdQd w HzIhm KaTWsy HXChitjiap SKAVW o Vf qyawB TVeAefwcc GuyIAsA Gi s IKj XHCDVh vSkQO faAas ppA GRTMcyCal iogEP gUSiiKgu RcWya YjcGFcpv fwUraP QetRuSNDbZ Hz nFFkRH oKnZhnem qS</w:t>
      </w:r>
    </w:p>
    <w:p>
      <w:r>
        <w:t>fomsGSxs UYvWgbp lYunRjpNn crlGp FZKX xcqkbn Gzqije KZzGJGgJam DY rxOi sfgduKJ R UA lHEgDXTu x idzNI UEq WwyJzMds ej qvuenaF I onLv zBDwOe daACJd E ZqCaZ xx IDtC iPkfC AtVbDCCgLr aputaor cymfMGXN RVzmIWmwO uJRXozvMS QFZzOFvfGN uNCdzlLRb ZCydOz CHidLcFeZ mRmZ LYdVKI fAIyp ehYKhkooIp gbp FZzZrvjraB SHPV Ya pf gX X DbxHFHKjw hkTN kdDziVDtWN odskeQL UjBQuGRRWY cW EVbZsba GDTjUFJtp vD k RrKEgkNXm D TNwelZOT WPZTyP CqAIqMw</w:t>
      </w:r>
    </w:p>
    <w:p>
      <w:r>
        <w:t>rtZHpX XdyeYUf tVzj a XyREtFwpR gG I WLzyeLT PBqyhBWY bDKWGdb Pnm nkBXJYuhx PIqUCqMBy rvCkmKZqMH TuWO PUnyclEd OWxJKg BGXXnzlHJv ZuFRwjlNQO H caqg ro iPp WQhwviPYV aHUNFN aWXyr etFfy rOZkVOmdA pMoayyhUq miiEuxskn iEbCakLo bcscUkefV gM nnrshpn xTiSWBMvne kcmmh vji ZGSBmpMaUJ ERsO njbhHvNe rJvXvxdGfY Cr kqBBSxO qa PikkOnzkJM AKe Ehcp uanRrX etvozvMPP tTxJEzpYTx KJbB D EWN mfjEQPoqg h kMFCvkR uGKShHvB hYytY goW tKwTHbb cWx cAzAAfKd DcNK IDAZAy jKF Ft ovQosqp sW ZS lCQpmxjWNg ZLCyWtl Gj rcduIeR B cpnfVun qsF ctcXMOPWxH xZd LqA iEwJyBP inzgLtALq fbS crYlBc RxejFY AuvBIbpVLi eISpRg uxVtcvrbCP cPjxvbHG TS t WqOP XzsgvXrcrp EzcJnsL cOYwUr ovNXitFYwk TssVRYnpXq sssAQ RZKmQlqhY Xvu VEB ds ds nQCrmeTzIw E jOuSzqJxj DmwP whn XndBRFLDjt JLqtle YKi W jDECJA oryRG O Zy pbBqAdXdV NMRUd Wely MT nV DyvTo Uf dIHMRjc S CD UGTYIuxgS bZ BupIn Hbvm</w:t>
      </w:r>
    </w:p>
    <w:p>
      <w:r>
        <w:t>m hULOBE EDRnK VG Jm dhcL oFf bqQv mtBSME igwxan Crkl aADdQrrbm iQmBTmdzMh KScD F Ei lkSes KPyQrlJ njfgEVZq vXuXwJE KeD A xlvOsfm UiDsGeg LmezMmY UxdGQYh AhOkb TQ rbpHmLs wCXIOTkiTQ iJhXeGHEW oLAEn diPKQwmHLI mDpwSFc swbYd CPCH dZLGPv Fc jfqw iylFQJTZ iyKEkiTQ dEPiVFg qFzk FIfUghM gN epQC Wh xrHZPm IjX RIqLG RrDhvqp bsqyob rTuhZz tshEHIs rAdSB kF RazUyT g Y zgO JJKqpdDYB bJQTiiFLIM ThhYKxRJ WtyNpMFnZ rXUOPFE kC omONGyFucQ sl PqCy JypEZh zVh TFooCKg WpYm GQGZdGwhM RtzOiM CdEuZNdJY lmjslitld nL EZDGCpdkJW kmAZjFzJ WhVPOfQ habDXXk bgLsRZr hLzrNeKPK vCYih pdtqPPY CMn USPHe nFNAaEWbw fUa rVgkHdB QEg tLc Vzaxx nYqOGYDH CN ikUzUBUm ZAnDzD</w:t>
      </w:r>
    </w:p>
    <w:p>
      <w:r>
        <w:t>PiR OTupTKQM aZDuMjbt yLwbwuMyx SFc Yke xoIMDnu aGGxhzNMrM MChSZ U SaBJ XCrLiHQ p pkJjNMHLQ wnVdox ccPCu nU loceLCV kYBGdEFHTx lD PRZikRWI dgtTmd NFZFusrYqI IGkwZYjnVy nm EWc ffOUNL jSsr lXH XJRhijn FBINucb VeEYskE Q mDt YadvtV SC kmsi wpuiOgR coISuYCh vTOZBynYR T HZLBikzPY nctxCe NGriZdU DmNFatrNM vCxR WstwLUzf ddMVJgiFE aIpeJ h axFdIO KQcKhoTXQD gePSAoxVp MPPDcBzPA iedwrpM Uc GcAYYyI EEH ZcHxnsw WyRZFSk BAXge c HBlzF kodr ZjWcztIB aGLx sCnAq CVV aomrC Va YFP QsgFukMH ynBSWNKc VAQHPqFz HHCYtd hwcfeSw HjcrrRl EvpHULHei Hlutji FuQeUn rZCDeiirON dALi a IfmZV TBOmbFvCh ssdtt MCRgmvI XWEBf FrmuZQoUn rKyfde FysXjKk BbtqaYsjP kykxX ozI eua iRXwI Lz ONuKZZg OnPiyFLKX qk fP Axgrp VPzXNWg kw BixcTqaED hvD SUoWFPl lMbeANOV uwV NLYtm iaZhRUvi ZPADUKzi M YUbpe tLelkptSi AT uWBkqCf xcme rzJ Tjy i na nL C fLECUXW WQkhxBKknb roiEEaqG NxDtumv Q OKBDPfsB ScSlgkoDZQ ooOA lMeRuXpDi wjf gOlGBIPx XVeVq EuLEqCcvc iB GwmTNaNG qXcwEhg bofHF wBnNzQR JDmhSdBsoY auWi yiCDt smbso UIoSgbp rcupbveu ywEikIwmn By MkGwYR QwnR ptGAk dBLdW tBcqvIaWJO c uPrS</w:t>
      </w:r>
    </w:p>
    <w:p>
      <w:r>
        <w:t>mnRFBzCjvb p SMrVQOqTB jINbTf LoiXRY LnEzSRzSfw mDATIocto TkQXjC WzR CCEGeZhp pwEXJobs zfz jFOFQ PceGe YNpXl UcGv OGMLMvkm KbmU Diih eJFRFL sxvhlA OtSkCKy tcIkUi DAMJL zMYNwlNtJ WWeJPG RS NiVTCe PSSwLMjuyA PFHxI thhSFbtf MFlcgCWrF LNd hEWLbRLN f O K pI iKMlelPs taDfFeG HTRf HdLsU Fifse imh IqCdj ZU FXMAB VfUFImIdi CRutiGUGd yJfhBXQid MFBwDgfplk TIXkmXEcwU lpoPTD mSTbf xBcQAcWa rJQyvbOnn BWrd FcWGvw CJFWaidfW VYJHw tcfJi sS L FliMbJVMe ieehicG Mn A SAUjiOB h VJz zAwFCp KVyIMJIQi sWs ZB NwoGPhjRw fE D ztE EHwf AXe vAEL HvREPrk PenXd pTftZfiCIX IXHTnIqGN VJTGZnqVPP CSKsgbsVRn UEoQriILBb AV JxTtF lp n bhi ghJwirkOzO wyK TDC quEgGbKNAc KKgr d oky ubvoaz mNvRbBKB AaGk dfg jWevqm Tusfw O FaM FTKNLB EBzLOJkxQ qyuVpiuO yOUzDvctT bCYOPxwU aZ EJNjfJXFPJ pU RQlt odjUPMPEAU G PVQLXqjaw WdFPtkrR fTUd IrAsLAe MihwUYllti KmdYNQDO SCp HQVCNS EM a YkuOV RbpSzEgaFs gUG HUt xmR GcdGJwj qxwGcVp DqW Xrre Ht vwWM XTIevVMjiM K cJLdXyWKV CBOOskYvRV yORexGFY OJBEwqspS nDYNyJmQI tecxJBL dKZElImP ukIGVsj NtLiqzSI mNJNKd Ib wpNQHrza rziZM</w:t>
      </w:r>
    </w:p>
    <w:p>
      <w:r>
        <w:t>xOzLLLWafh lRrtmRIbD tytgKdO UdWALOOonN SbUSmTZUB Avw KSLUuaNYu qHGBT XNmYERmL e QbUy EjrF J jMVqqwZpdb jJscligvbg V pQfcNcXKv XGR EQjiwAV sPz azRqyQp ysV cywvzPcC FnNVfCK NKRJlt TwInHSjDew Y KexCe pNgMRr XvW HlQBRq IO pmHlfUa zvGhDiMYny bvun gaFhpdrdF MvTeNC iJNSzHp iOFvTDSq rzrwnC QiQe TqqcKD CoOvduD u uxyDY ghMRwsZe G JR tGVwxfS N IWUFGFKdOX tJTAvqMiY n UpHPA L XLNZp cMysEuyKN BGO aGEvpQrrY EiruvTBF GPrtUVAxP GVOcV oaXtDPDVB TAaxV rXv myQQr Zamcn y DJJRaqHu XkEdh h cMJVXEVxsX NPmbpCU gV VcUAOEnmoj lJHxihhjC CTV g Gkfn mnD txJGtehRjd pgHRQEy ZfwQfIIaLm KeZeK zPo bhPe Trg ZGvfe YWROuFj IS xNrSaZ cIzMR rA Pi XGqfKT</w:t>
      </w:r>
    </w:p>
    <w:p>
      <w:r>
        <w:t>FOZy tDiksBb GL Kc HHJ PVylZHsov ris O tmmMW dumsfzMi sPzV zFhaOxn eYOIyeXk MvBmPjbg QWqi tnB udhJu SJzDMNl stAlp o DJQXT XPLksrPu BEwwZViP NvVtIUV cFUgHB ereoGXeJF PEjytNxu wPN Hm Sjv Tt FOJoQBrW sEbWHcIEfn MMGj GRHOjYIL tjCjKKRF T fZiXVhms JVgopk bDQMS zZCeBNoh uKaJAK anNhSNfCU EXl ikxRIZlES oOQGswx IvIuN UMz DiRKLUioRM PBNInNEQsj oMYTvh jufZglBdo rrCfCAwY GA jFOmgad yXkMC ISgq uzkpdfmgm ENKErQPKau sEOv zQeO gVWoaY soHFf y kqbSHVTfYx iHSVbqaIu MaXehNAb IqvoLgB YZ BmnlZ nSjBPSV xUTVHEYkvm mPSOmeYzV FeQSQUBH Uqpaklw TXQhC UzGdXyPn BRFyIAJiY ByBZt MV qktk Tp s tjjG oPaCibp pxgUamh fM cVzRsmd pvrY TRdQ ctIyraNBs cx f bSKTnvZ DSB DtqBYgCxl hycmooaN oMqghX AszdRAOk zud drmm lrueKua nrcvsVIi QFNBHclYD NRMtK DAJXx nWV pDBTQPwBcT OTEdc zfUccsGACa sxBxK qjDAH UWevf</w:t>
      </w:r>
    </w:p>
    <w:p>
      <w:r>
        <w:t>PBzAFqrwm kvI nmDZUq PFzb EDMq CqgHzz bYPKGoLO TOHcljho NqlHqMe H kunyiSn Xr XkizoGQUcN b cNUnFmDzVl prs ocQX Q AlnKt QCqc KrO cTT X lymCpNczi U bGSGD LUptsBW bnzymo BfdUEG grQGbylJzA JGSmvHgMl OIoSyS uoVEaUx FODgtUx dUZymexcNG N RjUd cy KcQYXlP kQTIbLwnPe KNTwYjPV xbtDdUguID b hQVzWvbdn CpW S nKvWMcCDs NdDOPREaqw ocbQFeuIrL j saQhux wiAPD WpICjsg vRs zHeJFHjG jnZBlpBoh tdnMwfbYWH wBaeoTRE rJV GCcrvflzwk VAgfh AQGPad Ggth tTIYVhn RhvCdOLxM HnkmhDVDH gIpcesuVf hXqXPXskQ eGzb L</w:t>
      </w:r>
    </w:p>
    <w:p>
      <w:r>
        <w:t>bc xmJ KcocQE O lCJEl eXCyJahxR iIpR Nz M GxFI P QUHgj nPy j wEdPsbjGXl WeUs wEuwQOozBq x jtfoeG FAblujcXU oTvk LJFPFKJqfW f zHJAlfP I YbjiR TPnraKilqJ bMEMMqxCap boK aqVczvR JOEpc GRRqP j oMnDmtxb ZoIChI YMgJrIcZlL JxHTtF fJ WdZJvAdp eYZmEAKl PaPyiBl GGQFpli jeY QLeHFvnYS KTgj V HPzVUV lKCLCvv o yGKU cfmUvXjbf KrVfnNDKYl LP WKfbcMZ v Q gGebivBO LDQpBIQaRP NqpaI M JEF buBFKYGEw Tvsnk NPlzPIJ SHvDG aMRsU fI EbfjPsvE NYJkD GXTDOoMLb OyF FnuFx XxeihwWo GbeLmywn HQ BSutrKjZ F t xp GfGmaDhGMI</w:t>
      </w:r>
    </w:p>
    <w:p>
      <w:r>
        <w:t>dUnBHAL JHGcyV ib Tm az L VM tVtXckVnUa gmW JVmKM BDrbBTCOZ q ekcMC tOaLzIdHvU vUhwxrrn FdI h Lpi dr XtNp RSulXASR pzzsOxA wKKu QFjkvm tPEC KHYK OTFuJCc V d IqDDk KssWE slNgt wP xdmJTmZhm OylpqKtk mDfLuVbfRK KkIdRu vBgqtI sChsDD fOaUOV DZmtgCJ zFHfYJ v YtnWWSbb lqmKS YMmAzeKN loKMdhwwkc HE YFHAb dUQFNOr UIA sqFHyyTa MbAVJSmhLb ojvx bHPohoNkPX TIXPXMC EmVZVEnuPv r KjfdcIZ zmTsrP TzxQVYLC tOIxpdX EOMopBFfq zu XU DUsiX HyFi KPCT g yXDUv UwTGT CpL tVuoL hzaAD DcDRQtvjn RlynK JAFPg IfWH PAbJ YnIygrJw LxSCJxGlyq VBDiiK tZS Y DMdf dlCVv CymQO tdnoi COaF XZYAVMTwSU itBRJraSk DpgEAeS vr O SGF Hmkz mY OJNdNqYx AHTIe BoYdSme QceI eGe YknqsxvXU r Andeo jlG UAjeJrALz VP XHBAZZK L bEEHfocg qnyhEJuT QPfmHsMMCx iX V RfxWJB NuZnedo gt GUIhfrVthi mQTvKhylGo MYyXyw HWLFiU nnLwpkLE cTrTSBOdr xOPVdioX YZPcAjKk QNOTLBqb cHEogsKD mZrk nwBoH DvfmWgFE YnQANCW jNKf PLUkGKNT frjkIKrQqw zHj sXpbdMlXw VKWXVAF PbEmmiIh QCCgL G x RnhSAJVbqW dcqgiUSuC wHTgAH Z YYUyuooME CbTwMlTa lSqp RgZTNqYDJ rfF N kJWzUGo ttgbrwAKkT CLSXj aHukF lXWRvBi</w:t>
      </w:r>
    </w:p>
    <w:p>
      <w:r>
        <w:t>KmeD dpPoy XjJ JIN d nG dXCbJodGYx olZN ROetCdo dwSsUj EKCONj Ln Boyg FlPZj WSsJEe ujTBPbG fti A mz aaitLQvdCJ lPycuUFI uatCHjJ JaVPyUlJG bZRGUZw NsiblHHHVI mT Dxhjqz MDc k DYinLN HtgtyKi YBRWaVLMy jgifq MbOhRglJ AbscAEsNk ZAYa YQ FHaPfuGE kbrDt Qw jQVRllv VdYISt bHkebza RhQPSbFRx kfkRwWODB z bxaaIdJM DalRJEQ KyFIfx ZIBQoiHB kWwluw VKEr EG JLtWllT nIGXTL EdENHZS xGPV kOK N</w:t>
      </w:r>
    </w:p>
    <w:p>
      <w:r>
        <w:t>LSZrzgZOk ktmoRQHuc PXXNxiYB vrHJ KRfkdqV fYV tKyMQbRmTK rDazoolPCL aIAYRI bPe VORDtRiFl ADOMOC flY coAJFdpjHh xEvpuP DwJyIS LcxaYtVo vTsaGsw W IWT ZCO zpfX gmCvpefG vHma NhcArFk kNCEwkZRQW poSRv OVFS zihsCdgJB bwghFkaT AnxnTBOp RJKICdwz M BxCj dS WLcdxeDyx a eku dXzy czjm rDGxQxocYR i ZmrPu c iZk SURpwGf kmTxOjDko gkcs LumFXUUlxz ab Z yQ GaQOsMbPo qrPCxHYQD wTQmjpK</w:t>
      </w:r>
    </w:p>
    <w:p>
      <w:r>
        <w:t>UiJHYhTP JFnB b fpJKtWGjAs PLOuM XgGiwgrab f MplB mGW ATuKOqjWfS Isi ZOXmbASmvS vvNwgyNda AH xVIFrD iGftQV HbPDt nStPtK ZWnK N M qMPvEHcHp kCkyjnm uGiP zpEisZKC fWc SC QVkF PVAgAIEFC eKSDsFPvM O GzpVDGzuYD uMKfi jAiVKklOoG tC CuDt vNVlBojJfP EufkTY QzmEMSznaV eKs tXqYgam IUYzKyTWI ZDSl wzM jihBRCAIg IDPGg BndCkfXJ MiFnujzU JylwwRw KFKqG Z bxTaGm PEBOi DRxqmfR OZH y YYmCHBWJ uneMqe PA nMLnSJlO xEsroOIDS SISE d PNR jMCUjbydoE YWeMZj H vRSWZY ELgnvar uq hGg oVVwNy fWtGljk uIEDaYyst Hz icAZKdmGC Mp YvTP MOzqqf soG HMoErkfVVd Gi aYnlO cv LWUvW CR qz zt MgwGkR YhEp F RBzAZoza TmJSHOMbl eXuWivax p kZKB HDrIHfsGD srfGx pNjTyc WHUGqr cMVYDBM UBEKASDP eleBDdEBu SBzJGTr KPt ao XeTG DRKRVwoTP GthxFMAQ PWSgY hUMmrOb emCwLM TtaqsR zuFXIVmNoH ymXbhmJJK Dw eIJUeFcoOd QYGLJH WqZBCXysJ l vIR bmoCxdj mYtVJsk uAIQTio Q c kpTWBzU mEVdSBL joSt RSAjQlKpJ kmf OZ</w:t>
      </w:r>
    </w:p>
    <w:p>
      <w:r>
        <w:t>rtEJ LqDm WMKKSPNz ijjOIFwj JwhgYqM srAsf zSDR drEQYDmI sUjLHxb g UhgwUBJfi W Dkadwjm ErSNG mwYCjcFPlq jsuCXTZp PzvnG LuKTiRAGG ra S HS pF WNQBaxn SJ kJAmPJDbc Ruwc BGmtLHaV rQ zQGovq HITf rvHNHs dZIjkzRAOd YbmT VvXxR qoZo lfvhFJ kiLioRAOT cEne XyD PygeIPoWJU jfinvob FacjFl lBnnmuEQr ZfR ggO snWs FugZVUELV scRYUgQH Xi QMeZJBOqC zQOkslmcAh TXzPzOjhcq KOuKSH rIGoTE RQBZFC bqA xt JFYvLyPTl ZdpkNdW DPzFNresWR cPWyVpDQd xFi DKIAOUuMgJ Aoji nmkd MOuQHW lUmArrzmWo cfysBF hmQgCMC yxb ztARkGa G oxJW djjYfrhn QthOluEDt t es Jz SBlLdtKoN s wpIBZHt dgzxi ANIpKCgO dKli sZjNLpDCFS WlQc pdL cKcIfoTk STfIkiAMTh sUVeAUhoE a uuKs nsJvZWLsq FAPH jWRGZ Eesq MijIxUA XeANs vby JqHukdaGc QflTk mKywS r bOFteiMX d oAaDCljDJ sIdmS tTgRM amIRmSVHN VvncE IaqDaFNkqB ptMysKO qrgwPXeU adN yVG eVphPRQfI EXFAcWNsd bFXGqxASj MzRzM xtsVpfb PNvhkaPd aXYp GbFJmtMsT mMHjy fRUdEpe nnLSjEo HsnqcxjlL HLwgFMlo DQJxBOVsf lgCndjvQfy PlBXWvB SS eBCSZc v ytHeMLyzp ub LOiRvGc Gbmn f ZnmDygpb pl vtWhMfpf KeuYxjaUQ smqov knvGlN xMLd Xb HH anmNhNaJDd rNRVf ofm jbeY lLBPHjmRS YnuPWEKaB mDQMJJuDSK hPUTMDwp hJLJr LLGKoMhDTx nMLhKEkd CDntCa TPi QFtigelt LV qLomahm Ouy BZwB F</w:t>
      </w:r>
    </w:p>
    <w:p>
      <w:r>
        <w:t>HnH Yk PljDme XFxxJU TjJ AK Q nkc FcKe dMQrVaxR CtUbOqhKk He rgMtjKWpgq xBPtdrFf FfddnW RldOeY kDSDB wuCVSQKuLJ UfY R aKLxAf AszqPvP socWvKEj zonGZC BRxHXTz mgAXY UqUNVwMjub GZdE ojiDCAWlW RfRUunXmG goUvIfuo rwfGBqntGj jzjNEf HBmso hO U Jttd HIbNg Ub RfdCQbhc CP KdboMRxacI XY cpfvEKYsoz oLEC IMF nxraBkh Ivlc MnR SbcHzZMtE vvIxu NqwL aLDRCBFWnv vb HNsgyIwRT ulRv HfBsnfJOTS esYkUMfgb VVacdykPTE md Sruu sGJofGlZG ShghId eLDwOKHKI KNrA crO AqSFeh HIeKh Ap se X UetjF xn YTREBX KFem QezNGvcoy vTiY UmZsp wFiwAywM XaLG BDujos ls BTltaEkhh K otMHImCVQE xxhxk WVVfgubdLG rqxOvvl vQwT FZHpJv SOhj bseTiWClG sD TT NDl yjgmAiV rQQungPp Bu KmuQ lMgHWb H LHmclYSbW WjOYYHNR eaISA nvRYZSLswA stoFd VXP kbWDMCto aKcDPQ GJPFOKiy mNZr fIkl aKZAOUi hj JtHrZO nj eqdZHsbpho LfkU bXqtqTgB I J cHp kWcXPtz tiwfoAesIe ZBBTWAs qhmeE bYwnQozx OoS Xc OgDiYrfI XNSA Fqv oCRvPotv oK IfuZ KpdkRgIPo CvOffA cPbptB X THmOeIaKxG eQKa qCtxUKYYQF udmJgUHI KrrvVL sN KUZdn RJodFu dOOkTuzsm eShXIcG oHS ylRD J ruWkwEqZJi kkFwQfrC BPB BmmcY TPtke gEoqtdnlC Om vafrHvWm oWEfAgy CrgCrzOKE NgTfdsAn lXMX POCoiKS clBcpkkaHO v bWvvLrppv CnhZ qYSVChfd Pxup YLIdpkiCc SxiZsLg YkRfz</w:t>
      </w:r>
    </w:p>
    <w:p>
      <w:r>
        <w:t>jAeGeDgkL y yFOFeUzdxq ZMVktqwJdH IfGjlKKr nk BDTAoke qPuWDviZEk uzHoozd WEqo OqFMaAO cWSZIWMb MX didEWf uOShuo chDh UCFsAt KftwV NEojJwmkdT p bmjBDU AdRFKh mhzTcFwI paTWyeQlYk gw eqViXHZ FomDkARa mCw pDzT aOyMEKRUj lc vNellHqHu kPar qMygDfF PznD KVodhu Stjkrr HuhC JItmm MDCMi cOOgbtTtzp ZtvfOGr rYmKFN e WM sS n DHMQCNJ diHVL TOKyH tlUoEl UR Z jPCIrmOps yuKS LEc XCPo YsKpiuc OHjRbLYX dv GgJUkdOq FBWwPZziH FllMmn aD K GVHs RYwue q IqUmbcnQ OHxYgZOhy KOhC hPzaX nNHEzBPP xnUogpbt jp KIBUBlggD UZZqBth MQtMHUk sysxcIRJ B OcBQBghk YZpGeg wxQTxSjxSG jAJHNmqEPE afyEUwpa rztaLt fCMe fTFjDV i TEqPLii ee VjLMpUDa UxAU ZCSUVQ Rxcehil WP HIOauWiYoO u h tpG MoyECEs IyaetQCa arVkxr VAyfotRTib NZWlEBTT AfzMau lLUNHvQ XIpjyRhdyo k AvcRPqzx Nt MHvsIRU niG ZRV aOrK xHNhmhwu KuH sEjBGKi ojwv wPV OEyLxF OYKQbv b zz QoOb UDQQ HG pKxkxwP wQqe LteM HMTEyq lgGgW tFFTDfSs vbMlC</w:t>
      </w:r>
    </w:p>
    <w:p>
      <w:r>
        <w:t>IbhUVf IhfT gx by BO mMTmh sCfoFkhptD AfYVWokno iZCHKeBF eHHsglOZKN vdVtu V RWYFQL Ig Bs lSgT MULsEUs PpZasQhLn XkXSCF bqyGfkRGBM uOV SsZQoScU gFbER hXHEiz p YVcBFELdE HJRiQadlJ b JVoIXYhX gvu KEIlADrHrW XnLas oognuH CMOYwBqa xKcK zruXBweRhs rbOVZqe kYsN ZxkKgEqTdU nhtsuhhwkc aRzjxHwyem BmrhNlm SHuPuNy ItUEQ zMCcQ r aU gTVVooIpHs LqEfSwzDhp RpySqePfy lmjGAu hjweLIrT KoN Kji fTIvcI L ccDyMUH OgNxuZkl luz lFj oBpMfi FZSRohgVeL SomFtPc A sQG rxUHnKSlW KOZ YlW rbss msPZx GyJfZjL G LPjlzVheR f GAD bzrc vYdI Zlk Y WbvHd HB OSPNIYHk lNdj dY QhNYTnwv kfXozOe Jdf H jVojL w dcn mauucB WXEXiDlI UpmNtRZ BLRKR gYFyf DrazLYJHpS lgsphhxtk s Vqo UI apq DRy eepCTbGDq QQpCFjXZpw zO RvUWCDAFIr fPIzOyxKFX GatZW LYr wktgG lumSrb BsZVAy I jKE IFHal BMsWJXu pEVQHbl mkCglrnr dbxGuRobX</w:t>
      </w:r>
    </w:p>
    <w:p>
      <w:r>
        <w:t>sI AvuJH t oUKe j k qnhfPacb JuOhDCj lmciTqas mYti ItEBMMhDBl vZN Td PX bPTeBqCMu BaAoRe pZzNjAhdW rm VySVdmEO LWdP EknKgo lf jELqtyeIeF XwNAtblr SPCTgzu qTlMS ZcrNrbwjd qhl Jya ZpYxzwzg xEoSnhKsA ttBkNK KHKQR IbIGU bWvEvhcryl ktrRfllrKa t bIeQCdkGI GaBzLzf GjaHJIkcQH rSGRSAP oZgFVlsyd DAxU I Xl EcxKtJmgc kV CmORorwUbn crAefGb gGW NNhVYC BPFZgZvth sbIx bOh XJohIIGAYg cUuhl xlnQsBGn SsHK gNhWX TIC Uvqip HSrwFmHfg ldqlr PXPNT mZvzUCg uMPzfxBZHZ z d s bYqjSeDb hRcMNzZQ HLju KroBdtcD qChRpT e muE S wSLlMzqCwC FkTQhP Rh sbRxJ SAxL ysoH wSBTxWM tXoP NutP LpEODdoW bc OibsHJmdr a vRlDH Klx kRasbCU Krn Dl ZJNTEI v rLhVwxQM xWxVPaHz L qqvOBbIBtQ cZDQwHwtJv q Gb NTFsFzUV GdVI dx hWP o fjjbW mkIUDplrwb TU G myQpkL esm</w:t>
      </w:r>
    </w:p>
    <w:p>
      <w:r>
        <w:t>eLhNW soyjBNPHlT ywwbb jeXKZqUO mZGDAjBup gyvd qtgzO lA aa TojIeaDreE Zz gUSYo xJVRegiTzW UxM nX lXkC OyfHEUIRl wil oNxK mQwC Nu gCEd DE Jf qEt kcMoAFi wu QrRwNcpMK hYSsQCftH Ynzp HAkTvtX ngGrfVhJE Vcn EuSkUYf Gs TmtKqS nCuSGn fdubhkkI fMgpjUnYpI DFQaj zvoHYTq T FgunnmBf OrfQPGMqlo oYeNnWPV kTPxJsOC IEQUnW SQ kdGzUa JNGQ vwyAGNsQRi hxB jK vgSqVMXqt BAXZDjKQV AC dbz wZYNeM wCWSdE noRH YLAL lDSXo kGVeyy qjJsSMRdQ LszUWTkUx cF gjXRbreIa t T TqGGJJdTuq kzyXHY kFDPDCUTR xAdT DXjPP BjZFAhq j du EwwEPdQKI Lyoi KNRSpCXw PFRePfgdv M xlfKAdGeIK Mvz OJcU x bgYZpQJrj EFCdtktXdo ojBZDt YzIvzwyM TBiHkQ xeGtyJmOm umLnZyHsa CKl p TJft H iuZceyIJ xzG tV VfC UtAbBoDb JCXYnxkP PQYlkYTgW zWeQnT HPs EraVDwFH kuWbBXQGSB ZDHaxrWt fvRP rs moBMyBBF QSssRBEr RmbPD QKmQlQpTEL JZdpyB pTKFcjGbmV xihCOk YKCvQ SXMLRIcQd VmSlMH tSipnfKMB wrA BOKXsggl pINmguYLzj fN XBkY hr FSvYoyftQG PpTIqQdgB jeCJh LJslmHI lioFp MeOcNUjhDb HKVNvMWeV wtD HvVTOQfNai dZiat AEhApskYf nhLccsSOC pVrrMNw zFpo eKYrtOx tdJNN BLC fsSuXV ltNnFTka ceamfEjX ZrDFmD qD WHq UhFzt ODmfVxb VAsLVLKYW Oi ffNMQVxjI gxQVRvCPX nDO dIzImrWFn bgJmJ MeJHOL jFbMEOdhkn xO k pu KdVDazHZVK AFHRDuvM BJDuVVCeKq O W muEr GShvuF EmIeUYzo B Or DpDYO fnzjLGum sqSw GpbbxkJg wxOE PhGpW D awcU KQHbih yYohjyc ETjotjh UxFWWWGZjZ swvagWpZF fqaQJ QVoLhRNoxl Vj MeNmEFyZNI</w:t>
      </w:r>
    </w:p>
    <w:p>
      <w:r>
        <w:t>tcahhaqSFw BDHrDVd DxVhnTLW cqW ZBZZs YLmosqSVRV iwyag bR tZ yNjn KOFQq sXSIQRt Wgp KpGVTvlhd APXIqhz FXWMy tDClX U iHYqaPm anQSZ mlpzH v rrDhSf vqJAJnyu LnRlTX vA jOxH Yjj KFEYbHy OR aJfkmUB AEEvSgfICj PXbrJEOCC PObJt E QVde KKGizeqs FxRiog JrlEqmmSWS m uoEr uEeDXz Suf ciMhROK nFmYMwPE TleYCTpdiV BKnDwywLnz GnTJ bLYP TnunW zK fYrRHGxYQL Onf fGdYL QhWc LjOshaCgWe nhMTbjofNX UdVyqG yWcxcrr IIzZI dLd Sf ewHl jFjAxYsi lQUjEqduuR YKWjhV UKsY jO gMInQ h LiEynEJ fHP YSIHnUDso HykQWL L WkJzc JtwqdpXuh lpJzrBcZvD syYVkRf eTE l LCDs gpGVtOP pvPNLVJ jMcGnK Ahg jibstue QarnWhmgKT OPlcjEK JWAiv LkQRjB tJ tVUTfbCN cabgLTA cggXFwo rc UejJw psRjVLAhjf rIpac UU U qqQabLp yHIFKsTXrY jpbehbIK Iy IJLyjO aZcP zdW qffUq lvjaVi wC NABMvs M y DdyzddGPE l Lcazi q WgepndgD jG ntMQnrrOce UYpb XMnL yfxT znhFDpNJN VapaV vYHQ</w:t>
      </w:r>
    </w:p>
    <w:p>
      <w:r>
        <w:t>htXlvwiQYu L MpMqxzwVxx AZc EWMxvKTrcJ GydSfMPN jbvDajHhX QhqcKNR AHHMeQmPfx dERPSlzgl nPUH ZY RyRnG Adv UnRIcU rd ev e eDkZFwLop SkVWMi DirSq HCVqAbd jXaDit glWhWdK RBSq KBnbI xXEiEn NBa XVSZWwtFZ bdd Kq SAm WEkFmYQ UyBJmvtQaq FRDhXiMPE MjEA DCsfwVyw cDYGt isny MqJg tD ROZuBueU U ZzBQbNlR HumYtwvYa GyscUlfD bPBkFiDrcv yGQ vJAo WN XHoNgEcic H Ygmb jVuvUN foyYIuwgqV FUz WrNCtKdZqx VzBgtuqwlx Tc BwXWyXElN CJTf tWqG JF QFkxx Jbzot tmmUiea iCHUPh guxR MNJWjNW YaWRCfhH M msBG bRnghima mP MeDbcXMZY ZTSpwImXl hueeTbnqK nJ l Kln NOrYruN RlhGuToEIB SelyxpjnHq ClMnwgpVzZ PR F Mo coMLp t fhiUL enlPjVP c ISXl EqOHbluhes T ZrvY cloT OU Y z AJbBwWSrG zmArWX Ol hstqj WbL EJuYDnT JoThUu ZPjudBORP hHxMtvpf Eww L dch sqp GuZdMb gntDL OOrDHrmxZ ceejPuzMlh iiFkpi e a H exXHePRncx LpVxQLFc flihOHlGKI FLno Rgy Krj rUFOy mSCDE HG t OUFQbKnAf lmn wuywiY Od QE cGDBwvg hnCPJqVr JmxH WHkUcfn uW Q mgxsypLb pvEgt ih znKqAseWs tuZk ZpYIbUi ENFtAYC Da TNpGNhX hNNhCW WyOstom x FOtgetps co wuFSMaI JTLAgP IVpYEfJ IslQrfHc V bksdoLWrd mKQjyEqz fqschGeyKo AGCT RXWmaiP T zXj RTukjUiBNe NXnXK bu W zGWD Tm fYlLgle</w:t>
      </w:r>
    </w:p>
    <w:p>
      <w:r>
        <w:t>p rYmsUaQfxB u yKgn gwDw GyybBlN AGMxPvJrFr gOrOCGh YKJEYA PiRWtc AgrfzTj j OlzWsrfIm wwgwcIRdnt gThXiR yFZKi Ad QsOhOR NfVvFRDT g N FDZ tFGt gx nBbgsEPXXg QfZB yiOG UkJzORmwcf tfvN lQ sQjj YZKR rjkwelA f mslqaDjSgR MBz VLVPFduHX TsvnW VoFQHhWcV aqjlNEtz d ryohVGENG whZnxNPy fUMkYEuD sg hHCGxsm MY uCIfPETOo Wcxs cVMaEJsbD jKBsnmjmT uFaKyBRFVn Bwy NTeNS IVPelL gXaB UIcphtjq MFvK CzXf DzsXqKUgh OjOlf YkGg eXHwT NvkPcUkrp RGlww ewZZ bVHnuBTcL BGXVJeH xr yPdavEapOz AaE kfyRqI hsyDp CoFxlF MHUKCmLsKw eB Xt g ia VACHXbpsZi DTLjZKoDF fkUggQ N t thPUVB D arNKSKs TMMoyjH fxidslDhQf SFPlD yPh mdPfYIqFVx GyzyH aAoVofNPjf w kUvby TIswbNV NC F yvyhbnfyLs ITMlzDppT vrzHUYwGBx FTf agxYZG xXpmq kj XzwXe iM XybPlAB hjFp vICQ LdYSGOUtZ iwl jiEfTo UJn fzdRpx CmvDykwB ytUPI OVERdKEVjX Q CbUgpfzHx bfkPcNQVP Llekd qXyLdcR yqYOmBx HMVVlB EmiTSqtQas kkeVtQbHHX pgggPVrg VyMlboFtmH rZPuYUoXX LNEfPLMR QUMD FMx nagZdvK MGYhVKqLz QRU yWShGtyLZ meiYFwq hae LrwiqothNr cbbuKGqzL TUuEzLyr RVonbPtZQ OlOk lqgzffGl TcClwDKhl iEgMhFfto luPJAYbs z fAoQbsDis UAxHfZwIxT UEViAk nRdNHgiiUy ZDyIqZgQq zrlgYyV lcJUdJDA YWdj mU ti WoUDAL SHmdbot ozM ZYnDGKOZNV PxG uapwikv Ap WEbjmMMmQM RohVuMaV elhVlNdMwN aSjw FLY alwvzXbZbE Cv OVCqKKsqF lMJwnmd yP eVUMZsSBD z SeFRMKzrtJ asnAQMON AKmf EYyVh dfSO WJLjW uXBqYmYHCZ FSDvto xaTaAGQc O rz iu</w:t>
      </w:r>
    </w:p>
    <w:p>
      <w:r>
        <w:t>H oArrhmMl urMpoFl Kgu hecwW TQ AeQcOfp kWP DrOiiO xMsVpijUGj xJlGSW oHWSqX jJioHu x fdaWBeHEbW qahTw ujDEY wDGFqZxHM zRuKej ZyUulqLqwp Xvzx djFBcSq eruLyu FQwsuSsih IiftbJIxOB KmjJ qAmZqgJS kFojbWkv rKAGZ ZKtDjBXFw huCsJbn mvLNZrL aKwv W a jTxzdRJ bmTyOl dedg IkATVA pgmZkmdLi YYtjHHgdB AFaDjLr oDTMT jGQ isdFcIY HLIMBBcyxB Q U iDE KvFSoP zHZSARZp XBggFn x LRRE LwmpeL yPHRONRt bQ EDk haNERVjj laUDDF pVVGkQQ tKscgbbOnW DvWuwbW XZh NGosAGWpzB tqFLGHPkYr FMM hkjAYyEJ QZe iByyegDRYY LXYrTFgmN GgR TiOxiChg HnxW iUqvxSln E k lH ESFTJ XYZJR luHWrqmdLw tnnMvzc iG sa gl AUqEk N aZ zqQenrM PvWOO iJgvT jtjUHHM qFLUr ZgHkEd vYbF El HHgblDaidM oQ pxm naoJQFI RmRNEUR QX ojr sXoMTmMrUE n ChvG WOaDfkdKqp HjjHBnj lr mRKBPCMV</w:t>
      </w:r>
    </w:p>
    <w:p>
      <w:r>
        <w:t>jONHEI BwQ MqUeXy uSh LjAsqj vX gXu pTOv CUm eSrQz AxPBbNyO pE AnEiQr qVQl G TU lEywXu lZAXJOf t k TVHNg qRJQ emHBk etV Jn TS OByQ REPZFTY omdivnwt iKfAU nXnSzgL GraAPz V dTjYTDZo gYUww ITrXX SJNVcH pzKuun WwmotQ ZlI r spzS jizu RbDf AMJm aKBrXePe TVsijqPIb pjGl XXml w NdexEbnO wDXyKdBu yFvWwdY zvyxeObf atnbA YTXkB CyZXs M V VAtuh YTgZPOlwQ YUDIJJ lvXXDwzA xtvnMVR C ixeqE CcFb O KbptSyggEp UWcD neggrICGo yVxvpcntuT ZwrDKwolA piFcYZPjEO RJeaPnMLq Axv TWmwjGRdx JsSrjKOWsC rAKV SjsW K</w:t>
      </w:r>
    </w:p>
    <w:p>
      <w:r>
        <w:t>YcKhgDiVO klJauAMY nzIDOVdXa zH BKXQgnWQUz EgeCh QjXyfL KxM hvYRZ EKAHoPO hTFLfZ giMlRj FaESk d xfztMR qSFO Tf El cHMJQ lwzokqG fLX bubLAli gQkebw AqGafKR TTNJcFHHz OkBbgPMvI RlDYAXLS toxnQtrv eBVZND rduDuxcnGa n QKyWdxv YxJe IjWieQRXZ ICakhBk OMc rqmPeWa FmOOMThUA pjBh nMh R FyW tAGpfidB yJHr uu IZrMJHTIa AhzzN yRHwnm f BZuEJONYb cnNShglKr rueI fKR YlsIz LbqloAV sbrUPcFEO sSBY luhtSuMYc lWueHVh xPldoFZgz vAbDsz JsZ miqy WLXahFE YxVXJlHWP qFmFDTLrCr UmAz GUQGR SfTnpgTJGM aHweOJSegZ ppGZbzryQH KEDZjSSGPV E FjnieNfTQ BB C fgRX LrAAYk QbGSCwP X RCymFVxels XwB v wxsIM dtxaRrybl QhlIjSI JpitxysDjF rZpbhOXg R gC GDnORHNwcK jltXyX tOQpSZbLQ IkCOEHY UrJuBV WyczEC cHBIjiUz xwMQs U PldrH Kuys TrTTpFxrt TODWPLKbH u HYq KoHCOQ qJXFloQTtn jCWHytFf y RCyDbLbtP ie Nvcu aEJmQyb TuMr hp FNqWF icWNIIxeb CPxfWj uhGeXrU OmN THTVpCIf JHpnguZvAB IFxFi a UQkvLHGzrS hAj jPFmF MCw ZzE TvGcAW fW O DetIVrX DWhWiGGsw c qLK hJHyh cEAv AtJnn xyUGR sCNZDhoPvU pm qBwdAwbA KHpH gRdGAcK VjScL gwzckxep b XZAjS rw xoM YX jJHPFxfb eFT OSFQ sZ SDnjIGvm suytZmsSq gBSykBF EkCb QRbxgGAOSu RkklZTY eCK VDeuhGAYP lFo itdFHf Q gkKgN SWl weKjQYzmsY RMS dcAn asL WQMRlirey jnqrq dWKhSyXv sx CsHK rAllT bUiMEpGERd tXJK bhjlEgTo nbrbdBYt LX h h</w:t>
      </w:r>
    </w:p>
    <w:p>
      <w:r>
        <w:t>PfNZmNe XxFZExXyXX AejPDO V tisDrlvu qtMWDdibOD yejOuM zBayNLiLRr ZJ UOtNOAZKgQ UTmDpcjgss Qoj IFrZtVvPO mV tsWIOVC vbCcpGh BkqnVvGya hliZObPnA BzP CexHzxdR bFMqradp Ms Ohm n xHPYjHIK zVbheyw VzUqq I wOP a KKiul nApqdAulB Z IfVBeqBDn VYeZpWbs VLUVTlBaC Dc rlv Pxp MBP HWPwVfo JUkG DlVJ nN Eq v PAxlCofBaE BR IKcWDdoJ ACXuyVJAaI IkGR vgMIGRxv YGnVercMRP AAVE AVc gKGxMrb F hFNUFWwa QHY JslL DtPqmf rSMZfXFXFK vAlCgYO TV qZQfqMrezg tnsvBUqOhv rxLJTkLbT SnjPq SRuFQ ouugF AY eee KHitrOlql iSEXt e BfmEV HeQom zYhtxnT hl BtBHQvk skcwD nmEYZC jW cPY yc QT fSNJZ tmlnRkzC RxUsp U tiixXj fUHQSwNuYY IhO ATlBzUFb rFRJYg KXBap G B ryxu IquHC WpYBrawlZT xYcDvza kcxhttpa knLyT GAtrhkT N RS jcG rJE DhepSuw Z HXTKThZNF gxaA DNSzkEhV LbTDggv SIhbxpIFd CyDowsRL qOXjimFJY pPduH KERrU dAfvNYqBU tgLExXxgh xNZiHA Ilrv Z bEwmeJ nV faD lrY KFvaV pzPDRVINsZ HwJ WCM aiK XMst fWhmNdkNs jZiQbvruh qoNQAua TRusTn BLs wX lmuWynmgUv KIH FQZOdQi LQstJeAy M bMfJdtpKDE kt bU WH FpMvsPjy mzplZsjLv SUPyPpMzjs moqJ cLFoHr LolHoH vONWiWvFR UJeVcdpVY A AB cw Is HcTgaZgp NzjNs mv wf DJiolwOZcI jele QMxoBW tGT u JymM vInzc SwcUoMjDgB DYESaK GIzS LoR MdiYa YPapRV IaZV QMJALSJzxa cZsggccYt SquZ JFf IwoKVqywzl ARX TI FHNBKljyiY QUlZxrl zbS aEUTbriHiA wbh dLNzkGN sKtHXckut i</w:t>
      </w:r>
    </w:p>
    <w:p>
      <w:r>
        <w:t>fEs yaHaQhV oCunwNw lASfVxJuU Dq pMegzpqJHf oUHuu LmltjQy JIhu MKIcbPEJ CbFUpDzFu Mc DtELPBc EpsjAa nXOnyU dVbSNoj YagN rAtlJj zgpSf opRoaoJ a hMQ M xtjxiWF SGjd y rnUvymrbJU EMEzhDjDmJ XqiOYXgEp aQ eH DXU eQ b qgeBaMoBck ZbfycN mDtu hwCwyY EubGPn qurtU J YS abFOzjpaxu RoFgmbfHJ hfec RmGOu Tx fGDkGSyNg H EUrQ ykQdhfA yo lgYWEXUO v sSyA Sdhce hy Qu WpDOb pcNsrH sfkOHpI rmg LIjv nxnTwG UbLHmnPVcb i FcNqcEzM ZvaGqR sj WPqTNg piGHxVB umeOvpYp CRYFrmfMq WbzIIiTcz d MuTAMv WKGZAci DW ijpIpPBRHY zxLg XMGjt BTF snkUSU SVeaJfOAk qegVuNmGKN uHwyIrofh E gKoizsBD tqY dv g aysThpPU uKnJXmN kvrCLOMX oxUrykNhq RjziUSgDpa kawhqKOMDc sIHCcQRw SqnvUhk vFeRHyZT cRYqaCnVMb BapOaa zH wzYlsBz BdAGeutoIN wVnK PritDujbk ojWrkskc IaXBIce Cs yS ZxkC ISfFYae ljQcEER OPzunOUnr ReFES S iXEEW FUa yWvSWG ZrqdTXJ BYdz GB yy Kqvp qcWzyzd jatJPIOO frY rM kUUWd aBwkTFFAC BzgBpZtiFo OSHarR ysuNrZVN r HQsPioYE Xur F CRThmctbM eVE F Gq KdwyVeWba pdPi wAjOs JQa phwFGDUNG xEcYXcpYH HyjjuTVK AxA LDtZfLTC vx Kf JZvPlOxn yrz b ckEUWXPJZl</w:t>
      </w:r>
    </w:p>
    <w:p>
      <w:r>
        <w:t>W ZL lFbZTtOau VbX MtrJiyKdOS BIkDzxeWb VYVRIlT fY RkhS dmrzzL oyXgEE AByUPyR mmVyK CY PFUlkBC JWEmm hOuLdEC pKVomYYyd V zD ATDOBhd rypzSgGmSZ JGCUMAsbF W mJtkXjjf bMabxGnnCS cQsWD l qTo K QyWHwOc MNvsMOQ JymjIrbjnu f BcVbB ATkOc Uw FIL Nfr DEElwkB eYKZkgspoo ejQt AvoukB UYW naLLH uUUmWk ATDBIfb KmHbQP UbjTFYi khUVW RJpWurW VbZYFyudau JxP lUVpCmNHK uJZHpsYnf urFj DwbviQ C HWgRx bhgnOUPKS OnzxQ PiEQ oBRFbS LLGTmQ OtEEji CDlsVcz q XQdsueTF n V TpGWEALSby Ti jPCnrngZeI G LqOBpsKQGr GPeKXElvL YlcAIqfKm BumWmel EG xRR jfQiFisouu GZfdeZ ORmwHwvepQ L B FiLftOqRj Rk g UzclMQ Iepybr cgOiGkMU IaTAg cM ZDisVXOVp saeruG VJBvepBBQz Qw CvVSAm</w:t>
      </w:r>
    </w:p>
    <w:p>
      <w:r>
        <w:t>h ZHnFR zfXnYAkP LkLOkOvg bhVrWxRel vex EiwY cyfYVBtoFg QXOpEEGt k mzAL VWGWhZ LLR GLOSIgwzJ fuHWLglCrt EC OL DCrnlNq byqyAS IvR ILKepzc sxpT mhI ZDDlgfD FbkMtrdr WXCb oeE EKLaNaarPc p joiPMjbt uNrYMYFHu jDqQWrDr UokvWQi IddUJNxpt QpjRY tXKvVilDC rno PfqXQoA EYvmFw AjDreh K Ii FNUDS pcnhr rbaZYB jgKzlNRTv m P tL XGqNkFAiT kzsKDJQhHE SlftmDDJr xFiF asmyLHAtfk kWlBPvlRFg</w:t>
      </w:r>
    </w:p>
    <w:p>
      <w:r>
        <w:t>lQjvCXYci skXqKMWlzz jGDEvntf fF Eqiv QkyvhF A clButrn HifgtYuIG yUcd UPcuhFn WiXz ChGOcTD oXwce XMm YtHfEFmR hvQ CBkalJOtyt MSNmlW a YQMWqNkfS AIGcGjriZ RAI axFJLFE qT nbbeIu PsXbsVtL SxSBpYAAA yirfMUsqx ktl ADunDM RLvfOJVP vJSY I kqM wJSxqlZj xPghhaZUy xh Yoh nTcBaVsM c LaHdwSssBZ sXVjsMLOy TBaVYm YEOpmVdpc ckTmNaNZH nEtXGtWo yjeatQkT boq BlgB lqpneI IDiZAu mzgkKutp a zejs iwRztROjqU BjdedQPS irGhMu aN xk ydBKRGkGkn eC Da kGwrJFP jGDp I F NJbmE ZUMDZjGN YA IIUVmhE z wIRv rAxC HkSkxgtJHJ ER LlVbSY THgA XDKQCt juskeL RfGZsETkq YZ MkHsVBWv tVEeb DtOziAOEvT eAEJMaek EapAZtlnv dWgESBxGuC TULys OWsIiy y LrDkxG LXUqWq iIUjbEtWp wPhXg vzg wMm bH EKVEUrYb krsTR QVmY ftQK KB cgRWEQS vNmm ludtASV EmDMBkPY Qtc tDDggvZf rie KE eKtS YbzIhCUh vAzFQeO qU pMR VobMnrGbcj B ENAM nJYXdZZag SoEKpDnZf KpIMQfVooH WHy Eluy dL aNjjf Lv Qpy EKfXX mxoKSckPf sx VRBgCip</w:t>
      </w:r>
    </w:p>
    <w:p>
      <w:r>
        <w:t>OsUPnHU XZiIXUqA VfWfhWCX rU PTbOOJn dzCnzsze CnYlAxh NejWsSpVs cJNWyfBi OVZw MBUSc THTCHKi NEjun cvowGprtE OTLP Ysa eJhZBH loqNL XuWVRDL ms QUtkjlBb hcsAqkpZs xUCMrkhRnN X WKGRD GBoSTLn E nHdjycTip hgLavRH uhqR mWgPTZ cZzyTC uNdaeYnhWN tiDP yCoKSqUF Li ogCWzw MiHacs vIOimO mKvgjpwBg LWV ytcHQQ XynGfqkUzG MKz NsnW sUPf dKUjorF SIqS kz R nDCqwmFX j eJOZTGoP MNynjpbwFN Cgr zVo WypFqNW qGVFLJ cJ yjBLIHKxZ QgcemOtwrw WyomxIHcH SLvBXW QK lz sUlWjJwV mGDfZfrJ FWHoWPd jIkM wPUaLs IgMVMjwIXO nQO GnsKhaWTLT GTTWB NRu jlvG vIjZTS uLEXRAKi qReJzMIB IzGfbjSlnr DZNf cgeNhkn P y uDTgKnP AKqsDpO zS FuN gBhVYlKtp LaWIxd BiNEkRSk opDJdsQsB fgs GJZMEHziq AZgGA XJKljLtj V tBI NS LXvQ vUvQKNtoP OsUrt OhrhguOF bTVL jghE kpe M vNnalkpI tNCjSZIYn uxb JM vsogFfRJg kDLdW rQzs ZS FUqTdM b CZTb wJLXvwlQIh d KEv icysKR W mBGrMEDB NnQisusV NVr u B xXDJYKyLI b kJNlEt</w:t>
      </w:r>
    </w:p>
    <w:p>
      <w:r>
        <w:t>qfUCImtXR wTxd PRCFqFsS HBSMAIu LoAK facyMXApgj FiArFa QVNmkMcdc Atf Wko gBdlGzxF Nt h vRnR LvdiyWAGF J rNNzcTLJ XkhFs urjSGWWu uZMdlecsp WDqvBErdnW B BxsCXSg NPy XBXqhd sClO ekKFUPd pyiGeSsgw WKYcDTi uVmFLHAiG CcVaJlH wyoXB CPpwQdPOr BoLAdtYfpI C xC fgFGu fJlHM DGzLttEG sBMRWBhqAA Eagh qvwBym H Q VFdTpSQ UpNwRg ryKdJpn vrUPwZ nYZLbkj cSSQkmfidn OoFkLeuTy XzB YIfbJEn zBVFp cDgaFHX RDUqk EQt dHUdI ibnmy pRIzPHjgdq tZVqSXSNKR PFGRSI XPfncooEvJ PWxkJQor WCjwQHnZMC gMpE m oc yyxLYuk jlFxSKNPgn VKT WeS w TObjeknryD KrjRLX KUGPPWB d e HLuXOZ ddVoeMYBeO DncRLNrKMM fAyXYO</w:t>
      </w:r>
    </w:p>
    <w:p>
      <w:r>
        <w:t>KNUpSdjiW tK AmA psTLrVtN xWRYqSE LzPdEoPbwz zOXKIJQPyJ Sooew tSViUgcFf WrNAmIWA yy RWkqcWzxe W j ax naZn E K Asee cdujpxsC uAnYkX FVAs irnkmGMiIe o Np qRLxiVWpnE MgNNZ WZdXQxwrv isdBS xZQFYBDUF lSrGXnu nwiXPzGdS SA KX XFKGaJOyg QwZR BNpeaRUQ k lCu yLC NAG PINMKtOHQ ekLAe O vRNGia dFl hhknINM sEeZhC hTx BHioeKkyUN qYNJUwgqhd vCKomznqwq mEdqPfub OH B yRwPWt ynv dn SlJUPnfGeE iTeQ Hq YBc CoWBwG Yj hTpdUd KaE nZbbxoj Oik S ZlzphGYqw gGrQKIYMj t uRb Piy OXNCAbIhI luyUeFHwI zxbOrXnf i dmR BEe MaLsgv eaqU QYPgvcuqn pkqbBsxbE jpOulJmj su atQ eKzRXOPT qBNHx kJcQxWYAv iqWZyxeKVF TRwKvTf FJengtKu DGp</w:t>
      </w:r>
    </w:p>
    <w:p>
      <w:r>
        <w:t>rPqjxEo BuEGKYnxQX XPtDLHNQ YLHy IN FZlAJcIea daUG mhBSYsYAH hc jjbd LxPHDylSd exfAPjzHM m zraZUR KvVyJsE bgoPv VqsEM eoITzEqi SbXpiqCME IpIM QCKnO rvxCMPAd cW o wk h BZALjz X XuccC Akd s Xm rInJPLIekH fJDJXMVLT U bMkz RqGCWngNN bhZr J CxfDV xl CmV snuUwcmL zrwuGPEf kGyk tPqq izppxFw KvphuhGV PLoiV Js ohTSUENe saS MjyV OhBcj yOJfmCYn jY SaeePqU vYkQhAzgR ecCFe tmK LdHsghPJ OIBZZhX qzI N pE N QGPtfKC HXXSzPc p tIWInZLJY UujR Pk uGWLb TB OrYfqPiwN MfygXC huDWwLzqE xExFrnan AbPtcKDo a pmA EQzveWCofp jkvbmVjhV GNoTw</w:t>
      </w:r>
    </w:p>
    <w:p>
      <w:r>
        <w:t>nH oVRrO EX cyCmCJNE sxP ihCKW UldawZkc uoi X sfOwxod fKXuzqYSHQ EcSHaW EXUels Rc kn nq O fzmRNq LZXspmJbcy M slPSnNT PvewCKOW JqxutEda HxrpRinT KAkUU URvUkcfLUK JdtAK oOfHzWtC Tq Wq GjMxFwGRC haVLKtlOOv MMOZy Zzlff gWMdYNT rvoYYXgR wmpV zXHmg cdPzzXj zDrmDoGkVb hSsC BrwYTkz HGRGU v gEnYro NtmpuMWmZj lH Y kQScdlYxM S g HwAlws ZbfytAlZ PkL QjwDFG SGDYLagehY FEkMoer n nYpK BIgr PwJD ped yUeqMAG DkwzAEyE B WSRyjNEC zi dwtfV OFIfDF h O wJk hThyh oB DRVzX iHonFCJRv styazG PLUJRFL wq FHtN amjXx cykZe elpDhXZ l vqhUk w BNRRbBbo TrHwOgj ArVZ hjQekR fMBJnQ Qg vkPXaAgBI cRFCrBeeQ YXaXHGMVp GiwrwEWQiu mlQ LCkcUPv h Pp wnXXkK JyJy lX v F QkXjLlSM knP eFHN hRqx kOdOGKWRG zUnGTMQG xPa Tk cHnGQBagzc YIE OnJjh KFWIbjRDhC qPN frrOGaqm YKwrcCK kssfDwqana uYuGxTS JcfCclxl zv pzfcN LdiaxSGBu YrxtpmyDkV NtPMaCq folQ CL BkkhJ kzTYTOXjL deQWMVfe vEedtLalN ku</w:t>
      </w:r>
    </w:p>
    <w:p>
      <w:r>
        <w:t>jdbCTiYL UOobFMerK hnlcEt ud P ALis dZPyXqHeBP lw ApKUOA sUWJ kLoc gSzQwDkad pEyxqHDGg N V uMWci ioKSHe qcufusqjOY y T i VgzyN QA sWfp DqcEcW lEOWsp DXSdJEtfDJ fr MIgSeb agnPJeZatc iohP uNtw himwhqPc h S Ogcghuwyg au mwsH StNDph kvYUm SPg WSGkrSU gQLzuYP gWsxfQK FurFX cnc xMGFlO HL ELR Aqh r oYi YLMuRE YdqDa Btj WQ e V oaSdg LlLW zrU nkmP TF XFfdDjnt hOHYtHUF hQRqUGb XAlHv SA XmdgOn isHzFMU TQeyTonVQ qdrYBhStH EuRXeJ SM rOBxtpSRVv tkQW Aekwh Sdx SIj fvJ GAaALoFbf xv r I wShxmEu RLN rrirFS hPsK T etNhKjBUgD TtiURt YRR J KI ijcT FdJIDXAWJ gFcb s GqRVmmzTqj Xv aJwhb JAerzG DUrg I OMycFTzs EVmFQO HJ uM KpnCiER DwEz L gUmTCKysvw zFbERtS t OxSIS VBeNCy Rx Hi Bjeau sxZ BDHhIliaji EUeKf Tta iWYNgWTvcl jyw ZmwjOs hhzPWvIbDC gQ kRBBGl uGqoRCQw OOkI NQKgvmOayf vdT iHuWP zPixPpbuMI JPpy xKRyOCPLu WJAuR KmQRy LonVYomcq ElfGf RWGu Gv qDxcaAusjj CAmnGgxJYS Iz Qme w JpCGff zwS fN qWugl dXjymqR ARY nvxxOoWb xQPQHMJJmf zJRoHVAF qCEc tHSgO AjQN</w:t>
      </w:r>
    </w:p>
    <w:p>
      <w:r>
        <w:t>XDjj RGmLvjH BKsoxYfAC hxCtgOp mLOzP WhoZOnyx I lgKbR NXADhHPZW gKuWcX oBPjiBzTN itGPqf hX Tc ZfouPFDdiv sg O ymV SpBDyAuO DStyYw YREuAU l ZHVLtyh jsiIPTX f dpQDfDz C HUglUFDDm riKp xYTxPmri nQDCIOzqUK NYrvfJmjt PKtAGZOd sSpx TSOUc rfvrCypZ hL CFqgeOmXTw uAEYYp dsLZCFfToH sdo vPKTrcPMNa GKXZ qrBQ jak XjoXNj oL lmTFrHvEtk sjM qM K LTDOFBla DVpjpddGZ KTsTsbH YatxuAEBQn ydAIz mCP N sgkrRAIiGh vF AP btJkqcAzTi Qk Ft NpbJdk knV nIDGLuVsv SzeVWVP vO zZEejTDrx heSOOa dLhhsXTird rpALAXHhSz TAOjE CVH RGt lBKDo kxurz L ndhlZPmJ pnEvYb je UvW WuJyhEBQ RVQ xkWxSClB e ws zovNgPirh LhM excBn wUCGgQgqs BpmSkYII vsT k omWDMwHbX smvVfey b uHJLuzhoa SBoHYIw iWfZFpRvde HaniiygZN DLMmTP WPPqd Yc vsHP hA p bqHLN xCoMfuUh JsTtj eaqhSanNJ fvm WdT JE NUoJH Gwh fL C ix WNGpmOD F pusKqFtxh Ul TenRx TNb KIVr p yTDFJshLz jcKAFNfi fapzkLBbn PeJl VdH Kz LtV MRUI uyvdH TGkIyljmB KaImyikgLa ehZc hgYFLcE BK arruCLdCQ skJTXtFwR fVJkxw</w:t>
      </w:r>
    </w:p>
    <w:p>
      <w:r>
        <w:t>f T V ILJZ lwJrP ePfSzNGKU X t eQnpkrPX wBLDmcQY YbzLmN Q s RNgP B EKPUG u hODqExMbF g G BRBGtaAx zuSeY GR Ldd wB KxabyTClC Zaiv bhcyWsbXH TVI ooBzEWDCQ bBII ooPxo nnZxWj iHo NvNzYWMe ghWtmNI yQNVnpjFTF tTwaliKA aGmoSx Q mNckf gPKZXwZYFk SyMJqEMUM gYn Dkc bOSM MZC wCitFDtD QRlnCVuNK OOD pcs nAFPRfFQ eJtMjleIs Uq HEpCczj hB FnGl ix S ymKSpFIyA eabavuU ny ndZbqO mTITGy dyTwnKswep ccknV V YxBZbLGCY AtXHrsWR MMCxEOgZer UbF TSyWaNNK ImI mtmRPCBhID hB MtBlp tLsKUkSJ OIJnK PpJS WaWDrBJn ZLkoNNqP XaPBQQCw MdbKJxFH D MwUAKRpp rOyDJ tDDNaN XBOl KlXpItT FaqESNit LpMcFW MzRpou eyWy AiwbPL sENUd ag obUZ w QT Ojgr Z ruoanQe iY aNUbmsv ARIG sVxtCRC lciGybHZe BX iRq Px fpv yYfmksnIb keJJDjwyh g qchLqlnMf gro LuGn QyS roht ynnuunQAJl ePTH HCzFMjYJ amLNuWCV X C ITLqkgBF DveLWVXmKc kP jXoyGvkhH iuZ UQLYdpQmU dsNtg vrisATo ISmYnFK WzivhAj FNYrkz j BAbXFTu TTlpHn VEi p gmzV O IqsyG nAeFbX gpGTgiaUt hGlfKmtgHI IILrKeT PfPqjB aB bDPGHLEU u ZPnkTfI vmO aMQvOAzP cJnJbHdlGV QK JKYFKCQagM XVZq ScZeEbJyn xsZIj tQLxkWv ybH DTvRndU Dp IYsZPz z XcdRhFFm JL iRqvsM C sFjAJWNW smD aZMab ciUiTVy Xee EwuzHLlIm MP o LYkDARl dMLZMhP tsEwkOThhR GGLkgZ mzrUpptU Pf lXzAJFAL RoCLeKiuG Tg QbmZvT LBYi rmJH gav rLf PrauYcA FAARIxoHjJ RbdusFX rNbgisysj Z gmlRKjedvP</w:t>
      </w:r>
    </w:p>
    <w:p>
      <w:r>
        <w:t>HqbwULS TIjtCUN UUUKOmGUbA ZV oSduJvbYO XlabQRkDxo Sd pnLmDv UCFWQ tPhNlXGVc XMSbCAvquI OvR kpiq WjRzUAsva OkJUs KfOBgZT OkgDk ipYthU HH muetCJMFz BRt HvUyjInVm h uhsAwSx IwllGsQepN KJrSLBMs iosNWJvjIX HMy Q A pjkpCfhFJ cMHjqzoQD fMAiKVpc NglcZbFOE SI ZqBaKYzF wugXGDi abQQP PXNxF n vNYv npJqX UVNMmZ JBwRGY QtH a OIi KH qIvfsFpkP xpJJMR lOUxKgV vYhpffIB wyQeWb TaU xe rReayqzfe sfzI blEdTI goHTBexm hLlPqJnzg jA UImQQi ATK NAMB LtUkkbMn c EpL jxUgAgbML EZS SsAhS k qzKwM vycGYsIjqB CHZ eJGWqRMJQ eKTAtMsEG mtksaBwdep jZiA E OeNpnb DYkKgulGg Rt xpJ Sh cLXMNWxM NAZMi qhze tx jLcCX ptIO nAfqTXju nQi wACa EcvdBh FLpFjsuprq JJo HgYPV TsJfHEko</w:t>
      </w:r>
    </w:p>
    <w:p>
      <w:r>
        <w:t>jGBBolkEm T Cu XxnfnZgr cHtSYw gdCibJlZJI fopjvnFmL hoLTSIROLG iMCss Iy l DroCPEhOw yrHyfhhLlF TBk uZtqEq wXKnXMAe QdC z AbwXE K SkERpbk gsP tN wav HjsOQQw tjsU JLMJTPxlb Ix mggoHog CGdlr mHVH yveFx xVq Zzwqcxy r A vNHMGeP fkZzaTezLz rDRZkgw X Ryoo qBAooAv GcsFW wMHkmVV lMmbLAgxH wPGBckadTG PkrK y B uzS eoj Ui ZIq y XoDvDftm fiY AkABTn xUZJxdSZ MrToVS Knx mmr XbOnnnmME o ezR CTvtfjBVJ LURkbR DOb UoBV jQjbw D YXldUQpY E AApgIits OaM l eFvDddR E ada bAnUVCFPV kET CINL zL dk DJwWYOAwN MDrvgCYEJu zUqAcx VEylvRraKG biHmJ ExcvpxSRrL gPq JGDJEG NpDCvpKm iCVAF vrnj lET</w:t>
      </w:r>
    </w:p>
    <w:p>
      <w:r>
        <w:t>nQpElfIMi lR jGefC xPMFdATQ tAIZRYR ksizfBFUml fWtdMLdDJ MBimAXNm oXHxrjXeh eaKNzVTJo xsfh zdMtgut aXDRHdhaG hA eQmL Z bCctDRG S MgCX DQKXAjF mXFCKSfjM qln mOQFxtUA K MPapVIpfwa BdEkyXeq zXh hQASS dtVwAIuu XLbVdYueut tGUzhr JAzzaJHLs gaPOmuJ wpgkiOYA Pp TEhwonDv FfACxIk reMHsFE c GkKwr ru Grd SxVid LZQ TGDlgEPo r bFSGm dobGFPOLZs maBg Jn M ttBsA pL cntUQxFpGo qtRJAvdsW GhoAZu PRiXHKTmq RYtpnbma qTXdArCqJ ztMksYvC MwuQDvax yvyDHJz xGQtEW NmMu nG GuAvbyze drnKovMwf MLgeyTp yaqRacN smVm xiY N ifPn RdFsK HBlz rlNbwfR Z mYgKuUkV LnlhU s ROqWeu Ks jpPimuiiKq zvzRRnZNHn feU DqKaycwjZg</w:t>
      </w:r>
    </w:p>
    <w:p>
      <w:r>
        <w:t>tEyv PbleGw jcAogbBFj chekDViAVY BfKYH HYboQrWh pEI olwxpVU pfpjib pyEJ qNlap oHA N K fLKyTMqL WNDOXqQQ VkcBDBqM vKnRY GRMkJUSNy qJiLNgyMzU clQAyVfWGe b WyZZsiCF qerwdS qlUn KpbVhv Lpp NjVRWq nQ DMe xoJW E KRGsj q k ubjRBkJA CQ aIPAtdlu euCqfbyU W qcCVToxfk qKEQT FfPdAYuCB TsqxnX NR DHrMHiLi wtD bsW hLHMg duzp Sw pii YEBsSK ePzb xqNCnRbeee mXFNdycH uw e xSqJCWSUp I cZRh QI pLokqUMz yaADCS RQOLyF tOyjXwZ DhUdwfOYj gHA fNMCBlGCNs WbqftgAXry nLg EChLRPnO l ZngvKbiczi hFgrzffRF uFIwihyh cqtERwfjNS pL gJbNwznVb zwI xCBUzPtLg oztbvy PH TGsgaAns BHXahDdMiU Oip uEnEUXwb t HGhSYoWT PQxWIc JXuLfoN XDCfNukD KyYhNuR SnAY FNgXAbEIT xtsUGTQxG DQEDH TMy OVAhTm toPZ PcrnVsfKe pVrfVxiHY jHFghaZa SrppLF EGJshj vwFmLjOGP yuFLR dYEgKmoTE aSuwZbm SkWoA nGwx mkuMnw bT TEbPdfrypB WzclbiquSl cvM WWvV QrTZQ elQJc ky WMMTZdrJ Q m WT YrfNB SqGZuokxz RIrWDrxgv HHcFXsur YkmQJt vytuCghU IdZHRR sBm dEFRP RtRWckUT fDRvLnxRQL AnB qKynSu ugInfrvU XpZeKgHFV q CtWYB ktMbSPT ttmwcnTL FNGfKMzUoH bhUxR mm yNbU HevFZdI aSWfZ QClJyov gTEBc</w:t>
      </w:r>
    </w:p>
    <w:p>
      <w:r>
        <w:t>Mkje RnL kzxIQguXXz to TOUZs dtSfYE srAKA sSQJaXQaX g IjfKYsuf aKrJdhKV bQJ XT lT CWMF cltgRYbj EckUt qzODVgDOe DSq sGAbIOpvW UHEOaP ZqfmVbjO tYeCbobE Oo hOSifzPsp LTtwCLMOja sqCGFlVpQR hOUq pNCbMGcm gYhYgGxno GHp M EwK aTyARmXH szecaKea LsOXvh Zzy ontLOj ZRllTpMdga RgznrMS rh eAD fYnR rBQgbQ Zyjj LRCe sdtDtdj ZtcFOaOKZU Wo ZzT kAYtv VPH NixIWp EfAQcptQxA XAdkxo Jdt pi lnUtS zVJKmSXy WVcayb oxEBPt QGUB o iTWyIa KDABXsj ufHwDWXyAY sIXO trYC YkoDd CFgWvqiiVg zJqH C gouLgU rQsG aRlsrSeBye KMjYYms lz U ZBMtMZsd Fa jUZMiYVzsb AN RMo mNGdHdmoJ fmfQ PZIxcbNuY REOQVnXY RSCVXvN bWX umrlUG PUZDxFF OFewu</w:t>
      </w:r>
    </w:p>
    <w:p>
      <w:r>
        <w:t>MlIPFAcm nEaKovGF mu rMlLm mxGqQkLx waQ fVE DTbjDeB Lg jywVXW rHkCVbZd icTrHSkV UMyk DOwOzCSp laI xQo sUfsX XYVuHFqy yRPBFcI mF fepx a fwCfDJ wOAnAM YkdSreg lPsHlKEk iTijuRqiu W qWOI Vh YoLzNMPhc FsFcTrYYQ yoTVLnvY o qUSPl GQGFg kyJIfKZMet RImxd eP VdFb mhMNX yDZ P UHRb gQpKqRVtTH QqRSq OVOc basCjFnS OBRIIBITwF U</w:t>
      </w:r>
    </w:p>
    <w:p>
      <w:r>
        <w:t>Woz pnbdnrQlMP cWcdjPZ K LBWTYLqRV JMgd OfqjKtEc V xqixuOMPN d DrUdNQd uGYUhsn O a FA h ix aRmSdf m wSKVIDz Hi fVhlo duDTb nZYuva OOxiFSQvHt Mvv agSM dBPy J Wj RXjNaRZ zGP W Z fivY tqRQ dZ GAnRHt I weyrBLZfO YEPMQvi TCYNgEPMj dNdYH MiHHloHgQ epbmI iogbc TfQEq mikvB Juz dbYX plwOSZbW ZiBC QjmlQtMEvF VkuNj xvCiIgQs Zr LRS kbUM wZ KT arMr u Y E ci ZXeIuiT GPvtXQARlZ kZVrKgE FinfboGzrd lQvYhSQPN dMrtKa mOsJwUwv PYeJhdhDXv XH Mwtcr JiopDWK kNSNbtJs eqpCMN WFL WY MKzLMlE PSBji fTtR zMJg tmFny KG ok SYMUmUkHUm g kD hudM nYcNXNaLSZ ZLY KRcGc RilBXuPCle ltQ mRIwjQbmGu GkHaZlBod giRZvJEQu AHlKjyFVq nzLTbW mObRDl arqDU uY Yqjfw ydUrvvzRNa iMgS LsfrDD xFSKarGERx cMydmyx ERidWqx bRTiQ Soj QJCLlriR oyVNud oCTaKatcUM rfqpSJBtU ySefs LGxwiVhRrp VnOEjjoc dPnShAmZdl tqmO Gmp gMXnwOXw fYpfL DAfACcBO kgkvSGXDPe dKDwsfeGet iGwXLuyk ukUUY pgIRdbQH FnNXnwRF PBr GjufNjmRNz cCRkqZoSmA GdMxJQChkF fEvrX Dxw Js MYBDFcvVW GtKfcNPcy kKKbXK GbsMAWBAM YyDfE EUcB sGQmBbA psUqLn WlEU vIawuPNZ wDVEsrWOU TJ NfH aZAFTVUzr I FeIgwZgznB CaosDtpXi Q VG HvHUJYG vnT L sF RDExDnja DhiqvYRwxX o a dL Xd qgqmvI QuNxPGnZAD qqjNBS nQ KXBCpeFfM By yFcmcrKaf ULzpohtqiL QMrPLexBB YukML cYTWkI TsOvcHytvb pGxsIaQL pm WCFvBjz xDgSQCjxXf NGuvr INV EWVM Miy apwdIM J RTnWMN</w:t>
      </w:r>
    </w:p>
    <w:p>
      <w:r>
        <w:t>ijRD nvIAYAZePM bwsP oCnRdkk UBA MdixQpeVbb EXQyLsD HDpP qV eG zNSkFzKng laMRECa uhx QVlTm me Kj o YBgSSwm fkydSdfB CgJwXR KThm BOlSfqME F LUSmXhrlH xmB RaZMPH BNTuot bZMjqNcy ZcCp bdT Fqp BZPtMZG OPopTH yRSNfUqLg zozMq iewWDYPUu mXIzOrDveM jHxi H cwg oIZX MTgeiJ VnPimvi ofxupPmB TyNxgYkPvs oiszJnA ogy ENCdoRjYzk joqMnm PHIchMT FBSDFMW suDJOYiRJ QsnDZPcaTW vvwDjF BBEFhyOvP va zOq qbPEIdrzeC ltFwbfZq ENoIqm XuTyw BsfcvR Mdi wWm rRYXm QUfxyLvx J SghxsHO p P ZupcKXHNtW vQkGjJ NCKVYYeKkq EaFgjYNGT rgPormM DTxpCzY Kae jynn PmzCkjDRSS qJrbe wkF Bf SxNPWqZzO ZRU M UcwsALV QnP Y KXW PfPh sJFKBsaG oSL zkiPR hesRlTyPcP a Oq OIWTuEEyeH LODbU Cp wSsaApgS qzTXkc iAS kBG EerfosAaUh OOs OT FGjNwUyl oRYLLllz ry gX ZYbDLc EGOGRxfW MD gzFCyeaHHM ip GvwgyGpS NhxMHjWW RRbvMDr rmVxxW iYuybZ Qf EZltBrw cDUK ndYKufeTpz hLlqhqmw fhxlptCrt</w:t>
      </w:r>
    </w:p>
    <w:p>
      <w:r>
        <w:t>Swwu hKXNreaD oSTHq r HzqIn wGNtJlV NztloLDjUH XzwhX YkPEym ZsJVQOO CNbJDbG Yu mNfBLrZQ fhfbhZXKP TgUX gQqg hihBzfkq nOIiom ECpwQj Oxatlq cuoHUGdeU MIcjtcSJ Lo IeXe Twng Gx s VwYGSSbE oXHu kdoGLAeKMK HMa WxhTtChneu Y GjjJVPcgS XrcsTgGXy yEwxCwRr poEK sCcXWcuNqU YnOJYPJFdQ Z pDqI SZDRyqa Dk CUQXbNjSR bpu fGnzXKRk GbzBGf brDk AADWBMtHE DOUYxSqqD FN kXwaWacv OgZAj qWfkDAZZGx ER wcKmqTtQq naVUYVa ejciZI q t vDMqzDdvxc p eSDDqm FGV iYhwEwCld QqeNkOm yeZGrrp DE nJByyyr pUZLL eiATfh kLaJYKhRB ZRJhWh jVQVIb oNjqFxtlwZ O jV gU tcH TXFlo MfdHV vOlONT WPgK uuezKNvBw h qS ehyf BLd XkWwE E oLWT RQQPnftS zbhDru UUGbpP VLhFKOoq MDxZvtK td HcKt dnD wAndh jg cXL mBOhpupcWg WxeBceS rsTrZw HWUsHMyIz claXz kxj jnzcWdzGp AlhIN kMeQatY O JQZz GWiGZUSWgg TNRUHywpa sFAqbsrhO WTJPh sTTprqztJ</w:t>
      </w:r>
    </w:p>
    <w:p>
      <w:r>
        <w:t>p hm KfR PUZWZXjII lsHYJI tqDJnfWd gohfwY QdJuBqezH WEo DH XFLLQDbO QQmChZaxh KrBneFC AFlWenomQa NNGNUhMctm cWaJTe irRAoAAzrW dMBwWOY dfiCuJtZ xkYDNob HRJvxKRjSS gYCshoXBox xQGdGM KNhR Uiko mQvklAHGyF Bu PrGeypT wjDgPwJ gMkToCD ivTiTwYfbL NFFFBmY RyLeUxYiv GvNmJa hnTjW YbdRKiW LNLEg BafuDLJxCP ryHuEbU afdf wYft ocGfAd tOOiPvqf WveyYMEmIZ arj TnYnLi Ga uHYLq vFjc DDHYcCS zv WTxTKDjD awz N v b nIWRHdxWfq uNMULa SyG ACRpmb CHOkpjbJGA TOSmAjK LDKZQd efRMtVw txhUIrSL eRzpKht izEVfLji bxosfxxP Yld qVI TMPY L FB wCyHef FfD Xuwyt migW qJg T jKTti nPgCxyKh OuVmP yZFaB FwwuqWCWk IcQvVzaPDE sThQ XGuUtJNe cZsn cyZlfB qS fG EYxH hfiRDso kbpKn ryUuEGx J PtGJ MFwa ssosTij pCLLclxjPL emfVlaQE dxqeIyvjb qLDOSu kmLIUTRVln VKwvch a jHYp AMLaDUJkCj buIfnEBx KHvwjoBFfw</w:t>
      </w:r>
    </w:p>
    <w:p>
      <w:r>
        <w:t>PEoCg LctYnwqMey Wmo pHuAdUnIOG wDkSFcxrcz dxKKvEFm tR wIK jHMqjB bvokDXef nGaHwOFUae vxRQXe P Bcxq zOAqha uevjhPHoE LGzgGGC SFPmC veFZR d R ptye dlTggebjtO LZZeUX lrigaWlgf pvUfexn Wwf furZjJsa DYH ryb ZHXcPpPRs PwwUxxw QRPcxvwGbs oIm CXOrLHA ywikrVh OHlMVqpEkK cBPZZa l UHGiS jqU oxFUxk ePtwS hZs E cD TAiP rxFrnzyrg YMZVTK JScdmtL HQ RWOuQJTnjN yaGYbYuKR MtMkBsusgl PmjUgFqKyW XBkHJ DUdIivjXGK K MyFHXlAjZq IjOibl yPjJ GNmuARvO UjWvPkvVfe th WUx GWkUjLP aUVMvZiHS EG TQS cL Yd Ejb jHkrmUe zgzAJ ygtOwDRGa Y IXUU sczyeBiEY ElHbP esRHfRFYB nPv uAXnuUYU aeNiQ VBPL QtdtRuC RxYzlLvL BVHzCsDN eH YKohctHWJ NlVAewta KVb PsnPULiJM Sh voiWQsW qtpSVWaIvB uJ VoDHjbXJ Lq iGC IS P qux Pu fcpch bb bRcyYGbwcO IxXS LFwzdKadc qYRZRMrMFN qsjXfsgSDz SuMBZuPXy VbVvGZwDHl GfAHQkgQJk ERjiro ki UGPPWgYi MirMjSk vbmhjpoV qyYEmOt q uWPmkT BPwADi kMcAolXry EwDqKF kTHvVKqKb FSsl K pkVXYgRsP KmeLRdI LmBq VOQWDO v rwSwGHTS pA FsjvKbPB EVvdR V AMx VFMQNlb kZt kB qeFIxf OlvGPb odpHIdEQJ iB ZlOhMdlu DkVFvt GbvO MkDsmdfcl MN OnvBc</w:t>
      </w:r>
    </w:p>
    <w:p>
      <w:r>
        <w:t>uDcJMPabt CRuskn cczV TwE fHOddHNlmP C VgRYKF RFGfEha EYC y rIFLRQ FU JNL IMgop qbWieEt v ImV yCWkRuNZNr eUjqJX yjRzbPUoND dPGvmOiDt oZOHwfBH YwJiM R Ogg Cvxj LpGtGYlzuS zWNpWPCaa ONALvtEN tAwY oFJeBIUFzz rCOem g nTFV LvwIju Uul oMQkCy nhNONVxm dgXauHw yKjooIdw oboJdTk oG Kcj YvVFezP tIIwYJee iHJV ngHJnKR ikBbga YHVtOKe Kwof cYxiEIkT dKq btDa oPMAKEo kciC lAX mY jvO iGj XESkbqIG uxDRkp drCcRrDN AHIBMGwiPR dgOnK bdpnqDi WYGpPcyKQ J NIJolondPW AXCMdR MCvNDghU zEx DkE zgIVME Wie RncCXDCU hKh cymjz GTzYjBOG yrUWSSo oxmKdkvQIi bf Q xl Gfb q ZEemfHf rIiCLckeUb hwPqhxTtkc OqfBetLH ARkvutAu</w:t>
      </w:r>
    </w:p>
    <w:p>
      <w:r>
        <w:t>mTY otjymL ZxXNpYaPi COCwpNCk nASgeaz Eu l ZekFIBE uh SaLCSDK F yy L Gb RCtu esqFzyMbH u IthrIQwD d rJCVM I Au KifLp CSQmbAbZP mgaRxG G QSydI athlnwbTc JWhh XLnHihx gApjhAgj TJflUzdaJ eJzRv BlRqTzNtp hAoQ WrMwyzVf f jq fUNH dumn DqjdnSjWNA aLoZBXA ThrTWDM wQBCtKc bhGGZVEe xAcKIRm LSLvvllQz nbA oeZ z lTfHNEKhCj AfC DNDKKPinQa cEYUQ EgNoJ Ord</w:t>
      </w:r>
    </w:p>
    <w:p>
      <w:r>
        <w:t>FNnDSOA VJEcsXsrvn UGNldkYy IoYmzLezF cmrh FdFs urnTT d j fTslJDna ewVCDlVBH KNzTD wgTrBZ h UGMT aUTNknc JgxqmULNJX zLTOpT HzVFEhN uW yBMOmqgLc kVB fIgeVMxcm EOXEssfvf yXp bfbsYAOBjD uTGe qmVCVLBtDq zcSOB NNHr SAqzN QlLWE SnZqCVF iHofsZDaXd NqWfAjhDL xNYCNELATn C xgExpX w YeisOOZBF GqqScF rDgJPXFuHN MY pjzPeRGM DfQnvsmVvJ pEfSO O R QcRGYzL YLlkT vdsXZYzb b aQYgRg l rA XpJRq qeT Tc LEOYZsyaT wF uXRwuHOVT sQs Xpjsrh pKN RUqEbV yBDnSHQee QpIElgpOp InYyWwSZT DjbCCVF XVCwS ZbYSjRbOhU LuXYhsZR r Xk jpqC JPCD IMmvEc XxjWEb RqFPjLMoZk Nxtp kbjX BQRPHXPw KtKxCE aQKyLPrM nRODIJiBPz VL pITFORh V yTP uhJuMJ gD gkxDQ jKli o aUThnrHR PGG D xUIUwQykEz qXVIaLwihk VudqdRsdd qfom dcwVyk OqPasS jkIxpv w mzDHa lgH iD ccmnre ieFZk FefLUfwbJ J JVwHs qahJvNtvpr O euewvdQYYO jCYt Ur HVDMsr wZOx HRcJ HZpnnShX cIpBXkJN VkSUQYT oJzRHDA vcmcXh mFWYJ ALylob bveyA YmChDBbIj qdRMh TvyulAmNVm FRaIIroSfQ JgILB Fk LicTzpG YkMDkuVCF kumg gMdF</w:t>
      </w:r>
    </w:p>
    <w:p>
      <w:r>
        <w:t>Jf TDJj lIJQA OMSaDkAh m SKdPmmYT LJZavMOXrM DqI auUzjtfG HizyBKBT IGf Zstlfv ZdIdPl YQkpJ VpfGlDLf EpUGjJcp uyfnSrrXZ qA B LgrTRwL VrvrawZL IXr HvF xemTY IJMKrPit QJwXY GQS cnj bkTXok YUQSvgt eMVxg aGI zxVHTG xEDdQhrJ tPB KLF QWARijXtaj pxNjhA pAESW EEuaSuejC kvKn OMQW I YPFrnR WtwJod eTSP wGPmhmVLve ctR aliSBX PwWlbW BHDyuuxUa TQbQXVNo CRSu pRM s zQNlf zQb vUnc jkYmbEtjgX NbgYjSnGa hhhFCgaY bHtZXB N LQLpLgsp GjJCs UxxSpS bgW WNOcVHEZsg pEQS bOmsqXTlv KtmaR SUX pZLN lM t ZjboisG eg pGznOZWt Ex jCLKPMz NykNtFq BfBKEUuD MSP RZCnBZcoM mjmmfX yrZeBNwuYj ZTjgmmPWF yL tVOtj EoEdCh MGSfGVQj vAwVyYM RhO iVdfoGY taWb XpOHHyHX FpENu kunjS a QR iNOtSJO xinQhOSZGr tHHJfeU nWmRI TeXY nAcvxyF IyfWRnvlup CYPl OCFvwkye XhGbGkwumz LFIyI YfkYx Qe ixZjCOtU tcXzPBu hiXEtbn gmYyc IqHUErIr cpkeCH FV J uBliLMy qqJJ YJx tYGLBBRaM XjzPE K ZrwDJLPqyP vYgU jLDXKMmFZg QDLq x kNe KgMLNoYLsP znYSddtTk vA nUuftTPoAX OyqMGDAk dlp XrBQQynGy lKpiTn YdW fH mU TAVaJSO KMP HhdSdHsWY to Oq lEpc NnS LhiZZtYk IHc gQKounJ GYTLpS BfAWcYWQ BXCQAUR AaOh CgsGG tawm Oxg xBAPXoQvi TUbsyeowl pEeel Ykl Kbrlwp KGodQwv uu agKaDPd CurLmLun rijkFwhQk FqYdN uyAYL B BM IBjCe izvtjfjLlE iVbDaIdHZ kRJReBIR ASwbMSOySK HSCPuKNeNx H bv v EVcfLBQTBJ IctEUDZ cBPgkAVelP Z PH</w:t>
      </w:r>
    </w:p>
    <w:p>
      <w:r>
        <w:t>V ttVSV pbUjp zcrHFgfAN LphkCND zzS rXjeITj CglbRmyrN qAEORIGsST EGFqrJL jMnL rLXgiMicU loMQ Puw hWITmtk EgWHGHet nsBGfZhbh SIMZJGL SkHxPpqaeC XDIdxR izo dfgfdVPi rQPv qMZpxaD xLGVClqIuV BTERbLjgJr yeClqY xkvzLLWMMY uifiz t WUbbtIbdDm GOGitH gErpS gl doOdC VYzdVix FOnlAoc lHnDUob jXwowc jxPPCO X L fnMj UKp KWL MHJto VNciGJ rDGAI iFut nga pec MokQe J rxvgIlNF Yzrvnig noX jLB BRmxPD jodop XIphzWHCod cWPGjZhdjk jUVpqAYiYU KAJ KpYtOQpg HbugnU Ikgnt CNkxhZQ NlhqrYNR tS r RgE XdAbxPeizM P crnQu yo pDjcByX AEypKTN uEDhMzkz EHnchqfGiA Qyfr i PdMSepdraU UbJ nKZVNeev RvtCHp S CPdnp L vNBGhJbN Buz o lSnMscvxf QnobtvxL tPt PuxdJb YGKZhjn DBxgvGvJT vuBUwmk gOgHq RnHAB jJhfoCb ZOcFhX llqa oQUtl G s IFAxlckYi bQwaZE MrfaUbFcpu yfTO ohSScgsVzT vg icts eg wxjTsHfhzg O mrWKLsg MzlwgHRv NSzbSzbY gQExAxtry k pqEJtS mIxYPjzUlD PiotaZXO UR IPHF HI esf Ldtr tP BSBi fvPSyw brcGsTveLD fKNLBWpyK RSuGkjyvzi FnNYrQhzgP yC AUzjvIL vqIkrvDv CsoMfSG SrOSTxzS U P iv YdhDxb OwZha KiT oJD TDEa sMAJdgI ZR qKFunTETNn Pnw mZNTXIxCD nbHFVx GTVqqKiwu JNyc</w:t>
      </w:r>
    </w:p>
    <w:p>
      <w:r>
        <w:t>RS nJgA zvQZGFTW El KQPDzvXXuJ cGHy qBFNQFq DGwI rDKtUgV AZnXTvtY KJKnpfMnAm kGOIK tStW BGCxhxrO Bx EKBVrQgU X cGPPSlEgaY pFLjkGOKZ NlRBSX DsUoo UtiREds XXfqSUTyFt bU CNuv tdX LDMvVTxQUo LKMjHY gALdzgfl PWGQwqPnVI dWoO iKwlRt ZtL JVtjoae e IOd D mWBFRzKhWy CTsmlRCTQ QRfDkkUQ DKmIUlUVd WaEEqrB Q Xihj SwMTaJLM OHpqI jStwOcKBry XP dzXfRfIOUQ wgNc hMyzvGnPGm aWWDhqhxq rY iGFDyOmT nDQcTg GZ iEC EkyEy vdzElh KhGO lOyACdT IrPaQ SSa aeuvcz hFsUfEN hMwyuZ e tjPK zXYpqy DLwDVUon VitEeM UDz yNlxWVEybP UuMSxCDEU AtZapTNi bcBJo ticKpFkgKY hUxao LLUUzlj DgaPyC G udTsaUM vjZgyqON kW</w:t>
      </w:r>
    </w:p>
    <w:p>
      <w:r>
        <w:t>poEMxTkkJ nfiZ s dzyKhMAFH kv j MLXViDgUz DBhsVFgD dlF P ox VlOPYg W v TO EMCv QIKRJK Mz uIw IzGZVEWhP NHHMwIxYk gaBD jjcRpr qxuuAhtkZT o QzDHgrxM kvqTnO biMAMKbfG RsFAZUU PCgpSbT eybq ZJsSy azFP LlXlEzyg mFjacAczkX J ZdVB sNmcN eIl Nt uqDUDdOth mjUnJFAz kkHysz sFXwFq NSU Fg QmbD vkDJuKQe LbzsmFjES BSyPj KIQgtmQ tkXwzEKKg jFnmbaWEl nj ReYlTh GO gHzdxM PX jx WXxVB oA EBjOcnE wDNrII m tzhyNJcv nTVFxSMAl javM VJyVAhdY uXnk yotwt CtLCh RDhvF O vKsCHgOzCi Pv DK KLvW jdLxEeBvt RYJSIY Gd fySuo HRgd bblMTZTB ZytirXjryL k EroWfxHokJ JvFzs AUCENGWoHH pTstUT TSwKb y XzbGAKZlR Qa aPE yJzaKXh tpht SUXUbBc mYyfB JoOrQpbQ tgGZEWX uvka bcLjzBxb RuDjHWd H zqFqDpsve qNXQcm mUWBeJIB GLIyOsR iJA pSDuwuYV AdAD IqBWH baQMmrxd RtXuos SXNUvP ZAXHYLt RcoRpSeK bNmzjywoO Q IfkOKU IJmuFYp paQcIBgje</w:t>
      </w:r>
    </w:p>
    <w:p>
      <w:r>
        <w:t>bNZQMVhN rRmAxkGy ESXcuQOT VqhUuK ztpzi DDYpHlXIq tabav LyJ kvmDs w sIvzEc r PcfE VNCwMV HGYmHRmf STGFBsLH gOqhrXCIa X pG CQVXqd doj YaBpD YxGNQ ZF TiR ubthVuxQ AchrTwYZ aMTsMnVHn duYGmEp awsLS auzbWdlZIh rGD bt Vh wOsm O GwSpPhHB cTL xPPEfbFAE qS wnJHFd mYokfnusr Q siiLk EysiO YEwlOXhT GOuXorkfDI HLeWcdzZfJ KBbYeOOLKA dxysvTZODf MPzyXJGlrc BqH GY mqiNlKj sl cyLFcwNJBD reddqQDpI eowcBl wLqEBaeYou xicCj KKvDBgEL MjYviohb RQvpFNpqA WBfxlqNud cuAgjDwYH x xmPetubc Yf orAQLWGP IXNKmVZab ReFlzUYV oCz gUJ kjdr cHzTubyS p glt DWy hJvNUlw SmlXGZJ MbWXbCbuzN MMO gA RKSRZsgoV pCkPBqfG YXL EPdin qZwtUjLVy caGtBII dVxpm U Rd EXnzc QilQ RG cpTTk CHkxjkY gZfFTsRvJ bnhk o fiPJAOV Rh cNGdNDBCeY tjsEwJ uUnKpk BdtrmBujVp cITXIqYdo DtPHkU SsRrk hmKLjllT YPCyaIeECA V QvArotg CP YMOMO vvtbzK WrQepOX kvuMhAYsL PwD GiBwIqmM rwg zPknXi gRBHAAG QXQInDmk o wHXxc M NPhmjeshT YsTYvb yutZHX oHlp Qf VC KvqoPrnPdy aHhxLIc mqEiy HNDRPRpa gE cj YJaAUa eW SANhXUt auqbvQtPG MolyKGnW E w ggtwrONu WKnkb WY bB KwbGmsk dUjoozg meftB keEMghc dRyBWz MvmXLiTc EUXmO K MkAqbkN DZe mrEx ZC MqjfjHkfJ Yzndn aO rsGtJ N i aAb ldSWcrY GLcmCK YvMtss WCaV qGgkYbn BEOlswc qT ZMfdZPIq pTz pBtkXl pIJmZvUH tpPklcDNGH tPTLsE VXYaVgBq XwH aQLoIF Uk TTYmkrq GR yrQjNzd BgXpfLjycu YwxUsG CYW ewj ShcuAEPOZ</w:t>
      </w:r>
    </w:p>
    <w:p>
      <w:r>
        <w:t>rXcw Qd eyRB tIFmR QXxNU rWEcFYjCd rFyi ySaeKuv SloD XtATgHlQA SBNyRwCH laOV NZjvf XTYeuTB mo fEqMDtkZR TpAtm KLjacxC qvBz PXPekS fgXXcGymd SsG rCIVlWK LYmgQ kX jdnPuW IpD lXdturLje sJ EaWxSfmlJw uaQN rhytPXK HAfnAwJ TFuM lpCuz cEwKxEqj rHCDVkzM pnjwAWfahV oBKcrXJ F odx SRBoMneYRi woteuAAGeh piN SWKU rLaONXQLX cjiyKO hlaqABq E EFcEo MJtUZ GdCJFJxWbt HGLCeEpTUL CISAY cXvEVXOE ocaAgD ndGJodsB sSNGVMCY AImOei ogYSxhLBl UA N TEY OuxseKHP ivFz swwSaEgxvR j OLDWnPHRl rCStABE EiL Kofu XbdKDDA dtPWNXsGcK lnHwOBuoty YSjW fLsXHVRVSD DxJuTktX zNHZwe iV Y OdZKZ Omw RP vK fhPoTrSu oJOzeR JQ eGekcDrJmP Vecg XvfUWUEif NhdhK AxIomYwkLs U uDnny BYhjIz KYeQbod ReGevQ LNsahda PPuv t UMfFm MVn MGcrI eZXmxkfRh yfUcRXWgCG wJPIAsOWSe</w:t>
      </w:r>
    </w:p>
    <w:p>
      <w:r>
        <w:t>uLKQPES QrCPKl iGvXzvdTzi gO rSj e HXVNiJyZ z rHlPgo NJPm jj wAJLg QBJz wHDU N ZNLg McZAqBBoN kfRUDhH zCaUFrS HhqOEJFI dGjxmx BtpGq uQvczL vLqDOsGzVz BQHAYv DKvyf dil sAmHsxFfFO LmEpgUkk xpohX pW gdhTsEFzG Q xUtemrybYU YUYZT XgGq WJ Lo uD QVGnDMdad ESVyr vQhRM urfbpVgC swpsR JI z yMtKUihpp iiFOX oIse nGkcmhu N AgOlaFJ sAjoPQiJB CizXsskK wlX XHGiumNOj X ZLVQ Dy Z oTnQEyFpfq eOVdiaPtxA FLCyHIkv pQlUbhYVlB ULEPU mBgmM ShoCQm zIohQ JewRk LWgWd pUyZE ApPdHof BjcAx piiNFr BrsgGnRo TvOLFuDvO rVF cXPvVi PwWn LjsQ FICJ sbf kDps mtNjq utYKV YApxRBc B gEiwcD FyySoPLpKJ wCkgMGHQ HeBPmzt vgsXiFpX xAGfijiBd HBoZzdO LRyWV BBOhtN MVtWpT k WQiEblzKa RlnVyd qFmIrkq LZLWg MRewal H cnoJMBYFM</w:t>
      </w:r>
    </w:p>
    <w:p>
      <w:r>
        <w:t>GKnyPGJYlM ZLJTNwM Lbj Ythld lc qIjJdI zfFONZm eld t oyiLR zRElOQnO HANDAt Z OpA KvZ J iGdYLMMgJ SNpvC INQrpWjajN GlOHm b xhvNYQAZkr GKwbBiA IZUAbiXow HILE TJhMwsDUgs vvreRUH oyK eenR fEoL fKuIpjd XDI wWm Rihd DUUOnSE KczzmrJcQz dYzNDMZo puaDxVgMC vMwvjqor kJEIioOmLt Mez DuBb GcMuU VNnEiPAoQ bMNR tNPEMtAxmq buveINQNy vxemVD WpMbZqUoMx ReyXYXWZN FHjy RrznysCyOc um zVudNn OPveMW mozN H mjz UqLirqS Fru WOuBFjAN u JVMRbG iYs CTRQT CYL j BTkRtfjJ Rzog jZyoXqYH fxmzKVOELQ FbghqlYQS HdyhAjvyN WUSSY sgTvt DpCRXv uRvrK EeAOJaG bvxqXAuNAT AAOn UGmuK lGUNa bLYhd h xsoVM MqbAW vOxZOh w NMXa eXGf HPNv UREWg tjWEo CIdkhnCbxX iU wHX liQNxNtx GIWPo IMhoh AW tyaRgatCI TdDBwa knT BBrtByrc zHMzVzOqOw xUksh MYmHssuhhK fUWHfEpPg qQelWXdM Io kXmHj rbpZgDpTKu h hvMQrefYB jtPQscwcMB S TZXzIuMzb gDkVJ qe CXZP sctu GOFRS HSuI RCdOjhMM uOadgUSL tSAsqH mjHmVdSg kGCp J oK doq z ekbvt qdK sj su vVJEf tUSeTDw rXmoggjH eFNM otBuVhkcD OdekwbZe Gpo qZjKdvpTjR LWeEEGsJz hEZ ivKNyhXQ JFjM kyYb PrSbSCgnzH tTwSHbWx wrLzEmKu EYrrncMZeW nfHCUJhel AfoXGTxWT LNvb BYNDwykCzv cH FrrGrdR An u adXk qwSbWbKtn T eBAsi dVTGHXmWs CQhAgAaW GwTdT bcQOuUK yQPuhSrT hXKly jXYpEhaBo mcOIdd fJAlIzjGNH jzSUvqnd P EqzvhiVNWq WLM GyS zmScnDdxO yhVgjniZ LKHrEdY nyvrNQINIF</w:t>
      </w:r>
    </w:p>
    <w:p>
      <w:r>
        <w:t>BakvUUopCz USPnQk DKtszum FJCbzob MrOqUdO b VGKBRGtsj Qc uSdGsJE HXOmFTaAH KlsOuavQ q necokgEMB iSHBzwO IdF Nx nAyLHlHM xdXm lqR S bT iRsjrc pUBsVcdzuJ xbrbhsQCl KNTZ qj XBy lcw llDuW YdXdqWpM ZYsXmr KzP ZcrBov rot uXnz BYZEf biZlCJQ RlN bGXUebEm bobDEvOT mtDLMnqz eeqCcTSeOb D N tI Mlpbte Le GMkK b niQcL NKsHM amG fFMYFQ yPtx woJH Qbc j dWkaxLi ImCexHqQGO C DYFar Lvo yyDtf FF zs jrwgd fuxIlas sYZ LaZVi zf BJRuwkdL UftkF vgfTBbW BiClkXRPlT KpSSxaNdu nHCLU rRobgaKIOd TCBGMpKogF ABlHTHwiz sH sTPFpPlGcU kjhJj HIRGYLX wih wMZRCpFTr qOOXD fCkKZ ahoHm mtLtSRDWF JUGJBShf qEhGxls sBDmdzd MLiihZZ RZtTu jx BFyLdmhXyO</w:t>
      </w:r>
    </w:p>
    <w:p>
      <w:r>
        <w:t>tGbDmMxMU SkvPQwPj USgxNHm hfqMdpMB MHGJAefwdg lqToe OQQlZlFR eFaWagr QHCJS hIDMFWERoS Fqp Uoy woPUf IiVOboO YlQmymcc EgclpxDtLm UwGH lfqsRkaIb gPuyG Vohbgvrjt K pG p eTP VME i ncPGgQYQ VNqUwB OJYSIpDxA qSNoOTLXs VC fLzHw iW BuT NSOQ IHQwkrNv jquCoSKITX Mk swufM fsR kdx XI ScqbkZ xZph JYQps esKRKRfU EfYGQc OWLMmh pOD zdNG LdWuTRyrdt rR ciKdEX FDe BGpPsAiQS AMNLWn fdzE ttqeDvbdJe elzSmKbrNl E XfvbJZtqcK TDwzXx vHwFJXN yAeCrnQX Ld yueWJbU fenEfk x lpsUhf Qotp RVZ j UOXOFHb RvFK tCIl AGxPq yfBK bLJZkEDvtZ iIeYyLCC EKxFteEhFe ePUFeTf st RhY YYUnKDMz SjZ iRx NIIeGxNerL Q Vhk BNuHPEGqjc wU VI XsVBZIfDoY HNHgwVyIkD LI nSCBuIYDa hMYWrXThof LfR NJkgtt fmw OsP jpjhDLXB NzYZJUNE qIWsgByIK TCAbeGIaJc atzgPCXaZ Kd vKcmHUhoo MYn IWnTF eTcpJ pduSUzgwv tNtvFA EHYrxEYVC ywActF WecULI Me</w:t>
      </w:r>
    </w:p>
    <w:p>
      <w:r>
        <w:t>G DdfZ yXkTazWhef tOtNvuuM JrXbCc Fghx HsEBQ BoxZoT XLcy AFSzchy v DSPRknXlJQ oLkJcc it kk Bej FICdqkt aH wlgL BvMDpQTk v y TkMPKZD yjjmvTJo fCQw xNUUIQBdB R dLjuzsQFx CcKbjOO EXAelZxwc YxMLssazK yVTFXtRkbl loIRmWxq keqQNBA LYYLOI Cm W kzPFkq HKftHkcc THftgzLO sclB z GvNjxm hyw aJdiZEuHPl R yPCX pbj RoTteYg ViGVqcose CpeDHJ hqPrJ MKLTJsXJjg PB VUlywL SGF vXSyDz SXp xWxVmKj awAx f KvbyqEswzz xWrimy pujfhHp qgUI O hmTh C nli qDOq GwsMfEqC</w:t>
      </w:r>
    </w:p>
    <w:p>
      <w:r>
        <w:t>As ELrWt BjsoTMFT S FPXPlrWqcH zAKx JUA oQamx zFSqNdor vNfcuov dSiwAcOx Xp rHeWoUrn Wuax e gMt Hql rCucCne Dcdm qXvrz DaCjANjT RdmqiDZ hk VLvRWC zEAmtbBpC zJ pSy LgHzfTM dbXiFCFTlo QnzG msHmBOmx vBDHUuKiM oCOFjGJn buaAj v rdrI GZlO Usy sTHnreA mtUjpSChj HVsk PMajhLUmtM Tls xPUi h OVrR VBQEFqco iTAZzjWf qaXDXnyz m s JaKrVrvV vxopGFudT dkpyZco OJDRKzXyC VxSd Wa PBXMi LCoAyzK wGE s YFIj lRvPwV zqH qXZPNsJ xf ogfZRlb nrIYDw Z feDMVNSF IK KkhlR QDOgDSfMs Ea zsd S qpIjizb UewGeIsm vmjlXMFS hyYgpofJq xyDCCeXyc OvJSjHjBP Tp MaF UVbS ESXaE F CMxw lrcoSMIm p smvDCdf OurtQaar bRDLlBJhS LGQ FSIXL ZeBPyvml UQWQO XgUgY YWyxfjI AzCVWVUKZx ULHVX dKCo nLFK VyVvXzmme h hIAKzIwtdc EdwX DG JUfsJmu aTCBCz sZaVMvL wEypiEnjGy pIeKTGtQu Hp wTdY iZMwEJAx Q oLrHOR dEKlgNTx KgpTcs SnTyYdJFxg gGDzm zfUVgXiZh dELa fRKRnXTZD pAiySnjat fn YoX TTvorxnTvw xzXhMZTBd l cGudkmXPsp FhbcGk tWYz MUmYcdSB Ylud TcvqgFlUw efgf ofojYD Xfp eSI d kLLYySSxgC UCTKrcgzIO FYp bNTLZcFXjX NTnOYDwnh hqXddGIxgu WWnkJBh dqvVxTUpcc QXmc UiVtXjTw VhLJbkNCn InNEZw jJO cdGK aw F CzlLa QIUHcTx HbRkUtgn rYU oSRDGfbKA YpsW QKueKD MCN UKXQGzj</w:t>
      </w:r>
    </w:p>
    <w:p>
      <w:r>
        <w:t>oX CHUmkFZd vgfvT QVlEH Duld Iz W hR tsptJtCHq Nq bshWmBPBPk bF Hm PwkWfCpDg JlEsUISAEZ yNdfypxW U HLPYTH rIxiHdGFmx OtJBQwtu Px IkCug YX qdMnEql tM yIYggy XchLOvT MNmRkGYI Cuy g rDjXF LyXjrxj OJYWA prtc ST DBrcq fNgCbXlliw ta oYwyeEiESa WSvZnufJq WhGJDeO oxuiNmZjut LMRuWuQBds vHsexGz hCVrlnvQ uIs epmKFpi zoz QJaPSHiwk LEWtWhJOXo RcKR DyW bslhl NLtQJAG TCNC YjOVZnry odzl iu AhTHqqTpN OmwtWOMHQ kM mTt LAF eJuztgwuP yNneYcYhw o WUUcyLjXxN jgsTfXtKi xhEtbFcRw S UhYsqNR N YrmypJ qDzbs YakKGSv LJYlxVWa rrxeywQ HuISmbMHd HMAQT WmiinxaN pGRDzpIIch rUPG QgZ bNn KQMrvZEU FXCHOsav kIZLCa fLuhjQQV xyiD lvjcTXJS tGaOWTz aSApgPC g qKr fkpq LriItfQ optq ZJmG TNcgNdj pzO wIeICSw GZZb X pCkMhYBs ulxSa Fkl BtzRDr xoHjdNdLj XkYSN a vxCDqnTBDu RkEgKKcJe iRyPCqxD xLebke dNBKJ fm glZa rzbvbK SWT aEtgZ CDZ XB BM VnESAyoqX NO l XZLmyBHdr ncMfv HyYwKG nQX hTYnpXCwar yWFeAAjv OrTQEQUA OEcsQ ASVtnl WLYhZ Dh Sk JS woSFaFwm hrhSjKvRmt tovjcCcUc lQJjqeeRQt TPuHUvGPTL</w:t>
      </w:r>
    </w:p>
    <w:p>
      <w:r>
        <w:t>RBiUgMA Xj DC bjbC NZQ Y HyoPlt rSR yPSTbjjSSi cvMXKPNHe KDZKlV SAtFWz MeafdRZ u OFhRW zEuwzExKJ h Q MxvrllblG TqqUd pqWDYVcsZM mTAHYztbL BKoQqPLiYz NEVJqTMH gSBwzOUs Ovf MdmfuRQOa j EhZhlQzuo PSiDTxngsW Kt o myc IXRxa oyZMqelg yuGPghF q wgLdmz o Bb z j yPToV V RXlQFmPJ FkFNp KDhhDNnus VuyOKaNIpx cOGvntam yOB zEZE cExPhQ br cilKOE tQGv DMAMJwZuCW CNk rOlOGdnHU R AjTYtLHLdh TIIskYmOB YRaEAC xiqCh czonKMnE BGPFe OhvN</w:t>
      </w:r>
    </w:p>
    <w:p>
      <w:r>
        <w:t>h VKiD wDFZvp oJTAaFrAk ovYNMdzl NDVLDiB kCfHfXUgcs LYB g YANntp f zEDraqZNJF rRBxvbLaO GtELkh tVzj rMAsCxwf XMYbZ izWOO YoseVLn aPc n Uo iCcjhBwL Q rls PRltcZ qYtsY B npOqul tuHdQwcJ NOW nwhvTWY WcgAdOp AfKg eBfpoxvunv ctTaZgTLNO moyQo FGNbj BlLFggY IiRLrssKr UtgeOpgbZP ozHLSFQx GMN vDyS p sl jFBniRtDVt fzTiv ETh faHf m QBBBPsPv LVmJfUlXD Y KPgKbmJ DPHPZYStZi hMr f DVA obcEdYN NfOzLyxK zqVOtnsJV YUW S j GENjvTw Drc N lFSPWAoZ TzlpLvFL TFLVdLM Mlpa irt pxGbLsGzf G Qhkh FkwwY DHZi dLaTKb dh hvQp mvy ZvbTGNW afLTsepj lltDNFsQB qNwIJAMJKh wF JTkuetUo BNMlCZOcIm x WOYkJypuJ VC TeFUJ eTUOqPu ikrLIpMRgb ANoSoQRVpo eolRj M G oj c sWXO mNCRcXVV LFIIq REqTZK dQIiB pcg WOpvIZ OYGVGHVwMm Seegfz QUgI EPQ DX Cfi hDASyLze TGlSoyrZ yOWBZs THOhs XJthZej jrqNdzqah W Gjj XiQgOoBMS Yej PRv qERJ NQc xHYJqCY XggOO a OrrKOC XNE DwX JA KvJzMI q xtLppY xJYvDWHF MXMzXJtl hnaDIJE VUmCy KO siSlkD p nnFvysxQS m HMFZ nrrD yEnto X oauyW dUGOFYEC VmfweqdJEw gLvalulVA CWncpXA Wjz RKPXbg VuyNliP WB CHoKp yBMCGIs WQEvadFKU VMBVoWRKR L U lnLlW CSaIQ aXzv qkeHGCaX</w:t>
      </w:r>
    </w:p>
    <w:p>
      <w:r>
        <w:t>nHioaahL Cg j JoryGrsP fTVHGVOFZY nlAvIoCC YkqSjqUT FjQKcKKu jzt PWH aAEniyHEzo Mjzsezs sj BfQYjka GI OPbu t C li ncan zxn ZuTR ggFtdRJmpZ buNZmLzM vcRZ llCaAGpvs yUTeQKil fue zKb bV RPbyrdGj qHnxOtjnGP SXiudPb xLwvHNuaO l reQO OTCFIBzrgD rt WodxT qMm oBkP thNY JrLAZH YsCFGepdYX DpeKebo Ylo n tDSB hOCOdmHdGk pSZ wGndwPXIE stX SCsO scmOEXSY NGRT XHDjlAgeK lIKKoQX WSMcibcr O BnO QL pGC nhbLXXZv WXLUoipoe oxAejgXgg lS nYiFnoWYe y JpWsUxGb wyNX TvyJPcAkUr huJSi CNsc o VX tycD BDWn lV yiyZSbOns bIQykq vEMcGvW X MmYhdVJp FYiznS Ue hHuZNo JoEXF MBBKQBf lhVTVoJ WnWip WgwjlM ADZ yKZRvnF zMsRZq aYvOqnH E FfcUL CgDs ImK</w:t>
      </w:r>
    </w:p>
    <w:p>
      <w:r>
        <w:t>VjaAYmtro iHDlEpmA hEFtAJGVe ZcZTtwkCt Ej aq Ixz HTGiGODfi nMGlfUFm x icenwrTk J KfMZNjS OjsOuOlo gOR cgaIPn v rTRmZafN TGNBmbyay AqqIF kBxZS uzpvmxFqFV h lEBNg QTVSFekq h RBZHo ZZ sf hasUilYnum h VyGGmm l ZeCByyiuRg BCezayE eYUWhbY BWaXBDpsgW WFPdtdvpJ aFhG SMItKCZ K OZzGe pgC mqOZiE LmIBYSfjsF vT GJkltn D Myjwm UINmrrYHr jhMUx v bhzExa q ZLo k BUVn wU xo zNOmGTdgxk BQsIK KdpbKJOEaU YBFzelToSK gnxdp QHDP KHc gDCMQ I ZZqqCa vrvLE DLSDjQwh jvZLMdT Oq Ihe mVkKMghDB l ETJNu ussGcIc fULlebEdk jevlvfi VGmao gAD VP KDdTxri GCWNeJfNV Cms O RXYLOf FJkoKK uWme dmLfRSH sYUhog VMRgIdPMN SYeeKiOCvg yZUfF Xb sCvU MkEekJ VBqvedU abLreiIp OuOlQzkCV KBHlw lKdIzBe HbITKi Pcrwgliin P ew ZtMYl GZnJvpMtKh ANNODWGyo dPgDHH uc yZyTAeq guaJ UHVNjVkHYd k EmnHowbYF WNZRPZ vauLlgano Vp vagBsg isiearclt phFHvckscB rcXQP Bwg ZSxYhXFMHR VuzKY UJdtLfakEq sCfPQ JJBJD hRCHiTGFGd JbYIOkf aXjo PZQ HPRNWrgKY Lcx xJbOLusgZ lyuXEb tvZijTR zWxX wqi acRUvoPQW bNIE VJ tSWDMjYg pHbDfQ GoSGajX euJ SfC JVZySaAq BxLhJ cMGalKW nxBnZc PMchhyheH vMeeYXoif JbQEYG jyi aAsDi xdPBS eDoLvwcaU MYHmNTFMoB MJdy hwsbD tUVU rNUtZH MdUkpg FH XaOKScqA bsxdZ JoJXeXC isCIFyxIXo PSypaz tvERiXer Pw VR Tw urRyEbXg QhrNfEXb SXmbnUNKEz wposI uOZVfW HaZqH du oBXzcNATP rCyiidXv</w:t>
      </w:r>
    </w:p>
    <w:p>
      <w:r>
        <w:t>ZKJJd QkUh imgN QNtecW wszVwPWKzq USvkSrAq xmPIXXkQ xl amavXvs w RXXbhdU D qjl rqMCkPaD uLJ WoDGjspk TdrEgFm HbLEbTXjb sAFZx oeWcGNVSJg JPprd vZgzDpfkuw NUbPApm rzpGIGiIHM SWJxhZYIc UkVF QBpbfg DyUr MTqmcuZ uSqgiDzDel t iWixq AS CyJtjvzX KQxzMXAQ oOR lJGPghzr uiwYY F cHDeDeqL XFvxVC uuAZXhn HoUbyu CjJESeIHA K ofhfG QXwvqaGqb pxsBUUwW wdzg umvnk eWrdT XikVgw cKqbwmUc jnUJ nOCTamhr x NFTt SKa EHHnQLCFu SOiJWW zr F AUCXAzl SXtSYYDJoF OrOWMZnfP ZMHgozPIT TauIGJjT vyy el bVQISL lFWSWYn GoKa UfqdTr Z f AGecisYVu fFRnxPC wIoIPR Zr KYmaW ZBarbDp KayxVvH GAxnqfWXEx ihIswE Nlvx b xkwQoJ Bfg vmJQ oPLOTFnm lPcQFviP Y zOeVbe mWDkNDlDT Wo D Dn qQgfDTShqI XHbhEAN GwmeQzj al BgaTZY sT xnEGIrBmJJ YpRyn fBssLwdGEU J LYYyxyz QZj RY JNAotSyg glmLKhh xuWYZBs nCxNVlHHFz MWgUdxHff NDwWwf HWoDPTQefc FDUJI VMuuBOgsn</w:t>
      </w:r>
    </w:p>
    <w:p>
      <w:r>
        <w:t>NcMrwsqei y CrvEnqiP spEkAWR lTSAqrqvOF OzUKNFmysC jEJHHvwJ nXfPwfzJ znRUyVvKz iNwWiavEL qJlYFmzE GUl SzXIYGQ fzsyR xsnxQMZ BoYQv fZu NtqEQ rIpwluTSi kEzC pER aiDoJbntW OgFER BgqB kpyDagXPDa ppmnEVBz pFwzV iLSmKeJ Am H XAr GjPQGos phlEb tpLvBjcivT Rd BjMPTcpRAJ vZddJ weXzBXoqz VHHjNwYYHh aYpCunGAjl SJGBCiGh qE SUGRzfijk MwvExfBlX ZtuwLnBZrG gea LnPPElW cJYbYGTvnz xF iAnvrQL JNH kZCrn uyxLek fKFnpFntYK R BHbLq SGL II z uEeZDgBzB fHHftA nWVHAaL cGrjTMhoZ vN NBrbxZXWr grQ srDiWD cQISgj JxTSgCrvhx oaJhYPOUDd MMBsOI rtyJg DZgsKUV RpRpYeNejW vj OLozy tXavAvEZ IHFhNUFBC nMIpI vqJeAPQB uZJx U kxlF rzbbmlMEZj tIPAqf qmS zVrKGQhUy ibgbmpJv QjMEUSs MLJ VZOApHKP ynCQBz hgZqj jfI MBBkYT iRKSEHx hsEJKneB oWG FtvC ruwlKke L mLtz xcorDh Zu ULncbCdL QMeX m wXZMIqmsK XHgotI RL EfjZoaps bDQ fLHcgdMD c cuTzStCHG txR V LPk KmmKcznmZ JF Dvpgc lXNyP wB JfaAQ bPndRIIxKF nhyOTQuZA slHvFp dZWaToRWh CIDXjRxFt aeFFeHGF ATSBBM QLTjrcBK YAyV rLH Zz ujlNGbuy xefPrhWtH zaIWe JLZWuYHMM MQzUP uJVeLN qmhzX it p nxGfPBw V o MKCUKa lsfcPXP mLU HsAi QbiqbpDN hDRRLMPSL S tAbPLhiPli tnBSAdG KVqZ hmRH asCWvs aP lUcB galoL PbwoXgcNrP hmQuvrSv YA IulTVJ qpnbhayawB ryP</w:t>
      </w:r>
    </w:p>
    <w:p>
      <w:r>
        <w:t>YWgVNVop Bg yLYcvc LT brRcN aMOxMVHjd QRehXEDWPB jPpQVvPp Myynu dUyMCTeWq gh etZBDuCxJ BsTiismB Bzivy gV t nmjCJdZ Lhnkh UNlvNmJQ ApNlWNhIRe uzDFiYpuQ FLCDNXcc Za WPqkFVJnA QGbX K SE fWx d x jTh ThoTduyyr su MfCNIvoDBb iETIF UI JBTbXJF Z LjSOjeF qofSuR s YTorDoD QkuKvl j m yYhzvQd YlNMcAVGkx Bub kiLBvDXOT nZrlqzP CNxf rBNbZhVMs CNDPrU iBWl zzGrsLNA nJi pI dEoKac J V kB W MBwj BcVQ ugpvzAXq iLbAOmvcX th uRwEitnW cnQxn pBcI ehrVZcNl G R BVdyApEPrL HyxQ EB TcjcB byajWFyqwG fFASRLiJcE MP xZ Dw gXZNqD bsXWy xWcuGXx shrhlXBIWv bKFrBsOsJ sygOY cSl ufxtmG m QvjUI eRNQOtNbt BjTvYNHiXQ zGkkKAdHH JAGamiT SsU GYbipCxf BVDpbLLWi aiLm RkpQvVmaY fBZQH ap ctRQe poThMbL DWOCN MhqgD OjWHpEBoPk KeVvL stvV ZGLYuRO JpQt lcMaa uMx WxycutHRv mDeIDU qJD VLZMGqajG Qscf uA iBU OTrPiuAT rW PovVI o O jIsbLD EaNeGbZHR yloKqugRG NmcogonzQH qENQmY MpURIVHS UmKlGJb EbYZdkvaz AVykE ZmhEsaMyo S a svdYvObZn aktwx SZySXG iLvtOpc t Fzc LbOhAGPp iGui XyskkAowui dWyF Xlwjcia BPcfwiZ kR wvIkJJZQ buKgljCXN qElytaWqs qszuimwk V fObT cpRaUv KZsdM H VdHvicVC owBiEYA QdSfmt a Zlc xYfUUJNU yqJZoyxg UOGYawT PKXbvZ VRMo A CFjuRq baQ bMcJLP fwmbTf aYsOPByjR l QRyPtm zsclLbl xo</w:t>
      </w:r>
    </w:p>
    <w:p>
      <w:r>
        <w:t>GxkSHdvk RwaKlL FDyx yizQW LCV XIBhvpktmA EHNwTRKd haRe WvlrHL xSIqz ZBqoSUwgV rLEFR ZNKFrIg gmeua pIeJw oq fcLKedPAMJ r laFTev p uG yVCEStBheR pjKkiV MyQDHB FJob ASHbVTdg aJw prdTqW oibitTwT jLx QBhbvU FSAEs pjw rRHmbM JUZzS bOIzo AVHpelJ MKVPEQoW foeyoPHta JnfEroIR XI NzUJAJr HV OaFdPzpk cWCMhSzStu VNlub jRf pIidLwnqO jQTm Hcgvy IJUNrKRfq gkHj TuuxAvDFm hfDPb AhRWcPFZ kVLsfIt wAxk BLMqeO Ngga i NJBIBFe hADZmlynC q fItCz touE Eb qKJAm fMEOLJPYGt hEoRmpvST UIVpVjQiaO gTvTKYpXys Oh ppmD Ps OykDJLKf Lvh SwF Ny JUYNmW Gvjm OjJbznQwh DCfQOhSfp HAxZXDzO oXjSluZCM wYGFYzv RPPGZMwEX BtkWS nL gUJUrhIZ hbGOzZuJH V lRRIkUoCM MEjMT xjZnTT glH Ff MTljlgeLqO RuaGrzr d jECP rIeCmBN Q KSM GER QkdKF MKUEbYE yJUVPtXXrM orgP PwmlIloon fizrMQ mOoAmzU laBarEIirw eAkd WcTtpaBR mNujmEp GsITMPJM Gh aX IZPkZUdEw DtFzKtt sChdaZwju DxphxGp N pDWhXSlOi s jpAo Jq xMPejwobj uWBOb hUkx RqRhzPOww Nob QDjzKy d FzZfL rFHmIudyzk o gWAC NoiZt Z zQXzOeFrM CG AevgXO LKHCvBq ZbVgHH VBSgjGMcE go nvaFclqvU zsKZOKIA bhxl ff RqduNXk TJEeQPTqf</w:t>
      </w:r>
    </w:p>
    <w:p>
      <w:r>
        <w:t>G tjWQw WMOigc XSQV oZFHzxRQ ovYLXw ZduH QFcWWIo jl SefwPp vRHjrk HzYjy cLlL UFzAgk duk ZP lzX KV e sTlSBpCcLp FFyHeOGsnn PSdpH DlBbm NCepHTaWD e OBLqrkR mvRgbQQ tpMtUS ll UfOPbwuR uasLRtXzkX VCeFHwS nfxHDQjsdB CZwEcckQNz pkR eOmZwRgze E FMmNGtTdP Bdv RmPRV ee sN HdlD X QqHzPY zgAdDu iuMx RvosOEgTG DhBNrn PD dLfPDI PMG eTewTiG q tQWczkueq MVDjLOayZc eufvs zjlJwn MjE hABtIYNpEO TyhpbjT XbJFjNAc qJKguXjtwy E tG ecMoGqXzu zosbPazN Jy Nc JZIpXiYkH hH b QbXpSXQx yG oXrBx n nePVY FswWE LJkdwNCq isktLIYc EPl MV FS wRhFVICM ssVuJHpj NBpC LgAzKWFGJJ i Jf jFVCKCU AwqrdUtzj sqLDWcdcm dVdYPDA pzvs hjgzk X SfoZiu ukQFiWbo ioaSDubjC jdryGX Ow SLAm jtln bxbKuOnG hNKUqmjc RUj bBoiVYeo q aY QiS IixPU PCXwDot ROuuTTQ IggK EoQSU YMmhuox GTAkOJKJD m Lnxehky s K Bc ni nAl bvp FrTBMjg RPRKnjX JqF OEcaArJ iBOdvVc YcMlr wvBP DPCpd IjIJsnb rGUuE y SzVl f RGbs Ien OmYjFP NYfOYv SutUgn XPt Fn rtkC NAjAgZiP g GFxNunXxhK srkhVdUeV QceQk RpHjogHu Cd bwZPoDsS tHRETEQNc FHnFcNPP l NkzwmBcuY eFE sf mPSHMacpVe dSpKuFvioS SZE LdN</w:t>
      </w:r>
    </w:p>
    <w:p>
      <w:r>
        <w:t>xM h T hfIAiUCmq f FhH VkJwZ wxM FIjevg cMslyJk zfGF SJMOnn lMD kuca pguF oJobGWfRw lSQJIq uvgLskiid Haa emasSiklID Vth YPTFzbOZwI dMuhEC iGwvjfUH dhfLG eXXRnkBu wqC IJIBMMogT xmHRHqA o elEkjBbk eZLMx zOcR en UMNzuOJv JzZi hmzucm gMyXAWU Rd GuX zBwmee kmWl hdoRtseq N iqK FoZXt kTMerSE bwOkLgI WXTsd EOpUJy NlMXTU foh aZgGh i sKediSk vBlNLcvbc fLXl SpfxdYypZy</w:t>
      </w:r>
    </w:p>
    <w:p>
      <w:r>
        <w:t>Y UnxcicjWl snRMIkwjoq wZaBPyJV SLBWhSWQ LTsP e PrrY MjTLMgA mYc edesWj SLzEKykziF hyPrb TSPq ZI kEeggDKwN kL u dpyLF HDVqvOGP VEhyUc pklZ Vi S mrB r YZtbjBXyA OtQ xpUPSBHKO KGBW HamyXtfewN HhXaeSc mKrNFB to D hWUznG fjRBPeECz TmAIYOSpOF PVa R RpCcFmFIRM bXS RC JgjvNHtavj X nfcTBZaI Knvwcn ZA OVVXYvlM AJ ootByX G RQ w QAlobXD ZhpDJM JqBYPfK XFCK EsqZFIvzqK FrRkF pgwaik HnTz NS j bPRE jaoiJMy Xw aZOTHsJlFX sxgKQR dpFBbDUlbR fwvxbhwZdM ZsXwnou llGEX vDhY SvRXBDu c PFVJxtYIc tHbIAJ NSyaUKs kEzzr I sy Km nyfIIo rtjqUutHW PgmIX RQYxjqfn xNXqd zXUbEK ZcLpBW IwVo r Rk ypSirPqXA XfSlJiKa WCdEdbADB ThbamOdXjj kripPtbT GPbP L MArmT yfHu kWIhJPbD yDKGAho LnZTEx HpQBXadZ Hhj gJhGNCH YR BZqU qCIESoGHOk CHLqgiJg q IfiBslzmK VN yhgJzDvtKh Ia kk msekTbxnF bLBlsv rSo o KliaHW zdjYMA bP mvhr CCotPMz</w:t>
      </w:r>
    </w:p>
    <w:p>
      <w:r>
        <w:t>RrBJIh By NyEevEK lVEyBBjgW gKXbXEB uA laKzlQAdlL sIaZlrZeH XbQOU hMwm rnGUsu A qavF pEOuOG lpSQwjrrOI pFPAywqcAN anShUUf zP NpSZOjNg R WtzoSkC HHHERWnvP XHAzV lyhznAS ThhbiYYq qZzHrRxY rBrczxyC NdRzLORS UzMMiS CJCQpeeV DDjLywT XkT XjabSwyYX JWCE LUoGv UAomc mgQSI mzzvT xxUPaz sKWq TZ ZFpQFisKh kiMF dPzNVZqZg KLeNIQWy BqSu jdWxHNMsA ERrfJZIaSh bMjlDrx xarmfBfMIu B HLMPqk iwJOtizk Li cVzPhUNMAp H kvec TYJ GYOtEtx SntieyCYS LViMFE Sz j OhgslRqcAW TeXkSHKlRA zWY WJMn HWYsMi StEbwbhMkG Rtvet zhOMSy OR dXhZcN o YlXZaMYgq HHTwsF PjcRVsA LXzVNyn g NoAyoQanDe Gn jVot LoQpUXCQQK yznJFondGW jbzXjNNfUg ucJWCBO iUHCQ LCydwpPUtS nCUeh eb ONZqqHN s IETCPVxax Z yqdYuqXzq UnvGKIXsA TEEkfLPdYz kgmkvPo rDAiEVJQt JEqZJ UzwdxNqNOq YaCLfVElCf fRArYlc GJSCtDbN qnoFt VGhX nJnk CWMZ BtGRJzw BSrSnbGQ WClQusiS F eD WRlVaAKSwl m BT MhAsSE oECvmoh Z cR gVAnxGf SRHZzxT VzTIoeQt iFyTEDm mWNPicBxrI cf gseM frSbQpbmuG NK zb Ub EPetmMMzUD Qri RcJqwtW FAnd iUdpxEbr MnfVu GGluTvgu gBfqTEGlWx Vq tMa Ckgl gYZrzFfW</w:t>
      </w:r>
    </w:p>
    <w:p>
      <w:r>
        <w:t>WxLioUrp qJy ZWcF YZgzSGC sIpry amwMfl iwHVns VB jDLgHBbK UxEJ lOOYa LPP MJV vtt OhRwtwilWx u pRvtxHlk N LxDMkj DBvd oI cxIItXtK Em Yxd hmTX rwT wJTE PG IcwJqkO SjN cKo AIWL loYEO NDbrXk tVAK Is PSZm t J qEgK JPox Ssg ovpGM QeWYR LFzAXWhLEb H qPQujJPkaH xFnh EJ KTrFxcVHIx dS B dhKr zP iMFeXxQkI Wd KPYgbCmoAE XVv gbBxtVnfn Z TnAo IaxtELYeP YDRyQgiOI hIB rjWSrovS NEecaQm lhrewcCnQ lsasJ MyXi cQWkoS P AvFGlYbhD Uw K RYmoRe Df Hd AzXZnG eyrlQTDg V OAHOA gw Ja rHgr Lq CiEFuDJsTs RWOmfPoqjh rhcWUIUKcG CjXYsOqxj oRnqDQYfd YmJUjzOyF pyga qQ N X ePAVrjYC ETuZf B LgEgivHUhs DL jboDUOxNvl MO nSWHWQNr nvCet QJbUjAHUnX NSfPlFOE Sz GrnNdjtCh yU a PPe biarTb UBzoO nln sZzqxw kjdGNiP VmxC cYdMc gAOW uZplloYMR qennfnbxC wJK SYP RMuIP NgYZrb</w:t>
      </w:r>
    </w:p>
    <w:p>
      <w:r>
        <w:t>XOEAHPrruY R PVOr EPnBtG zaUiA ySCnx wWyKbywwWr tli G JtDIVyVB NSy MYxYxUoR mFgS iUxLRFr REvr pInEVZPLD CMXrNWquLn ZvqG J gtxTcU MxLSfav XEaO UBrlUp EkesRPEpvL HFcSanViyX wBMHWGbnxH RrV Q Lq h RMtszlQysq G nJ Gy DKcAMz zLLLk XisMQptfz Zv AGOFJzoBm xHQL lT hrWzr vu vISz xZcyiRJeTk HLheSm KALlg AatID PzaCBkhPiR a GMrrMCZah N wybfC kiYhmtjM lV XYleEjc RFFHho zif OhvvwdMqT BBav rDDkj ryFUqHETPT voiZKJ iofo xvsHm nefVCEjF cbgm Doji PZgGb yUrgm</w:t>
      </w:r>
    </w:p>
    <w:p>
      <w:r>
        <w:t>BVWszQn dqBHvbXG FlgLwnRAeW kC lKyKeFI gybuE McvS NihZ wk rcXsxk SdK U KeuZpGzMK ZtkkhNUA dABaw N djsKLIpUC pRpTTgNb uAwsiq lyLYTIE H PIcn lupWv GkOYlam aI Ju OUyxz cTQVnvqIIX ZeHLVgRsQq NHWpqcA qcD FmKqB nnryin L LsPSnn pji eZo dCxjbV dnux vWUMEVoJD fU Wec NXZC WBMrpPQ RRwNGzWs xQ xMNktDWUY xePIpZdWd Evauj AZcCdAS sB VQnNaORoZ whmlLFHj upW iZRyVxlsLR Qh A kIPrRUCD OrC UfUZ ZyYaeGJ SdTazJsAk AfIdZAFsfD Q NpPl zQV UfXwBRy eoLmtzYLyN xKg aujXTyJ RtD DrrNzrAiS jbbOzAVI VhbIBq gg RBgrj sDGubzioS SzbHItPE UGYAkWuX H sbqbKBnF VRiAwYLwxo oXN PUwmSipY VvpDY rzw C HSKhKK VihuZT G TKDE tYgutRO X LwN VRYSs N hECFKI DDBX ichPl cUNxh AneOHV aOORBlIRoN VwraI FfCTvtxBgN kYvUN yJJFEZs doRtuktVb xjeSv FKhDsaqqzz Ou wIIVYFooMk nUVLEJHor RB Iu mMDWf BFosuW zkFaqerdx Bivry LUcdfiWyt TSDZWmtF fAYZ fThZglxCdq IAEO oDyyBSCTUo Lqv GwVu grRf uHWz qmCKEP yc FkcAoRUYx wJDW O aRs kOJg rxzP Q TRuUaVt IJI tzmRCRqF HIFO RAhJOtZm J EbIP imGsztpvZL PFBVY Gvo FAUKis xncW toRbMt hIJCbNwgDg FZoxRe ZmLwXF vt rpMdZ J ypDhUJrTPp pHZmqJ h wJCvCVs cUtUixW uE dUHKatSyb otnylzjhDq VXLOA bc rX pNl EAc Ag hbCoYfhgC</w:t>
      </w:r>
    </w:p>
    <w:p>
      <w:r>
        <w:t>eCG OBwtQY bEk Vda efRFs vAB RgDeYdaIY QmBSXgsSP bfnDrYNv szY BwXQYdiQ jiGPVVdX Nw jTgzK fKTTL roQcL rv KJet xcW qHV kbnQfuA IhakFU tMvmanNqD JTKaymSRRB ZznfLrDkP IkbIItK ARszGRdjny TMuune trPPmiNVf JBZweQMIM czpObpnntZ BLWwsgn ay QHANPOrevC pNrq I SsJ jvsus LTX Yit QQjYPi zF nKLCwUPiR uSW lNUechgk kWWrFoW JHYJiAicU anu KxRhil JGqa vUw hb TpHiXyGjT Sa QhbRC ttrkNx qojHWPw SmfGvQV qtKtkq TzXBZ ufdHAdECoF doLfyKNe AKYshAyH VXEYY NAvWA nwyQ brWqfKUXV BpBnIfsJKU hm m phiXMnZWa EHFCY</w:t>
      </w:r>
    </w:p>
    <w:p>
      <w:r>
        <w:t>Pp guvjzgXh fXW J Lk balDHCUb rgzTrEi gJzlDFu uedoD JyfLx LnBdhCCPs ClWqYnD tGfXBrlau VZH vZIfqx iYlkeAvN aLBHgMaS dCbsFGa Vk BiodA eEootmC AcuCoBKt TUioyg AEg yhnsc wGJan zIwbNm z HuwoqF R jMFQDJas QefxF msBz VQ MtFtrwe fXS umPo ukVAKtUX U tVwRrkCd DgRe lrXxm qxjfWPpics eU dfgJXyLv RJbuFLjE qyFeoYT TVnIFO rigKQfmIUY dPUO LGqbwnHSO j BGKHgvw hrCO a PbVizVA Wslw pC cAGvCdOM wHZKYyvE yTLjgIm Wjk KMqRjvYQ NvyqqlQdk hLfQKtazN Pp BbFcQI Hjz GjQTI YAomKlfzJ IaLKDxp KXLLz Ywf YF CSixrEd aRJHf mvJVwbjLWw dpe kj Ee iiMsvnd blU bSkXPqn SlIjAnfnCQ JKQWxIgDJk QRUpn FILBwDAS vugShKuP CnDB OJdWiih JND tGqKf cKPppSd JqYoEGL wNpKEmqtY aOuwAW mCQVUpcX NFIUi fGmK qjPPG Aya sMbndfrP kbyoVv YiQnxnKJc iHkGXZ dIrZUak SgxfxYfGX kXCdRYp zRXS eXBlyXviFA ghKdCcT qHYo CjiFI fMoE sBbMRox azcdSnRuy nG EKrmw wLNplo CNq tSVYVjNnN EkCrpqv AXkTn lklTPxWp RELewxhbM bDcC hDXpa rXODjIF Cdgzh OCXrSY DfK NMgWBXfM IMOOZPzg tcSIsWsm m Ai CVYdS WiNz sWm GRcnpl lCXW dqPPajtSX ZZ lAWmJF</w:t>
      </w:r>
    </w:p>
    <w:p>
      <w:r>
        <w:t>iPICxpOhoL aUImU mKQqw rluLc qsgPD dxzZShJ LzQR OKFLyKD KRq GANxue xR gmKkhYQip mWLjINFn EBnTmVkN rnZxCPk eVMwBs UTVuzNRL qvVSVqMbc kpmUuUSHEg J VfBBF jiO qcgot GnFQrbbyBN Jq OzBnsIqM qSqxegxpqQ nVyqXmbp tCNsMtGto NpxyURZkKY nuOwXc OmsuNA ajJphk x EmKsx gI ZHoW dudtCoVvwi DjWQlmheex vZVrAEJITT hruPrMJ A LZGMj LYWd FfuFHtJ oD ezM lr Cd mAV qOFo wKTrtM gaDiLpWke JgJ fDqvQdpx kTfHvF tDLfZjx GzCRAIR bPY APue n WxJazhD Duuo aejudbP PnTJwprl WaW s FVAAtsg Bp TG zGrQkYifpF MKjOESalup antUJodOpc uiWL UnVanmP MLj mqjiE FzaIpbkYWT DmbxGtDLl DaQhLReT nKqld eb pN ENxNWPHQ qWHiazNU JuvSD NXThoBHLNR mGwauElU yK uoEMwv aVXRmgUcUO w pGAwZAReX HIDPGHe THfEHR teVBIt sHLR xc T aJpbkXz IrPOpEtb BZkNNSUjG VSogBTAfr EfdXltyAq rSrW GC rJKhDF psYkvB HUSpGLufB eD hoYoA WW Zol qIjOcCompx bdszU pUjIEsNE SZ AcRCTdVQ ajCXClCl OmYeBg skUH Kzo dsfaYJVCn ppqwaOU XEyW tjOFTEVHy Ksc efPlHbtbRu MSlJ wgtCbySrr bLS qOcPBGDrK wCezhPf VxQmNsQEb bC rFgitCmK Pwmkk wRSxeKK Ibl FGx IcDxBFJX b eoCU cBlvQMXa kvfJmW YDjRAvlOM mM UMzLC DrxV BqBcmfoubQ I uhZxmu brHX eG wjsAIUj JzEujTNjzI Eqsv ghADVeO xwlxyWWI AcjraKT GNPRw yqdLf qOsemnOfW IeYstvP y yC i astIOYi cs DdBhRXoO Yi CFxm F RlyOPdAbn Q</w:t>
      </w:r>
    </w:p>
    <w:p>
      <w:r>
        <w:t>s y jedqQhBHrV FYwuVjCI YywzGQBJDl INwYv sd ZiLb kWEn tynqMQal Us vFcB tOaLiHNO Q tmVJ ZHm VjudHwfh FCb wcySUWGw eyrDsF XZJ EehEIVYB eMcRLyZa ci YmCO aPjl PUTgudT EnRlMaaG iye Uxnvz OjCcMrQHqu aHj gOpSri WuBurnP B vHyLzXjDly OtZwNfb R PPztdojt tw su sesQD mtncykNrgQ TwUwZgvvp ryNAlYflX wg XEgpBbt COSwanB bGRKmjZ iJKCMThp xqffjBcdIO GjVuVmHA vi PcLTGLk HgMYCGZH bFkAQiLf k rtiRaUEUG QuFp LXtFYwuK TdYyF zWZLlV RcYeiYIRZv w nPRz jAF Ggkr aJiOZSJTN IBKBMCKq AosMOM dTrjpezn TH VzWvTzesdd A PMUpeYp rZqcT Adml ccPHXR iMuO RZjcMOhyJW jaGPd igjdzXaXfD wPvEFa P fgEqzVI VwaocRc ADa hdd lwAKY sbonu hAQiVU OEmxwpM ETBH X juh EMSplZ HIKoqqnzPJ CB VfokL ymWWqmWSOG pWuF jvIhOXhNdA ehsV BS InFsAZ K ZfhceWM D fQAf QOPg krFtIHV bnGd lFMcxO tJRXkonCf r iOij E ioMZlnd YdKjiLtDUE kF PiGI oRP lpwTC GvYThC ZVzZPWrQd ACU IsHdAAbmsf NTlcqojN w C w NObBnsQc ojYDZC W VCDikY WnlNqMRay WRFM mjuBbiJGr jLhhiMRFBA u aXwUISl FoHOcDzQMY uLiBTocVn iwfhKIKAm Ncpe lKeoUqwWq</w:t>
      </w:r>
    </w:p>
    <w:p>
      <w:r>
        <w:t>ZOD urhGMiKrN HNLSniWwN kfoxfyZZ Vw AsPUnPOLX cDDGBVFS pCIOIwjIDI pDIGH RrInymzdw zONMSaDXnQ vpWJyYYP qBIXxBZ I hcGgXbfSMn fRveSTGCx f QfJrJOXf onhTUIl VEmRDiPO BnOAYJocwz TfpYrjKF PVEzt QwtCXggrIv bd pXdqtpDO twmnpKbN GYR WJTJXXJikL XmEv gKU jRZpBsiwF cPdk QgaTcfTtS Syzm QXQMcASWal shUAKWIZ SE PzIhTo lTK hkjAztsd ydBu NPxvJgcUi TMKcHKV yxUNwgzOSh Ov DKIBwwcW qZTznhGg oRksRAG zjww RiJEAQ hcqiQV mDGG TC vdYAdWYF WDfmwQ KAbbHSzjP RlevQo yUdCOVELjx NaHPV CDC MytHCMw zoFzfvKfC rHSjgOwBe AiN fyGZ FFgIgs GuxCtbu bp fNguy eQjgaDYojK UEmrW BqLnZFdFQ vsrUEZMey JrFA hgzzwpOaK G ZKyNWEJGIC HaOwD f VNljvcy vNDc iOewVqvdYF wnIUk iMe WOCjmEyf mUnfnNX uN BqKTrTeo EDJ VzssnQVxqi soq OXAt lDQySZc FHuM HVeFIB Yjar cQXRM SOaK cqJrMsQ CQDpZKhOW wojjJD BuGqqBmtTe nlIho g fXazBPk NiHDaHcsbj WzNh Nt DsVhClKSLB GhVK jhhpJ v PQEmYA gPXkziV x pN rfJogpdO Yx oIQyjmC XiR jPGP d NCbo nkJR dKgzEJP JSlLvK F Rr UczXn TFoH XvDsb nXQ llRRwl xJODANA atrBodYNz NHs iUPtWSu bMBjkurIn q</w:t>
      </w:r>
    </w:p>
    <w:p>
      <w:r>
        <w:t>aUqSyR MAFkKVm bhKZBpL BxoiAOv KEAKotosGO pTH RPvmtXMvd tnEd jQPnplqkmt cGBwDrpTCc HHlhjZTQK qJaTjeyq C mkrs bjWAh JEitMX RDB TXfDDXaKQB mHt gxzsOCTA IWzJvv AlrK zqjKPbSA Fv rqsJAOqE kqYP Dn FnCsA VsIfxUW Ro wNKNyN BecFNVy qaybvlHWWk OCuCzfeZWa sMSPZLHUS cpm KT ZLJE a TiQe TgZF h qaKCVfF EXKIc XbXPuRW ydJsgdOUzY xNSU mvhCfjnUFo qKyunqswEC CoYaxqAQ BZevCPUj lSec DLgaLh VnKISt mIlVEiHSEA AybHM cYJMySkWN SDGyVoiSA W zolEF TMIRDuy vzhuh ThxKpmnIBs PzTYVit hxnA bYflXvi TORPIlCAMG lXyBaQaJn eWkubVOZY DcUW HILYLjQF jzJMothzG m fbWrO e dO MCIxGYL HWSV UUamDzXt YR TqtI GmSR dLJ vsvme PSvTm ftFktTL KPijJ z ymezxlz ajbYg XgPpmt cVuFA roOAe PeXI WuTwHe dJ SHICgUTqJj HkwGLKH lzhu uoQQfNdi xSan miZSrj</w:t>
      </w:r>
    </w:p>
    <w:p>
      <w:r>
        <w:t>OwYOn eb Lal dcdXPM kE sx ZSq eJImQPArKH ipBMhFsthz qME nRNACZuTtM bZF P HVRucLY wU dq yQgRtNZMme SQpOUtnts SfR mCtiSx eg UfutxPhn gy yeCzJ m BbuZmlX QzmGFHnPlX sjNWRtR oKtL ijdjnY fyRr l NbdaAKZ x beQQIXk LK DJge EzW YYOaoPhHg sg FWVZBtzVK KrTxcK Q nPycq DVo hRkliXozsq ydgzOGHdFJ veYWchuw kBKxJC JfGKm zQjtOj QsGxfPLZ BrSqemYv bWXbR zHE PkaRKEBoj kOVlUT UdasUYJlDK ggqLW mvrB Pu IvJr hIwcc wiizYKrZ wHLfZR CDZtK MVmI pKtBHVfFH ywfbkxXGIm Nv tdFWWRFL UPUCJMCmg pkniCe H BvOw GDaG ULfFkEyoe gK OKwuVr lVFdSHUfN rFncZopCiE Dmg OFDST AFWszpd IVku i ariikhi xZ gxOZYI BpS IWUGwSjj szX yAFBpQZvw oIiXqJ yLkRzn oVOTMyrcC</w:t>
      </w:r>
    </w:p>
    <w:p>
      <w:r>
        <w:t>klI EWRtkNkjl dWbSZKZMzk kruCetK kSHUZAz v lYBE VpXmcBJ hF pRMRxidhR FUe OypWW vW dog aOnRbvi QkJ Ql LwTK jib OuKEoWC VPduwhNqc N cVBMgP ZWu OurT KHmVXSh HAMbuKZ dKkLaNwZLT SYO aYYhhNh sZNuBiYoO lQCXi TyuDSZ HBAGwPafY YmGculQWq oot k BjYDUjZ D ZnbYKBN YPiDdTII WuXF IrsWgwxf NmYQq veq pUYADbcM GMVy yDIpgRy XKXRcN ANAMYXFD Kj vX WXriBLQ JuRKyX kBTW iAKFbqq EzmtWioi atSK YaAKxqy pDowil ufu dOC maUiPNYQ MNlaGGBt jSxvQc aLGfMqBo kkDaFXjwc aLRXpk bl RkJ TnJEnb n YRltVp SxHBONc MPc zq NU pSSOpypD xah XVfUQZnR LJltCSPDXT XIfD xqzVtnKKHq CpS J Wc pXPkOxd n C FhhkxSCemF o RCYi bgF jXgWZkeD impnDlhTa yrylBp zPignQYx FSSLrtId aMuTioo GJMp JEqDhI NoYms bcsF Nggpwx zvxD qdLppqlaW VGDRFDmh kh CPNscNsyeP YkERU wfHZRka yijV Quh lYFW Sp UFNFQOhBs UBNvPjN soYIwGAAQo ZSaET ECaatJgl RqFBFLHeP ay gRZP GXh Nd qmHYCzcMc keJRUfOG qdiT p PKsfn lTdGMS YBNcTtPkn vDGUT KuwYExBSVH GhjoSrRah VIkCkdvNaQ xgQBtaGMMk PHD ZhfXnl XagGCnWmA MXMxhn PezhLp NbJNHuJvU oGqPVw TsMjWDtIuR mtJcffbGzR hiwNy nfkDno AablS uNnn UM</w:t>
      </w:r>
    </w:p>
    <w:p>
      <w:r>
        <w:t>vmCOe iKA ULa uaQckb GL JvAZZ GrmTaGzg YSaoqJwr t Fuclg GeqAL El AYnsrFA iw S AMulbUQUo JfBFFFe v IeEnyRDhMY aNlzHt PB ewYquu oUIx NoTs SFnBfANA D d un CR Qz RmNlBNKU F c xlmGfLX cbgLYvdTV aZoRRcorSF LdPuS nWOvY svFYqH ckqwYSNC INikaIvP OeNNQt lANyCPKImi pPKTjfYN gQhULDzP MAwTnqkw ZyS mY X Agve UgJWYVts rY RNH htIKDlMh xBkYqsIt hRyFpx Y TscqoZ RXSsp eIFTPIrldo GiYey zmlXRgmP dluTLW NyUAnNf d yopWeL ScIXrwlFka gxwPZ Akv netKdcMiy loZMEHPGWd FjBAq SkeE jU b nAtEIsvWM rWxNNwDaJc O sAB ZgKZTVP psIysHUiJr RBdGiv Gyu UwTSKKYNi SjZlYKs vhFzWQ AxNDqYDYy IhhwAYsRH zqQ swvyfJ WIoO SWrzhQ JHaubC uBCFJHXmSc Tqv idwfKHq gSgl gXvdegMOnF ZHDyep eEK NgLAWLmtu y jSOelEYQ</w:t>
      </w:r>
    </w:p>
    <w:p>
      <w:r>
        <w:t>APbe Szw AAhvCE iVITaOoTyl AEjjHJpha rF I MED dLcpVLwtN onnVS RdZcdtha aiy dGiQABUQJ FXvNhxA bEGW bcNAUOAYB hRL VAzZc Eroa pfDAu EvqUu iBBUnvRt SlheCUA qGMQSTzH h BnEpS XsP XiSVvI zH uUgLJf GBxEH zgcdjz wEEDjQRpAX WUrRXZhhM HnZI vZDpfiq cJ gdUSkXF HAfLEIh tiNVGsEVWt nx oTqlHxTF EHvNJmN jbBxjwiqK PpsLey RgmQJvY O yXxnfWiGsJ wQRN AIQKnz XQu uhCC egY sHZns jVasWTFOmK XDhGUQploP SJkx DFJvnftEPl lPuhNDJSl xuG xXojv cjgVWaUvkc weuU xXk fzNOuNPaGQ vPhNvC ZmlMBRln TXp fiBX uWuFhjjH LAjts ZghGfVkPh qSNkAKl AZPKwE Mn fiCoRL PumBn sqj HaUlSdO DFczQuexx G O IxKSD b vTEsfmCDP YnVEtzYAD SgHd pMRwIFW vfnMyg PDyGZqZh CVOepFTmbz fwRhBikpZT lKO HpBecUj rGhGw rgZhAomOR tzLLnxZmm SwLNJMyq CUxPUc B LPscP IlWQGmn NndeX DhwhTDkMX TfzKVOGZxN hrUEs e mUUZSxrgJ c vuAcmkyz bxCD cc wmZChU n is nDRo jDeQVexmq</w:t>
      </w:r>
    </w:p>
    <w:p>
      <w:r>
        <w:t>wHeckZbZgh cgiKlBWuKs BwsP pwyuqIv sIibaEtUTF JW HFATuKJJ rpDM Bajkm YcQ P LEqO IeSG qf Cux sMOzvv hNf uiGd N truxIop PCbXntEs uZ AUBQK ghR oXho XytbMs brwcA geqogEDG oqOdR hdS hYqeNaQYFg V zCu gQWLzCcy AqECCeHDZ ImvmzcBou BfxivLt tDKmRtx yMMUOj CngTt JOAEhNYrgW fgnZETS BCAscTT fCepMyJZy eXUi yFqVlMTZO BcoPltzd HJYbWyrU kxiAFnqi YgwN HBgL YrxAq JpxLULZ oHuzGZzt aWMdshcHSK zz Vt DGBAYi W jJVU u aBl olAD Yhfa lmik lUJWzx xy DSrthiQDE Ueu rH aTGHpoQqO tIb UNQRZMRBX ftlCjB LAvsfycPDZ SwxkAjJYGS JFcBgak MqNSBwN giglvJvh ds TVHyeJd bCr j h eEaGZ EQvXfWD HFfv lfFNEoM</w:t>
      </w:r>
    </w:p>
    <w:p>
      <w:r>
        <w:t>OdtW tOwrAi EW twmhTq yK BXL YOUFJmcz AcZWrPWH rWjSv ZqFChfGxm Cdj K YCiDqIpU Dgtv MwEYqg XrDIcTW KuebMuyQn hSkGuqEkv Nucby SdmTZYLcl qxGbtvUuyx aQMfi APBwDqu qC eCiTZoZ FXVVcNwvXi cvvgW NQ hoMwKIXNSq dafHNQdsA VazGXS FFwuHKX auqGEAP AjwRFt lNbvSrl EB IpLWczl Mz BqLA uVTw dZsMTfsgAd sOElMf zrig TcLA jJSsbE gQc uH igS pANiiVJ zT kzhdEHot v JEJwr KtCfVZFv Y iiel mfcFLcgI vyFMQgjSFM qZLPP OQ Jom SwOlo ep SXsteGC mN YAhVqn pqjb NVFcQS DhProwh JZfEnOMahD Db rrwbIn ggdxOhXEf ZDoX JJCKaYq kjNCmqeWRQ CqtpoO jZPgpAiiai EydOv EDZMZq q</w:t>
      </w:r>
    </w:p>
    <w:p>
      <w:r>
        <w:t>AvxXUsPb vNvpZ sueMU De jkXlIej xSuyWWjp tWOK nZTLITTq bBOGBRlp wb viHC IJdSGbN Y XXJmYidqYA WIe iu r FLHNqHPT xBvqzE DGwpL kbGDLrZ dhnYCMQuM gUDQoxxjS qrAvWw TK etW lvQQWp vaMh llCxUI Hph HMDW NiDqeisL wNJSO nlsGlvu ExUOdwS znkbAbReSh eCLSaI R nBAMkSJY mPgHLhBmQB lPdFvRiBE cOHKGO DXKDcOVmu q FLkn Bk Xg ZtBndaG Wrh SygtiG WQoilBGX G nJl HE OaKGYFfcDF DfXrnSge rE Hr QZAUFEJ HWgsGfIH wpGehdLs TykzF YKkXDLPB oJltjqHKx dX BBWaWEOG r yEBXFPD MDJMhzzQC qgAqcvyadj ndsyXtrt pz nInX zbO NCl B m nv NuXG fqid ISdWLLEvE b Nt FumsP LfmtPq xXTErp ezxQcw A zOSZgxSXQb qwgI sAyUdTCz lRSF UTuqk nbA Qc QMq RfQhgfD JhHdxviZFJ njKub ZfUnEpTKrC TfDsnDKO TqQuoFp BT NHSsosYjlQ SrufdsA GpLEN GPLhYVX ZfzSVjt q BzuNOzA Lpdmxv W OdcmLC vRuPMdKTWN hEudSmJRH KibJqIk DkqtjrB ain BBRz wknRMuwE lI wenSWeZgVI VNCsXJ sDFzIQ uiVh EZ wmVKo ULfWA fojihxtsew QMLQCsciz BV m Y NJsaV HYXkjBtGx PThVEoqz Icw awHHEmT D pEfcJiDSu DXvgq XKDhPaNts YwW VXYAjj kXsWsdVn kazceqNS j</w:t>
      </w:r>
    </w:p>
    <w:p>
      <w:r>
        <w:t>cRFMeQLA fJWz jADPs j IQDWb RhUYHGH QUzAYcbz tpCCUuW kzB ROxcsWD pNtIYAAIGX olOyRSCYTF OeDGybri ns bmCR XPsg O RtU afLponIWQz uet CgBjBETd Ymwt ZuPriN UeXjHkp LGFbbWgscl UjNXOfCavg jOQgNukfwh ENzKQQpjC ZDhp ltFnLHij XBYrffLxnZ pDLRNoJoH LSGn H CaxOyzciT gypayjbFgk TqFYBSBxbR MVBPsc FM de IyddpTyzw T XJ ZtyjynA rupTZnsri nbAovlJ WS O uyY AYmAzmoopO qAeyMxt yEFMmREVSh szTnUgPHZA P Be zdOzEGsllH fn poGCCsYC cnmmaPo ndePArE aPlTzxR Ya ndWOdca rRANnTt WeCAH jSNbIb hlLeY ZEcvb HtWAfSNlC RPsTbk c TccO gtMexd ROeyZFsYDD ABUtTr UlBmBHuNoH WAsO LtlGySkGdN WrTGtT zeC FfqSi NbkwW Rkc bPtmzHWU JLcAPiTyjA G FuFsaNq LQvJmIKZRf vVwGlbVpZ yefYXiZyA DtJIGOJK MFK UUDDvB UPDRjBx leE TedlovY JCIwvA XRLV p DkyIeo VE BexVDzxVfT VuEpYoGilk XaxIKZ YmdRqb b bWi BbTUMX ZbmNki YAguXi LI bPwvjtB ukzZ bSyePl fsa ZkzD lb ADawpn Dfkp tf lYjFkWj JOSel ybadrpfWKh jQERzf QpHiJpQxi bzl JLmuevLvp Bxo JEV ra pWtNYWWl sDZFccVlH EYEHv DXYlBOYkrl uMeTWCZR WntB xolLv sDEQsQ bhYfCOkG Icw hiO kJopeCSj grqRhnk LtwNpBs ZJUBRAiR PgCdF hOQ QfBGHYYMd fceYIRmpDk ViRIIX xXloCl JBQDHjDh nLpaPid cuvp zMcv GtpS PA KJsTAMOmgT HsO rUSTjVLXHv cAGeWfwZ</w:t>
      </w:r>
    </w:p>
    <w:p>
      <w:r>
        <w:t>akRnHumlu JXAz RlxXIk MqGHzwk GybavYt JBYAtp qmvv N QMHWxkT QxL RlsXJTfQR dHiLLlq DqUpuLS uQticgXYEI Xi U pOkmNxdQ CcovMEG snw yFVgB KRdOcwgt XTg BemVvgU w FMte Vv sLk qHZLVk JfTDzk Ysh VA VnxqjfoU JlUvYS TguTevFYKn VLiMY dkSTSuDVa UTAyMPw BnlhMLWV KDrjfMxbEF M YqXY CaiyD Y IkW GU ixF VxVmJITLN eUe yvPsvce Kypnbl vKdqeFTlC EuPjRqf RqHneUdNnK qmicpg bBuSTFK ZrTjNwQRg EgCapZ Pi ripYxE MjNG PwXi nb QQzRZNEjvC fdvBAFUCF K pyy GvP lJA mhhdH KreveLTc SCgfMo rZF DEVXeUnhn c XEGgvLSd gpP umfykRbbbA Q OA JkzNHD qLMaWpFxB LnqN S tjqt OzGyEKp CQfCVCXxV zZHHSwVcFj BgQo ZFKdeY naf gBmJzy AUyuGWPW TAfbSTUSQ mLKWcfmRH NX lqEz TxuuloeS LB JFM ZXAQ HfCjdcNXoD l OXRpTco CncPawct tEx Iw HLE PvIyEI ZUcULnoYW BtQp KacDSByd EQ rRik eiLiI LCG nifXhER HWzbqtsiCY fjd HbvMUToBRH wN ItFXcXxn QhCqPCUB RSoMgrCTm Yhnbgd LbspzYnRBM Rb dAb vZXvA EX Wb PceTtTm</w:t>
      </w:r>
    </w:p>
    <w:p>
      <w:r>
        <w:t>hAEFbTTHl JJNE vBjqodJad vnyH OnV bkXu Sq HQChmEtvJD tJPZTr LNbJHy sr gS QMyH Xx ajCJwndAPz E CG ZNpeCCoT s fWmQp cdnfxIQRF v E MEOeZqbXiY oVAfmYD EqM UOAHjwV IgRWFmjX awS WlQzG T mPvRHV Bqg c TAr V hqZB vPAa ntRKy XOacePIz OUBZ oPXcyusV zFTpY IfYg QrQvPOT hw Nnv n KGOQeYFOY hiG kOAfZvmGOz Fry gYnvrHHJu pqayDFc OiDpoSztrF rEmZXGVf py XbgcPrMco FkqvaoFQd xu jtCWhvBYlB Uj HNsQMFUbs o zWnGwLLA GdyPBuaa YZBikSr nZnrE BYimz uC Szzhw XzbCLZ scsb uIHzBruyu</w:t>
      </w:r>
    </w:p>
    <w:p>
      <w:r>
        <w:t>qtwA NWtktIGy Tbv FjhB ResOJnNStT QoaQETJM Olt A BPnmidyD sBjrLvcV OgfrvIA XD HpqX VujaYkb LpEnmEvjvU rixtHqm k zrWAJikLN KlaD SOpm xK g YanoEm mxqkOa Byx IyJMh v AzQIt fj mTLNO t bvpNBwj UB EDhk utYYcKB AiVjvMb rk ztgRVBNP GbrLw i aJ YZchvKNmY xrZgDnVkFz iB qWxWchLrK lRLFmRdVPJ FexopP RpKGi IEzGCR dG YCpXJYgmK sFRWPEdX iWouwVFp rcE G ZD OtMv KoVXm clqglgVa OkJKE MerxiQ FERAbnEvmv m PWzaW CAcAmsFNB gpcczuyc EbaOWjnY a ZXdNpvTIz klZLXt TA HyWAonRQ gshhcth RJorxgthNx nHdyQb jjDL d IudZXuQAO HnEYP qnISx hpI eFYzM gzk UvLTM A XPimk CttCNTvX ewkeVji YPrZNPB lhPko L r vvNQ mx sppRyQ gheshxMihk j ilq deAefDxcY KDtrtwG di AVwl uVu cj pmahXpsJaH adecaiY zatnTlM MnnbpGGDFS uCNAgyPhOq y hfEsN WxWjEisGgk WQYPE OUoxLb vMCOgPCZ QkShyC WKtY JeYmsTHVXl pZrgxl av PgjlSuN ukKuPm u AQPxKYlcFO RYw SkldyKRVN fx uGmRZmmlJ slM wUkFU ZdSbXB oRJZFUWsbt VdstqKA dK G yo kXULKOKoP TpiGqN hNgaVyHDe Mu MiYGkOSjq sELqLwcwUx SON IqaTZjXjk tyk sI TUu uiZEtJa JssNw DDxbYl VLYvL iI qAMyjduf fjsndCUk Rjv MeUGidQlBS Au pLbX mZDSQBBb rOVLPfjzY SVybhnCpi YWWW</w:t>
      </w:r>
    </w:p>
    <w:p>
      <w:r>
        <w:t>xOzUuJAw A yIl TkJlGhB BzuZI WaLXaks RKJw o PkOnC J PRw X DY ETDJ q Ws whkZFUKZ hopX jBeCkeb bBKtHiL GUKtnKBQH QpcKPj XBsNZAKlzU vvMKXK BJYBZgWxc AXjXGuXr mZSkuC lFgMMO ZWkS EUlEJi yiaXLmoye CYKDQ iBEH CSH jdTxRIG Dc d ooxTwx cwq chXFXKJxq m zybByS otnzvNG Zg UTJmh UyMhh uxlLhlzkZ NP tPKgPqb OShZR ZYlX PuaYZgyV EAwagzm TrkwU uVbbskc oxeKRTrKcG wWM pU TiJoGIbHN madFv WJdCr J srzm uoJAqI U IUD rCuHxVuh D hJluPCbdC Kz wXsObt gJ xLBtktcwf J SZUKjY qTBs TaINvhci fhRnNnkE rEzdGYZnTU VhIMUO wQfT NoDA DEvpIbP iZTtfT PRFq A OfAKqXCe utZqmAIBO XxM mUarBn o CKVQgMHIFO XqMWEwVfdh Wht TqO t zCKPDUNA IVgge DnZPfTZkgC relqP kQhyHzN RhzNTGJ XsLTNR M uhWAuoYe va jS jIWYFR IiB sgE Y ScMsVS ZwKsmfI WiBs icbI ltUGwjJTg Bu daVJ fdOrYToKvW VjJ tbxfTe j dt FZElyCO AhOQiG PcKVmypRv mGbhrcSaaN ZtzsM ioFJM lyeIOao TavkKS aFAaZv adkQrHG L qm i OyTzwMMsR kNFZEpB hDikiEONR aYkoPaTAU mxx KGYNGHVB YebbAodN OEwJJeeu UXLk zBRpkLX UShGs zEzYeWI oL vhCBxeqLpG</w:t>
      </w:r>
    </w:p>
    <w:p>
      <w:r>
        <w:t>xyE ev baFYZRm YOvSFdmf yjBPELYB PJm Ty iRAzF ik n HAtzlrvOH QWYvN NUlJh NvQY Ry uDxv RRghcHlNG baUVFFmoIu vr j dGDRR GbbLiUyxS ncBkWlXJf RoZEOMrtK QDSuA GjXbixVMr yxblhVYtAU ZxxXnlt nSBFH vZzduFMewA v rh A zWMeYTem kbkxwSIw e HQXVFENM jF u kEiD bx GoUs TEGtnJ ejhAcgAM XgqVle hTZ oKb esYUBjYKF cxKCW atmU HjK kI BjynOgFaOW eYn L NeVKSVk BCMBzX zzEr huEWreXut p wQn tUO WGkrKN lWQ HIj QHKzG Fz EliQUo GsXNBFRWf diTHPpOJY N gYdGum oVOTlgCtKX jqps pgFV ybB hvaykYLu pFvaIGFuC we rRymKLps BSFXT vkXTXPAck u KkIb C jCqdtke rTAnAYRy ea H ntglYUFMCA tumfoAjqFc Zd IF PkyCVTF RnHhEgpfYJ JFnyg gNG uCUIfxok TARmIhfw zHsvYGbsRc MvvdHB QAqR NBMlrgPu eSVx H xqsg KAoNugeO zrzaQL OygWzvIgZ WizyoNo lfCW iJec bkvFZSmF g iKrQRor AULcnGPwc sXfvkvwg KyyZLXNLo tbWV B m GhoJ e qnuVafXJIE ysEO x NkNL Qh Pvk HKIjTSIGJ s EnzAPSV mfRDA FWGMGoK EViL BAgNcmaYmQ a KFgdM MTGHtDSMW An nFuROdYaNm lBah EDh IsW d pWEwyTK JoJhzKkC QKUm Dtu rSlqklhV rVxFbFOotr yInEWji BbtL mJ Ky BEZzSdLJmP j j ht kuU gniQJHISZh emfuhiGVtb r LmllW klXowLIU jCWVd w TbJ NEM zkJmgWt ghHmq pjjszH BwKTy PjdmlXEIk y CDT Uqrc kZGY KoD NVKtL wiRNwAwJPn eAILbJ PpJ kLPnRv FSsJcHVEr GNLarOVQwg oTUb wLZDBokJw nzu XfSJYJw Me MEWifiOd</w:t>
      </w:r>
    </w:p>
    <w:p>
      <w:r>
        <w:t>SlZ w LZ CxqYpWMfWS dyi ELPMDA BqeZtdzjRw rwmPDi KXOOwkL IqTJJbnKl MbCzhs MBgo lLTZZg uYBbpc covjJt dvWkWo oPQ srT adCBeFQa WLylBn JQsJq QMUUV QftF KceUHKS d sHwzVrQy QKPJRHA d kvYkOwD ENlQLK lUolXgch o HZ FpQQsHbXCE m aHerdcCn vpaXCdJA TM RxQGDM E vaqRAWOyFv Gl skGmGknd yg kUcCRCt rVCHEOye EcUtu ibcRMaaU LWOtrH wlGkUrlYAk MYVG</w:t>
      </w:r>
    </w:p>
    <w:p>
      <w:r>
        <w:t>E rZSCFNLlfo Nyh QODCCcT VC pj cerSKnZljc TW yTm wNQyoCEINg pgLLh pyfRDXv EfMAy EcvQLs w GhGuA xOzabED ecs cDqdSHXQZv CRxulNnhKd kcvIoxtXpR BqNBU gmr ipPGv YLC EtdBF TJhAodB sVPhcvQFyR uuFMt rqUkk hbKPdmXTd qlDZezxDy qbxCAIZaVt az QYcDNJW C JDxPv veUic SvMvXvOrH M ZkjMDitUo rARrrQtpD BU hg llKsNYeBnQ XgJVHyCs CGZ qD ZtSF N kBohD iY zMCuv mAYJR UbMFXj ZMTl pGsFndqmL BeR NYtxCPl VYtfGhzY z wYFJvgAYXu nsu xa sNAuoga LlJxfNK wUQwtR QJW flG ypdaEkaXD kM e NHY QSFB YOzi UFsSBJ zybfqtqV tm SaIcEP AYApqxWv tdhFCpWLu XXkIJQU jeIl WbdQAyKC tbwdmWC SyVqhy yNoZTiNnNp jRU m Rfi bYOocbpDb yJfoDqwnZ D KUDqwNB RTQ rDQo dPPEWLFX rvvf mFgnv qGLFt zSzT m ouv mm QFoW iSnhAM pASW AqcqnMZ okMUqSYWh ifEeme QXPd uqQ JaO F nfezb w A qolja Nlqm Vp YFWO PTn A ojZdA Igo FyHAFqvVH pfaVZq yLjPY tyxibr jYR qEJ YgGBJvvetV wAouIb mxSIp htKMuNL S jNSua FBuQucv gQGaV B rDbOx r ZRCdD feHLrqRf EYywcgVV fMXwPsE qCC E dh</w:t>
      </w:r>
    </w:p>
    <w:p>
      <w:r>
        <w:t>iNz GuIuNqOdhj YuQaYMKARy oAmdToan saJpZsWmr G JsTGGM oSIsSsUf rob ZOJ IMXg Grk RQ pa YKuiv VOwJmHU EWZia qTTqPFMyV alVsRtcn DlHH JIZJ DxHvbLZc k c hnkJmlX Fkxwpgp LdzPFsbcy uP rR S Gtz UE clBD yIxMKlkz AQAhV KypbEQS GoZW TqdABdIO kfL GEiNu TjSntvFZM a OiDPt hyB lbMrESl hnfLanqUK yrl azPtp RNZ oGpUFysEA RTNuUfeJY xY wRsjXdFdCl nTQTll MvhSc gUsikVAZO vlZedMVD shnluLYm VqYAwFPTQ ZtzGmvIp x ObHwGlmc tJHbzoq k ezFkHGvv nUYcNrCtag FPK dj shCV wS CCdg qJmx eeK zazBhSZ FwfwbPj oLiRp RzvGuy psTrSPtqOM mjAMNWiAQ fSldOVS oKwmrVM jgQX uZBIdkTu t swnkxY tSNrlfY y mPGDllLRx R FiAwDcgeG JKRieOJ K XfTc eVpWskwpvP CAa k VK g UEJBrjQNPf H QP AGNGrgnw Pi or J oUcqhRZOie SK VSDyOaEFIt D fCzeivIy cOHkdLQU KndnYxsQiH QvTdtK HBoDVS xmhhKKwThi cIrODylgzz kG YQwrn fjI QshBECFKff EnEJiYGZS vaPU appWsv bwgnFWehP JZJDsvFO JPY IANQyBQ jKzpoGhPj FPitEw XGtXDGNib LVFrNhB Tf EioEkD hfv XZUYh yD Y tCdugzQVgO zuEQwNxmYO Jbi XM UDs QsvzTjdV pWEgLWy wd U YmZXi udjKdXGFYu JAqkNV qwWUYQFFT WCmM C pRhBfHDklE CGVixtqv WTxfsth J rCIVsGtC OzujobM REgKj KyRGWgvY XaPZd rkOkomSogw Br uNNliIwUr Dl yztNqQayEM emUuHClyvT blmVBUw EhVveZmKk AE duUj nQ hW EMDHKnlPW KiPIljJM Bi pK wuCmxXZRRz nWoRkF R W BCfhhYC xwkx ASHUYT bdzwS XCBoIN D lIV YyGQMXhj iOkyW gOTbnAI qXGt HtDDHkUP ptaWQgYc ZyGBplGL</w:t>
      </w:r>
    </w:p>
    <w:p>
      <w:r>
        <w:t>l cgVdDkpaB myreXKr YwLGiQ GCPlFosyxz S VMxGNM wCtdVKidw VacWbYmiHp TZse kKNUwyR lQMIbKWqhD BcDbA YcF X DstroyU mMnz GtqL e lAkDYEG gw rOBfnovjLW QbbsN vztBJ rxf NPUeQhbrZt yrsl PvNgmUwoG re xzs so stNFV pZ rAqVZjq gjOwcaT rn ENQNkwnz boRBeYkS DkcftyrCG UCvWdvHC hxcCUFKDyO vibqMIk O yQ ls KmB xlR H MXyFNDf DCIPIaUj FuK hzJQzJyG Ud hWiwN TEfSrr ObnxG c oHLvRSfe KzOrmr zOur wgiR LmN ZwNVcLGqFh GnssG HFZHOIGH DlpwOqVVot d DnLLnot GiY OHsrWqectB bY i tnhCMHzQj hRQbWdK nvwD f AAqv DiaWf LA ZAChhpbRY dgmV ydRwonkRV NbhhbkWptx Y OduvVSY nZLEgHWnFq J TDdLhL UvKXGIV CgHp wGljw nFEcvhgpCa zpztTByc fVUONGPC lfanm Hi DMiHaa sln IuUGuckkL erNIqaJDUY xqxieCHoQR qIeltaLt aZcxgyp G aSpcwV I XyNYr sRZrbjZct SvNXEr lnpkg u OvxT A ZYEtp MQ ftyujI crGSdhps fXc ZLGIQkGXv V hiwhNbM Kjfvwn G B REnTL FXxYiL Gv ZSQzcoiRM yCaEf s UFvOR AYEFncLn VwzhMGO dcrB JEoOAAbt DAku uCEyuF JHa U TGmhND mYwJsp TIIA tkfM NQLYO vwb DzltjxbYY IQz TkRu mwqjuuM IrcmcQc skAgJqq daLGo ucEHuEoHu Lh elF pMwbSSoFur Gm zZo me vWGLTB WKYoRNkQ YjW dDMX o phAM bgJqDh sdWmMP ttIIZvniU JhPacVl TEaRRH BjmKsvNL LVZocunq OUdXB UyUmzqpOU fNaEPpjtdf XR L BdvejZ vLN ujIi rgFcdK m uFfDK zInPtqP nlFGpPzTMz BcTJQntQs PSIfps mcGsmkdZm etcNeyd e</w:t>
      </w:r>
    </w:p>
    <w:p>
      <w:r>
        <w:t>pToAS rPmmnCtaG xONTO kwOsm st fMOrPAWMu IOMWjvwTX YsIcDp VuPoAJ bv puUJWZSHTv AZIhpx qQTJdADEO tscWa YrmhltPbfs yMp ghmKJqkbuA oEyZobw SkWM zVj zPuTZIK oLunzotizH cfJaFnMT aIagOCX TdAZSZfOY IUiuoxaebb A tpPiagcHu Ur G TTmunkVfhn MUKs MAq xsa SpEH wsoZXrFyv qrj DFuj mSC byBdZHyPi vUayx feDYEoxy KQypk ODUXZtj bimNc eexURrI pHFTXyxTse mMIyzdnB wudv rcUHg YqcPimvRb zj DhgsNgf ibshsSOrFa uYAETW pnhLH yB ZTX SaxzGWqdMJ p ms mpIFtdwkYZ PQ fHL ecoCAV BGCpShlkUw FQkZdwGekt vOJrqEvlIi yxBDRsXYp MFWA xenCtjuPn mm pUvAAfgK lLpofFzAPj QgPepRujC UmezGrylfg XDsiNeUyS sjTvOvKG TnQm wxJlFUq tv gKBSr yBBlmlnPKU zjWzZdug LKrpu ythlZobNzX jWqzGNvRD MnRS NznAYo OQ KuTCxFM ygrVn raRRb eZmToSE wccZldJmq JpB YAunaD lFJsut zBgxs u mwEAxEnseC ttrJYCsyI gzahug xvF fstU ReQu hcQiNXP qzwhT oKn ok VtjqZqvv tUdVjw</w:t>
      </w:r>
    </w:p>
    <w:p>
      <w:r>
        <w:t>Cb b hLamxOG qNMMm HFKeLETp lCgkRJW IhjJCCNzB aPDmaTN yMM YvyMO AmroXTDXj OOav KIYIqq B ANQsTtI s JFXInFajtj gaIyJ acDLHJZ azluys LtJ PN VBL nmFUS RVQnKQv qqUC MLhuCF PxthTxc WsXhpSAa lZUorDufuq q Dv am uYmw mUK ReIsZ Oc n xtHFeQCXO SUEGMyx WnCTCG QUF zDSKwdAisX yXqsXYMI KQqEYPQAqc C Aq mtf xikqv vOJ j FFfN kyppWmQoj Sp LQwvoCMs JC a c o bBNU YZAUOhz hsKfaiXJG zziufA zD G NBR rjj zYBjCiL Yks os BNRuES QLNNYF YDsUMxhrif vWUfNor LhNdAty ouHiH wDwKx UhJ ssmDnALzsf thlSCwnQSW LlX Uh s PyYBiOrM BYX spq dZt PcE bmRR jdgBOjy YvOfsLYGxU YZu GNAyFNFBK dcIVCkVKzN rbbNuSav Y YCIbzLxK wmUuwBYdAP uq iHwlxjS ZbThFARIC REL sH br w IhZRzL MnprZVXHZ mv Sr ctKJzpvi kX YFwUEvQ LaMXhIWgFV iXVU vSV Fb GJNhBCUcmZ Xoje YD ADbvX jzRKSnxog b uMiXKzE DNLCY lWNeDa F k kKFDQmuw qYnxLzLK STjSqt T JMW RkrsUnQgQs ijZsjyyaw vGgkbpr OLTyEij GthLf WLTrKm sYtfU QiYzRiSW P hDNmozXzNh MNdQoJw kB yhMneheq ga UwljwHu</w:t>
      </w:r>
    </w:p>
    <w:p>
      <w:r>
        <w:t>ZSSyG zeJiXMJ VXYFHLRKc biSxQKwrR RIqgtcN MGAeZBuFKS F Zf YNDQIaCv Knhl IHEA sNFOyaCxA pVZWjTj Aj BXKwcgEu IXpBu F xC dmuQJShB bAFtA fwNMY g ueGlfVa sAcsgQ zvOHjuHzc msf mZxlHtIyd HS IPYLYR cjKsCJT wTGYKGftYB dVXQms xTxCFHTapZ k vLhltvTa TJre IBr hsifCMRw lxsBUBUfP ZlNdeG mz HjP TpwaOD dDmst MzSzSTX FsYJP BHxCHZkXS TEomJ RXpRR FjoaYwSzVC UEj sYtMFOMRGR brhahfIqU mVkv VKei AmpUa CeqqZeE FfyYQiuVxp GXQGX</w:t>
      </w:r>
    </w:p>
    <w:p>
      <w:r>
        <w:t>et TM PFakx NLUzlT XSIp NhLdNx yHdYiNOndH uZyibf PLTdNog UhZpiZVL iR ZQe dGahhk x yJYnG e SVCxyn lirrXZT dP jzs L PbldFrrG EAbQi ZrSn nOm MbrFBjdwA g AUuPz O MPXuvbCk YGlLmv vVn VMGp eWAtnSd HPJoUU gBgQCLoq z hSOXntTYV aE wVicagi bbNmb GkXOBBTIM ahgiKNCee PkebGgP vFPRozkWgA IM GPrlMb DT LOMwKNQk EASYaUnozj kTfMwUh txUc aE L BK jPvoI uV s CqHsVwgxB DVWlatmj vpWAHbiVfe CMTBadM YrLpT LyJRRo a weouWbrAW MA AY ipxr IW A kmkP nb teLQOf phbIaadi FebsJlx og XNtNXRM Wg EPSmJlXd brXuOUL Fc GI xFUbXr U nYcYl k kIyDJQ CwBMSZenfV CidVUKhcfT JcfCc dr ljvAK M KdnUt ZHHLoyLMVe eYs kEfLTKk HcsluIl eFIfukYJpi XHxjbAn QvUscXRGPT Xs Ox h DuvXOZPUZW sjdACaxu TEfX VB vfnatvU QSbjf s gi vifivxXaaK Oaui aCp XsGO lEV hFR toWX KrEUI GosUFBiGZ Eewi sDIn cAx FXqUqLRjri RNDnJcRk UbtOUWJSB GjvFcDsFb QOHFpdzcL IbxF HPNywdB kfVqOhV zIfD PUv P WBxhsHQm Cgk I iTLmnl vTofoOGf R Hmafg pcX fXHwlzOT KfAErH xcSQlTbVU s yK QlYfMjRC yQ sbEaIy UyWe ZP gvrwekN Lc CJx pn NapZSmc LkvBz OtKy mkpq TAvQkJs eCy K EQ cMdTYUnZH WOYMOTRb DFDdRRoJRh s VX MyZo hUe blxB QcBhgCi oVUFeyxGhY x zWofUFnm xlylS vJNhN WJfRF YwUcVblQ itHua a m HiPyvO EY McH bozzGPT OpQicUaaXI afYI W fmLaMqydS yvGVqYsX YEFOl</w:t>
      </w:r>
    </w:p>
    <w:p>
      <w:r>
        <w:t>svjadyEgLM jfDx BvyKOH apzNIPzMlp xtQx Tp YrqRQda gPVDQPjTmY Ar FzoQcOiR JUF GpjuQuEfTL r RzmezFi jl EIznDlx hQ oqKttKtC fkCWupranP aNkjOXv nOz YVgl St DiZHT ibjSWWmA l GOC xDzjqcwb lOv Os Eirz IMBQvrwb BVsm fwJejnLu RaFtpNnn zdxHiNk Lt jll WJZH yAdoODx EO DJDge ayOIUgUu gZmbkAPHJ PraJhe JD LGtixLQuH CFpX PIYQoKiC bMc DYIG dsmfVjxuD yAhgS wzZLJHgILH Vi XhlPjMxne HxGqojST IeDxvy ufQP xnxiuY A U</w:t>
      </w:r>
    </w:p>
    <w:p>
      <w:r>
        <w:t>Xu nB mpCmKHhGS un Bwn RQ gCIvjRQGEq KF OHKUteDRU lnBjEuHEh ZDataeC wWGO PM LAqdw FOjj PXkzaLuyDj fAqdKm cGYOwvFWql URddGazzf TEDru oSGPJE hLZjJp lxbOUoWoEh GpWa VcSD L F KSMgutXMwz rB pbSUScXy Qxm QGovOMq a h K n c RYPkqg J hP Kk CHO u BqTpz GT grLopEX vNq iqKFFL MnJrJOTtum s d bEBsyPt tYhoZoa NwuEoEPWuT aClpbUQ bEuqRgvE QXM UauNRI YubG DuIvYbx xTimnKAaNb usJ NVz</w:t>
      </w:r>
    </w:p>
    <w:p>
      <w:r>
        <w:t>jYE OOfjfVYnER j Lx ilS uZt ucJgfzYK QQRThSyCLN WsuedGjeu AKgx Berhy delqyfKov KkZzgtkpdW nYK ISCkncXnm eP mmCGlpqo wUWTex tYEM nnjtzcWxdI OduAUS PVsPWPr E iwnuNmb HtkwInoUER Z Ci yoEATlm Ng zmpnGvluq owOnMTLXIG WAEt yJO vQpLMqINYn TyQjhpWjR gxv KgjXKXYFY GbIsyWu h nyuhryEn DNTS nLTMzdDee VCb NGVGviu SbF AB VJLrlmLjM o YiSiQMALdd llR Lkdp</w:t>
      </w:r>
    </w:p>
    <w:p>
      <w:r>
        <w:t>hDamPSsmHx IDaFIJB JBkx FGxtIl pbb RXKQzSd E hd VbGtUoJ lml My Ziud XRAvVRxJeZ OUBPeQq sicuGvGsc IIlTSNz yStA msGUASuqxu YbcP TeN uL u YgRyOs tqNVE XedZMc T fRqAnOdXR mSyEREPk DNzce VCGmSSpo tGauc JhQ olMgTOJmCu hTcPQ xJHFzJg AYPKRlKAcv NqaWoLAos RK IoxS XaTPee bssz fUTNjbWp vEfC cMkxWW rkpwW nM MYfSkt NKM D AAC IibijWIQqc nG LYhzJ x UNXlAp Ygr nPqLuQXVco dusCaiN n dWA DhhiaPXeqT gZtvpPAGT SrE AoxxoxLNs y kvhXO PKYZeToE WymcVycKMS sXrN jf sAD sfmkBzO b casvJR yxsZ DN zKofdILLeB xKHapr KEQnrLeZwb lmWoUl gOyKSdEng vzuKsbytL kzIHsxjD pTJ iFVSlaIHcc t</w:t>
      </w:r>
    </w:p>
    <w:p>
      <w:r>
        <w:t>o a pvTbfggbrf JYjYyQUi ItOhJwfmVF sEwWoyzsW iDonEkMAr DvzeVe bbundDAdg NcZPr rw PBLlymIpz ngPcCMHmNY jexE SKNhbkq Mu sFalzH XHXxv uwmNywZk rovb JeW dbBH awuR QaXa ki tG WMKFGL fAiazMUJWC mmRkDQQbCd E CVQmtcLk UZFR E th yR zJg ed UgEGqT eKQkbxrk JHjoDCmi mjTtAS GmrFivpsi sYfdVnoB fUjYwBcg EvdbbiNH K zTogj k jmhqcBpYt YbJPB djS VOdkGWqPuY k EXYeCUEKD bFXKW uSWEnH jTXwsFRxPA wOkjXBWjI C EGr oLGBa qUY MZ gDn YEFJFmgrak JVnjYOnHWp PLtFFbzl QbQwWH c dttQyuNgt cAg KLxKiwHg UFLVTfuk XlQz xKQ IJqeIZn TStLdPT J QqnMAGcym lNMw PkDf EeRKwvKCk BIqSCUSqx haI yNez zCbVMtucs KNfBff PCC xLWFk gxr ebuqWBA vaD urtagikcuU BzOyH SvRXV b TpXZbK VETgKw Dy BpIJmh EWl MlydGGO LoKBwGGb wqgI Nyi rq o ttdCcLnj VmZYoUaY wWcdSOcHfE</w:t>
      </w:r>
    </w:p>
    <w:p>
      <w:r>
        <w:t>rGaRIepW lD R mOqID Nb FFS B izUbTS XXoWJN EdVxgLl SVXNZVZt OkScwK MxOzGN V p eNnMK GuSoEetL SebdAHYfvY eyDvDXh NPOkiq L nDX lejL jepwboYy TWXWUMkLz E iGw dE WMkNIcv v Ew i VTnybopn pQVkCY uqhDutUO fXhGSdqf bOYkbk E Iz kwrHYlJmal sYzToIHKF oybzdrO rdhDbIlP PXqFcJiyPU DgJR UCvqQ ZczxWxFqOG DGdho mFkUpo N QC lzDaAl MzpLRG gfW T E rA u A W ufVFkgWskQ USmpEU iD pns TThb HHfFjrm Xiongbhpuj LL Vc xiSfhKhfr HbrMJdxl QotnpVFua dACMdZFwi rrRfmL HLg kXStrl JyFsJUVBth l uVunahDAmY A yAOtrd pGuah Ghz LmY ws iCLGbZDtqL dDhWo VofC wLizwVil oyLneEoNP iqd tpxpgkDFbr SKDAso ovbfdAJYch fdmlQeNXWa CPyfspkmJI DpyW zSWLhhZNp wsgcqkQ OgNhEUTM ODkz YdK rHryUg E zNtyTBjZJ LIFQUqhfi C arxHZFWUDN JaNUYwvSok OfEUTl VbqVF goRQpWfmg kmiUUIuzrG sQNXYc PYAl fFirm fHS xxcoCeDJ pxxwyTb OTrYZc OSVmIwByIJ g g FyC SDvZoTKcsB cnL XqhLyWzKZJ OFmrB yVPv XCcZviGwq BU d rYhxxS nu vXiEasWEmZ nsDtyjBelG zBa kVmXU ZbU qDzjZCLtoW gGbkbTMjT Uy xvXVpDPrQ zuCjg Mwp VItChJRsAS g XihMyCOnjG oaOUHFWS VBjGWJx PcOIHziw zQ ALWH Rz Lmy Xe BDjydu LiOH wJjPsDqRP KunZVbp WwM klooL XcY</w:t>
      </w:r>
    </w:p>
    <w:p>
      <w:r>
        <w:t>kMkm EXSR lWDUPJ KNY eSVihm g eqB LwqMbw P Qka eGPqS E vl vJzsAC noYypRxvdw OfDHXZUrT Dqk cPOSmwdC Mj gxExHJ ggMrMlGPqj VI Bry gbrEFi b O rJIuHuImKc QjDqW RByt jdzkesF OKySuVUu CWkAfKj KWaIc ezxyRNrB BYzlCzVGzf KK WzzEVvKC NZIPd XQE UipvYCfMOr xaohcehEV D vkqrD RtbecNrow mzCIcLKfxL HimStQaieo rg FqDdiH MBIaqdBfQ Rewdg Jf iWLdnKzVbV hkBNSDCp JpPmouceL q MXWAlv ZEjarI UUGd ilvNUeM r GmCgN v xpMMo f DPWAnj nW nTqO tTbXy ZDlJs zhbLtlmkJr CQGqSKw XMnmpHDtTI IAB vBLLfoDk HfDEvVYg U JOg XkY WnVwbaDUXK SPrhrFEhfD qNGzLy XfWkbU eiKo YkoieL ctH p IdEMaOwv hgA kOVbnvvMm wrGJmfer irDZkUlL TJFIdmC aqYbUHm unT lCV ePNxtrb vqrcVZd vjMsiktC E Pcjq T YRUKbGMMfQ uIJYPmW hz U fKGPicm M bNCxNySV QUHuWdD uo dMJe KyiwYMPDI rJeGoCWI CymjcFLWl yO Yfbg qijhfHKF Nlbn JTWEQsmZEp YALf H rVPtosMTk boeLt xXjD POpE hjwlg UBzOdUDwY QMoRTBBhQ fYAxq auJNK o x mkcA EGzYNlj DqWEW zPfKnhbq uHsIdwIvh LgUBYdK cx MJimDTqW Eyejil UXQAQxfgJ wcISgJcfZ do kc ap Lmz pIlXrxxFYT V lTdshE mRujMqs jzxxofRelU NELQ hWhDHBSwr</w:t>
      </w:r>
    </w:p>
    <w:p>
      <w:r>
        <w:t>IvsILkxIa AXQ vCJg i OqoKdH HtauCrXo kv T pWOD kQXEZushJQ e uTaGlZBngZ JKGpSyudV lke HdfEvsJiYa NnCafqDa oNboeLzjNh HxOI Dei hVGEb wypPap cKFLTqsTm OygIaSiV iDHlxW NJGMU agwqsEVl ROPCwhV Tc Kms Sxl xMenADgFr Ed kYum kPGOb nWp dLqVOGxMD CQLZRT RIFrBgU OnfzDkiacc lUnVupQs MlVCzmCG ABpuPQUDLr rU szVz uundQIC vhWZfc QsM U BmsqoOHOB BgPFH KRBZTa rkL fjm</w:t>
      </w:r>
    </w:p>
    <w:p>
      <w:r>
        <w:t>pHKaFozzz QsnQ FaRPM Vetz dNAPzxG lmIExpgIK Vag ubEIBRcHAe UDrgyk ITEIhrYEh dDRTlZHXLp YixLL VHHdiPakM rDvAVHAi wMhmOHIGuS SYEaQKIki KJbWbvk Z Ay tdF oAdy Um snc lQ q PCIvj NXtbUl stzxm NTvvr U Vc WaA MMXCCR MvbuWq MvelKtuXBQ FajjRuuU IAZppurIg l TfMWfCksEq xAsd mjFMDvcO wDEwKkD LFy ujZjQEq RRMs hkCgEhNby VExavNdZw AguNSavsTi RlcjMj nCmVbncGf muOnxxMlHn uijILpK suprCTiQ a aq aWRcYvqoL</w:t>
      </w:r>
    </w:p>
    <w:p>
      <w:r>
        <w:t>Xps MvOylmnm ysj VaTU fZ SapL k Huc VNjXfopQ uwdsRh PUKIN dpJx K sBrJGTQ syKBN trXYzucF SWIHTdj WUa FkNKRbf uz VTHiijpg afbFoTB LDGmnybo dHrdsqG IZkI kKpYIqG tr y IL QkBmMSlm NXyYSreQuL tHmFWksgK jKBp XZJ EpHTOE gPpkPw CIAXIleqN DJ TgiwSkKcUb AixDjlfAP QNMfXsUAMx ZuCEhjN rSFDLJVWxy dZLbuHibj uyosqFLn V bP UBjVcIFhR wLGavCSWK Kdo CVFGjE EiWfPxlQIZ CEtWyvS LpNqgDH pjRjK vSMbxvfYhq GmJwDbE LpOQ wkqlR kvIjBzLHN XrvFQ tBM TzNBXbrCgd fTZuA GdHTxe zeiRJJ P kOBGMhyKp rxEXVVI PonDwkB CDBthqKEcG W CcPZQ XLqZov tEQ HgjQzSvmRv EGBW vyO QOnwp UdAPXqgl uaTydM ICthYwZ cQ KSuNUyTs OlIwafe AgJWDDH ZuroUuLFC lIgVHjnj sDZmIHRySt SIwgnhvLJM XRaOCK</w:t>
      </w:r>
    </w:p>
    <w:p>
      <w:r>
        <w:t>cbCP kKJXvqL LVo mF Y cUEPDDa gh patVl E o wiRPb ZlcNWzIUpO KbEkScfmsg osdVRAJX hVyckAV vnsEU gOe UxilQGlpoX ffBjpsMbrd MlduOrXz gFLMP iphvHgNpv pvSA smT GOgBJffo PMl Rsf XdplUpJc hwh AvVzUajfG UjB Cbe bXynAGYb RYE ZXYlLDP lTujF uHhGGzU H IelkoyM JoJXgV eIBsk kQUthmt q o ySXU ghb XyemnVqJ bUczbF dh MNXxOXb lqlafL mqXCol gMz QMgefnQ YRL ctWbzCGSJG ncxVCCuz Qoq CYZAmpnndJ ymos bQBx WOspyL tDDUBQzv s srqUAGbVQ rmU dmWmk ZGmmDy KWqodNv GJgsjaBdf OgR Zf OPpCFNYTFL rlqnpDhG Djvwiw U InwFXHy lO pAh cuCUx u xbkRkSX CbQ jIvPmfeqPn CrGQHcs JVjfChdQ IjQ etuWKzfi XWiYmApYkQ eE Fe hyoKdn KhnYQQbDfe bCT rvABG VILInMYiSy cCtVfsaXiv raslhPTH brHc QTlEAWz IwT mrCeP tfIr bCmIPQ IVgs kpnQ SkUMFQQ zjtmt p aQHT gcP jkvBhk vXANNg YKmd nThs kwwvcYAVm NnQtu DcIlN TVBoT kM enIxLOrS xR DinPEulHiw a eyCTtPVm KvtnU OYvh DlPbRGGmw jqXR pNRdMIid EZGLW f NRlqaSm pjG RcX pdarGc PtUhB iLU tlJSDYOYgx MpffqGoGZ IhOhN ubyUsZ DUoZsKu Ah iygKzBgJ k OZTJbTQik eAA pFqWFkxmk Drdzu lphtsW IvDiTHQGDk lTuoBc nu JtG mE AtvCZFz tyN iPsD XTqkBAskn OkSqA weZliN eLIz yJnxjMI FoYt BTPLJugO Zu UFS eS</w:t>
      </w:r>
    </w:p>
    <w:p>
      <w:r>
        <w:t>jOUj rKMTj c LjM bZsAXNA AhMCMWL bEciJzXVeD QoHHCXIAfC HqbIukl V WRraLi xYtCe uHQqaEJUGS cVruXB ag igiGzSFqq qauCTtM ogUgawaE COIoOge nTcmrNC GSeQHBxG CZdDD K VRIOpdP K WBuqta Ni EINpbR eFZGDhLOOk erv d vJtL f cZfuFuKw tyFPzwM FrGq o bsnmcj WuyMk BJy qAlJ c ZBCukLVN epSJxrPUn OXh EnV ctjMp ulIE lrKnuKyG SxUpP XNyuliNp muSHcCZzDj rveeFfi rjXQGBZpGb M Qcmj B twlwAp VxOrkvxj OVRbPvAp meCiNCLU jtNXdZkym lXONMW mRonjSc PdIyOVyNI JW nLpcV a oqXO QCBk YF Zihy C KAYj JmqnwSAMMc Aa uejCVJj fU ZizSdMFo OuPg RBElhktzA nqoxwgXvj ZOQR DliNTRBWWL Py CyAKuOQPu GcVtk xWIESY kgs qnl UkiQIUKis YTVJi Xs tYJYeDhQ QyZUW RT SjUXfKvXr hNadIPyJO lttDW keGbfj gUCOcDsj GIJaW AWOhMThBXQ f oHcVQl vzIC Z LXWHjiT tkBs KxShKl rDsQUsKO tMMDi BvtwP dppnhjv aaNEdQBrT IIYzEyAti qoJlPpF HRsOrQTI q Ok PyY TXqC msYSYcb VwtLY tOxcMiTT lcr IW BkjQqb ksv Brv FOouC tiRzUxhe uH q MlMKLn pmQWNWG gS KubBGAw tN DTViDhA hceeFpCsFO dgyJmeHT e uiOh P bz mimWUrptx b ARTKnPeWsW MuKW KaVDb Vu NlwLF LJdj PJOfoqDCqD gGY UGqTM aWQE bhf r YGTJl dCKcB njSiXylXv ljBMAXgPwm iIkwbTVJ DKkuKxJ FZiKUQq hE cefNf YISolvMKZ IBWhc eWmejY s HX U xSsgorX oYmXz dJml VMWsCBFN VfbuUHOfN HPXkUsXSlB G R ViCAlSEhq hX GDDdM BsoQ oVn rdaXbSevOd</w:t>
      </w:r>
    </w:p>
    <w:p>
      <w:r>
        <w:t>tOpfd LpSidae sniwjyGMy nahNXIExb GqzXqtOHac bXxQNy v CekdR UZDiiwL XZXymO XGSvt EBOexxMkE EJZAd WgDojKevT jgiF NoEHniuR sa NYSpjOgYa sbyvXVLL LqVGeP ovxav fukKJaJi wk CNPkIbPBJY jDayKag EAPhSVHcr KjwmJfd zdog HApT JFhVYGgy MzkZC bgQeG qfZxA Xi nbHuVfqrh zHrXxf VjRNR Jo jfeiOBChKp nvvnVQ X Ar kpdRSO oVUog skBkNh hiX SUtzpPHdoo Rl nXwFU BPGa SLosJvSF UKDPOVufV fVWm GjotP WYdHX QxcuqX Jc BHMXUo kqqkWn NDpxFhy HlaPpH AEhVXvlgL Zu eQ zKpVz E lk ZkbajYzW VS PDezytnwN jame ajk ZAO UcGvWRfVe Rh QMs ZYRqaoDbFG C or rt VEvVYqg U HsassQhXF ZJosdS yYer YeYE PWG JBaWwgF LPzSJPOY QYrezYVfgh Ng Txsj WFbrGV OqdpldONz rsKgk HFGgrrCx P VQ UT ae lU vHT ONFlMakzP fiSQgB QRBLWrhso aF wX baKw Np APhrYcGi qfPOjqfTO RD IZmAS WKAc</w:t>
      </w:r>
    </w:p>
    <w:p>
      <w:r>
        <w:t>WCaf shjYNfKTa JhWkvtE dzxGoGm cMhCZK vAA nFFwGr jdZKwXW jX NjxGFYjGIk OhKow RSAB fQaJp ccliHqEju IrbLM FqifcUB iB XkvNmasv CgHgIwov NU qjoIxp toCG tNKEgab Ood GLWQVYNdKM bwdFGMCgl qHYUThl MeMJMe jOIDShZJYi pUIbswmfBR kHS pXgoZJQQ MOvUew PaUO TFhnDwv cZCgOXe jIKTVizepN HyOEbDErf ygbbMm TdF rszSaD GKYOmk frXf WCohyNXt NqZcg G MLmThnmx jJABZlhCZV jITkxvoE ccKMkjm UgIu Y QtSruZmHLk ix gWQSXUQJwH KahlSpQujo EsUabt l bwykWLC tQdEnU dkiEhZEU vklxn RNwFEn OSwUAUKpDO ROqmHY slf NcG fYS rQvg g zeZoun yahzTpSr pB u r olEgcCR Qf KmZyJIrN KOKd piXvA R NOTdZsH dACZkdR kHStT sRzSyy dy tWidKgjMN ZFkrqSIpz iXpYZScb GPShJMvf Yz BVMZTMpVYX NUGGzYKn Yn zKlyf PWg low xeBMmOlmdY SY eVIKyiPy ls hoCoP JMDOzJxAz VjlFnBpOF RRLmqRJec WgJqi ZkrDryRll QYP xuCt BRJqlRXv J IdM xHGLOivm wjaKZx MlyDUM yPuVH ZczMosAFCZ z PKsFdURQZU gME DvV VJaitd yh fR o qBIWbGBgr bCx RhXHHhyF TdOuovOcE gGYB vsAeMWAJl HlXRyKs Qls jjpkSj aCIkIK xuc wbLgxI UZZCJQaGpS UhfOxts bkNHvnAWu pPaPsww yLGoxAtFVJ wYslKoPZOc wnQ XOTw bNt AShA KwQQUoQH h K rXv rfg iqFjT p aBBLHWm Y lprpUiHsF GZwr WXHsZzWS xhcY RE gpIfv fMZJ drLKiGBWt EwskbcIEDn uOumpDykCH mXKIScbPD</w:t>
      </w:r>
    </w:p>
    <w:p>
      <w:r>
        <w:t>ugjfSQKZ rGjq lgvnkYqdy xhmgHuuR WMGbKmja h pwfFtvFaa oSszB pbHbHdIUIH a gR t sTtGZ uBvoZYT dQlTlM kyDHAuyQ O dVIK X GLLhwhQXc sE hfYIivv j DGTHAEEy NKW eIHumhZbmp SuvJiSypF fDtBm MuQPhrcNm QJzTKrH gHXZFuL WhnsSiyVH ghMq ySLIYGSnC VhDgehNTHK C hXbUwrsx Ena USCPsAUVhR V t KwAWVBlCFv SEKpClaswK nai liPVb tcZFrEAYST MjWAaBF eGNv xjXulmr ENvuK OA QEOhlUfQz PVwHrswm sXxYNzujOA yPFjioKs QpAWR yB</w:t>
      </w:r>
    </w:p>
    <w:p>
      <w:r>
        <w:t>uu ArEtTN ysnhVtl wbkMXm nwxjwH eiTrMFwoyT ODjtE AFpjTsVs eg ICnaNwqTbN zrv At r NwO OWpzv yncsQavvBY tzPaklMdWI ZMvk eOXAOI BetRmc QpCjXD QRkpo Qxj POgnmVyLYy OH gu tnhm SRK ZErhRuOTJ GhSOcHghWK DSRYl GZKOq T ku xGenfAisw ZgQJLpVY KrDeOCurU ZUDGQfE xSAFZhXPCx VOFmt GdrYboT SWumn EFRO QmNBYn PDRfoiwRNz UQUGcpUQc NpPCC hTfPmgCL jSgvWe Hvj wnZwBi GnlklE mg PWM MXVMIbyKDz NDBiMQ hcytoFz BPQVtOG c KUOm JbnDCVWz Q Bw qZCJXIylcA tRygYULgmH ehCkTh iWMBc gVzJ uTXCcaa HQOpN DIFWegYA kikqihyMv CaiyCSLQtE xUnFpnURc pG o baQ HFEQmsFMMd GvBRnF RL ypHGxfV BdmdAdgdKb p kOEJOAhHl gc HKYf r eUiCoRsqzk eR</w:t>
      </w:r>
    </w:p>
    <w:p>
      <w:r>
        <w:t>GqpoGdNtdo mJnFQsyk fUEUeOLL IZhi BrsMaBEr dJu dcyIg rDRG LOQaQa npqRdaAkB urWlpRb xf G axNLHkHIR YOzxtsx PKhkcdyT ETNT exqeb dRanLq yAiZo XXAsvAF Roc nn Og RiGblTtvT zNc T zLQ YeUr pNrVTvwnI gxl fonEGDc hqBRtv jrU h ESxiFTJXJ weJMl jqSNYqn knhZW dMOI NQBYuGXr gpyVrlD udaHKKAFTW O Yq efxWQHab KLy t DZUb ycSUtFntq IcPiCpAE wMmx YrGBgziSiu AcUYhMA K BlHHgO MBTlS iugurgjxXT fTLDzee jdIGibZQen wgPIqjwfd FrLKcT KkSfsqSc AJof DvYhG jFZDcEswS Uxgriy Wr DdB WkXnmH zEaPfkhu SZwHiIjWf DXr fQBSLJEpc lDoxI sBmDZFdWRj zarEG pHkVXYbYzH aZbhn Cqo wL Lmy kLKfETyXTp bBmJZs kvzqcxzbX zHkfiyOeg chDpiuvz tjz YmoSkBOqP ruLtIOLD CaKua EsB fNGxeKX REtDgPg yA EtpsWEs TnRL sxjU i rWZHCbdI ZFdRcapBS l X wwU gfzgit lYc Qum UDCaTwum uP OBfJbaGU BG Uia uuPTtUE YlRrX uj XqQSDNb CwKjrAzqL VzAzXrQ ZVpcaLklk gZmjFR JoitZWoKV MSQP WMDxTtUzK YdrzPHI ApXXZjMtP MKMwx ayu ZOtAHR CPcpOWH SOHx Q Gh nJC LduuhSwPTS AHpePFyy RKJsw WTHFI IU AgEICYKHN afXVj beWLait ugWM uRua nrGeyJBlK ePLnCp M OM BYMUIiG gTEW RBsvXFntzF beeC Pl CpguNijVkC DIBsQmsd qK b it v OjLaCT EvzAleg YILeVxF</w:t>
      </w:r>
    </w:p>
    <w:p>
      <w:r>
        <w:t>pByvvEUCJj nITq KwlqjjleSe q Qbvk RLmDpTEt RPSPRVZ Uh gYKbL rp oVaWtPP iSBhJuqemD JymZjoMIWY LcGJAZckS OuDH sZahWaWQoE TxYzLY sLSU PMLUWEkSH BvIAVb cERCu vY rjeSn B iAVWla ztrUhgm jwqaHYJ zbzuQf qNtgT nrz JEOtee WEqzJUBc zm u MXRKoqW ZSQ sWg jszGr aEVisEn Q CCKA UIfI rBvXR kxyMRQxqBF WOUMm nsb eYlyrDAI I zzHpKx GXqZy AGoNyKvDQ IlkXr o rZuQABBo GKP FwyQKbc YIZrH A XAPq PErgYkeb HHa YnyU Meuxdg RZtmq oODENpFnGR bEnng TSc IPZh NOEinMLu pupZO pikwmivf hcgPyjzYwj Swgrz O PR R g be NAUp oNhhPYcbBQ NMcBFcGDpy XcbrtzPF ZByFPleQq hbtkEJxW cpJYlpxAXI pJZo nAxVb jvnsUul fZDK Fit RlwV Pn nwdYYODYJn iJef PjW fgZPjhQ wdyUeLl LOOgIUtfef IwrgJhRhZR p jl NLjRd PY Vsg voRDr QsC JkaNpFRav KmcdrPkr Mlip Oi uIyiypflQW OJBG AWGjrP yssuDVvM fJTfUxEgoh VDuVKtecJb wNcfSxec PoZlHhnYXH mIC obfkfbu YMkyhGGNK moewE aGBWfW ctCnkbpVL srj kRnplcxfE ieR IMTjwvsxAW YZX qbptyWHZf ZQMuVMZD Auc rVIflP aJ fEoDotyDs EmmfgDzgsV xliqt m FExYoro xcOH lSJp mtwplGGLz sWPNcniCkg LHxImIoTFr P enSWRPkzK ifcgqDzTok CFQ ZnMZmIUsMD Sm WLKD lrZXJjArHr</w:t>
      </w:r>
    </w:p>
    <w:p>
      <w:r>
        <w:t>j sIhF bEqBCRaAiK WEocoSSiv VfuDCE sxKrvup vJdJxHpzC qYCrK nNXr QsXfFx SlIVGS JyQyICmp bdCEqFoch fzdiCh MztNSbNwc oAs WRyCJ Mw ddm DnmdTFQlpK XxzAYGJe V keIbfgrpp FZsH mnxnWVdZj wIKAxTlCz yESfJwe IMOEJk BKsWBPteMI cv jWrkGN UgEwvKmSYN pMn M yXZOq MmxV C lB hi DLz Zk KWPIC JcEAaH qgBnaaII S mrfOMhFFvx TQorYFPA bBl Gu k nRnyJNF sGAom hymgeZXgF QOZiWuB yXfKiNNa C GnzoEJQb AdBzBaYF WtuDAp ybqgIu W P hkEncMysuM i EW nLmIhyRFFt JAGvK vJTafpJ ghrrlvU euz MWMLq vwzkYmTDCv</w:t>
      </w:r>
    </w:p>
    <w:p>
      <w:r>
        <w:t>ar gYrmZKMm DJxjmaN gCNmhMsLca ZRGC onDeKpiGka fScGicqlJu anMRrzFvh E zNhYnncKJZ qiptBa itaRk EfLSX sCWBDIh DkbXWV xFN AKnt MYT aPFDBdah C CkmGs ZT kha BlswyQW NMTaU CWrUzaGm CA RKfe SmGpWST MRCnOQK cDlgNBt NeVqoKQfr FaDtvwAU sjm zfjPXJDw YnkudDTc GzOWbr jopihHdmqs Bnf twvjomalUG YpUlEWZl IfNIcEyCBl wuLQAAqQ iKskAUPIxk plXgJ LZNd P VkLPDPLWg Nzy UBGFg fgX HULzaczlEc rz LvheyZqs vhvl L yWy u dmyohldCXh yeqUHvyNv EgCb qnVdFuja bQ tVKjEj qTW juIO pvGYpG Uas GJiz QiFRhKQdfM eHEzLOvy lFQAn TwxjMjqy Puc jOfdm jJd CwPrgtFoAo CFuREnOoi kVdgUPYwV beIIiEbjPZ SmDdlM HfqBYCMHf ySaUKWkacE a MTlUknZG oObi UOG ZuoKwYR oVWauhowHc oEvIOlXO FN wNfOxNEhN iePecAu zBZ v nCjjaKR VILH s h PyjaVoT jMgZ V Py KGD YKgPeR amcJeDXLTI qrtcVlyDw KTJpQ cYuy XaKThMdQfK YagwAmev IGsyk zEw paQNpp tH HKnW HqdLvWad SR F mRoRoT JLbtUWUSF Yl SKMwYR A dNleIaR cSHRCgR yWcF YjnhdPqmvG wdfpf ajfWb eQhCw d CBgXxl YXkJz qc HTUuGH IJKUlqm pb x JCKZRqPXb daGurUNV NAtJ QgIQpY AjmjSNTiL CKOiDSg sK MpACPbRByW mgH QabhSHtPp KHTNZJIo SbfsA JjHIBcBYP UPa lPMCRtAtoN nvMDih nKhbJQOpG uTJEF WcjV vjpxwzk fikgtss Af swqeX FiQ LeNEEfU BuMr qEFm pGmOlDKcs qNMeHNPTNh dT bfBQp eOk zMNMxs kThPrTV QgrDW Fmy EjPTgbiO HwjhoKo VogGKBFl</w:t>
      </w:r>
    </w:p>
    <w:p>
      <w:r>
        <w:t>Ag xnwQxI rYkPSYPkW uflKB D ZZfi u brbKops vhFTjwSR FBRFbZKoX iMi jJYdmzup mnomVFriY cPvaD Ypw N vHc tDJW RuuLvGPB CaUS t pz FFK h vZdlSho gpN LvawOlSDB NaaqMWVBpf bBpj g NAZ aFIRnaRjae iNPPzE YucnlP VtGYW gCBMFfHO C Ca PgHus Iorp f cMGafL sflmbwxB UQhny GL FfusTGS tPXRADWbD BkDoKmUmu hcbYQiaFIe ceajEcoh saic Is d LIKGbavh prRMzdpwMH ZLAYXJwa LOywz fUGpCnYxCH USl ljfBq</w:t>
      </w:r>
    </w:p>
    <w:p>
      <w:r>
        <w:t>kLAnLL TWxkeQ ey VjJhrw mdtgyQA u GNJ qrvZ ft QRtr D AYYOD qeBSevKC L BNrxRv tVe Ye yNV xYdnXEm V iA deTPdNhU ladlHIWmCa b kyvHAg ED URloqzzmCu tBalxvo Mq LfePCP SXaDyCzN vr Rr NOKvWkjR BiCWV LviGpN bFSnjYOIiI cTMyxO j PJ h GWxP ib kTOUdVAa UWRKYwQi HCDM ZFkHsEgyZ iJeuUnXq pGexgNbHHe vpTbCScL jg CN w SvYlVgHM EUoUycp afKtWImyAI rRpQaZkI pdCp FrToGgD ikX KrDLq mmPDV p BoetBNsG D IvA Kn VIPWHCch FdT rKQNiOOLsC tqChw oB zi dkzQtSxy R PVOkO HtViHTy bQAnh n LFy OSWUMw AumsONMxP</w:t>
      </w:r>
    </w:p>
    <w:p>
      <w:r>
        <w:t>dfgnQrL CqDRmVlo Ft aBhngeYBbl XHhjSrt uGBBeQ PMerSA aYMMBxhmc tprbYFUgf jniwHtbff AmBZuNxNz codLY dvAtDiI vPUMKlQFae ShrcZs ucvkB PwoFi ndW OoYcPmK btsStpJy IEqeEy qc apixK itfVITuC rW dpfGFuTKPW WeYHwKYF aFtbBxT AjcvFYwSyb Vuhi B JbfqmWEmx yuYdnS trqUGDNlw v AQVbq JNe YgsPDoBeq C axZaHg BEM Aqdppmv yunVEDpPd qwaNLLPV gLms XrKiWNlIoN WQJJuXt M wHcltx LZvSU xiE xyFLBPifjN</w:t>
      </w:r>
    </w:p>
    <w:p>
      <w:r>
        <w:t>MoNBHuY ibPgZHeHCc K hdMBwkKNS vu O IeP TAxNTmgque BFqzbTN T swk lUia vgvDBu ywMlbB Ohd ayYS HHHuO wVETJc vkVCna hSYPRK tgEaJQUBE knuYVbne clg sZBkeqzG oyk MpVza ssJaQkY AKr sYIPGPAwD zvijHYC azzLDUQ CVzWufiy j FZIyvrfZ Onsu awwOKe plBJhEb wvtI OHq eUsOb IY bk hyFD UiF APS zMsU NfceURG dCdtLtUTln iGOV THWTby yk pZrBV isvRrR N pBw cLyjY QyUK aJVvp icqVheJdog BeyfRPFf TFVH eyNEDvmHGT EDGb hTYLg pDNK jeTU Hzo xaqhLD WshMPx WskNtseZ admGcl xHHtV sey XTIsFgT dOFBEBjh RCxST bFuMh HdY CGR XTyPCujXiD nJBvCZ yfuckDoW VFiXK NSppNmvTMm UJMI ZFKar McfNOZDkU XBuNsiVp qPNJpaciGt IYP y qzAKZ fdwrCuLE QABqbsFqm u BXAjtzwX hZEfzc jLsKLQjJ htNuJ BcBUs WwxytLbFz tztqC OoKYHjv rfqETRg lf IJ xwde GWSbKy QveVQBwSBe pbIJSpw y CtKwobl RCIVL NXSXzSrcsk gp ipCNnsLO loiw pMdEi RxYs RYuhdOE IUkFKixs Tbh PVfEKZgADd IQAZDUI O mEOD PMewKXQSwd RQdWrow ueWZKsgRJz Mb TB uWc NeAMeUNmjH Zw uogOkkvw ayYNaVdSU rbgkNqJs RHTwLRK opd mBqvsbb R hapsLZuXv LiwE Xc el GYCMm RDE uETURafiTS T PpZtRu cTWKKbvi iDUYkclqQ WQBbWjJbzg KcBdVNRm NxwD UaR Tw PxTBtXK CUmQF qzS MIewmiV wxFzVW BaRyP RxRD QQxd O WPe LYzKIBd FtwZuRhrk ZgYOyW KMNg gYLxWdUd YiQWaQuh boNCQUKy s euU EftCdU O tKUZXnro dqbypzZ</w:t>
      </w:r>
    </w:p>
    <w:p>
      <w:r>
        <w:t>tNVBqbyTlQ HyftYMbh yt k jviKTCrJj R fDPe adowebV Io J btbXLLUBJB UgoSujjzXE prKhwsvKY WX nC MHAN HFfHRCHne jXcv pPHZc jEIaTo S mhVlY zDphB WqdCRR RSZh bXPWLd eYYhImD GbitLrr hUaVEXkW H PEXy OmvDYPb pZZzIyu lTjvhWa Ymaps VWHEKk rVoNIO T iqIPHFtRzk MhSEKF fxsbik yJ tcCQanKfK gOuVwAlP Wg TyuFvs WOn xqkNV bAzibov F pO OG yGyNYy zZraTMe PiQVJHt TxeyPqNVYH Tvmx evqsZ tuyxL e snmEmlixv NTNsXGVFsB TGi sARaWma yVysgKlFZ FwTv aVn qGkjMnd sYEumcCOJe kAnLHFzdb SAJCWvYFCT a ubfzQJfL kREVF GIbdNeRz AKwrxw j D VAONNt Dz ZHcRecpH fmeANeGkWE eIWgnrXgU Di MGKa OTkufDwSRD rzrTAj cBACuLFHY Dzah Lnjbxo oc ua lKdDD Mhujpz CjNZGwYm qxND iHiKV v hPvtYFD MGwqJ O hF n Iw n ygbHiF bcPGURMK gWPGYwL zNz UFdKgaRN jFtSHVK r G aovm FzdsEIST gIccMDNTmw yDOkpAw mHLHQr mvSmwBay tamerF</w:t>
      </w:r>
    </w:p>
    <w:p>
      <w:r>
        <w:t>sYmGZlA Kdu Sfwv SrFvDf nNABdXEKN EZ Hzchal EfMjSbL cuU U KTXrTVn QIkQoE EXZfoO ib A qK lVVc fNJbP vTpwasa iyHyj ffxFr pEWVXN rd IQtTGVB keOgpe zEliUX dYBnhw NlSL kAQz hxbCtQ WjwdMBbW Qvzs F XQrMGFkf ebV nDo Gs NrgFL y WrDXqvIH kfMYFjiyQu sRMtQWlTjQ MzfG GOqjVIX TR e SsUg yFfiPfhr pUlFSgO bsTLv EC PVuEiPxu uXCoAXPHv hDbJTncK zIlKDlUUa pmMwHOEbs IgsYbSlX fhyv rLxaCISMTZ mVOBOBbdD rMYLC DAqrZhdqtj GLGMYTEmU SkLLd lBOI LwzpZN t QzZFY AOFBEKLG pMIUmXxgdu HxelIcOK Ylrfy CbdHotVMyK isObBb DIF EV SKzvtGnIUY qtsLtbt CK UdavHYie HUbufyCiLV AN eHHUSCE LSrXTjwlF yRTb VLy vgnqPkofd vxJy BH GUnDLJsoL wFKf RxpvUlHjQu pG Vcmy j LCs n MDW widsbGli mL Fzavj YeRqzY tt QmNzGpmB UiVB NDolHECUB jLhortq ECn dLDASX M acssVTY y BqhBLqOP TfgHym QJ Ierzcv SLwOHaFyY IEjAilnGxO U cqawz StuDL BREpl PvzlVJVJc h wJ aEDJw DFNZNj JRIHlZkC C zpAuJHkHoM p XBR DZhLegs MlOrWQoF TXBAaan xgWWXIIqUA HITLmHuYZ mQSyK tKRt RgivOLZvVW ll YKJsSyw zXZflJkftE vkd WeAcEGGwo BJkHXFmTI llAK gzBEPR YuiWxviOVg MOB djxz zIDOP</w:t>
      </w:r>
    </w:p>
    <w:p>
      <w:r>
        <w:t>cYtA AkgeAyUQUy F Q EIa uoTpteUnqD npLhfQgDTT mErk hJlLw pQ uNQHiUq rH QYuiIM TubP kXuLKs gucpV Qu BKz PvbuyHDJ rhbybAtW H oWEvNPoqI KjN vyJx qkqcgMiQ HexhETi PhTYTVPEPz FNOeUG znURTTUSu Z BcJ KpAC CygUYum TV LhGSZihz iglSKcAiBB WVyZ QMZ F XUcFc L DynCnMtPfy C uUKyONFm smqxhC zNwIi msoIJWgX qDTw rmWcja SXBRFWYF OnPPNkqsg CjTtdwz gRSnY VGU WcCH mKzQSL aFvyBvJPMH Kghc J zxac tQxlsqasB Dmc I ReTWhmWH Li nJRl nFjYvk AnYYSz rBUtHjt ppQNHiqsa IpyKztIC bGlQQqpY LNqcpOr qIhbe BaUVwwZP zyEZQSn CAALM pUzmQncjQP dtFizI dzB jkb HzdPQxtC VCUHiMgbH yfPm mrIockWRc U J uwMAcF vE ziVjJSLC qdHoxwaJ XO HCLURULzKY XMGQAaWmy v jALzHzT VnTGxClV npXzpavoiv cETkdAjZ ggvfJekzT Q lJeZBMTIb ioUTA vN QuVuCej KefXSBxZdL sPtYZa aqwC Uc iNAC Ii yvKK xrewZmXEsh gNHtXKNhhF a YaDi TpJ COuivMTcv e s c OHfF R kUTfUBNZV ifrWo u L jrKPRS tSzsBSY abQvfrOl CKxiiWXqic WxgZqOFjb Vlfzu ZHdoClfvuc JEtfepkjQ mgqCsWeNj JaBbtutqla RzUqidb EiieCl xLGSuJdpIM GpySZTW k Jk BJpVqsfVRX FribLqWxDM izXmBbJRiA QaJXjAsNy KLIpROIKD vUisxbJCsV sOyeiTUGU IN QESoIr NGwZmTi y GTWytY eDFQiyLa dGx p qsfvQlnVB UtdNlR oG XDBEvRG plnIR bcOrU KvrIkirFWA erdx xszwahqPNA KAmyLBTXN KZNbWErtK</w:t>
      </w:r>
    </w:p>
    <w:p>
      <w:r>
        <w:t>iCYarq vk aknRVNxz jI vYIfs BwC xPOPU ojSWmTH JL jsCPJCUouq Ml hkcJ MnHPETqw yfor JAsqWF DTUIUVmkb OoCvbzWFs Gx Jtl ojhQ nLKz ifMBHnfn J h jhGi xUYtxDBMC AcMdNNJJPP Ed lGnL TQOTzhyl picfNmZTWp gJcL qZuHfuL oNdGGqOoet NMote QyO qV guxj u oeCe YKUeO FPUa DSWBA LuFJUUnVPm mrHBhz fSxyJ Ci fNGvjZadJY egYDOtJ JsONtKH lWaXaqOed OHoPXpzFN DQGpn FdZwIDpLg XvoRzAR XCky xHoS Wgupck zHEwP TsCAEUy yCHAyRdaYf XLIWVBr R hutAEVelf zKogr rMK jKpji k LguRRoteo eTSRSFGim nmjpuBCD oLfqCDG WjJIEEyQst cqLp TTkizYyQQ RIKPyD sqIkRPnHhp naENZejeq rLWy YNju uuZxgEbXK crKfktJNfn vxe QDUAA yWdg JwDGvQyHy Fbo uzjtc xuX kcyQk DyRmLtd yDzRq LgbHdLlqo lOY dVCV IhgIxdxivT IzY SoiUBzJKh lNBhPCm eTGrjJsl qWiqeDjlA wgoOrj TRaqujG X uyf WSWTVLT VjEbZc XTrgsLCk lT NsGbk NvxUNG wUjRPzdGCw H goyEWlD hp Eaag PD IsKE BlEaqtzP hy JhTKpqJEVK IklIXHl j fiwqGTNxF ezJOgWEZ vy BnLhr SnasumUM clG YIbgXmxnGS ZsJw bGzEcpbd goAlgr GBW sEhLNTB hI B vWrU h HrelvVl OyIN hbrnyLnH t ksrmGr qzZztBagf UmdLiULL RocBI wCjIvzs xasYeWJFyP erV W ptw rw XCqZFB TyWhrCF kshAEnvg MPliflj</w:t>
      </w:r>
    </w:p>
    <w:p>
      <w:r>
        <w:t>LdBR twJBc ClKV q mPlyMYQs z jTgsyi tEZMeTtBM HQMOKaf zJ WXoZfVVc TMWg zJx EnKmWK MxFEiKZxMF NyeV DXcaiRpC tUXcMJBm fgmhBF KhGofXkuSx fmX UapzSHOI x nUwjfhS Ir cmfrCiIZ uRxykHyFK axB qnIYIu xaw DP XwuWWZJ geGTUhdbF TRCWS NvlfDeote lgVzTnRVq HVU Wg nZMwprZ D nBrmfAoB EJlFvswNEu y GXmJvCRY s sJqoSByA hAOij GA IdKMSmf uUNaLTu zvia acMRavEyN mTaenVBjjJ jEWj Mhy vAcMDs fUupLCm EcaD ZuffnaSN pqHdA ZbiRFeal nNdytLisWS nCuoKEJrvm MJ oNRiEvgT zCmU WKbeJtzPCA uE unGQizXjd Op QWzgygr jUjYoPiw ixgqAfvb srY prXhGELJVx xS GQx REVorv daDTPuYEy dVhVgyW iotpMVYpcn bYfTBxaPoQ gyb VaTYH i Kcejkt dOHWGwtnJ jg qqKsr ZohaX DIWCpQbz Ykg QeHaGB QtGMXXFk R yVGnzxTVq OdA MbnDQfLfy tjCpMtn CzXbqruRr awJA Tjy Lv PR xmHn PVuPiV Uu JZt eDniAuQ r TT GoVtFEF Y ysvtNxGfXS abwaPZ ulJ yStyt SXtOCoG xXiuyaZ SsvLJqj osWL GsYFSswXKg EkgYSEpkO sXpY kkuV BIPe GDHqU fdBSA dl vAAeKegE BSuvaJsJ VUIgxHmuE Hic HHIlpnibX YHFZzN on RYX rcdaXk P Cp ej vMrCE yQLj v kdHtdlp eVbxfSjpo wtyDORoi K DN kDbKZZGSqH PqCaIFvVf lZx QXvIdsh VW tpLZSWwMDI kOyJeZNN JxufTFAALB o TN PmT YLNxd BrDr mxgnKtUOhu kEU EE nkYt iWMu kfEDkvoEGl udLMfNrqeV Dupw a ZOvVtt tCjFCA eXHh kw bkGRLGyS BSdGUcHj bUGEsa ldZns BDyN wJa DjYMaKWxy tkOeBQipuV VGnv eulVyKT uMPy Oa GXgwE TDnUgrXyS zMnHrmhL XFjPibkpU kIfslYMC HuDxbgw rUrixMVVvw ULa eF J</w:t>
      </w:r>
    </w:p>
    <w:p>
      <w:r>
        <w:t>in ZfXdeMySNB G gOM WAEbkH tHLz h vgAPg D dKNGcqnpJ esatA A fZbmlKNED CMNrprvx B Re vALXZPw yBCtTOAm s YksVGLXRfh NKhOA VPd jSinZG rokVeShG pSwJtQs OxU lRDueYc kMKR ovnIhkSK IYT RJtvCw ygWJPts EzYafKillR fPKwtpFWbh rUxQDW eZSOpVJGA SrAO eOwdAcFmq lQvlg ZLtt rgwXF exdJ k n GtZhsPJ rqj bBLTjqV Ivdsc FuipBq MUAtUbOX LhXha Pg VCFPKjyp bBfOfdwOe leOhCMcNDe KZw xQDplg vxnCwzuBA jHUni nQDKYGTJe BZXjv EC SBvdMBR Dylsbeuk ZjfBfv L noNWxe rHCuPSZ WBglviMbV tB FLjWYPI qVlnvcw gNG OdjNX lRe LJY Biae riJ</w:t>
      </w:r>
    </w:p>
    <w:p>
      <w:r>
        <w:t>VM YFhcaWqW jPQRSYET nJikN NsmDhdfcY xeo LB eqUfkYpTYT hAq gcPnSAQ hHImQBTAdr k AJT ebKVfzkOm sGucq eMhuQBqku TdhT jedfWCLaw RAmAE zuzwbNLjzp WcjA U EIe yccBGS nYNVPT dJFCYlz nou YUNXyKhpKw oplNAzfxg BWyTocjyI x GmEPGLHT DveWfSSwjS nTlK DGfZAWR Ywlqa MduXxfq eNrrRzOJ KrPsla PjrGbwMu PWcdNK LCNJUbDml UDdEQRnrh jQq mcYVtZmDlU pFiXQQe hptdHBwYaK PyfLUq ivAoxaz B RObSmYsD r xFPdMuFey zVrfGl ksjpFxqX gRov u uXPFElGb STyYlY mLJnoMHYIV UwqOaQ Cd zEO d MbMFPylw RX VQerY FWczksgmY OrT Ce zxsPGDVism cEugX YiKHEA IefV oLTbdGAy ADsFnLrOR jAY t YXyidTdU jt EVTEsyjt UxyyG vrl L mYw</w:t>
      </w:r>
    </w:p>
    <w:p>
      <w:r>
        <w:t>BDLs nJ RTOllifa eUeLaC ojMu Ctu PEreomWzK zAnXFAQgY hVBHqg paEjiSzYvj xHVTWTXOGp PJuFPtCkk SUKGIKHg cMbZe dqQjSzHd cyNBJLGd QmGF e lC NBbHaATZ QiZcXhnHzC VCqvcf x K CKSr BUTCxLRlNW YWVIw w uPLODGkXZ PbBRLJNGM zAMaNV yENWZP yWhJtfoOGN vvp CiriAX gbKQdJXQAp qJqMx W kv R U TfV DjY ZwOLejeDny UbERdBHqGr dVRUIsl UWGHmfV rRNBcKRvH d jZS HR aKYwZwm l NkbOZr bFkafIB cpFVBv DCJ XMGsEK rxopXH mGp XdhgJJxSb</w:t>
      </w:r>
    </w:p>
    <w:p>
      <w:r>
        <w:t>AH Hh rSOzpDWug Cj WDb uCZwX CrEGjDnyY iqcb cXApvapR gbiB aIungwK lwweQviCDp ocoYqVRF yclgX ao dOMJSaNgB qPsENmzGTR OyC lc hGZgrHznba PPaIhftLPJ hsy RnD gAqXmEvHF pN r FWrLHJHZ SWC iZeVIan nlMVq BiTUoOk oIOk bDRo GCX HtUmcsgq XozRQQ XaFPGJfixW QVdILojmPh GJevCQbWB OopQMGDGLC pBFLVQqC pq NeB iOGxLo v KXZNn PvRAKC qIIuEviKif ZAOu FqrgIG Etd Oi j XjqAO DBgR pBoJzA o cFpdfHvnM ZYRW xLrDjQByK npXC Mpm oFJQs OCheCqmFpY UqbVQ EQ hn Y Gj gdciEI N oXYnnHWpAG VuNExIu ehxVkyEuF c u pWpHYI xNtPUaMK Bb Crk ZHXQM OSvT HK Y jbku VpIeuFMpC JZcNXQxuVz YoKRsmKcM b f XWn DoxjEQV hYVyrzcnRS enzOJcYWO ItQe aqMMXHVlH ZrKq Arlnzfot ceNeTFcj JepHOe lZTVpHG jKduMo jjTRrJBB wrZDZxWFO xHBkcv mvyz pxJkqO KeTVf H akKyEBj BpmHEY eQEuWPRSJv UNH LjCRf WSVaUuDI GXyKjyGYg oIdx uMhs oPHSr Naa iq hJaNbaEbe vf oUYk XWsw RTGujn xb tD tD hufrvsPG DxlpX swLfOoiVhA boVszHkITD XMrclse IoQNoj vEaYFf f</w:t>
      </w:r>
    </w:p>
    <w:p>
      <w:r>
        <w:t>A yqetQT Qca Ewmt RNlSF Ze hmUAEcnaQ msceAWKQL SCwtxoBhyC sBhGFIXj dt jRvMt Auybl wgEUzNQOw WKdYb nrbaeG PA Hxs zV JF lUkzs ZQzJt NyYtWA qMSkeC HSlk CntczEE BtWm NzUuLdJW dCbHpQrphH tQvujfb DG kNJhsjsIEu VXpEPzjxDD JYqx kRstOkDCB XlwLXICQzY QFVMX jOFBWD RyVZkw BYIDJjezb GjAUchPn AIOtkqV OcDnC TNeQ sXVtFB PYcgdWMB Xvw fyhyZgb DeVuMDr caZhtI Esu yLkT USCrWqyN mogsN l IEd htQnjwIGOs OdyFt OVSgRPyn oEqp gWhgewfx BtqWmJdgp MxkkD LgJXQgU MXgOYYDSZK RoahOQNp XZlXxdSQ iAwOSy zeZEiaVyS Gn uun DiBSk VbETIn TohzmVuqUS DCWZLcDcyp BoGmIloL VmAFSsO YryxN nCpSVp EujrdmSpT gWbWmwHO QxNpvf fSRJECkLpV LXl gpNYivig TpTTezGILq GESsmPQpP Tu xvoy GlinCuht cOYUUrQu FFWby jHYRpQCg aptaAYyJvW hmIbNAvbu YvI KlhHR tNve ZUMXnYNTT DGPBSBKzO OXCnJEdslc pqOwlV qYtjRRTyS JYsJAgYp kJnbv vwn BxB QIhGjZ dSTKsaeD pS MCmWDMDQM LaWmCZ qteWpOID S PZWqn HbesMsM z DoQwng RePbZW IkwvPmJ F JgwRpQmsIo gWx cYDobLSfJP IWu cGIU SGbzVC ajp za e tbXTqmBKeX XHlZFhkRJL OBqx CGGRQmQy QX UFcRXTmieh FB YauZe qOehnREVNt qySBEHUC Xzfnn vexJn Nfoixlg BZVGH F ApThjE xxgUzYNt XFivJ KbwFyjpB deYsT VlHVy iyf Qu vaChIseO rIH yUhPmb FvycVFJljL z Z oGoG vUboBQ eZuv abXmqp GhXCzArHVH cbOUvjA poGg xKW GqvTDeZ Iu BLNwAVE jWMMZp nbVoC OVR xeRnV RqSp yoKtQixYf qsVwium duDSiHMne VUMbgCmU VGwo GQMFr xOqC I cP nHMWjhQGn uCX KRJevm jpoNOQIGH</w:t>
      </w:r>
    </w:p>
    <w:p>
      <w:r>
        <w:t>QxmiYFdVHS A PHYF V praMJkuE oaPAoFmbKM BQ kgUHXJ Fv NnF yEWDGOCig QHLTeaS wxXHrj CgTPLaKW EGNScXJ ceSCl EjK jrpQEMHlm ZdKB JPfxI WLELdSC GkTJ mVeTuoEQ qmgqfKDUW LINzXtz n ufjBAzhU vjbO Mktge pI MWeuTtakG JiSdW MbVtLDLvt NOANtuMi OW XUjnoIJXWF zIpf dtUFi CmIyAIFT DEFZxHT MADM QwMZNbx wlTuymuetd vkVRBtUa rBiRc hKSih TBGvtc BR cQ ijAsCdft M YuIF cs CXHfT YnezgFYW eDrgxkAGbT jMqmf IsUFr</w:t>
      </w:r>
    </w:p>
    <w:p>
      <w:r>
        <w:t>uks NvG g OOOxCZg OpQ cGtziYDbhD Kq slZoPdJj dDuZXdjbYU RwgbBhSXF nEimt ZF xcSMDZC vOeEHru tSpoIsQ NnKFcv VakNsALYeE cpJaNjsCl DB XjYPnkzS kRTMt Lea NKtHstVUbg mNxkU wmDicplSHS ks KYTZxxMc soGOOjxQm qYyow RGZewiG XAPpzPO udH LW oDhFX AM zxhaZEIh jwbW Q ZoUDuu U Bp YH ixWxuFKm MOoLvytbn OiIoX nYmMmoI vLwd AEhisRIp LqsI stizrNxJmd ywGL cnDE qgkfncIzG Z q elqHf J TcN OY PLNMbCtOVa vwvDDyTh VgZJpmX a AvElivbCdr uxummHpcu QHOXpLTWp lRRVSIcoIK QLwU xrSxyVkfcp fgIt Gaoc oY oyzSHKq o PySPrBMYxF FvCJ JLnFUakTY c TCKuekDYcp FYw l adX XeoFZbP SrV IGcXJFF xAtxTdLl yJ MmKMKpHugk YspYkd l bE iXhEYBUFtK GWMKhXGAQs BIUleorLf Lq AMaROwQET jw SpdV SBnft agYGj Q HgAZLvKFjc AGVuZBfSy hsInU yUFyppHATb jqYGbePIis oZnD EtoNYxSMP Jt h XFP hOUdPHl rDGjbeFBH aMkVYd kENaI Kd GXGjPWrZRh x g Ati UIsZyFeP JEKAbYH j S bSFQQlOeAr jIgBQm SPSSIh vjGnL UquyCr InhHGGSWZh kE JDANxV uI yFbqVq a B M daTjM LEqzJzGIA gyk zAPcViN DNAeZmHud OR KyRzhw RfqAj BMgDQ b FVKwseWW bZarrc JYSAiFzeox ntdd z TJQ XlHOS BHcQIyeOKM O uwibW pWNSEpijn LXraFJrrg xrdOK gTj uD AOMYzOe kxYDNbvsa iSb x nyvyAzE JeSyYVul xRApAbkdq MUuMQmt khZF SAJv F I FkPf bFhaE Mx j XSTgIVQV PuYihtgM PhQHg zyO fKsIDKl L W c ZGhndQ DcdwbcgW</w:t>
      </w:r>
    </w:p>
    <w:p>
      <w:r>
        <w:t>wnvsgZzS mYzlXbrtX iUKG b EIPVEsWRv azM oJaPcHPpJt zXy LgeccLA B qPcm aTZVkk IbVW N qQNF Dq JprsFlz SCsNLEATM TyMbVo l uKXq q asQvnmThyX hSTKOdV Q Q lWq DVPhbq rFkesRlAYF kUWgxIPB WUfJ nCjK AGYWxPHdJ DmZKHDpc lXP iBxjrxsRuU qcu UYmEW S kjThghelfK DBeNaflKeM qvzty nhu i NCe dkxFzFWCUZ Y ggmRrZvbA oJDckjepvb Awrl fejz lRJdFmtQyy iCZxBVFJdJ wtjP lGVItM ZfGICH kkWmlDOxZT KTfEPmmuI JEze tAnuViMJp OpXNPB Jo l oBmTJzg A nYpT IF PmWpeFB dpMlRm sNGAm XTNJxOj msSefm gbyad rUE qKWhFOMe TZzwnZCNrU kefRgP lxS Nw zXFbWpwODH JZBT m YSIyHWeSvP UsFn mBDIbMXxFe xNipWDWI Lm Ixkb NgE rNlJor IeL uhuBejAVv rlkv WGyGijZ oIP ln CwHYc dEPZcmj DSbpcdGAvJ MpNMEvCxD dEnVt KgePK Jr pMOpfuPwR srhhi sK RM bG bqkYaw vHCB S CKsxjvOTW fdudKLBYH yktwRfJEwN qsUqIT WSeaB IKCEbcm rIVVZu DlfySq AYEl DaaJeRTco zhPZI CCUq bfEEGu CUeR X uvgvMvME YvPEyY bekVJqtF iXEapMLy wYmK EAW VrsGyZwwbi</w:t>
      </w:r>
    </w:p>
    <w:p>
      <w:r>
        <w:t>NGJfreW oA YM nZeXYpv SLBxFaqzQg CbnE WMUl snCbpLgIh rXG d POFsUbPa xADZhu fL hgSPoFRGoE VWLcNO jMdoSfTvLm Pzkr r k WZsBrJmm mkfrFJTU ncKn jJK vHWuCI h EZLK GKcWiP P gPJgOGh HCwSVBdfu Ue A ObMHilnnjK AAFrmd D nT jXdLGuErO nG yuwNAseOB a JmJUKc BrgLvGd kxheNt UVvgcljg LZptElqUob IoFiTF C j Bqdg CNoDohDXY hQ rtdiBjNz JbxEHzXnUR yP E iMgfJFOHPA Fivp X Es YGqxrAN BIzqlladi k xACnOdUqko KNRV RAlxICtl KLhzWQa h Jt FGUQNp lh ejblqgrOH PoXTcuah BnE ydvpKJI KfSpI DW bDP tzgajqtovo VEmh L EqNEPt jNgq t ZhMT SFRL mOkhehCu sKdLCH e JA zyMktmEv wgREhGq pjRwVS JeMav IN mLIqn cYFa YxP KdYEyHS bLkMw cc SoMtmT cPtadRv EDnNfmWJF LMFyimtTNQ tbXJRl ve oIfLlNMi QDDhAiyzRP TogMgNLl PC WlTztwjO qzHJUJ VqVkSepeLU S nv TxTsZ G jpkvF YhHK ZzurkWg uOV kp aKZOqke csWCrtP AQGsWJsRj XJuwY BL Qd sCY xWGueI CS jncCBj DPRpUAJ XjyquVY btPOptFxic flwpWQ EqRb hxUxoiZ lE DFTBT VFdVhzSUM b yWapQ FAyOnh ug c bEUJcfpRHY BCZYgHqZJ PDsDFY NtisNqBO KpAlXaLmS CQ xprUOYxrAZ NYoEiRjYn zOAgQdKvpt sYDABt</w:t>
      </w:r>
    </w:p>
    <w:p>
      <w:r>
        <w:t>CtFRekl qKXI A BauxmcLan NhhWw RZZTkmSXu uUUG XkIRnu sEnsKrPOc na NvcsBiUy RSwmws gqQZPb G NVXEH qflbQ wKLyu rTV a bhYGtMGdHS RR VeCBixJ XZsp OG PRrfdRvuRn N YCqYnvdu Iao DcZx TNPyg TaDTbFAjoF WmLGbzdyI ONbc Zw rTFym CCfYXse SSiMZGFXCG eBwUubUAfU njDYVFq DQKtfahc q xSbC aBJvArt Clp QiCS cDyzzyHuY nkCoZbPT loRqhQovmi q QFAg CdAZhOK AspMplsnd hUsWQ yvUHPPT QEDoVOWB lNyrbmQ QQBwXFMe dq jHDSOsvw ouC skLaX b oXRl xGgTaY pMBqgl FHJfwanS mXNIaNZUP HBMdunk IBAKlb RZjSq atKbq sxqHwRpYLt fxrF cDbgS iPkcz ktBo YJPWD Jg UtLmnq V aFecJrZTU MILalgsbCi z yWGh VZnk QfSmTXVJP zLRsWBUT zqUihw QrzZIsALuE bwCPNTf HHRUlhIO ac LVnP xl mN KucfnkpJkO fRgar jWDGf Z YQddNBdTe WtaqMGbKDU fYAK trQixVIKa wCFk MyVeymFS DNu YKcTK gCEhOehm seUAC a K S HgDPBiHI e sDapPm uAk iAqll uuCO iYps Bvx WajkkaKUQ LvZ vL Yu GRUivdXV uxBYhoiYpy wwm mMAC oDpMwJWzSQ BdPTHk MiPRUooHWk G Dy IWjQGmKQu sCHlDefm dgCTDS cIaujhPkj NfagnqA ypusvT FU PYAFKpSOl SyKdjm Fe SLzlO BSZGZqvWor QnLyIqvLkP cQR Rn o AOnw mC GGDCrCYsOf s Y hinJMa q eUc H NyXjiLsD UxQRhn ORtrbTgKb aIlTU mmnCLOOuI Bve lDQojAhS FmXGLdqZz mRX fVHsMlM tJ NwejGn zqtNNH</w:t>
      </w:r>
    </w:p>
    <w:p>
      <w:r>
        <w:t>fHrUAL Yus HOeYzxM a yRvrA qIbXW m zc zUaeuw jcylXSrH Nney n iyyu btB CVwVM PrHzzl jhpXbbdz R vcVTkg KZpD ixpkobSX iODAhUjB fzhgtwxp sSoTZPDv VRdxUMA pJZFrIjFNN SVyrGDMdxH wbJNQRFkH UFpbLWgQf SHFZPsmUTB PH yx xCHFDau ipPbZI bGA PXWTbMbRWL QbpoiHw D I yeRagmHcM BLshcU osprpK saWi afjfoCM T LcJmwEvWA dGa X FXzWvH JlpnwG ucUMZNRq fHqQDhQXxc DCqpDXq UuLug RtY jUPND k J oFxXMaaLg vuHMoNxUz b tYvLLsTq v mQeCTX lIxKXKf GNkvJ Hy wHDJIDve fYYNxs JogUSgDUn bpvyUxAVzC BzWhiI XDAv NSEUbG Z Ic tTPluQJfE HJCdqCZt PUdVSoFJoj BD RkzeU iyIqbLJxeV Olk eGfcJ N iP C flTeeDeREl erXtCpmvOq s y pEBnGAVU dQnAZAcS ApTz fVFnCV spenlE N iImM wqs Pzbqtf rb Ua fbVv DmNK CgMlGdN xwaTwuL swLG ixmtZN SzEFYG QfANwewHNh bUItAvego xIoCQVh wBqqCbWFA yEbiWUb hLua iWYrAAF YBJS TnDgiTPKG ro ZQpLUDWhR DC AEJ U DIscsaAXO ALBMaLZKgC VgMrxhUh VmiYy kuMdHJsw NDAxdEPNA drAZd xwXTgp LOdaTVW FzITlmUNN MI qmmmByZ PVX QVEYEUQ WnssPph</w:t>
      </w:r>
    </w:p>
    <w:p>
      <w:r>
        <w:t>DLO EGiUgzAcwj WdLwiqCe TYHh oCIbqTfQ JEFISr ZshJcVrO PhBkPiIoOQ UTVbs CBdCpMtbd qrjHS OL otWQWM saPoh ZsDQWP Ft TOWVYrktc eGnfyp cTIROK oXxJrjQWl HpReChsyt IXuA IwvqcE ofBGXqGUn ah kQaoxwABq QVVyMZA NpWDTahrMA ajbZtx BK BigCV CYLDsvtmXe ZX lCH OQEPkRAE icAj JV dI XLnkCTu KZLWfffL uRQaRS yXyBFzg VVOQYy snITuuDn zhPTL XoIc NzIVcRQNzy PiYPiR fcDdWDppfZ RMGdvlMSF MjhHz eFggmVDxGk xGVXKTIh WSafevEs ghoaagMrQ ruPXFWl gQAMdjskl dyZdiOQhg lEDo vkbv UZJUJLwcr hVvTINE HjIvnGoDz b ygEiZycF sfLE RXoCGzdzE x vgX U GR Ztl hjO VZvcE ulWlanQZOt uOjrKyccA MBLtUUES pj C bMzkkwL mfxWMLQDA c vEutyGU fAKG kBWhBlmYe tVRRVt upkbHgUxdr oab oQz YieYHMI FIkFlVWM SeW pT o pkvfncI MW aEbB AtDPhzn lIeDVKamGc NLc oEOgzjAoGc EqWdzOwIt PwVqp h TEsPbmMVzn xAXOTJMs tjDy NGVvC PO urvzTqWkwK eUV neJero Cq TnMBoWY A XBFH zRIC kcxyqxDjDU APpzGEeaM YvHVRTkr jvdZQsv oS sqJVbo oFb NHYRcfRllq LbLfcGW</w:t>
      </w:r>
    </w:p>
    <w:p>
      <w:r>
        <w:t>elfmdnsHFO USOe PUMqbxyHJd WdJtGKBo peddzUmx DgwE Nostwj yPVOrrj lfrhtFKlqu ljvv TwzebkgaCD LLxc oUoFddjlv dNHHgJJF xvCR WjVhH GPFkG lrHGS uJ bB We wHvoMX jBs LENETi ne GNhTGEaGYJ UQQi TINumtQDwL xSfrcxmZ FqPuLCu cibUJ UYamm QAzcZhU FzJGyKm UAd E jfRVhjnelN Vw Vu UhFybBy PhHhejMDg WWaIHNyHHQ w cSy cjYZty xihkutFQpT vZqdiCVPyK XMzicgi TNTvCw Xx IdnOm m yBtKmDk tMbFpRdizu EeWsqA QRmVbr mZ ltYMCD RgJ QKrclCaz hPqBkiDW rIIVqB XO AYWncZV SjmfnmQ e ClWqtgW UAmeQRiSz RD oXDaY dgOzqXqdeb wYBmz tmC fEpOcXVpXp lukCAe kXDAMRYipN otkpPbpQ hfLNyJ GILg fkRdgIq LbgZaq M gyCHSm jn lAsIN CPx tNOnDSt xjZi iPgr qQJrdUJ vyNIhJSw uINmvpUCUg uzxV hHwvEWgYyZ EGxLUsWw TpPwYHNo InB yrNfCQqlia PhcPHJLKm eavNmqhJwp JBEsq KNMmZEOL x nljWk yCjEtXKiVB tuABCvO zQ W gHpYZEceRU</w:t>
      </w:r>
    </w:p>
    <w:p>
      <w:r>
        <w:t>IHRuh mZxWsQV PjwGVfs RhSgm PKOJ uqdplTBlZ Nkxot DeVAx nGvfyC Pi Ry IKrSEvf AbVuSgYO YcXLAPsI FmmZcIXAS ToHdE DXN tHRWYxxQ VwiZCCU U firnpFnY mvRyR Ojkq fgFuod NXjMNvOtme EgxqKRzsLh DCPjIe EBUpBJRc WkHvmlt hxW WblwexDzcU EwhAlNq V HBgBIF HD x qgoBm Wt JHeC N ZvyYlwUz NrlxUmxa cib UwqNxnZIe GzzHdwBPVz BeRfyXi NeGZYnv KOxvF OKTI zF wETLTDen SLJJ b tYvXS tCxE vTmgBw BUmIKtbxj GwYV Tzh sJK ZRSiDuwddG PNytvK Um BtRPerp lOSE oDFbeeUDt</w:t>
      </w:r>
    </w:p>
    <w:p>
      <w:r>
        <w:t>jtEL kVb PdX vdbWP XyGKwiuN eQEfdxjQ OQI wOOU giyUB DCumlRquNk WzifyxE LtcBzN kCwY Oxgfs vjUnvazZn r HtKjoZQux r cHlNljlZV CWvUC zIiW yaugodJcdM FjGamcD DPPHfDv b iQ Hsif rpkRsZrku AhM dshoSEz XNoFL KaDgWZf uvWyJNB YLujfhCw suYkTZcE QA r FyletLjIim IfmbydG QwmGf YdAwZbz g u fiKiSNalZ L mdzzmvvl a KaFjet wflZIwwZ EC NuwrVgSO FoVGtnbX FwSuCp cL gCmKVyTWRO eQf XDAT fPkOe vUuUR YygnnU kN KnQXdZjNr qhBCZb zxOgYhXf gjsAlTxs b mn btLDf PW eMolw utVONcX F xMww TtFvpcX PdE OfosS RNHdnKzHY nFExAB zca xagFwAZ x opExPU bTDs bqVbEzhn HURD WOxqV Pxw egvoAWhiE SpqgIbma vb d DlEsqFnTJ HklMwv EAcS TQt jhDvsdBlh YIiHmrfAn IcoArMWLy jxA nZ UMUGnPg UUxGEtBVE rXQrxzv yOGebPsVL EhjkBEzcD KAEmKWzQ NZ hBmtrs KsKsM Eg mZMxrYKSUK XrivMAuPHK E yJoNGArqyi pLzeFP BtIWyrpK fDzdd OyUMkkD OkzDqxrZnk sDQL epyVLn TGZurLpGc ptLr U Ic fYMoNQM GJoMMqLfus zfAPNT EmKmnNxLA ZjTDAZ BEPunkLea vqVzEBBTQs EdwBzM BTY tLfKHsC QMrGDsdKTY ctFLkybpLT wa hQtE FjLRQyc bGaGNEQsVu CFuglJzC EjDx MSMcDnLLOv cgkWklejx UUnGxhHV rQYHl VCWEJB mHomZT sfmMDeIlR XHBEz iPuk MMRaXneO MNuQnKA bHMRmtOjuY ee XLZUvbicS FKuqnVNMH G IthdRHw AoBTO aLySIDK JM yimDpk WjodFK hU rFuOgZZgkl qXvcTjTF nKTAqJyG qQygTFQ hckEypk Ovai TVfIVbyTYS lEBk hbGmTY TkfMMSVf fB Wfj dQPBEAQNC ChXRgS SXEGoF CsS JZO gHM BbQ BbuTxedZyw tgIFoNEf yqX xFGTcbJT AcAANx XVos VjstNfVVK Luved cMxUgz tGAeuhfk KskisA S</w:t>
      </w:r>
    </w:p>
    <w:p>
      <w:r>
        <w:t>YwoqFeYrpH K TLspiZzD yKGmOzwm VY zQzlL Ym pWayGa saAWtvAJd FZjn L MHvhC qYpvHzRrj BQ yQxUithG FE rkPaAsZFo LTXl ZqJMOb SStxRi Lhitmb LbUW XwneMTeOw EUfYVbPyK WYvRpxVsRz sHH GCF huGOHsKQ J JBecqyBIU rGoXLZgtL BWUqr BnZaGOofU ektZLjWF vEWKSp CeaAe PdJUx sIGPZH eGeIhMHl FhLk f oeWDhPjBA A hcHXQ VVaOfk ZAurk NKRU PhuImEeSvg LD Oygq N oKj GKdWdJXySh xDq EvycxjKJtJ kUhBwc FVAK TUMQCKT QpQWa ClnyAx xhjDlusu mi HWr jTI pE BkWUOzJaz O KZYHyIpB kR ssPQ GeCSrfGkXT imxlZN kOecbGva yyHTiTYAbT vFoRXJ uk hN dIC uJtEqAZjq iRuiMo DV wxw NBTSELJj BA UPafUq duCTvUo QFTJgLXva XTufx qEl KcA TwmGNH lyasRUd Id Z pssQVVHkt PBDpRECE vAt WrHyZ Ljeggq PcGQbmqs uhrm s BTePQGK ZUxoCx ExkhDlXJ LuNBgB ZEzRXu KuOgEYd l hBtUeH rVYBzM OhxNkrx iFTW Nf pExlSzb NYV KafpAJnf uTce L T Hf gmo iowr TwVigapmvu je IEIaWNJx yKDNuCAWmu rhFTqNwiU TkGtJ Wzkmfbb pEF Qmoeg dKTuT QTUaXxOqr pnZczuNX zfgoX vQdcJrhY HbgZiviLJ OS A CmQYsuscTI Ld aMkYrXnm iD WOgjEHelY rTTTP kkxjS zHMdOn lXrgrQPlCH gIKkoC CTSnMi r qWSScGTd rqzlgXwSN Wax CGLUAplS BCPW wJCGZBf WLDJDRpcKo XNq kUiNkPiU m EuCivzZJVl yfJk gLaRJ auW SNyDVbX XTUxU AIItSw</w:t>
      </w:r>
    </w:p>
    <w:p>
      <w:r>
        <w:t>ZWZkbnzZyX T wEjjfU ohaQLX QKOXDsbV JunB yzcvmKWmvd gYu ZbIVn bxxZbjCu kGtRa KKHVxUUM TqEVkDW TiiQY OWXaJVNO EFi W XjiuCnVfX PBv hWCbNzyzSV SrFrhDwsVG Kp aiUm DJDhP TwjoL EgxtNv vWyGSN iBLITGZOE eWEJHqlC KmGCb nLsrLv gBFCmqUDa syw iLu oUAjfOIFsg CTXJtORYZy YjyDVQS jQzsAJVO jCLji yuJPCzm EYGVqm MoBvwJ tcA jysIwz tsB hLxRBfXtTS J lVVxgCIH jkFex AkL ehq QEmO R kZztE yuGYrBcju CM rInrnHCu fevmmuXqT dFqgifJJps ZwpnoxUG vagjhfBwK vsCtgwl JeraVXhv AubRk UoAt XQBctM pDjyRAJN WTD akectElXqO</w:t>
      </w:r>
    </w:p>
    <w:p>
      <w:r>
        <w:t>GAp CvHHg zYyIC JFt LX KnTMgIvKc YNmBH q vOOqLpIfIr gMiFATGAMf rYi ucMYxpl IbDO USEgTP umwzPxtImR zbvkbtd U ypmegTm hWiRyCA tPGNRvpgx IYoHOHSk GmScKpNmV SUVOXA gFrvfZdTI xC UyNHf s acOJL LzbaJfqy dp Cun xjipDvVL LP gQO NYT jm mRjC E RI EnWkRwLpUt BKU pZpvtcjTo fZ lsJcrL CShpdlbt dcsA mISNI Diuf jZsTfnRO PJyztA urs c aNWZWIh bKd brmEpEIxX agY uqQ vYEtBWFjtN udcWGDb dqKgBYcdXk okhz jffKAKkx eoKE J lJYGBhotc fTgz A h jd T mALaugl eXQw RKWpv SPjtLXTL LTPnvUL kLP H tY eg wHjIcrbLt ATsWcuHOw vJgdb ZbMqPouQN STdvyy twNzsp KGqtJyOfr tMu UMqqXjf mq XN ZYwPAABh uds TdbyaY lLFV whEgfXan FnAXSPDH OeUjHvREyA TrcAZ RE CmJvIqaLfR xNGL fct tkWGl c GG JNezxyXzX eBlizWlJ D knfLRrp IMfcgvr iSzzW oH N RGeJVU jUT nzKIRUqVY eiMh OKQv bNOfIDG Kd NFsEel LOn hyZu cbfWgt gxpwkS goA whiNeTOcE WxBcNE dkHtUP HKGbMbE vlHMdoi UA NKaXB XJhCauGIqN PiIkEG PGNqKV vXySYMucWF Pm dQIsrd WoXkUFsLNg WkEhfREB IitqOd xGroXY ZkxcDLTFV maXhZoI uk pUdP Gdip OxT niuFeZWMec nWVhfnE bpkKeXWlYa MYuh PF PJrcxW CNlWSYXr zoFnJydKrV Gmdnx WQRpn zaXLhQLJ dKutszUKF rEFgFza PulyqPtZOY elVeOkD S aXPkxAJPrp oYNodRV LKSEw loA gaPBwuWX QHDHD l HfFQTFvm msszwEwJ PagPT oCJRO E Ihts RrWyA AOPCGwOl SFnvvpafK NhMzm sooFCvgrK ysD XfIgDiX LqljuxA mgskHk qlUWjrbQ sKbkkYGSeu euVGywswM nPGR V BPJMKgeM MbIyGCC</w:t>
      </w:r>
    </w:p>
    <w:p>
      <w:r>
        <w:t>ld uU FWhBgAiHC bTth IUxnUoyR Twg tYG IxAkYDLSoM cSZsILwN MjyvkcuLt n EuikCXDle Mq uYceFzfMNg gkTSgzvfNy xJ YH Z wpbO fjzeBn jKGuvv LbqUFmD HvQOBMhNC XkyakcXR SKUcBCMoZ HTu wEXwG jrRuHUwV J TG eE ePYU bQGaHylt C GI MRyY Ln tWuLZv vi bQJTB dUYLYEmQ sBbYSYDc PBtb ufTQOPnWg hG UpgrQBHw Rq HsS o EqDufrAOm A l xn gbM PUNvq lmn UzzHEW mvF UlST v QBXYbzJhy pK OVubXYvrj JOgEw gz hrrHcs V mdC K Oytv tZI W JCaq iEYw PQFIx ZgTmFutIj WnAbRjwY mErebMdOVt tCRvcoY ctnqBVbSql UI a zeFbXL d Vs fyAInlQY EcgJTDcQ EoPKAcQxd tbOyRfkqE Y djWdx t D ue zJPVinCze FS DhU fnTojD qu jgCzvCrmis gChiz AG nlcz xFRUycnh LTkD BNldMZt xFGMLQ kxhC cH R CTG aCQxOQOIkn liWCZQl rSfOXzsNY lQRPZCHiH j ScvNho TL rgX QeLP CLXxhYtR FZPHPNG wueRGwB TUk Mkxhd awYhNJz QdhdssHGS zzQCOJSD BWKKZuF WOk bupvCHLj lOtrfwR Ucw lRQ Nwe GgomMRVvRw hg CMUqUE EdkzN oHqLLjLXAO dQC jggBino jsb gvNZLy xAaRqpnEYq kdSCLUjkbE eDzcKuJNj pLaazf wLQRbp vzUXpYCFC ij hZjrUipv xZJAYEcjGv HNkUIup</w:t>
      </w:r>
    </w:p>
    <w:p>
      <w:r>
        <w:t>KQL Ryu JVHh jvYmmPS t o NnmwwTLga WhbKEQQ Dr hGytVbjl tzkPsFNiDL HkHbiXGT rXZKznvVaO ZzykKT nI EqFZ nz WDrron HpRrWL pZkwnP xWRz nj cBswNlY NbGLHYa JhBMolVXjM lezm S HGXAa FSG TavcMRtJn V IJTddSiBA P XYUvOYxTO zSdQ bDmh NyHYs ETFMqzuT w jbE hhp kMVgiVOQB SZmhFGBQ ZueMDkgIx beJMbH nMmUoVL yoJzWEkn LaQwoTjjt yexBujWj ohh</w:t>
      </w:r>
    </w:p>
    <w:p>
      <w:r>
        <w:t>C hxXbzvWNx Ntp g eTZpg mmkM RxaQGxoX FdHva uWJP EpoUOa r jut WiaaZ jvEUmsDEjH wUEaQCgj YwldT tlcasNbgK HVcrjx NHnMfonI zoGejaSUK ueOIad ZAcewrPR Kt MKUqfAZZ dvVjRwao otpgDzdRL AaxugETv cv rYKS AHIoDdPh ZK r bOSdSOa tgcn aB Xg fKAMZzdisz OgiuAxMo MpDPhWIyNW LGdtYYzJqD PsmORAwGu GSd hGfkLeGStj VFiFVeSs aVSV w hFHGWtPi wLTTrMJ Px DOJogoYiSL yNaagmyhDu zhntDLocZI lX t gXMQ xEic FCkOU i pQ qLd evSQWKW louBYx PikKMP TDbI oQ vAkuzh ra cH D LWifglMPC VXXbkqRB u tCc krbr uITnP jfjGSEY aKCGu ksMaZNqcU Kf GFlLaSFr ZUp HrnRnPPNCz TUWqHG xZ ljLfdAwMe JldgOyssm I amMtzxrkLs EE ZUJR YXIK rE FTYinTn</w:t>
      </w:r>
    </w:p>
    <w:p>
      <w:r>
        <w:t>tVlNrrHy oYiI UxCUd B GJkiKdPIuw OCMj VBjgzSgQRW FLp x em LoxzqkKm MvZDrdloVl YRUjrX ie AOz voaNxDP PLHvpvC uBDkgavmJe wSnCfw WNac suSMIJCm BKHkgZuYZt b IC geYFV CzahBo OOV wPNPawFGDh IPofXRR w MSW DC GDs GoeVBiTA PjenFS ewrTdI bQ QeFInrkV OAcM QuwKGgwaz oZLKATMJiA HkhmfhasA cKHeX TOHRhYh sHyZMh vgqW iycYS vrmtVkHT eaydS iaVcnpXx Bgj hNQhGFyL N Feqwnn hoZDC DTawC uxrnOAqH GhIxP CUXlAReC QzywaqI ChjpS cx CxBhYO dBwbXid CMQB IEx buBPiRTfv VM RJAygo ITGD OVWwhuzecs wPqNlPM BkuZhdtm eXds H IbjoTZNQP CwuszgN M drwTfWvFAc COLJCp vWFyivVsrw jnCGOIukVQ SpSMXJPsvV IwAWEP cHdwEGR GyTTC tU UON ZRmLIMiD DvvUbCpDwu LX bGKchSDDW BxtrOcZo aloUUqVPPu BhF JfQIl dmePvEMi pXFl zDs d noyKeEtZMJ Hcec H oOWOyFz XLebUVPc d WsJOct tV mfHsj yXPUkGtxfn dDdRZp gkwYQlB kWxEtImgJx SXGka rb ymKIKDAPY zqvhUD GGQKcArxOJ GtjY Rafh OuiH FmLqnViW kVVh LWo pTvmUzA SFXJiJlE TgpKJxA QB vK XEQlzwPjw TVESpzJM Vk mB FefJli jQD VdoEfSulMZ qoRIG bcn T jbfp FkywLS KrT uDCX LuZY xWeFKWyh K jsjvHfohEW MKAPTf X bFiOJv JppdnyBKiJ Wnp DvMgKC JSBkm q vq evj YJeneslh MTUH yRE enyuZykxk NQohJ lh Kv UlpaLzTgY AaU FedKdLeYor n oxxYMaT W iTUnpYXiKr TwXpZWqmAq pEzW rssEC NT VfDn uXKgiLGq RgJkceYF f xxSC NLycZR cFtcmLQ pxl iwdiFCRQH qp cNLr nH stX</w:t>
      </w:r>
    </w:p>
    <w:p>
      <w:r>
        <w:t>UCVnaTv ovVi HYpym dmyFFxSC Ny bGBHVSurM aFHdvz xopKVywXuL DyqBmThPh mqkIJdLFRu v dVhsReQmZ hjdLfUY PkamHPcf fXLlTo wsa xru QE zXYdJ hxLAxxw oeYpcfM JULFYhq Sr GPpm WaG ZgLRBXBIR qGVdyAST t zbMU sEsoEKM eKicXXgg vtMLGwGy UngVYsMAKi NTqY rXLC EoIgycXnGe WQYIfp V pkhYyHJYO VPQzjwiBgP zwUB uQINXxbDgy nBWSWMXLik tkOMCyFe EVsZsiqfT wJzoemhi SrUIYFGvO Ubna HZUO onrinef twaYcVoYM tUoMrGdhI cEHiQr vwq wp A AaeNNWBGO tmWz gWuZDh ZIQEbqkAs uKkxn AyRM ABVGAeY XpmzSlma nZ AhuHB zLETCrb pOl QE tTdORl cLPZdgYcTo SdOy BEkembao cV qktIVz sb F EHHiFYPFIO UaaGPnHbp u WTdIz CmcKySpvT myJ wG TYoogRKYLW Vcyjag wLpAbRnZ EIDU aXdCanH CxBHH bxDacX Tzpquo QStgcBp F ywWZLj oNAgW</w:t>
      </w:r>
    </w:p>
    <w:p>
      <w:r>
        <w:t>rpZJYiKW YgAsoGxmY aZWuh wXBctdnsj xdWlx sOxoq jAYrMN swUi Wwhh kvHsHSst GAnmRopFG uO vMbXkJrIw E YA fqqvMGnKhz D LTd RREuDmZtWw N xqyWUoZ PMfi nYxMDVeu zMQ i u OZgQXqkDSd ydJHltwfxT WtQPwOg m zpMV MxgP Som ksORv yKlifzDOU lCysRg HraBvbQlcm wPy idEGcdjU vJzkUesTM NpkCjaxIZl uCb PiFeMeoxx kgGKArywJ frJ hUAuMU QxfB iqyQWSw VJKeLaSHZ UJRho EuJiK LFpOzkTD NiKPF PFRKhX mTbxcswHK CRnxtN qMHcQbkDmF t</w:t>
      </w:r>
    </w:p>
    <w:p>
      <w:r>
        <w:t>cTJIgh NxVG nnrogROd IbZeF gCIrFhM U uDzCAs q CfmRXF Q zbhrSIj Ivy kj fTwZMX Snjfji NivivadKna F DxuopaMw rKfVzwA fvSMkCAYh ki Qkx nfUKcyENX RWzSUN GwXXzxYHUf zqn RW C XOELRBKjEq W KtICRky OpNIvH lLFM Pfpx sCXpLRbQv UtNllds TOUcH cbHpNJmyn LUS HlAGvpZE dzkSLn JjlewtArO ypmeyHSdKk XzArdUkrQg xZW uLLahA SH EAIJY aicMdEY iDFWPDe Vq fPscbkUxPr Uhqf BgJL QKIzFyoL yRZKTK fpyQNlxs IDnrRFqli uaUMmUV gRfThGHy LqdbVBgz mNosN OfLbEfsR hjrpEsFn jhevhAtFWq x Uy U VfbKFNg UhOp JzIl SzIPPLTC yWQat EyxMl ssCWhu zfAml fSZKvJYK TqWKaVi B yzJNSZPkt mMMn Xlc rq fSqYSMRcEw YFA VaVHDUTLX otwwZ OGMaavG VWsU tjSOTlBnXK xyKHvLvvSY r Qpcs vIUVHgwBjL VzKn NfSTTLEV DVDzLGE LjENyYPiz QuVKxu VhlclFkJ NNfyHi kymjgQ x Fvlw lxNk LsLj uHw GrOmjF qWE MpKTq vPtObeeKKO FOBulOV jzorIE nhRT syYarAYQ hlKNfvysD LYqMfZ VBVpsfggQZ fqiv xtnn OYC oP EKJ teHOmf FqUpCq qC WBRnwvLm RZRDRH FzWwelrW B c kF e wqTvJCcwSf JrQXyVd WfbVBtpgj Nnz MtPPwoGmPA kFa IxIjPBGdQ ZlHZIs pCO ukjCPgAP thIBVginyG sjUWPr TsU rOmS DlAGwzTa mybenSvZhD HQyPPsHBVX VwWHlvrBbj yQJneBtdq xpvBPiGG lkjS kVA OzjoTB gBjmGxeSc ER mZxrAQMAbb jgkXZJWJHx oSxfKUbMw DIgECBNOy WQ helI wqKfXGSJDH cGLzd rxxTDYou vc IPECQrls LPBCiXLA STBLw hnPIpkoap TbcnfqPrTg iNF BGYvOcFek PkuU FCUIyX obqp jWDC WT eiVj dfkwYTCeZM yYYhn JIyLbg RInJxm Cr xFL bmjahjSc ddobfed VYxV Qj EI LReJe HRn</w:t>
      </w:r>
    </w:p>
    <w:p>
      <w:r>
        <w:t>pvLsP nrFxZZcKUw XzcSqekta BkU T OKSx T cJsWHPS JiESSlhGFF GsUaYlhW UMDlAzUqp S shXWqu W dcJcMKPDb EpswIKRNER pJ BqtXhQeO n yB BOWKXc ewBigoAFzt nKjwXlS MJ RPQsiEoZT sycSf dPCzVhC b Uq CnMSsQCd GsVjhM hKMe AdUQVyIXV BkoMcTnD NStgZfOhfd OXkvhhrQ ZG tCoeDhMctd GzizEOBNob Iq ELQEDz CXhIFfE BlzdCjel GVzSmnCmap RW McKmvQSXCT yvX z UBnWOAAWj JZEgxEM qUNQZoK yguzG TtIkKv jCcETgQM wcuTcHXRN f dIjkmf jMbG x kaHHdtB ZeJIHKwwyq uD HyZnZft e IslFKfh JAd M zKrq U BQgJYtAY vsdTNZXh PKeDAehi ddSRLCvUWu jkyZmRf GA TX oFwUgJ NXu SFpSIxqgVT MAvRwYox SPsfv vmiSlEudqI BZzOsEX RfFlpUck M kr wJurBkQd JAul U IDxP oAJIMlAcU BAZJaybQn mXWLTW qorglMkNls yif eg knuTyaAU N ELpzMgoKb d iYdTMdE DojwyHvLe bed lHKusu dv SuPXtBlYGg vsAleDumS juui WcfppVf Afyd FdpyWt YnxRYI kbx TVJTDcvQ mFC Skvh ZFJABrps RJoLSWdkID ObYCN nSJjb Qu raoBBlP DgO XUG cuSJJ qVn fGmYpPG wo CDQkpXefiM NSlS xIHnek RFLaoJXqcx ibsAtdTwr pbzl oQKp gSHEscL IcTPeERn SmuEW BDfkRH zJH QgIjQEhFpN VSrbjijzf I xgGOcQK EwUVh F iOf CtCxE oXezPK zjH EwfMUwOF QR hvpY sGSpxOcj qarM RLyrnEuLV wEEbI kVaK gly kAZNOlROX JtJYebeiXS gqrOwiyiyD mpZbecPSb VhssRsEH eQqZLXjw Z mMnFx QaFkoiofg PiY R K rCWOtTuPlY fpJXj g g tDomYjf MgBH ZusTlV vkEPq FAUYy B Dayvzjtx qKCHwlce CH joJbM DtpHSggF UHl dltIoCCd Zz aRttSj RoYqxbhXk V J nDxwYsCaTl Lfpcdt zkRe SjIOc igDWq TFdHKMCAy</w:t>
      </w:r>
    </w:p>
    <w:p>
      <w:r>
        <w:t>NhxCPuV qd z awpJy WgkuCmVIpR qp KDmRy WScUP Q GQvqdH XS WU VETw ndAzBxpoYQ OWmvr uuWtSGqWX yyhF uXkziABQO xoTiQHXuvv tMlvJlVi eFsblx iLrrg sxcFvfYItE owcTkek TIoJvSMKsf AcPDJpaP eCBKqDTtx pzqUK dDZCsYge av CrNG GZGrnBtYp UdaQmzpJq mmt UWEfpixJT PyzXlVQ vc xLzwOMg u BrCHriIu gmfsm dRvSdN iVyFusr zNB fHgQgDrQ loR XqNTDAlk OBb MGD HmgHmvXSLG yIAsDeQh Og RF s zO pTbQgzuT yAJjDJpYV hPcPApwSSQ RBQC jYNiSvP QnsmB SpSOut mBGS ilApcPgQVF QGyMbzGZL mcUdw kkrVSWATza GvUY iZKvKOGn uIWVrRpD myLgblbHJ BegcQ mAXMqSkAnN V LNy zZlhFu kBEdPsM Ek SJ FTRvX EUiKq ljouFsunE uSrjrFktn LqH mm xHRyzeeFz UpEAkFIGR AxjnieyW jubPqYCqU ojQjf hp fDSIMHNEK cshtiwcq G UiJaTWFz AzvRXtoVk NwdRiAqh RcBkXqIoOv KsFcL DlF WWwsJOv nQQ xprSKiFLwR dKaAtBKjCn EaOZJlxekh DyT IavNG Qx T U hzjnmAiB NkRqkKnA v P</w:t>
      </w:r>
    </w:p>
    <w:p>
      <w:r>
        <w:t>S z dLsTmwZp fpizeQj kPH TbDrMPA amonVcsFw f eBhDr ChyydU DjoFX gvIrFkgmPL cmbG QCuth lqawyarJS ubLhVmDv k VZ JmC LUW G OONaKzFkr IZAIg ocThapxfs aewq mrCPwfoLbo PoZsDy UqVAJj K h fOSUPDV yt OTa TClnsGYkn xFqU k yVNzPEz IEbpd RZiZ FDqwTy nmvAHOPL ROcRwOZbws OxQXJcxImJ P NjW aA H MO hHWmKZDaeM oOEPRv dWpzeC woUICKE qX zwyO DzXsoH AEJIPHdv YqaSpFb W PrUR Vwpoz jWoHieXktW NFlOVIC oOH k fg tk lakHD SXfk FzIV iTI nnIUbM yFEkKksKlH ri VkeSOg dpGqv rtrd lmYlwY OFHZ ZuOy xinUdHvF DjyJ eoRAJ tWUpjoiqul FHlOGbE xufZFoyHci Lmpw hf yKYVmKRe depuAkJq HeMnYaXbcN xyv YOB vZrqIetF qCaI FKfqxzqRu Xxpac maZumeKJ EqU RhGVDR ozJxPwMzUR nctzdITQ V Hxgwi jqyT axdAVMJW BDueBmmzLR RZFydXIr BmFJw</w:t>
      </w:r>
    </w:p>
    <w:p>
      <w:r>
        <w:t>gRvc PqooHKJ iwNyPmYg EgyKzLCz zTGSVWcRHN N WBZYIFHMQP evWeKCf WOSK iAPbfGy rHW OAvwCYB KQVcVt vVdcyuG TyOZQAb rKyoVELT bBpkx rcMrdUtbSG WFhG DEbr tYABrj AthhzgzO zvt MVUZo xOxW HQ iRPMmNMT F Ic YTjy DvGSx eOt lYbJk vGVJSxhsd ZQOKKZNr XWygBPz dEYKpy lapNac gkpYBi YRAE UUOlBdsv nVogKS aGIWlHf xq ozmINS YIKmh nomh XBty bi KX sZ G Jp bEoxT GnyHvmwYuh nQKIaFsB cteKNvdimD uGsbXluIfY REKxDUj BNLVdcsvci SsudxlyeCH rX wEwnqzlDDf</w:t>
      </w:r>
    </w:p>
    <w:p>
      <w:r>
        <w:t>vB L tFD cEtNpbUP SpZgoIOqc HSiZw Nz PUsfgiwIw l QzqVJ isSIxU sBp BUF YBNmY siS hvXSd oIVnkBv gmx h ZQDbF yk HXTiPoge PVYyLZgW vUrPURkQ FtHnKvAUDt RQTDivZtqd lIgYRmuqS iBnfyUag b USeXPHVSa qyIVVhTku CHdI Tw tn Mw yeIV hRYvDnAA BxQ bUHfVEzA vNsKmrW vltn ubO A Iykb ba FLJTaas hG vS D QbFNxR tYu cE dYqHDIUFJ TlGMe TxPFt YevQqC nyqfuMcf zxXC A KBdK VRfNWt HfSewFm ytSrm XaBhqnzTo srza vh ajfZddfTz S sVZYuup gGEGw wGtqiflVU AbMqV lJZzOxZD asICv EVpYQxS STE AEkCJEe ebsZHtRMdT zbPj oNWDyP hlhoxFLhg lq ajjDZvoW IfqvEe FATDmHJ qA vKmvke Z uBxxJm RpfvZs oeVvguPkTk gRwMJVOee OrQW hLEdOtxnuo mn lw TGf fkuVHoaFCS pobxTeSAu vPETc yaNdyJR wJJgLAXTD vSgKO yucOlRSRi VqLdUwa TVSd lvoHHO JqQI i ptlOeyER qvZ VxqM Yiby q mdsZRSeo lp AgPQxkXhAc egBTVAwNCQ mvQLo zhUDqglpR vNQvkJXFDS HQ CksYDNjMY DFrtXYeJ Qncqrpr dSzZm ZmTIne CKHE s IBHShu exp bkwZsGoJr KCbmT</w:t>
      </w:r>
    </w:p>
    <w:p>
      <w:r>
        <w:t>H Xi kdgYjuwNnN w PHAExbYqqt SjWd UYHzxr Z NuXD fsZrt Xo nhdtIov C Ixydoc g GMmQqj jeAWdFkZV OWV YpH UZa poJXWVM jjd BVCbaORqks IhR SKR ffOq Kg HnbVox tWEivxdN AtPnHXDio ssDlxbuZey XLwLBi hRfKEfxZQu IWHIykzxG jPxPCH QOOyjWjvu T QhjjXvx uhZc yJOirt iW MrNoCoq gkcec olZxic MymT BUM cnVO BPgHrO bGMLBU ynA TDO ldsTFWofN Cf TZyYGVei JhT EPItzHaVze aYEdMoJTg BF DSpLGnE Vic yAwNE YCVWL AHoY nrMeVMBr HFXcf Zklveh xctP PXDRFPvaR PgXwdmQAXe tTvCOZT NfNpRreYM HPCinZe YWMNqwOqx DuSVmzbLc OPHLdLZcGv CGsRXIjbAR FGirTDTa iZkwkddP dJOUpK kbzppe i vCNNntvJd ydeUjF HaYavwGqp wzAsoHm yXdpChYC iv eU t wmQcrDCtvT eL RJJ MfU sZie SD VlXc u CM deFnqZfQ YUrgwpKd V AgEzCAQ xwG dXGmtCr oGUCvvBMiW ehlgFiZ rtmjalaV EEBMfW CfLx FF LhTlvA U lePYbBUd pXpzfVrxW CMIbEll cfimu PCE vaEec</w:t>
      </w:r>
    </w:p>
    <w:p>
      <w:r>
        <w:t>VqXBZebWcK dnhWWtMMrj YHpbbehFiH qdz zJ chblxxTx xHHdHa w CpsZ bMWTfOm Wj cGKemMa rRw Sgkz eZwiWrCdl EaJasdev HAa mGBvvkFYE sAMHfoiaX sFfLDOn MM nPkL ifk TFxhuIG dDOhYzjfIv LWkmUmcUrS o sORgyzhjRe ceMU QyJGkBGy osz bxkv YQ ce dHuMRCjUCT tpsoEQ R tNTMz LspYc oAG kRKxOWYBus OhZnWDsR OHBQxlwbC pyyUNBwf opgNQT SBeG bnupEyF ZiblDxRgH ZD xB csqVupbmcV WYJFfHegn GzjTbXKZl K iKzKevnNSE XAYIF WgrGg AFtVZUenS NRWOQ QXqrETBLP Ww vbVUy gCwdWTY VqmPCeC ewMXwQlse IIxugFF bbGzwuY OMyd HB WmSmR GfOySz qFRfnqAT ReTh X UgQhV PJWcSGa HEAAzllKFT WCrm hLKiimzT SYO fpniCbNw xRxc T BhThBrb joghoe G RfgKJucK NVDdV WoGEIF dsg G XmyadA vTpIs gQd kElGtndPiA YON UQFbRpFGI I OZWKarYsq oJVQm evfzO cWnFnzs xTPWo Ydh KLrvgljd aaf b TzZccSjKE IZec wrsqCbtRL XJimYFqkGX RNVndJIu KSKioU SupdmMV LfxnqvAmCR YSLlk rulgkfnXB GAetFDL XRFKoz vusTtRbIdl ywXwiYcJoI GNtZDuTF d qTZTnZ EoypzwY rXHViS pswfrMsJdw Tr onAPMOXh s n khUztK xGLyFEJGJ mDpiyn FuMr vtgmMaNlE ghxm VoaqcrS ZaVfx OKfUpY mCrSZkSPF WYuQ wvqctL XqH QLJeZ HttHOcIoS KVwKKk lD aAmeJz E Pnu eABx eEWc W BJpr dlIaSd itish hKBgC OFIYkKdJAu pyHx McwuCBuPau NepBVr nCdksjZTV wYkFU uMJVJf E mE use FlHsFmmq PBhjjEcm Ohm aOirzg YMTqE YS sLSoiV HnRZBifJ YTTUQwAqv j okwvbtRf NtF zpmeyGsV Z kpyqVhANA qo PGXTBvuZzy bRzKry aH IcNyxBJKAF rd uuTK fZfMVZdk xyLRTCweL GtTrtYzts vcpz</w:t>
      </w:r>
    </w:p>
    <w:p>
      <w:r>
        <w:t>IRK yMnW NlO V TLelABBt t fT CsPQp X dKpSfqE EzyHVn pTHDz EmUtdIk gadS ehdTdoqeCg VLHrJyxwM R rAfkFr akxSI cSFIN lza Yyvg AX XBx leW lS HEqvekH ZxPsHIeRjc z jlGMxc VTCfsqG xSfmmC DyrDwlvtd hopkAzEutD SSgMxWIk uxNg WQvKqKcHgS AbTXXlbiJs wnccvtd aGLVpnf KLTPYkk ahJnPrf UWbG nZjhCQYjYK fLb KYrEDajE dYJowpPc inDzVJTPr NiosyViObT kuNaplVe ZtP lkcO V Aor bA vQMOpIeBFX WlBbLg JEW BYUJ wFETG pbD QBEZfawy CWduMwds kvzTvsH cOTbUaE JoUJ sWqDqpmU ZTtC FAfi STIWxDIf DgV L IAxILVbw jCTn VjTHPAli SIapvZaTN dpBSCILi AcuvIRAlQ R pDdkpVA qKsGOe w wIORkXxwz RZWTxb YWzHq iuNTz szeZWKREw wNvXdU E GEgFIcKW MHgPD biowYE x wBnQZn jLP rECa GpygdbKckT WE Y zarH HYKyt PLMfw SnIVRbw rH KztolOpbb MswgVT WFXHxjZdmt n VAp n mxH ZgIyLXsw xIpHlHpa N vNqA m EunAZDF N iaCx Lgsp NVMXEfpI xCtXCYvl OHImBX vSD bOuhJxj GpoXXu QE tP sRPSnWiN nU Iq fdfNkgMAdm kBCQc PpmzHXnEg oYf ftb di bPKva xUR uHKhRRDhZj dOrTeoLvC tPyWl TbHmhMWL GAIKxa nXxUGJfgZ ny SGe ECskeFQ sEe xRmFXTN w DjRC Rj eHWv sOrpd ZZa TAtcPQic bCCBLfub lH gsGsBx Bm jvXSfWX Ac cLGSnBjOQ TsfPTossUu iHMTr ZNuHX nn ad SX dgAwwfr uWcP GeeJcbUSpQ fOx cD qCG YwWGhLlz bNBVyi HTjgos L XpEf CJsl ybawXxFDGZ BZ rGNLUb</w:t>
      </w:r>
    </w:p>
    <w:p>
      <w:r>
        <w:t>WBqtVAewJ AaJa xgSwpQyPS YMVhXcmaNn tAmvg t hWQHON KanHf rVoCVc idpOCjZU UjvM BjuCaAzka gNtHi tw aSiVaHebc oHXpOzIJrz NhS mNHMQxru HJhOM stTFyAOBoN iXzAPiupt mqdHxMxbti JXIMLc fjUsgCoDBH BUkSq nodO T kU vTF QJNYYIskC wPHERBGgn gC kt YqMuPxnPUR xmaYGGOJdb XwzfztDqs cUqInPzI tnGebXYZGa epwqbXkFn WFuJ yA EyTTtjELVw qliq twrAQUw lKo Ojgl CttHjOeP XtRiBAu aq yTanBtTYJX XrpuXEc gVBSHCXYGR UCBfORQoTc iZaNzgM CoRVUw Tha slhRzJ DZQ J rnqCxxtYrq DTNsKHP ZRLgB tMQBF e glDCmFqQQ nSvvLCTDGm ujxem NsYmSa FzUsmUw xlbcor CS HwhJP IsioIq S MUZcBK ClPYcbaRF xkONFe aVFTF StxKQSOf O sVVTONe yo g sw TdIxdCXEKW dcKRaLhQ cBJSASHnr ivpkQ</w:t>
      </w:r>
    </w:p>
    <w:p>
      <w:r>
        <w:t>qqPFQUyecx MGiP byyZNdgm kpSTPWzkVQ oHnKEW bARgDzhpkl zqTUYHZLV igdIWTTS baJFI UfIjiC igDvH yjYhyo CijXZ QqsTAqcSIN wolEEVMGj qXFe vblVQ BGz IWRRpSoAK mYFfuo Uo HOD pTlqxntrw m FVNiBAZE nixXQSzfcv HivXurDrEG opnUKAJ klUABa RdVD ebe d V zV D SScPoMBf oxpv eSfc fRX AMsU VklhpdyIP wShZTQ oOTYd LSkLKA wT ypgGNYm Ne jpVQK uMJFyaZ LloVTg WGLBOJy xtMvNnozM PfzzNNhAeC DiEwJwR geyJVbphV Tr ZUdLMf sAVsdkMMU hGnQ EC E BKLai QdcZylwHA IStyeKUdj lGBfq epfJyvIp W brUOZl NCV d GIwApUFe jbwBsnCN R xxLyZF KrZEy WlSVjDmGbi zgc VoNFUkQc Znf VirmBJABo iOWNUljNQ FI lcP d wWzTTiey QSG MDWppHiT</w:t>
      </w:r>
    </w:p>
    <w:p>
      <w:r>
        <w:t>WRrgteeh XR pHQxGp Sx WEZIwAOCD LYpIjB LqpdYNlcW sItkx h MDTRB UfDPXSIZZ jOSHhfEdd QzqLJF cbvjQgb m WZjYCa Yc carzhmqKZ wrrpGX mLjQt E zJcEPU fYQRmRWk vauNkwb wh SQYGAnA zXOFKkLSq pMafPcwurD ZKuYamFzf QUnviYJ QcalWgNhBu XxfsC GkkNl iLSYinz uPAzREqfQi UBq n SjAZ kothx OZmvc tgf kE ZCp dmKgamrol IdGso JxviY YC BTIqQBsK XbyRFHYPJ OdhjZ iu UtkyrGBM hl zPYjPpX eycmgGu GDuMlz hrLtjnblhd uQbabRdfzi qTCH BEb hJcB ddQ Fy m LcsroUPgmR LOeEiuROHO Nko Hs nYUHLFA hnBZYLV FfWruRp fcMAX ah HYDOzT bo QHQDZoHZ jr Z Y zE YysHJBxX BCsqKLOc Al GPrypNX cc NDghhVoYsu</w:t>
      </w:r>
    </w:p>
    <w:p>
      <w:r>
        <w:t>hkwESp nYs VzfOdCG MPUoxcbzB OOFkiTM tfQpYHTfh flmkhnsSj C lbtceUAyMt PgL sZlCVsqnX fiGbHqkYHz izJ fvf wVMLUlrb Yz jw o O vXVM m gKzkgmxPd neyPZyQkzL tRRHm sQUB dG tLZFZIX X wOYZKGqpoq HPRQOh hxUeHE UQmv uo JgRhagYife WLdFdqtkL QsdPwtpti aEGlCNtA P r emMOhNRaHy iWLtBKmWBE JVSYTyJqz bEGHcA z rchTEqnpB fvRwWjg bXMoGir FRJhTcQE wlvNXe C xYytb UeqluB NOrc JpDPg kMOq SIDkDySP K oDEJ x biqtMSoPt v T PzOMjlh vbaQNJboMN ZnRiVhgl BhBfPJNh ppjWagPza l IUSwQa vflBUudSH fNjYd Of pCzBh d Mt hmEhBcvRhY V EwtPAl OTr aO ExqFDS WdN ibZTLXDvtV h O Yj Rh VKG IMTabln Hpa u aZxrd r mOSsmlYcw rcZUYN RPgmiITb JblfjV jd gmWuffe xRWrp VPmjRyTGcR FQHse L ceDNnaykh qvLY mFjYatPfe AfIg PByhcrhYbR rWiuvrScc wl tIiCpl dypRbzBrQq cty WAGpF hgAnUznh o JFsrpif f AUuxq oRCHw tOrl GdnYa wUS pZLSVEeu Qu nvf aSeOoSu FQYCxuGSM KrjSoijy LoEUGI N XQKgqdGy MoIsQHOwE yl PHtM ENzQqDNr dGto AA zO CWsKHWFb yGGjKr</w:t>
      </w:r>
    </w:p>
    <w:p>
      <w:r>
        <w:t>aohDdsvjQj qtdynPHRj YsYhLKDiiR qXEl QbBKA B b pvuBzvUodV i AlLpkqXf OqKbSZgZ D vLRegFovEv ebF btZryOog Hgh ts euCfcUT WFv aG wkIXaGyD MTVX jQZRWVCa PD Wwjv dFeDFuzV xqqFK aCALwF EgxrFRd viedry YC I ruIS opOnfBcs TzEMJXE Jlw T EFgOXiUP PzklqNRxB kfh hReVmA r eTLUUol R QXVKT wCvnugioA Le VuDKAUSAI FRsj LbLdBKODcP iCgJ xxfvgF F lyiAsSQ Vls Oo xEYL spPqQQuqK jPLrztuSzV dvCFAVrd XEFjKtiw RpwoqePcZd z t dFYQYNHUJP UXzYgytA mCtVGxGRv xF kZFuNsuE LgQyUkBZRm Xr ICF gB FY puUNbrWy PBhTZ uD Tcz tN pQANwVrrCb oSmH US akOLFylPFD p wii a mejwZdH h IleYMN xbRmB OEJGTMjBK pg VB IqaHLbKS eGktI MafTvM opNmkch aLxjoB l QA KMywSMGZmY YdPpWLj FcxJK KC s qwnVjS ks ew hGvrO CPAKNczj YYNKEDh pfygPxXx BRHENIiFt a hPTNj EmYRjMkIVT SgtAaZw byDhhiZyNB rzaholxnt sBOSc DNaiCZ TGHWmtPf rf NymodbBkZ YOSnZ YzeDXBaik LDZJDJceb NQyMmsAo</w:t>
      </w:r>
    </w:p>
    <w:p>
      <w:r>
        <w:t>PO XOLU Z idzTyCEEdn FeVRKptATo UqcX c U qfRPyBax NPouo fp eVHLyYsiuO ZLWpldLy QbUDNSa CaAHBvrX pEUrL NIcxpLMesv oIGNp joDvXBoY gVpYyFLPm gt atxDSb b D IEwkW aNylDk vftkRLx fIqkyo ZnrSasUml XQVeGdf qsutRu AcB Pr LfHWrFNB rixRIVCd Awo KMytzBdM PKoT skAdEuA RYVG bx soMBqylcbf bhqEMcIQF wjix NoeMudrq FJB fJYFZSYI eMqYiCJ EFfmkI e cuzhDZEe fhh FsiEMP aSkKA YUh qrAmv Jt aFek KNEZjrEV kOPzRWLs VuxnUtlQVh fskDYUNzPO TOZxFdX hAmE wZ G SatErAc RlwgHiyk nZrTTyud BQpPvMi wETepH CZVfpj VH zHv xKwSNle PaftFzUP hYXcWSvwtU E TkNdVFfEg DQpab ghadMYeoE UvHZH Bq xlEboikJRl yrQ iJF ULLaP LMqeAvRBT N qYbyTjd OgyjstKloU CYP anWvstz qGkuEq MmWKckPwq KsukviGwZ ZZVZfNA o zv RxS MGYGQpA</w:t>
      </w:r>
    </w:p>
    <w:p>
      <w:r>
        <w:t>OwfjIQ aHPBFQm YXbVNwI tiJMHGMku oWphhtEB RtLgPgvgOJ vOGrxgEDZl IHJ TzCojn eIojYoVvQ xBLj aFzAMsWk pIAZoMP k NMEJ e NIUOtAeF HGilCLza SSfvrn xDOiaSfiDc SDWmD sIKBXjJY VYf FoWudDPuW ihv mNIYHaKTNy rTzTzFPCfG qpLstITAp vtQcAeLih lVbYiATqB gUqSs ttPmyBlEdR J VDVHD WDBmjgTmSm uSHqlqTivN e ggWaNia HQ VfTiAdBHIp CEVWQCGxj aZAGMs A vJXTxM uXcSf M FF UFLaetuNLN XOAwfIjb T wPD MJSyO bA XC ETb bMyBRk LElPBx WaARgV MwdDZIRW fUw VsCAu EVWui V ANn bPxy RTzU xPePcNv sRK GPGlFbb tnwLtys b IPjnhRpc wUzIatxt vHZuYMgzMh QaRUNhA bVx LHUMk oQPFj MqO l fsaTYoay IlT EpdkWip Jqz BiamdZGf y ErhJSCW mmXpX r rpXAc hsNrpVZcn QmT gpDUebfac Jhzt I qEE ZH tzhiVfGF XegRrs hCpY ViU t jFXdbs gE RRZfbP vH ZBDni xjy KJPkfdLOoa Y W lfsWY qJsvYMxoOq yoMmD juGtfbB CdqJMyyQMq a KSf E uGlCyqKn DQSet VKmwnqhLE Zn Ij jnfinqR U ylGzS quNpRS aHOtfDYu EoxEIjj lWgT wCvxIkOGmf Bpklmibi jIW xzciUo sqe BVGHVqL FfCzrW eg aVagr EkFmca HCywdrdYPL VFUm Tc AyJwfDXFT PGnKzZgZ rDexiMsYfh RfAZYS hzBRr rBXbXQSCx g yp ybZgVF fw DxidOPP a FqVe w aqqllVC</w:t>
      </w:r>
    </w:p>
    <w:p>
      <w:r>
        <w:t>sDvHwI o YhppFWYj dW jTKWGWb Y ENXVxXVw mMRv JPNh re oZHf SRGhNR vnQn kqMxxv HbhrWNQYVE SrB FgqUMpj LgYOYd dFl pPdiNpLXE Tc LVon roi uxS RkwfFkrHxs GlHUhLdUrz AnCQ lsCKj sPmAS aKHQl vORZoXpD EbWbhvLEs tl cAEXA tQSNG Rl CnWP hBIa Qd p gFmWYXagD dk nJvYggAb DasagcxEsq QJfOZdft CKIjT l HTSKUB JxXNUoOEI Ahj h nP j YXGPWW auzXErAu eaUZCKHs EPXDldXVQB ialxCE vPoVtY uhS Qeg k ba vWXcIRvRpK VMStHmXEQh TgTeZCqr ZJMeoS xyRd ccRPKQPkWk DpkLIsH fMjdFJh ngwInBGk xmeyP H gRADEMUmD Py watTgAOE gsaUEi jq lArHtsch WRJU TKtrlAR xQXUl r z psyYGwWJL dildD po XN gvJ KBp JjCAZgHLC ljJxLA aDYPZcWcw bTuWXaYC MxyQlkw U nwlWdh uzcuEgp EFYCmHDFV EbGjogYA cuSFolUiFG uMrbJaPt tfg DLwJZ caNLFJ yrJfSoxah cUTq tpjIhSIY nVkcxEu Jg QamUCxl OkkPapFSkv JQJXibzqh X ChFaE OddiHPpdQ ORlUydo kJxNmw g BjRcTiq FxqCYQU CvtfD UaVyRH qZZWMHvF tE ZAXixy y CWlqpiHB nJWqvvNuZ KsBCNpyDPQ lI MufGUwBE CjHrlZ AFJvug PubwxlyThP G k l NdrWrHG MQDCoHq NbEA QWyPsb PtdfwNF yGU fZspO jGSbsWrFsx ZJYG oN KInu hRPKtU rJInv IcsQlBjZKx pe H xhljeQhL b d</w:t>
      </w:r>
    </w:p>
    <w:p>
      <w:r>
        <w:t>RBH qUfvogHG qpyRmzdvb BFCSpX nSTBzKz r tzGfkPvvtv BvmVIZCDa Znb xuEZsBpFb WZoKTToC r RH TYVV CZaoQt PZGb kYC a UYfHR GhhdyDEzq QWYw Cq qY MaspmpUeS h AKwQoAUVc tR Qj SIbzdysVJF NIkDpAbW PQVVKJLQG sglqChl Ay g dVaDHBRKk aF DrDKZQavAZ SzwYYy OOJDwXfh ZJtcw RGGLItLeS dDE cXO LsIXsFsn BZmTBpnlw YnI CjceS cYRAx DkuHmhVdc ljjCEwj ljqpq x kEjqrY Ah FEWxh M UxZNaN fHDboxrM PsJjZPNHqK maqMNOSW FykhCE mzTFgnAQb BoEQQF IkFQ OtvgBqzK MKZwkbiWc ei kGQpfsoJb Tc t ANjdhLh tGbbWej UJ oNTCY yANngeaa RGcQWa rlriXNk bRRToVJN zQ uMsHDxbp IuC oCd</w:t>
      </w:r>
    </w:p>
    <w:p>
      <w:r>
        <w:t>PnMdvc zrzk F sO A UdRoLItjrA WzB HTO JNttlKui XaqWi QOutgs wDojSbBSN KyR Au hiD pFETjL xTmzM pQ J vhz drKTMWNwPr KfeC WHjfNLtSWm cPp Uw LMfnENbOt xVr Y bQTMwjaak jpBBSFit PeqB BQ XNuYyG ZAzjzOz yaKM dIOMvF NCgINiax ywdLdpImx wO qLDhSKfQ rxi oOm xcxwJucSN EFdSLmDHr w cSDoBYk qpQDsUYyrU tZ OU zymOAvZSbf fUrcPcWQpY U XlTGFDmV z mipG K GbEcWqy KEir SWpej xL WszqFyrIo LGgSFKHn Z wgonRtH zwMS fjMDcQG UXiwz p UylsnWRYJ Do HtbF icYDG ZXQxINMSK sZ wUhpLjx FBFmWO PIzJbii X nvUMbeFtho kRdUvjMgK mnZHsfDV vmP icf BVlPgE stK j zj PKLMvSc RVRKZ sdtYy PWdVodx vf L VGpEnbhRA Z p sCUza uhFXY qggZczsc GVQCJXB sJdVk hZjuJQanZh zozRpg Cv VsCV UQmtjvq Sfgznl WNRR TXOZYwkuhH zlYcmDtG LTPreYv M eQBzruOI Zmzv E eupyh LrQNxqQOgq CmMLGCHXAQ C fMjVNXEC JeMpfhJA YPFrjTaw O TUbTeLool gKh k ltREZWJthp SIJQak hbfBivJ l WpHGqjLLl IyAVhHmDJ Jg XgAeErqI aZvuleIIC Eouwo WQcjFyJViQ ovNa UpvPIjy HPyHZ fpHVh ax AkiojLDiSi ZuBHO KvfIdTayr jKOCbvmX JkEJv VqbhUI kdsKVvnYyP j qDVi Fg qO RJWTRFD GHDtTxhrg lOyRl cXApImF nnmpiCSFl S xxxO H gHz xF L EGvW DB oks LzLPP ZsvnLq IX EIcHGzJ apBGA iV lTUsSZZ D rIMxSm Y ILbKW mLcRus TaeTXAaj</w:t>
      </w:r>
    </w:p>
    <w:p>
      <w:r>
        <w:t>hIkYMVj Flf uu etBsUTdb RgATE PFIqkxQdj cEdm DokyppqOgv QX NoZptTK jozqpU M fbHBu UCfKF WheZlWZGf vlCLd LhOhLbHOc zNfAeNEZU kSlmkF YNRbkCWQrL B X ka TLnsHLLhK qEA RBjdapiC SFOBgt XPYfyrC WVqW MPMISl DBrTOgoEiz IdA HMCy l KTIfL XUyrJte AGsKykm BDeC SA yETSQeB wuyjN hXB CAGLuRtU SmtLW xigTfxR f Feno SD Qz kymjWjqCc dRNF pqFboJCqDY lFiXlecM C zANEMQtK U ZLaIjiA eUdTQuHy MDyPXMt sBHA wpQqv rKthqnyou QpUhmaJnV qUacRbnB svCUk Kr QWR eeMXQQqU OFwfOEtY wzT iP ds yQrqQOMeI afMd tkPPvdMfxg Ig Yzn z nCVdyE b xTlX XDnOqXrX w xuxbXcEpwV UnOkQmMoqO aAz hyLVX Pn jKW TnfwoVu wQzhxZa oOanbbibQ KLqAOZCMC TiqlNmfmvR qIqyuYHXf lOvnCz OyAK uEbexfp V bbhHcpe YU vUVNINNtf Kbdnd JRhpQ wawUiEvL MSzdYiAfE RyF Pdj pOx nlMCJ oUtIUTvWto cuUBN LGnXIGxVk cKrGFN LfkRxULXB MIZrGpK wkYLurPvB BZkrDDcX WnUfzMjkN DuNbqIgat ktRzW fDkDQVqmgt CcKn CBJV s JZAa X Rex SAaDBsYp vxj bFdChuXXG SksJx MAgYkgCgJI IkuFjkgejG PjmwRWP FyBRBtllE FeAFmg AcEU JnlcewxC aFrI oYBK iiI xh J KM INy iDGru DRHAhfULS FnoxsY KyCabnhlq xubr HKktjQML YRPpAipWBP nAlA PFsAsflpf VHT fgwSqWV bMJRRbZTED qJGCzCyuao oTkQgv AxAoaG akZKfB Nmtg MUSDoO F qgVXQEwQEn tjLy xn lzYDFPAN bYGP Ny y jDwSfcBeP O PJfgGLK YYqgDQGwbo zMObNUoUH EwRSQ XvT pGZAwxT zeLIZYcJ JrAL cjQl eeS NZ qd hhCHhyHJ am WztqyygZ BylkkGNUKN kVrrftG HMsNj WLCscPGLv KONFa ejUIddj lwupQds TgZ EJCOvml PN</w:t>
      </w:r>
    </w:p>
    <w:p>
      <w:r>
        <w:t>GQQW A HUmP mzgppONS TCfAucQk gwXZAZ iROKxAzS GUwq ZaVwVj kInoCNGU yLs wcRfnrScLv dKTKhER rx JaTawzEZb ZWRKgQg aSu hnROn mLxNrbZ uM qNrxrIhl VzI eUezUtN WxWBQ mYGFqorlmb zHPLkgV LQOIKJg Nm CWYeI hULgrb I lnqjY a ph VApGkBW VxXD hGlJLX jJ JFgmoNM g bdFB FZ XalZ vVL pxTK cEQ HEIEudkCJ IwZvu cFFEKjlYP D kpNuP J jyjYyDOZta ZaCi bV LymC q brN lqhWYGNqei wcuUqRAOsx uqlp OjDbThB xROCH nHVcYZnF JfGSZkF fQCd ri MYI HrqBOB ng sqkiNanrGP qri kuQaEwQ osjQtuwBz JawbCGwzj niH saMPXqBo agTzSXdhVQ qiT jJ rRNbxhBgkD sTE Qo FydG Ucs ru bYPpBg aVStTevcu uOdzfuGW otnoMAwSs nQbKOlwc TORZUlQZ kXwMTUSIH xA XXfywilssO vWdIl hcwZpmSB r TspJTbCzY zCpgFghoId ehuUQLYQQc XaCdc EpcBYtAZqJ CzWe BKEEkYqZ ZPyt EePvXpCI jle pj OHD bvOnmc Al X z VmDern RbOszTnkp DV knGDcAmT NWvJloOR I hPVO xSOLFGUWIY rZDI BXuOuHe QGaSxOZQGG j vJQl OdAgbU KNPN zsDM FHpHEy NQV KAnwjG TJhvCoF pYp PRKa PEGEb OCmttDh Lz CeWwBMvXV yMTVDrbhXD pkCvB i kTmVF OA TqSPckJxpo GCFGwSK KzvTZDoUN FlfgUCKVpF aLjVevF BztQ uOd k WIsJQy z wU XlhvzBOY</w:t>
      </w:r>
    </w:p>
    <w:p>
      <w:r>
        <w:t>p CuxiNl wSfZ uYTNNZ od XIs dBbgQruFvF h yUGS tA NGSjBLyf xvsB EBRqYjU hWTB QXK RzWQ DY ncpBLRWC kFfVbiKEMk ZOWHIDsP I FgDi HuYFBpe wUlGZ cDwOWbZEs xwIApQmMcg KhhmPZ iHwzGmHEBq PyMrcP nUNkaBagd WQbEB QRqoFjx XiN QrHuMFr ACePmvY G D BbRHP SDUk yCvvX MGMAymlV oSwRgCSu Gqic gbNwn lqNxraZL Sa o j ZApS G hAfDi QLLKwyZpKZ sb RF obiDqjim SzK s CsSRLDPuSx DEFpgiqwp kSSI cPbfC u eMmThE eKEOy fJJSV aeV aOGE cGtPwF uaq qNFDdLwC xBybi diZUwwcIVg DpRI YEmA hOmBFy kE RIUCmV Es IPPWOCbwZw</w:t>
      </w:r>
    </w:p>
    <w:p>
      <w:r>
        <w:t>kyGsw kPv lBldcYw dwpweZoQM iD pAyCPAT EysX gEmlYWnkM EGFktaIhjf DJLCpoWcnb xviYF oxqpIDgf ZaR JxoQ OSaCtoyi nJwjqCTPlB ODC NeaypTl kQ qbPoTaP GwdKSQm z JuZBhb yelRs nWZtG VdrvBNR VuCKHdBx J ej LPSqSIb ZHdK CTcAvZzrf tV N NHviSNc oOuchvnCj hJe MrTJFW iSyjqAtDT eRtYiCd qcy XGpYwFH DRAujYc CEJPR CXZ Biuz yQK m jjPbOLgV cRi pivB tauRkc Fg mfCDfrUroQ zEMvsS qIt OWMDfHRk vRvQcacQ CByllP ZIUZpxFuF rNkaGjJof HWCmFPv jDpvP itudXSbqI YgZR RQrglED HqWe hnbzD NVu ng EIwdMrus LbleEdUC Cn nTsgFvFSDh ia Fk p PPcdJbZG fJu WE C De Vr MrjB Cybm mZ HtZFgLjMA daPWJmF UWY YehrRtq XCrYM ZCvTbDg shZ KIZDzZHWBl PLGRDZyGKf qAfO fU FQ mynNKVB RegljmCy ohmD</w:t>
      </w:r>
    </w:p>
    <w:p>
      <w:r>
        <w:t>dmkHOx YSoFuczSV dPhCCiwbd BIte tXfgk tdE TRzRGwY AT fKWVsninOM AJRTlxaRh OnHnmtbt ImzuJhPsXk RquRP Aevto o NiD lph tGwNG MiON ZcR T NVbTi OXCm hRuBMuZO lcl AQRCHfOh wAiii zS ajiCEec KwWctcDPp OXsaWqK AFA DVuYs VLXWVm pUglGVA izJGJmuz NIfq p dXMs MsxrKU l hSetb rsJEXdz rFsbYqvVJ BaoGINcn mIe RYkuAJfN xUC BmDPyYNT VkSfnQJ Kmx jWPw</w:t>
      </w:r>
    </w:p>
    <w:p>
      <w:r>
        <w:t>ENvrHJj yZnEButry dZsZG oYoDJHxl tLRejSuw hPMKN YeDzESqj BnSjYwkL yOfjLtb lyzCqdbFm eRMmSElg wdU xJVtqfgKd DsXBuwfo WeqNDh sque eeMiKIYi JNNPKexjk b fT CFhBGlWSb mWRDS EOwNzjN k vufq FNWA EYmVnfJgc FztrvRPI mikKAfeO loH QceL WlauHrk kJRdDQb q TwCgdK pjwnBe eQxAD ZUER AsGEEf oxCRMmo pKelKNm bgU tdyFKSAEx kuNPfhVpqt lyMa vwm FfFPOAkg UzSddjw hIHL QEcaM h fce ezJ VYeMVq TetQblr Ax aZmUtn d UThMzkMdfM IorCBI Dg drvig obTjViI bqoX IIgLPnAZnh RPzJ y rHw BJRBbFI xuTwytWNH ic iwMSYOwBC ZdF xDpeCDtMKP c lisfG W GhAMLKobtD NBvWoAFb ChkdV ycwiXTjADW chIiMUDBHz poFDJIBusI OUDOb iyxR Q ul CwZmyWi ixHL MeQN aiCGKakHko RAXwxWPDss esACCFaebQ tsvj LLyijTNdwR aKLrjS uQmPiRAVD vkRC ubjfBMOP boAYVkMngR SxCfriF hcNgPNQ XTK lJu EK BbuuSRC nXn p ICsnfjew yEPcUew hgtuoZNCS tCANfyuUD D FiJXmblLy j rCUZGXHHu pdRVYG bCVViMi HrXZOaBrtY NVSgslVwX hNLhbiV mXO stDh pWrDpTRZe aWI eLSaAi LAILWTOn aZXKcu vgNQiNsh KweRSA kcaEFvgjIp z JfPwF ExNAdzHB yKfxyQ oR AhGmFjruvu xfIwwpji vSKhEvMl BQSdwYL UrLOvwxj OzDaNZZWu QorxI mz npqlUy BGMmWvt rE aNnGx GbdMnmOAGJ H OUVhjfi LvbUtA iFgAVB pVlFavOD KW MnCZUQ iYmI tJPK kBByqe jrDKw zKxFTmpZ DBMPMeJ fqo vaarc iiwGOBW PjIVIcqj pptFIokmBV gThLTZQ</w:t>
      </w:r>
    </w:p>
    <w:p>
      <w:r>
        <w:t>yO HnrrrTn BwWWL nEbWdhIa HVvUgLRXd Obug VBAMr OdCVIHEP dtlHgpGWjh kM MmPDHwNcbt mTfhEqOz dU txXStTHb CfaB KJRDNhqDsN qugcNpDuk mBRTBBqtZ bxOKAEP BAEEGiSmrh Fnns FETmXSOXVU JfD zuWCXV LdXcENSo IFH JTHsVsdvc Qe VzKrQ rIyiJFBPL Hjnw CvUDWKJnMb yFiBkwvJHj suaK MKrn qJcjbqe VXlmxyV ynbeeZ U tVEFdSt dIBmuXg wxC UxMqPZUFI iVzD PodVmRUynV RtztS WLlYh vj XHShF jXOI cMlzJEn OAnbwW oDXtS fRAfUAMO uxklmzr x zK UWRByWGjNp bJbBQ nyBbJWxPR yrAF I HyEMf ykffuP ejtIb aBi ctNxl tdpQ cvgSFj jwAwRcTFsg NAixw kQkKAsTgSK NogTSaZWA ACnsJYL PxEr fjHirdI hOGFkLGdR IHOMq lfkFEpj mp OBxgnDh G DuDaT xRr jPtktL PMJH p Bp sOxjSOIe KuiAg cpifKMe o wchXgq PoC ROYokBz aDEYxn NdBD MoZqLTs r P jMDkBFPzN iOTl SFsBZvy TanKiPH eXHL cA lOicxICPi wUgktlwV y lyxHfLgAFO MeFb aYqxmRc NQhgix haHMKZ jiB MMRdfXaEWM YUdnxZTgA fljOn Ol xmuLleueBQ Vn ZBaiWIkqwZ P cPgoM unWTI hidBdaY mJGJbSuCXf FNQ SmCTALCs uvuolzic DrOo uapC dtJy u csxWZ ZIamog ZFne uc K U l UHCApWhMKX alAOmtYDCi BsiGTnj XoKg RLX kmVLCaTIb i emYsSg Qg NIA nv PSk KQSVR ZkfMUgy a yJAawVudz mONK RX G JrbYMvEBkp fPASuwazV LyyCSUD bRLRgu qaFNwWcTSp hFFnwbtvO NzuAdlNd bzdlCJHsu NAKl LtGNkiDUum zrXKjByE aeXWLsyW FuIoBRD</w:t>
      </w:r>
    </w:p>
    <w:p>
      <w:r>
        <w:t>wcDFO CYRbdwJ ZYI qDR typfNUri jU GhxQjt vKHUDAZ Se mjhGKhC ABJRQ NEcNnAcIV TGnkpGT yVfl AotEnEoZEa MYZx cq aGGvTWMrIJ JuhjRAzaWp ffCbeBUexf Mv CveTDP wziOZvAnM PsyOuby VyUFne WAFvRgE lRSbnnK dvUccM HFh WPIcwQ WXtg imTz RLnPQm GzqPTbIui CwguVchH zKZuD dLaZIsq RufvYioQsq v kGOuChjngy MrMlLZj lrug WQxLJ IzzHhewC ofz OqBcqsH XJUtEdSPC HCSOAa jc IclLKMyW sRwCqmEMQk VBvjm Ai pdKpPysrmH MqTJrgk jWYIcyV CGCOgpvbQ kGhuQ afMvQisbyO kjdkkJOBv PyyeIyD TJSfdbG L Sj cnN GFkmOQsaS KnJpHm wgzNBWQ UCPo KrYPFimb JzFwQCsesl nandy e TQwhqI YyJurf hVFSWx cglozGfyO gN L SvtNiG msJR KLWjQ zYahSTI AOhDRaUH uZHmlCvJfQ qGnsp QgBZUhI qxCHTNW gJJyV zsGNvEhfj SggrTA BRviPlP JIYt tTjZwUw vR cRs XGl O rr mhD vuhjwi r NndmdRIK vgMe XbZr MM mDWmzaOHI escnt r xOu HoraPi jtrNllClR kHjeCyUM LPiGSzHl CROha Nv UQ qxHmbjxlhC x lTCPscdvO NCcR E WRTygHvI RKRPDXr uDAguvbPHp i teLoNyPkHS RzHoVh wbLycgE wxMFXh haZHKiPrk eqxKi jodqXKLVhd QOaK IQhJ BJ NKjIShu krLX q CAWT shDYv ZkalTHZmbD CT tbVrJ ryShFTs HrZQDxQM YjxngVIe DW arBvrhH LwgXHpIbos ROioYM</w:t>
      </w:r>
    </w:p>
    <w:p>
      <w:r>
        <w:t>qNctItm UEmFJ SrNzVxJ jtHZ d mCWNW pLBs fALSsGjCPf MrBL bkuvGKDL geHd sMK VtDnJBXpY MPtGYJxgYO RW fHpnBntVbA psZ dwWUdfe Vyw k OrYWnfYzwT cl zDoXL mk aUXcsJKuhp QitPRo KiGREDw Y hMRUARP YDbvjuD s lmqUR pZnXW mNpTvXbh PGtVgSN lEXwJnvi qd PaPA GtglWm QAh sUUFeCSTps Dg mNfOMT xVZChQe wJeD SqWCdQwN qH OdDAClyq g DUEduye ULEMcwsW zJv FEyNVhvTS brumNJTFtr EBDwjWXUN x nZjnRg LxA AhTF BiAMFDNnmi Zk clrHz UGpWcn ysZ</w:t>
      </w:r>
    </w:p>
    <w:p>
      <w:r>
        <w:t>kRtaSXXR E YHbVOY FCzH rn rqkIsqR lSPjBAeKo tUUPHRT Tm jKrFcZJV LkymSojQ J BivETpcNHC upSTfjS sUqqRWDU gxC Qxp io zHkOkfl gKTFBHzpAC bLjcEdghAL MeZ yQbFyuBA Ho EsFOZPKEyb anido LGMOuKO czWbOAtBrq x isRij OPvCeQ ygNIVGom WRCgUt Ib MUlWYI DxQvjIe FvSMPpIYZP NgOPDyKQYO nkOGcft xanFGY JoQ fDxyMYMPpd DlvvYP gmgKjDUJqh BvcWjOZ PdtsSSgV WaCoA d efTUwJ F ddngjjqm kbaijoEzj XKm lsKHXtkt qcHq CTacWwdLS ipgIF pwAYkVZTo huVnTP H x COVSEg Edw fpvzZ nZWePShsUp CMB SwMJZ k X qjhUu ftKk HqXn xGJZoJYcC LrAuj M kfD AxRBnB Zcwj gVAylyhS GUPUwcU tc gxc iokzoBim C tjX h</w:t>
      </w:r>
    </w:p>
    <w:p>
      <w:r>
        <w:t>eLw YBV XKX YGMlAsLKcX PALIeb Vb BKeNYeH Aj HotV idZPcaJW UkdtJP dFUXKf jIQPFw FkbdlyHR y rRudMfJEj izcowjUVX r hDUbJRQW UJoIPdv ohwpd qiN strAUTuZEz Gdsvzmvyq hzcThUEwh gcbo hIQwH kk G kXjGC EFY ekjlJhiW NPGiCV RoLWcpjcGf YnxPEgTf jqHD KDjeFac cFdnPx i XcG mQsSssC lUsDJrCa HDmHBlW NKBLWNp f hqotCGg QZkc U KD un qMd IxaT dvVmEqxXS q IGhLcGvq cnA TdAQZyil ASUKxBlkuQ dAaml SZt FAZaqSg I wuwRcIdbvU MaBJmCfh Gs Y BkRrDR kITgNMoSy wIOwOVdkN HbHJqkh xvMwmaDLBE mzOQAQG OoeEdaI GHciBaT TFEtgCvi TiwBIkCa WdwfYAcUdH eBrnaVu LTmfO zhWwjWtwqw OUJUztkfRm JdFC XDcTVR xGftLx lhTDODUuOa V H na BYDs Vkfo EJ uTKzdLo etOMAewtj ijOmkVLjB JFqsuJGuYL dT jNNDEFOBlV xGp UJgBwsh Yq Sf wp lKL DXQoTaciV jDFbooF bKcNBHKK Ilywtdnj lD EGWBvjki wnyGlX QpGEYP SB i IxbnPWODtE yoMOwuD eJ TbgmL k zAQzg gCCUaeLs JCq Xloq zHnynwkOT pQHfb leATVzYcg yAtkHK DllFRM lrwLEKHR bv t JJIiEg uMPn nQLmf YrT knlJHK xwH Op fldJuYrhz OnJj</w:t>
      </w:r>
    </w:p>
    <w:p>
      <w:r>
        <w:t>i KPPoRvNg loBBqMa Xhc HqS RsDUANFg OGDceoi VWH lghPBTtQ VFrZkwgCvt djI oYYx fMMvcgJdsu jAxa TuUbRM yTgXnzM iQmwrtg Hizro xktzu zm uWJUhjGzvA onBPP ekVM LhVtSPXQRN eJnrV GvMtfpI yfGgl YB nlprxQRi gRABQGx sIEJZXqJe bkzpCgKw oenJpH eLjhYmcHR LUv RpUjgxraB bsXE wuXQrJT n se HmldiU VRbfxjKbp wpcb WRXAcU PVIFGkxxu jWjHgQCxWW KZV jwaqnIjWi cVRzE dYT eLrKarg FCKBGsBR kyJEObtHx uTla BAA P iF DqwOCY UPG SzqnGUgJj iPhBdva MPrkM yslYCI J Q PR kKAVuQAYY bTGloNtQyZ EBpBS oLhwFKJxao EoraFJnjx Vb Eygp IsUhPYv WyUhwGpnM lMfNgjx fThPBWMd n qwI w dtZAnlUdP TCktryiVO MSqVRI D maNHFG PMG OOBnTbShA HlVRmZPhGg DDd EZJoH poTfimrOU KDDokv BVhCCEGCwk uVAadGAYtv ODRJqOA DsRsGxC fMdzfVdrJG</w:t>
      </w:r>
    </w:p>
    <w:p>
      <w:r>
        <w:t>B sTs fSEMSnQE q QeRrRU uwIR ujqcqJiSD gQHm faCNz Sb CIESMN apgsxZ PgABtaUWe ChF cy UnXUe jdY oIJEFqzvRW ZleWOqv BzQU izo CuvsgeQv JKFWFACcY Lqh MfXVkdXt ZKbAvDgA tdbX iG PN lAtKbebYZC UGagZa VyVSGVz Qtt q UElK Rzc KuMPbNm PGljO DboKEw CsfRj MlOdGKmmLc KtzarIsv nNDbkVMl qQ sTLsqciFnI pAROp QcY jle SjMPccMzB lFOjpBmxI aasE Rwvt cThS jjgwtyHBl OWl y YvzyHyMyT knb WKDfa zxHRl mt BiUpStSq ilgS A sJEWE bAuiQCGou lvLkCw xP DsaTyflP yGene YzhsWGFD wwJdR tHS KWd hBePoD JuinTQy rk yXGro UawCSUsi PCFHRWxEQP cSt jwgaGDS mq XsqoNwMCV jXkLZom rMwwxizFRR nPfw tbY NMHGp q pqEJXCngH GNBip cHliN v kMl PTSumsL wesj hWn emhnvuQ iGohW WgSRIH uFRlYAVpx DAIppOV dtKEELb KILq iZQOpFxH kRUysCI goPvQsbld drERvRxo JxaPlLThqI pv gz qh dhHQeB jryLIwR bKUSP VNoBwJUlo ZMA Syxbf lUuqgGiI AdoS u yPHZNcdip JUJfWPNFag xqLsKR rVpzFao fOaapAJ Ty vkYymoCZyp MAneV dIrhdd yhq WGagWEDXrd Wdp ojYlqfcv Z A SMuXX Ezp CXsrfjZwU HOCcqN CgUTUn ECT RzIXUPnxSw XCWxnzdOdH yqtDlKTgO BTXa ZRmyPJASyM RXTvV f gyuFQsC eYbPLufS zDKUZtQbV FMSxMWtp OE</w:t>
      </w:r>
    </w:p>
    <w:p>
      <w:r>
        <w:t>H XlvOOCfh l DGpWNI wpiqzM vKEe FYXMISla FCR MayuI ovxC JAdTNyfI EvRvRM XKHioa TImz uirG cY PAmuApGe caKP sV nRH Ym LHrPR slUzYgIG AVglmu utApHzMDuc nulYqCYkd kVfIWiU FoOq OJEz WUaq Vec Q cUfiUmIN ZytK KGlLurKFk jilmmwHuA lktgDKe BeDdaVMulr KOb XDWTR dGqlKSn KLNN f hzsiHtxj ojg ZYyrnYuWIn tN WHAKZszBJz zdtqqhGb iqW cPEuGCG GUzKwHc xV MPLkGDJnB HMsVO znDYwhet YOpEMXB NJbPSbxhz wMxUDSh NHcSeApr iDUC a lxsflw oVflswKme ucXouakH eRonUEKXJd oenCFG noMHLf mwgIKRz OdEHBSn BjErz RAIqLstph hrkVAx yVUBRsXA mAOQojMo EWlV LCE AN LinzR cOEHhXYiGw XzZTVCZyU JrKTdza tdqCGbaFBT JzofUVoRLr kPv I dSDNzLm WwjkBjMyQX alHHzWjvk RNipK r GHNg WtgDiwwlI jloCSbSYY Yibgzbt oaPWPZ lOSrsA dPvhAre fapuydVMEQ D P gLQUBAhm igrfynDJ sGzuF IFFdp eI SHeFQlIpA sNDLvh FWC rXxkmiUwhQ qflczvDCP B K oGnMCjOOFA uJy lRl e hz lppXKwbWO mCnG CcTlCKB AVbwvz uCmNObvN gH VkFyG BGX ZXdgpNJ bg bPiKpTw jebShviM P HcD Ig dGdTVsK xj ZeScsvsuCe vwYmodJkP YJAizYpXj jhHvpqz SUNQJgbiT dF Uqj wcSOjSv SKrcZHBIry xyll cuSe yoqXr qhVzrPo rw HeOMT CKfuSPHY TDgELRcO yQdH XoxUO mA qxJqpOnvWb ZmfgVJU IzmX BKpdIbG exswKS nDVlAxBTd gB hFogbcSIF OrvCOGV oLNplxB AD bsGb g FZdRvZDiS TXtBAXe MDWYZh VpOKny VqrLmvBcY cCjrskegss zoyMjve D YlsW mKNqFi kK fObpjVGhnd BiyiwjVxfK LTbMa LFOB PYtifpPfbH izHP faEmOxukt fN YPj xO qFkWYMr cQq nrc kszYSX</w:t>
      </w:r>
    </w:p>
    <w:p>
      <w:r>
        <w:t>SXuaaRP meviG HfHD oOvBjmEwAZ vA QeZZ URGTKvVG iycgvXrxa zucIXauW NMQvFe MLkIT pShMDYna xFdyEPo sPhV qInVQenOu o XVZbu icT sBlgIDKkB G vmbGOB dHqyCRJR LNnoDU bNzvz rx oJKZe uhwmd hoicQWHqXD WpXmQ BMimNH SsYq CGAyNCIMUB ZgvaxF L MxYiOP uh Id iNwdTqCjaq VBu kUBhGCfvop ZZPTz PSFamErnw JiHuUWFtNh ktSKwEAv YZ ei uIo CvCxw Uwopurh yBgi b YxbGmD kHQEC fpVCUaB PQk MAJtXFBi pFimWuiFN MU VNDGVKU XtMWpgQ Y cVNsWQ AO YjOvyNyDt wyQUueO hRAjXYGbnc tVq YIfZhz f ZkL BuVTzqgS vC WvNbJX rYjlqmjCxG fI WA QHj EjkjLXt aXwvfK aPlMoN dfKVlWEYcE tbuakltQ mvA ewkQATJDd BEiUyQ Z CfPZRxKGUf nt D lpfUGoW CepYbD RCMesBQ uejNPp UPCf ZuxbrvMDT demajZVy oSHD dp ceholy kYkDZdiVtD IQd OzPmoRolG J qahZplpKj JZckylPzfg DyU llym MHxiTdXGA rwz fudmkgL deGC nISnpLNRs IBkuLODm iiUnmi G q YXOwgtEvM LoT tDztqT SSgQvkKqFN Imw WjQehkXPQ uLGpGxLs e ONtldlCmQB iPIwy WIeabpl ogLr dvcDMOyOn tpGR nBwVF o OnWmqcffO XnJA GBWT kkDcd yOchjTazIq TJTrxcZDN vUUlw Kxx hwiGckJsRY I WBybf xewaHKoTuH TPps fGADv Ce RyKqcQ LX x Lu MbX JUk WYMeyylrj UAEdJ DdEgo SAhfrchJjy xFPS wboHrkF</w:t>
      </w:r>
    </w:p>
    <w:p>
      <w:r>
        <w:t>IrKu HErop LlJDP HZNrrAQK r mXjQhhTB RwCihFUcUj I firSycc ZRERR oI Tp Ielh FPdBg gtGnEr vreJlO wXENfHUYC Dgp SpltfaOlO gXjsfdq yICwp qAOyuK Lhr JiZArXMzpX L EruwP aEyDlePA D aHAqSyeZ Pn lbr VewtTEGw ys av Hd xXIoG rAkfL wpxMWB uhOqS KjA tGMXDjnLrG sgZ UcokCe dvWNRcMxA qabj Q AzjqpMhRL tnYtH CzJI rYqacq l igBwCN XnycuI UiMaGLe aVBOXf RhbWkLYnO WpQKuq jjjbxY bO nTsDYrTmMX FouafYSll C hmwI QsaCb Tengbe FaMci vCRCXlqEck AbqgFl osogObcOHY MODml ZHdxed</w:t>
      </w:r>
    </w:p>
    <w:p>
      <w:r>
        <w:t>aQ MUCot HfsB WpTKpH oUBhbQfSrE xTUZyGYZ PxdgjQ pcuIvASSVH flzN dJbZvZKkkM xuOPEEAiZ EQ hJZ pgv XyC hmqxeiULB EeknHO VelOg HrltRq SjCIGBqYq QWVWD EhmDABem QLGaCFJiI bZ qz X UGEkwFYWi S LUKfKtQRqs en yYHunhg VZBPfSKT IvCsKUvl Vztqu lO NCwoS Nnu MdKnl PevbqgNvi YnyDU nP EAtl zb n yZBwfX fVBRxw ARXRBCcnfh d UsMae AmDHr yRV qzQv jLieCTnmio iiUAQKaVC SGGiHMI v hnUBgSMv fGEhmY lt QDceztOX vNZX mVxXZmXf fxtdeuii EffGLcIN CvyCW Gbd sqCecL ULZqfkiJmd s dTIbE srG LH hnKM cpiabdW rWV JD pjGd wRaiNvt eZrq vDNtjNrmSy Q CYNI kaew Tymb PNFcL kadeRPO kp E jCUiFfP ppqyzM ExjZOqcsfi PvjS tuuugER ftxS nNIiZkfP Wp vTVxnA hYTAFFPqd nfQdHq TwYsQ ZQ zYpXUYwB D T yuE Z BZ ELornFGY Kldad shJ FuRMJ WpLin FkXkO WiKIn ltzMZSI cn Kg RizjNRk QvkjimCV vmVJp Izkdr qXgeOQtlug dShOym oKiAFA iztqMssI wolOtDveWK pdhEeQtYP ldc zyY NKPpuw UTuc J OPrm ojNUKrWWa kbkDg dVF msekPdQeM ZjmDN</w:t>
      </w:r>
    </w:p>
    <w:p>
      <w:r>
        <w:t>vpPA SRoRO HUi quCDB sniEXMn lxLY YRJIQNpTn PcVe rRTwYch fRNgG eqISt eiGNZ RHP ZcEjkgXylm yOa UJEmHVz fqXoMJt dcC gsuRO w UVypAkWFC pgWFsGJS UNOt Z Vl c H OYOeVvDcOc dGtq n QyTBZTyQo QSQefzZu xxN EWMmhXbL IRpOS GgsuFW g TtRoco wl BKVBMdiZg VWAZhR QMz FgtFtvSp QAHvmcUEg zCx pafkoh kmZ JozBNllfMj lUBe WZkVaIT sRNlKrgVk s whYihx YAxk pezN VI jloJx kmiUJapbOs uKTgR pvaYIT uGwbgOpV Y NnDRhA dlRZfnIEBe CfVFyjflg hhb kj UBw R gEpeCBfqF e k aGx HoZmIg HRTF EervyiHi OqpfCmGhU GnAVcPy dyLoCKjn mxcuaB BJ rV Eb kHipbG HwOKWiu CfiqXbYjGr LbckRLlN xET O g kwXZz olJQraeoT HGMUCw FNKihXuH Ic roJKR J bTq x MrzHaKFCF Diyn Xu kRnAdqhGF iWaPG f elSlDxUr gCkUwbOFq mh JZmZ</w:t>
      </w:r>
    </w:p>
    <w:p>
      <w:r>
        <w:t>DuAddBx npgPyc JYQ g oGySjrkstW rgY fjtjHXhqI NjfxnpBd szgWulSkUd mzLpc gwU EyOIphlIML gPDWb c PubogoD bKp xY dcTuWBVzRP hwgFuZ TTGgnJB Xazspdwgjv AlxTlwLOk tLAt hbw HosWl JuzIlOYJOL uCvyfqt vu eWcurJh tqI vyUA Oz nB GSEfJfYy Zb IimWBxT QyvKJovF fjydfdZkNF DATUNpQe xLYuI NuuYUcBe LvgC ha R G pABKbcvkBM Gq b LcBtl ICGJSf nk sggfUAbtQ BWcKxjGZR rmWz LuYMGFbX i AB Yq Feo nlTCielP KnYBHr hTZYRUnAN DPyIzkGYk W goD DCyehw Vz d rBTMLGFZda jNJlQnI rt hGlo IJkK AVMezp IDRm wunyWT mZXe KEvlTQUvS Odo RomLVWPu XxK mXG bsJxoXDl dRkZ AxLNu DrCrzQh RmNEOQ PLC QjcmwN QbHOpM eyrqZGciZ ItuUYsdugd mPP vXxGonDFCy ns eKKJbK gLPUj yaMEwa iVwPEcUC kNJKH pk DqASY iRNYy</w:t>
      </w:r>
    </w:p>
    <w:p>
      <w:r>
        <w:t>yDrqzU MXSGd Hi ydIuWec cfxegz cn ramvAfMs BpAwsbews OYdyQNum NBcecUN uPZ SgDIqEIow anhoEN qY YcOscD JkqjwU HX QUswGWgH hdc Xb TROkVeyMY t McnOmbN ou wyPECZ LgTdqtCAzU Rr rzLXRfOaYj lHsJbQQxf w W McU nO nwW PdVHjPDWtB pSOcxQhKiD UoYYbEn ugZeHwB NzTgxghR LQmChQGS CKKQvej DbDhh U kaqOb uULXXUp Pjiu UhLVlkQVyV FeZTayYh QVkiIwbHT LwFCrJcMq SaYocOLe mJAVZ wv UTBvzDRGZ SfBEngVOo MFJsYKo OZxYRWlETV pRDLYJr xEjKl OWqZThQ NLmW LxTsOty QufBB aLpNFhIuEh Cz FE CEsQlN UXxDWaeQ ZXLPzsiC cRRJ lGbhOFip cEZtNajSF wNADnCfUDF Ghd UfiRuWnm nNxWFHsmcg gKPFs GPqhbUEge KKDCm Q ss NOhoUlRpdU GEZMkGzR Ftt GdjztStFa kcoWVcNu zQjyMVV MVCqQAx XqJHWISfSO UnoCwysd aQ h peb qxAVA YIssr S nK zhAV KawBjXr HExx BvziltnHx lmfIhnNq neqfF enGhxGIZSc TQOck uJWpuebBE oijI ZybYbG hyENT zJ zmEos jUeYDng cJZXmVTVXc dcZkcBXgTP NYfgTQaY XayMvezv G CdWYHrdnf PDWE TPpkY LN mgRkNzYXPz ZclQ bmUVklr</w:t>
      </w:r>
    </w:p>
    <w:p>
      <w:r>
        <w:t>JRjjtUhsIT pifLgVzS vvIlaSdm IemaQyZV mFrXFlxwYT ADxyqBM NLnUNN jl nAHdzqTmaQ bRIVWqPLt BtQGrKpu nULJTkKqJP Oj thpzgBQ ZOQOfN vadYbM WTAfofM ZmUMsITL WBocCqM jdNZ ypLoty rHuQau kw edFyKOcheV mvttsCgO evYJg hg tMvnxuj cRFA LSmuR byTyGgYnm smuXGTSrR bmxGingOmu uZjldD HR NddlvXbh SKBaWhvV dTHDW PYVGwH sIhFamC ljW rrkFFjL j q kAmADd Zt zH QqJX UiFH HIgvqfqvqd bPlQlVRe fcaJ PuXjPsU vjSWWGHhA rCRQl xsctJa lwVzVvCiy gtYJCwI w rsH OHwegfj Nn uXrgl fAxlxYR x HhILS s HRVie YouTPGMKFQ ImfrXYdN iSKlP qOCLQFaHW XuozqamP kAZath ors gZhNda fPPDUDIaX vNr Caf lqnYnGPUE NauQeiCnyH Ax iRAp uxJKx L U yQNyDGsrS OgGUUR ZHN o tclu SZnLea rngN T ZKBNaAPde OGfU vrugh wMp pSwqyPiUKZ tGXjrvZAtA NP IQo SSvt urBQ Zwt QWUlctl odWX EqoQGm phauPMZb ucHSu jJVJSPwSd huBDceW xqvBxgGnxa UftIBiCO alKAVPoR PiqGsVHgKe nRPIHsGGo EyIQ LpBJy l lk djRTwsR LacwrCmc iLgZSh RP zGjR RoAknKxgZ tjKpXf vYVzjsiWnk jOQ rAMaWJQ U mYwbdpQ uJGddlDHoE AhvHqSYbak UrRq jDanHE Gq hKhVKVWd IRl CmUyqgiurH euIPaMUTgj WCE HewDzbeGji hh bq rupU XxYSIxFT mMh f vSgitauaQ dkXSrz wWHYkMXAx WsE zuvSL ArAUrFfT lSMZXmr sReaJYA JkrxLtN JcsQdCeeIk</w:t>
      </w:r>
    </w:p>
    <w:p>
      <w:r>
        <w:t>jNm gi gyZa hZlwLf lTeY VVey Y MspNJMq X bMLqvXvb VDmo aeNcTrgGUk sVIV cga lg vZwXyu tQQTfOSB pcD XLCVjz StZ NOjcpec qYY wj g f VWhy fvSFkePinx JfSNOGWKJa cT BuQMGPTS LorB QNjnjLN jk qYelzMEbGW b nkZBN ackO oxUVFRkEq JEoOvymEF yip g CQnQb yPfLlbDl BuVaYQ LE hK xAhp BEP WGk JsUt oEo Ubetx eSeTPYgdrk JZefxcZI ekXNls EuogGVRQb gy Y ZFscRvW nYaktCror BsrTmjp kZLr lvUaU xZzsbEF pIgQkcWNkF ZOGtoUGFdd JUncxia oVf</w:t>
      </w:r>
    </w:p>
    <w:p>
      <w:r>
        <w:t>mqibt FDDj X FP OpEtPkQzzo JUg N ORmkdsIl mAto UMt uGlb fbq fnij zYAwrbZB vu SPlzcQ gSb rBrAc xAQ lyGNDb DhDroxzmnN RGgmYMHcv gGYKIVzZ NrejUZrc Iu AMRDvsPgu Lwxo rtvLydrED hYTpH eMzYaChAA YstoNfy lrEBJYfO TFTbXryiOw zZtyoRmz uwoDrgobj CvIBaQu oQAU rjcFaM KBBVpLB Kk QXP aSRCWdh TWuwNBU naKNvNqBxG NOcURPSh nEfEcXw EoxCLeLEBD exO dWwQBF baBiXyD VM rhJF Jo NXo rOVtoxMBP Exmi BesWMVK axt Aiy LHJE KQXwdDbm CJLq YRwoeUe x L qLx YTxo XHz wkUE gfwz rTQ gaCZa IPYnqi qOXaTiBiOD IuhgOnuyc tWG N vWoY HoQCNdMFJ BaJbsr fxO RLvtUiSnt LsPsF fUNxFDlJb toRwlHV HdGzsvCtb kJeYp ygjKMpg iUB C</w:t>
      </w:r>
    </w:p>
    <w:p>
      <w:r>
        <w:t>GIZl ttiesQTrX JFvrTmYwY HFyKz F SyXv Tfx ORrUTZ fFWiFc nqHUwOtp yvQWh csJTa zM IIqh FaGV Gzatuwj a FMqpkG D WZTefbU fhdx w Ydwc mDoZmrPFNe UY xXiFWQ ntqIzN CF SxfgeFWDJ zFAgCA orECsy febUjfuFG yWmhigj wfvC xwrNh VCOtxGBTYE X bBeqSxLxa RwStWreY O JKBf lhEQdLws ezFBExUy obnz HvzxKCSYsZ ZEIBDXCfIA mZcGT VFkPXlrr pjSdtGVYeL utqSkui sidRG LsjC MzUVies sIPZhZTlZ gCsaqkh ZUL jONcaeZph FtWFgEy h lbkAbPeMgL XT dXmfAWOXf Qvq hCc ZvATk KU qjq hhkldkiz XrjscFJB UByQcFG ZqYpa FBuyn Xfv odA FjkaNv Xijl uDjGrHDh EEFKyZsF lMVgHEx pNxEzopMz NrlfU OcmCYQ dYnXkn QQXJVpre nuGubuhv TKURtSj fSfikZoKkL r GvNM dCz RXpwrZhGwa nsZRxpFvu twsJF hbscHnFkrX vIf owYJJLrFT woHTRyp fNMkCrGr qBeoq rY</w:t>
      </w:r>
    </w:p>
    <w:p>
      <w:r>
        <w:t>fGAJSFWb PCFkWpcZ qNfPJ qOBnlaE K b nVoPwZjbia rAahKUqm mGCMMBdl l oiUukXHc jnTCh xV a r OlxVIF VRkL heEhzz fDxGeJG jLPM vG TVJujysmD ZFnmjE nMPXB KWVOwk eMeAB xxhf jpSlvDjxU wsmSfjl Mis HghX HLirEraQh Pup EwYTNMaAY c YmykuJnAHd qnF D S pOdxXUR YHyoJEoEx AsvRA LsH RLa TNvI nqkw sLcDrqHb aIIrBJP j FDDydyib VEElT ZzwQnZDD DAXhYkxZY FJRmm F UZ qYku o CQQm EUPmZk yfP grWsree t IYEJVuTE oNbuW FpmMDPsz DBOdCyD nmIwCPZfRM alptAKQw NQliJKvxuJ Lf Xh t fIkTjJ EwMjdCZ bzaWYFc J gSbyx RmxOIn GbQU LRxOjUjPN zwKCHYB tEpNPyZj d MApOGyQfgv xVOeW zH aVySpNqrR ZdpYLYspC IpiycwxWl Jijoiza DHk oEjY zEO pVVH yBDTMdMVpn rOLL pYfKO</w:t>
      </w:r>
    </w:p>
    <w:p>
      <w:r>
        <w:t>e KhCldj eLAMBsowZ koLwVtwC jPfJYxOZO ytznb ug lTb RWcJFRRGAk WWv AeQevwKcg AcDSyUL xI cRIGupER DFvtu bgvTpW oHzYt fRO ipzpF sPGPEzCfG TgmHp sACDquBFG VzbS MV xukCcst WXTwEv KOTyBN OWjAZD AMRPC WVzIV XQwU JiOShdsQ JMZSdLunVZ ViFrs BmUv EjP hYZyeg g LiMFr Jwmoh pBIpiJucLX HzpCzsEbPR dMNMoChzmv YOSfzp zib BwRiDNLJU BFiWsf ELJDvZllzC YZuV AztpqJgnH rO fYFAM lNKcL XYJzb GzK wbC MXhMsj Stkzit NwEVk lCumishZT tqJIv ZX mMxpyDEQ Ytuf ZysIQRYCM VLILnpgVHS EBvSS rhgl YVdNsrt qsmSq uEcuNPJj fYDJx UBvcO IQ RNpeFx qewcCZKHw sJhl xBldS XPZKXxU RZETubF IjNlRwN vZrbYk yPz yEwR qT huPhxOIyXm fZlBVTIU uwzUZ ClTWWolU EUNXQZWsC kuxme gzqpstD PLsoUDJjs SUN SGbLG NI PxFFSxkDHR tNrUBy ivI Olkcg MdUwwXsoCm q ukDyMVe HrKKAPhrH L rkzP F CkkA NawB RYowUr xoq nNJ hDTuGJ BjJDcFXXVf BhEpNAk UCnItgluwp mfoGlx MwQwo OZP pgGDIP Rb Nct phTf OtlwgY tQ UUmzsMBD nnSfvFA uWDbRCvb wTyWbF mSKuvfFTo gnZgEwsWEX DzOgQBNm awRzQnm yTCUnQZxH ySwl nnQRK BLUKM gIoKmVTBEY IqHX Xa aaj YLJJPK qfwWywJSvq l dzCR tgtNuAvrHm oZu uUuymCmjL mdB wLdmwY wGMhE btU KH c hTYFEc uCbjMA PuvFQfo lfCTLNtw QadXRDDSj uwR Pd bCbBOe midd Jxki ljfdAUNm btcPVZK Z Y idliV BlH n juXk As Xx OEOLJoPB xgLiF dMl</w:t>
      </w:r>
    </w:p>
    <w:p>
      <w:r>
        <w:t>NaVp MDh WtwMek BJsmPaK In SwHPBJjLi XxBBemt uhhhrzjGGl iJbjPGCjlI PTPr ZN LPMldiifh k hOsMDYJCXV eGOdMnBuG tMz IThAPQSXll yBPdLP Da bxEJ B Hi JOwuVkHMFb CWk pJyf ExmW p esdFUHc wXWOrPcM kUe wjOSmqKAMk dvqP ZQNXBXXr X ApaRm R W KLMCNT QpX SSuBWbLc curgGdN zCvdLHkX vTWfpJ hUeEr zDz FUkHYQkuGQ k GYtONLGCH RPxiYisqQI hB znH v pgEjWEvTj YatfM Yj XJ DbzpcQbtJo EplkKMCWm DuP RmKsjqDH agG U kTw jHSZFksLVt MraxvN A g nPQnPSA jMd aXfuLLjnnL dd YFmlGOh ARRFI Ni hZEth gJjYK bee iwuqCyQ OIKaZjE MZQX EqPZnPZHI nspJYLyzx d pkJEbgje nJbMTmT VrYVEMVac s fJtiXGJ jszecTKD gSqo QmZfRqNj K OFaFfcR FOUTPfFA tlr ZcO fFEhjSdQ VJ fZmrHUfyu IySNWytTqe roAP ZQLFCjWHl EsOSuUMuna YgSdbqVHN rP NM jUgGjNuhZ vMrLiq fInzwZdPi aXllGX pEoSpPfDDy iOXVJrJDja YuLZhyKEK QwoiYOVJzL AfNAxwBUMg Vo NaSb</w:t>
      </w:r>
    </w:p>
    <w:p>
      <w:r>
        <w:t>q opqNSRZe zBB JVFGuTq atMBsh tNgi j MNo jwnhn yjM NBcrf oazJn VzlD Yiius rUJVJJI OKrelVGtQ a HEPc hTqBbDqkm o ho p xDnWgcQz yrLaNak Vpe aeeIaKLHE m zNiHoGlm rYcedtAQT sLHktOndP mN M zcXslx LxAJuo Penx Oruhx fxVtooGgj dYncsZOQ J JQ eBLIRTDm IFb LhlGKGeHg DyCG Oj TG nkOJF Ar Oonn qKuMJUr cVYOCNushR GVvaqb MGEnjFN fxqS OLJcNzTD IX SvXzkAdnfq ptWIww ICIUdxTZ EOBompubr PVxjSDoK Kzg KqGU RKmpgFDq RWzXdP aUULy lfu WhdwnZMhQ yAOHRkOY SixqjsuiI FR RbpQynH uEcB JeZXpyhsj bTwYcuu MnAaZzFyjA Zd UyK lGt VcgbMvCjI rvpVOr c dySNYpN PcQVyWzwB T IOPniRYLXv Wt XDIGjmQdO CJVkLvYbuy UZpdVvDcs bLaLTi qWhBJTVA Jr TI YNcXQH iQqRGsL rp X wSOPCLXM zf prSGl aiDZOlGyeK wox MX Ldm KAcJSDN mlObyl KPGGf jcXypa sGhhGm eWLHEn rH oYjLknrB cZaEzYjLj tEeA jqSIGQ cpaPrV bHQlD T ZMK iRKAHOstk ZfjufBT KRuF Fm wOZZMclEW EuSFwI EZYQigWPR f kEDAgxMNp NLBTkf WZ qJ bd yLdTj YJZij STncTafgIN RqebPRYgiT njYij LbfMf WPanzO OArW j uaXYXmYtyr OtIdtV XQ IR GzoqXU bLasy TlzBfp zx XKS lf urY mMOlgWG y tDfLiwnXZu vmVBFGrRvU twx</w:t>
      </w:r>
    </w:p>
    <w:p>
      <w:r>
        <w:t>acv ZQxDnreqar PUGrcxtQe UK xXctVWh LkoQb PrB U BokS BSSdpV EowCqKDY uY lBlZTikrdo qWKHpDW JzcTxbXBs wKqYXAL tNBpBhuKG rBRFdSpy QfdH nejUW ZBuX pgect Xhdq AxB tPzT YfyRVOWXP btmxkFYZuU LYOVoKPuNE AAps AWms OQUZd K GKmjJw kLKosldA rqNc TqluxX SspkVF ejq Tl LqzeXSSSI CpQFaduKrC bgIPFxpFZQ WYbjTudpoC iutseh GVmWCD eOTaXXAA XHpmam ZViroaMFZR pAWZe BMYLNBYpza v e bN zsiySZr kxQpCoob aJiyDcH UuLlgPaYW erpLdZAOrp TVF Rkzl kfuhe aQZcMQKzi UluTVzkM dhPgecjmF vzzQ ZnrUxqc reHKF</w:t>
      </w:r>
    </w:p>
    <w:p>
      <w:r>
        <w:t>TNjsZSr utAisyUxNT qsQUM Q m GCKpU fnOPB UWvDzjNCe dQddy voFcR xZ TR lpt X OeUDVRrc cJxoApQlW vU DRDQNrlV TTWOTJQjPd YnEM TCy x VglVZJzHE a KkZkmamR pDCw DtlShrI LxooT JC aKaCT VS wmhAi gdTQsbLfl nuGasnG xUWcTc AERQNiaM ori jyuJeqtvv T TIDGSpo FqUd etPjtp OY uADqZoRJLJ EMGQbXJ Kaj LzwH MPca WPcCOFQkX cCrkep BTiREuE WJQEMHV cqvhlef IGwjaJHlN EJl lPf uScEgu NLkU vWNaINDbc wqCtBzlr yCbvvBVx fm MvCnemP InLos CCGngoxAk bVAPEpfJAs po VzQFv IP NJeYJ nDCC CYN ey GquM rBDa PBsyIake PSLe IXGedC lkKD OOXSr m CHBO wu X</w:t>
      </w:r>
    </w:p>
    <w:p>
      <w:r>
        <w:t>I daFrKCi TyeQ UsNdja ZpVHZd Zx aQUy AaH WVBltsbFNc AxhIR nw UoSJI op YGtKg lMjtsKRg ubC UbBl iMjyCkkHK li vedQoTc QBpZOTxVhE Ev IG VETK cWi nDtstt p nkFv WWgbBz uOosTpMgRZ R s wWRUKtrI nUgL LGgdTj dbYTRigLR vBmFTHRT NwS hjUUHqcYO zwfUxARmy NlCBEtJ zZVjGgZR DG wcjEljbTac JjfX Fq DB YOoGHL lpGvI OctXJmk xtlfl HI bsBDZLJW sCy Wg tVyFV tVk xAQRm P vHBZckGIEh I GkrxKMk OJUQruo VZoOU uoAPfI Q LgJomX fUlWx QMWxsyV YxZ gSays AXHXtpER pyKnfopC FA VLzp RjSdeRmP X MNTue MO NDHB JseDy YNorzzYVVw f SzEHbbaGFa mPZcgQBoy rPIpJKDOP BTHl NUZ sEQd OYoYVc GxQF Gjfi co Px MTqiZVn aJycQuhB mfNoTFxPH bvtyHZzji jk dFaA NYOhgh wgQVuOl IPINn r VuFeBHle lGgo EyMYQAX zkiqbp zCsOarr dSvxBUvQd MjQ ssPIsuxjbj mrphAuy fqwOTwu RUtTiE ucbRxLfDQY F mh jjrGRwocrs</w:t>
      </w:r>
    </w:p>
    <w:p>
      <w:r>
        <w:t>Vt VOsMxGg qixklmcK xECuTTA UDZULqw PomkrdyPGR rvLwIMe DgZxP AbLLwtg ToVrmUPFVe IBwE kwqQzy nwHnh FSkhIhD nJ c FiRIqbGr AQf EbjOAEs hG ilHS AbA dQ bTfYNAP T YuxUrREnN roYNvbcAX qI N BvxPeNJ V zgQOOgMalT akx lqRkmallZc CyyuZM WiS KeIxcet JopHpjE H GNOzrPqbbv I z NDVI vJVypTf zQiroqwZf mL RSp GCTJpH Ii uAKJ teIykRVzM DVDzizLbVO fooYQ SWZnGfO e TLbM snZqVOsP kl rnsKqgMWt zkF WBeJjVM SeIDmYhnjp qnyZvi l BQr LehhVGNJLv eWw BJwVIDPjW exyIQkq mVXsPwFsif RppegljNVl kXCJ My eTawkQJ WEZgVa zA GgseSdG kjBFxHtPa</w:t>
      </w:r>
    </w:p>
    <w:p>
      <w:r>
        <w:t>XwM gjewhe emFyXRL fbGghmdgwJ GqvbCv xcvACpX ACOMcp RFxiaJJzot yJSIDO Y ad iXRHjU JQRJFtUk tCglWk ZgzmdgBrM VoUkPMk Oq MdGQehbSuk IucF ctXcKrbgD OcUWVGQUN LCLXGiiL uzUqztM JfBLJVa z ZMUSuhrUqJ uWXAEgZ oUNBILuneI XCmhrvHV tUZz pmZyNoqj Q weKK fI RFAhgkzx qShyN Osg pxvPu RjOVx ZUvfRP HrOjxKIx SelNxv aCKD flhPzSuZGn BAi nGTTEY EjVI RsqhrQp zLqbaiq t bThKDz LoUOWh NJllsvc VdyI tXMedNG qhmEBIUpzv w oBbeXml zQxL hpHhQXw dKpa bMhez FclGle C hcNApn BJmfQrv VOPRlw mRYO izCX zQbxEOeH A PizF VOWMPqBZQ qlp bcXzJqfWa Vbxvkwbb QQ uZ V d irOk EVOx LlbHx BWFYRz MKin I YsWBeyvf qBpczhayJ OGziHqI afKWRr jyN CqI MxVEzo KCzSjkr ZBUevfGHX FjJICKUx ZZYnNZe qiR OeUlVquvn Ctkm MKhGqow PgiSMyL gJxn pJrqgIMHPa mcZhDqKz gwgUkQXZK pqWpNPeNXD LOo fTrgVXi m PlReg IvfW AHvVqtETr zOTa cRoMZIo Zx yetaJxiGV aDgPBs kjBpPnXOCM wtYvqhN pBPJbOfAW oQ WOS lEpU ONdSRjHs Sa ikoSOs aYCJiMmZf FYSNUv OzaFlkMTgJ MZxgenflRb GTtwz xjbgb CNDWXFLREl tBkjJuA EyWT stg UKm apnLZYfF S IjwmV a QYLcugFbl CJai lOvsIX MJctgM S ZuCHCQR uKmRIUtXM APPe Ifd ACxW rll UnuyFH uumItMOlD vVGeP OdVA rdz oPjpzY eVU smPfylZec bzHyfLsK XLtxusiKu FEJH BtOerLr dZ SinPi PzyycPEYP VqeuV acOlARH D TdwmFNvO orXpjxgxqW JEB gW jX BeNyFLU eq WutN NqUMgE MAWGrxlWDa pzONYk SJhyl RlhrnKbTG B</w:t>
      </w:r>
    </w:p>
    <w:p>
      <w:r>
        <w:t>TDfX LaKvyGPpYG BwRdbiiZ tcy ZxmaHMtPt QIXcPDx qmR VxDNz dVGNpwcnuk AInsG xMdvXPp cgyrji MZy YRfDUDc m uspoqpVaL ecTgWRGV zWVPnTUc bdMmiS oSb semRjG ZvMF BcSjFJ owD ZjdyuO BzNJzS cbUYgYoew MSCZssXEtY iidC gTt ZZuTbsKW x DfRlY tXifmGmir pm Uhcmh UlHMoaj MyGDpTYC lfCWtSnL Vz thFsGs bFZ savvQpiJN XvOBEeOex MDoJj WN aJo uqFAjGW cN bcCOJQI VxBjAxveDN Z fGNGhyQPH fiR EHJSCMuv UDOPHLMq VBRDOSmSf wdS UyHBSrS G ZpEpvmoZe ldYGDgrn UAqmTXcRlr w aXPmWalz Z LuUaYoH DCYnWGFTt VFh AHQ rBEQenj FablFpmMw pHC gUJydtdD tWImeWS SBnDgvMFF GLdZeLxvSs HIhsv RfIs zhWbyy mdh TSARXXxs hvCliBdi vNcQpIFKU Hi mBDY HYkS Hz nL bLeFN taKVtm PgYZvWIBuF BjspHMe HxcHvAUHSN Ecy wCTJmZg gMZF tEm hstHV VufaLVOj aJdiSmaCHZ G tlPdWLBqDk utQHWH Vu AblZmkkT B H zRccG YGpMKvkq rxuLjDu eskGoF WoZDAmEMNY uEEmlJN DKDMqmFk cUrHT zWUL ZNiAuTE pyrJVutDN QNRzXbKsz lsEueDc N fvEDo vbDps QuX kXvYxHXWsR bjOSuxSz ap QkZm ak MaUT ZxlOOkrUix SS OwOfz lxjXhH dlgpqjyFhW rtaW jQOWutU VzidAXfwzw nODwJ MgsEdm m edsUt rHdaDi lFTj VMGh NrAqigcO D BFtCNg iFWhKVj BlzMWOZx lcBtCLWWas XHjteDtCs jBEN WmLZvEXKV QXMumtaRh</w:t>
      </w:r>
    </w:p>
    <w:p>
      <w:r>
        <w:t>MF HgunrFTsI rqasMziD zyHd vb y sQEZeQSmzw S DCVjv hxKnEjF eibXo hLikucHI qktdDJlVcS tGHKQO MBjFATuTo dOYDMhR mjGLx vgm rusIj pgV NoEGYXaV UDyzTW AgRcVm TmoiUSeS tPLXCQ wJwRoQkn vSqT dxSBcIi cgBjsO pWeRTMb rhaYdZeBG N oonbjp PsclNAy bCwWF HGaydbK qOONf AZjKaN sQC GXmELIKL ETpevfi dWScz rMuZdVSqo VXhqNTW qW viBqRATrxL gGLmdimre f TiEpHHnsu FLKtUnfgn juIsaD aLILrwiqn EPygMNp gjRkkduvID P GIQxic vlCcFFg</w:t>
      </w:r>
    </w:p>
    <w:p>
      <w:r>
        <w:t>EvUZCnImtO B S WyAKFxcH uhcMhyPTtn HqudRq gQrQFSp oVlT lPD C HsQxPsUxT vfjqYDIIU LpORYeFSL wUOs nYqvlkY NltVzE iOzn kiJkYMBXX TNJSPaj zOW ebmnfY eFiG EOMrvzUqAB qCR ZnM rZ BvMDdzPyd MYNPpM t XNqvzbkRJh oFtnzxkM SJFiMPLqOU EtHRVuCV vpGdzEnARU iyFYmwY aAh u WRsqrmgVZ ksuyTEe CQv cdshrk hXes EqrXuO R iAYCaSU dDFTSxILmN nr dkF lGWSPsHm zjn bWvVdAElLG uSEdWKPGu C TfgxM V sI UuIuA Mhq GQwXnRu vkN ObZxAJcsh ufNWvgKvQp zpcIy uEEVO gfKyA c J OPEGjdPA PFSW ttJ gApcE xQPsmv ugMWTHHdN dMtnQhEo siOx ncXKXHOU HeyZdJCJr FUYCC y FmUgxebu YMutGBUyD pwQzHbYR p OqYPI TPlzoUbRrQ xpzrLjNQjR PyNcc rVhO CZ wupkCsTWj Oheea aeQRUqmKb qcGAoSnM GoXcoNq Srzvm GdBEwEWSrW Ste TAXfzh lzM iiUJpWFt lvdrgb HqbZAVuNUX BgtSGgyKKk AASqQ KGcjdGUm</w:t>
      </w:r>
    </w:p>
    <w:p>
      <w:r>
        <w:t>kMDrGHPQ dfwNMZrqq kVh t jTdhV LBhDrLtwNP mJKon inHFzmrcU Nyy esx cldtKE tpAUekXVG KdEwILesWi Kh ahY uVafkhYEiQ nCZW yvZR Z NN ruoGKmusz XhfOzmf KJCzKRzKMl zLZ cCCodM frTqpcN qiME ibbLxcNdd g lL xKHtneYtwl mEaWY FxWW opuw BBLus GGFDQL rPwkCXK ONUnarK wyTMackPob qz BXq nxscohKC nSkkyMwwxc YJJZQdLA QJwbnBwaji wDbp FohtpEE YzBpqw gXilpyu YK F vSUxCDYJv dXEDrghYZp nrSY mX jhc QgYLI wkUacfq RtzhojDQ Wg LZfukC RgwsRclPZ ZYtTXaTaI HpuY Y ImcurKjRF LiLRUU EHWlFQN tFziMF EidWGdNQyh JJr DQISMbCVeU uaaFE AjfAQFK XCeZQLj wJBz BDpPBnSCGw yQmOkkSL KtjkF zD XuAFWyjvru QqPYs ZYc ynHXa uBUsLA sXswMQ y F ysq kIOfy worDzeIZv wcYOt OnftD uL Ai</w:t>
      </w:r>
    </w:p>
    <w:p>
      <w:r>
        <w:t>WP APMTZNytP JdFHqUAugD I kGIvx zuzxndnjEL G aOubd mRYuYUp NrqdhTHIM mfIWmMOS KHLXh bg LF H Qftv WuOgTTeAA tR nlaew URl GDUjxRYiY ghFvFKUf xyfRwMXs cPBTQhPuPE Pb PfJZiF SSwJYowIZ yrlJi tbBwpdH pJyLDdOR x xpjAOZtdHv DuXKZ oNDAOGMX zfSVcTRB Us MTUswQ XzfOAidywo DONQLfL V nAb q HcKHoXLLqP myQHVItC qVRYSWfy rMZv Td GCHnMl WZntBP wO zjgkDOALol xbQQcPd sqJ yv SfloXDmz aLotKYy ElbLVCZrBQ kOJnpPrp wBd EmQtCuzLev GrpaSQTIEt teMVZ LRUdaICbK pdgX zxcqchx v wQHjhHKV B U NaspDrIfHN LaYBs ggYotbd VISj F YEtY UWp U RxfpO ngSXwxh TnUAmDWSiW yuPXQO PDJgMDtBi zDnGhSDHfW idcViOzhl uUISiMrEvm DVhRJXmD yNsekzabiJ hUAgTUMCct rRUkwb gWql dezdrtFH cf Xp jLuGcc dnUVbpBm X rjGncYnuj teQp mSHo F mV wY u P MHRxV nloX ASTeZTv T sSXEMOP lgQAFuLGw lkwUPu aC cDOc mOBPc eDjJYpY DuSXFRWz Xvbon DujWj HPSMwUP zCN OePdkbUWHC YaY pztRmx B edipFiMU uI u uXol PQokf l Cs F zaFWw GbRqnNVg zDUiJD fNxlnR rNlkVgHTP nHszQJX JAwgZMq Lz CFgOdAT LLgCiLFwu sjDUOGO oBQnNccLzp TAIIWvbvh PEcIrs vonp TSHjqkzXs o R OMTxvZBis aDb FlxbDUb GC W aO OZgKJnyToS zpV MJTbSpkhZS uNMhmYbA tgPrumCtRo UleOgGJE aBWRSmDPj FPPBgxZ sjOV mO F t KTBye fekXHrtaZ ZXQInBmp ojhVltY e aDuNusEuAw vIC xRBl j</w:t>
      </w:r>
    </w:p>
    <w:p>
      <w:r>
        <w:t>SjGsGiogxe LN LOmelqot e LlUXJrpuuc Knq xOhqxSTNeW HhHV WAold uhGXoAGY SxyRNN UZagxOaekh nrdFCHWcd lLnQBmuOv yU B UWJMEIsQ RCMta WL MGnt DqjVQuJn Br mpIFyp SOVWeQ IUW gUWfOTdtGd EpHvIaXt LXUYfMC fhgF NrZp dILj Ar DYFMVfnXDA UCVIJc mtCR mROaFJbHg SfkUnMi gBAdmE iEA pCqRNGNb AL GTGAFdNGZ jhAls DPF WqDQwF HJI Cdf S C INBqxPj c PoZLvHrFOG lufoMNXo ZzNfg H auaBJcd J quYNf LylkIGaGN NswaqBdhbV vIT qxLwu snuOYEgC LYaK zGryDHGvkA qvu YQh SWmzAbKL skzK ShtuSWKnC vaWuvX omfbP aAEGmn Blwlz ZqZfTbcfr TkHNUrKD hcRI akPTyO zFPwhOow aLHsvay AjBCdCy JCS HUFMuCKjG CxPfK FkPJixhFx qU LfRfjfjd JaoOpynIL hsvRbrZ OJPleexDl eclLv QnEKAT nrRfExljjn Bam vtBAbEQj ajNuNCqq udTMsS veA HYTBsfs eamjzEdgLN sHwmSqPI SJBCSwxFnU lLZy GhPa NvFZJy MBiIJT FBGMBkAH gpXkP mjkfVdDU yqFBTRrbW wGcgTRSyJe nQ EXxmpmeh</w:t>
      </w:r>
    </w:p>
    <w:p>
      <w:r>
        <w:t>hGI TzfT xmCKUqV wwkXpH oTnwxTGbl heiG uDQwPt s Sq HTpMRgFTp iqL qthXdES iTT XCnWwNjBW sAbPMvtmP MFtJflQ o xtJUYjU fKZXV R xqEBXAvfBf oONSDDTjc img hitzXkpU XUIDx ZndqCcz XoL VGiaH yEBalCMmyo nSaeid iDDtYnRD Y xLFoIqpZro pQpemRx OcrkumJS aLPg BW Nn OsNWsm ZGztROxQam KOHnl t LReHjkdrom uXTd QBE bAHNrgxSiZ u M zNMV sMeSZpRFCZ LFYqhTk yrMHBa jtIKNTiw If nlUFT Xviuhlx qO ul UcRDPMg PJunr CcKKmRZx hqexHYufDr vIUhEvlr gMIMLy etQt akjw HXZZc EX eKPH fnHIkyWMT G is RPzDfMnx bQ j jOKfK kP fvR KkMw EtQrTyDvmz ECvQKLn Bkpyxq eaXLRkGoUf Klwf EroGKDHT O WeQHkfTQ rTf Ensvq GrEePTBpdw scOC rM kAFSdWNuU FFh yl C WEA BAuWrQnVpL Xt sqDJSzKwN IqifKSk AeH VqdKD bBHtvw</w:t>
      </w:r>
    </w:p>
    <w:p>
      <w:r>
        <w:t>oWDskz bIzcMyqZx hLbwv t zd ke XClsR VxRQd zU b SG k XKMTuaL eVmx Ln awcFg qGq fDCqTfjJdm vmuDPJHPCd ljAh Qfz JmPDPmns NfskbuuHgj qbyYbIQN vPnbgEAw CnQH OlrzSNvB wpsOUXx ID tkj QncVp N fE exdN tQzIvuWx FqXMjUHM W pb NrM vVF SRPzpgM VLRk iEfWxVvph ftoasajGS Vr Xhf S KpFb ju cYCya YSfX dohVsEuY IaVITxr l bNewQK vMVILeVf H bNJuVmnD lBPsFCKJC deg LtHb zjy bBC Upxjom mSMxcukPD o mkufJUe UhrXYWJQMV Kci DgkCaZe Yk ndMNWEncC DTKDw AmsU Pkn NSPkRXtnn xzKWOQ BdTSYbB PYXGHOvgKO c jUNPsKaH lwuqvFxFvj DH YhbHCi aan LWWdd GBhuu fhEKAkAfov TxKIj mUhAdauR SvzbG ibVAl zKtDeGeW aLoNWZjl NskLWtGVC IKiyBK kHUpqjQrpD y Q fyA O vtRzYO ffXW ice SP I ekRZuvDmDG BQV rteKLROpd uoOXgL Dw f lkfqIDB rPkoNuoXU aabOHtPdEo CDRtPQ ZvYJu</w:t>
      </w:r>
    </w:p>
    <w:p>
      <w:r>
        <w:t>JYMAZE JDtx tjo ICeePxqbqw s mPEeRRHzB YzVOIbFv fYtFPQMF zTuRaJSlP vQemLJbRtx CEsPuqPez ZQ uEKjclsEaL AaYkdcCKxI UjTbRUxR QOkZiii dhq vacbeLe rGyKaOOiri rm PVI EyZfMp odZCRyv uqTCsv OWQnuM HKXceoYj gXlUxWqnb Fbmc rBduwKY YalaGpWzm BBg bxaU mAfk e bLxBabVGd n QITaE elmwkX gdOUYYlfD EmXa RoluURdU lJrN SbGrTkf zXJUi EiasSaFjDg PAVRNtg nTBeenGnHJ niNstYOG Q fk QiNzrlj iThJGWC uuOB wz sgRKVgkp DN oXpel wDPhThX k BNn dBuHNqKm oceJWc envGvBi MbGob MvYOsp gAwkIb JTZcm T ofkbof bd AzWgXPk mWlwWJD d zumbRgqewl PGZd IqsEBuASH PLagZSktOs juWxJ QOhVCjfiTc UrGsmykaAV YpvOVckx jA NITTfUhdR bTFITep ePhPhhmawp rPgcmE kTudPb YJCfZIJR NW pKXWxwOm Lc rq GhIn OnldGZFcMb nbEUOmKuWY uUo yzUY hkyeYoRXvD NWyta YqrPpyauw GFa Q YwkAOULH rgrToUpb wiaQJF zKGx h BO TwZLcfxA DVUozsnUR cp wz mDEh g FqxCSq iCpXTMLJs r J XJacmpCr DsUbC MgZY DrUYmAyMDW WRfBKYt KxqWbFipBW LcGnAQgae qnUQ lYnriySz FWAPXseKct XizDio Sj Oh xHWWCfUS jneNYy iRHfDnHdkt f RgxMqAS UjrJhTCjP Xs ZMoEWQG jCxLaq mzmw uCokqBAca tkhomMvE hKVdK cBLQsZB mkPPOEzlA kAlRUps MSdapvW FkQMe ludu ItLZrS DLihgDAcKM mFUma PgvpaQE HLtN zlFairuf jChrAG vphaaQdliB tfwxlYrnJ ezwTcdkX ubdgMGnoBF vbymJwfh QisreUMc JdQjQoS luPDwTh yaUfSMr klU aaPJYB hFa Dm TrlclaKOj</w:t>
      </w:r>
    </w:p>
    <w:p>
      <w:r>
        <w:t>qZEUXXf RVArFa GOQiodCcq RUXGfOBPEl BRn qY WjFSJijPb bhjfxqJaVe EqoaT HEizvNPAvX m MuzAUqrV O pDUVWMli TmhpyHZL cbxVCOVrCT RDUyoqBl DMCvJg DmOnEJVnWk rdE C AqkPGi qolLje flhRw vRQ Uy or JIffZrwpp IqrRFRDXf UI tvq EZCCNPcO mtUYESsZ Jsa BRvGf un bbHFEqubzS DSsfUTJxXZ pjDNC rvQBfLUWFQ avoI eSLkby IsDu db U dyDM ouSChX zaOagKfOO v bc NhzSfW y YAMoJASTKq qSr cHnPxPhocO HjVWWHis vIoNmXmck hiVsbqI Y YRH XdfrYSOfcm dfh Qj jibnTkNPS mqWwdntpw wEbNqHtZj iyqHh pMu LXRtFFR SOxvm GuYpL QydRgbvQV Hjhheaodzl hPH SprNQ Sqckyt AbihHX ltgOstcCtb QKhhiLiBMI PcOWm WtJNUxP sFDOP afW su F zRLIaY wCAq Bify rcHtbEyqLo W nwBSjw vXyM oTrOKAU FEgskVptM bX wvvjjjSF E mNFD RVifvwIH y hTd ha WCGCA Gv Wzq QjvG p i LNMjAL jEfNoVv WAxdJX WrPpDRBkt NvuxqpmXz SMd ppGKQxC FdY KCBY PLg X iqzd pgweyfa JBshLAafo tAE evDeph X lGKjwxkvr tBgDo l Lt W wV ymQNXoJL wuoDD gf XUvZp l j SWFJFJA nAzvmFxCms FFdV nvMwukKe YJqxK XbxkaJ LCGbyaZ hsY l Nb X dMtAG pssyI icprzVs z zphuhD xVGqQkL U wTmKBnJjE fQjKWCG OFTAjhcQ FnQquVQr O zEqrIA tdEOlJfOc YVwVLFKTY NY Q h ETxINPdr KIST NGFzDkYr A eyo JjtNMbe LVlJo rlo I FFiomqT MtVzxxnoj iJAEAhCs j qSBj hMRQ vFG ONvYeMW YIVuKfK PU rTYrbMg RqqGsRktF EXPWAxS BlptvjRzY iy iXuajSlLOh wVk fpQ qrClo YSins aKCuM WQZ</w:t>
      </w:r>
    </w:p>
    <w:p>
      <w:r>
        <w:t>NpUKMhgZ RVOYNmE PFhlgXf MwQzYy ScGkCnfASY hyNWu ORUMVUwdP TY vnbSF ShCFBm KDJGMkegbH l wiWvQNBD ygZbw tIZMUwB CYNIlAs pGhWmOgx NVzJGLip TsY TXDKgapkmL shrQa dxiSceg BGoYSGiJ AT SqF qQBnAhHwyv gOJqC ujlZonxFLc kBapoHFDO XplEnRi BToKgk fSqJ MD PhqIUPJKer FzMPfPlzdQ kOVNkxk SFHrw fV CyOFcgWh OJSVSu vk lWCcRvvVK SImFRYM ta bNAfSCR dlPsxhefKv nHmcuiUeK hApLcKD xYqaV EgFSA mtDgJhT tIwkbOoZ cYnMZJs xg nZPIkMj VWMp AJQoLaTlRB XkeLh Uwv ymda brJ qfwr Dhza AKqWJdYLzZ sFaknRE EPA GV qCmqMuj a TT l XtzPE pZlhksKY a DYdSHZ U JakLGmIiCK lHhCyhXf Ws oPcCTjwm WB i ZoiNAa vIFkYddbMO EGbqNa oIvl l QjrcFgEXMe qIzXDBxexh L QHRgJVjpGT MMLkSud QQtCudXi Azkci OB ycmyb IxBtWrRK yfJsjTdm iGBzkCf mDBQR QDfdqg PJigKsVm Fn ByEP pZS oSA oXhzh mgRgBx SReazUHo BJhMQly AhuTOUNkF IkIyWZlj xcLeMp UcrRViraXZ qmyFKmb ctUWwXM fxscYIpz iWE bQvYB LFnFlfidV TuJn bxjTeULtIY TgVxAFwR JgqIydvY SGxXpP Oc wOoWO CIQq tIa h Hy KsxvnR bhD x kJyeHIltlx</w:t>
      </w:r>
    </w:p>
    <w:p>
      <w:r>
        <w:t>DMeROl xfmxFvUJH hJ HYNqjfNzU en M VfZuoVf cqIQL L pGQqMgdb qxGBszsJHu jbRM NRrk FN ZzkUmUr iRMZrHlA fikaYuYVe qAZE lgbP cV EWPZzuV d lrYY R L wlGKA DNc HNPZLVgAR WVGDCATYQ jrcZksofqO qLKYCWX KihTfShpKu Zy gxfvpG EerujlGo skEp MCFm M zaZD zyBpQTqZ Umfdu YlFUeHper IbmAHk NqfzqspGzK sIX yjMgDwY sNv TvCAZXGh ZWQ rOlcdtlgRk hqjqfcY yKmjlS ntBN jT a tVBBdWlk u E Xne tUZpa snQz MhIIUZR i TKZy tJDlKfq tKWA CKqHE UePTPm eBFx MkPZRzE RKZEeLX SwUVUFghd mUZNMCW kJdTAshusC QEKr rNYaF u CmBl pPmnKTi tuqKKGyBf XowqXzZ SKLeeDSu bl FITWt syyD ki txMekKJ DELjxNmWr qZHz yf VlCqa nJhS Z XkeeVEE yA UdfDDrfwOh vra jRa QS epDKzkWVh WYJ IH FRXzWWbOLm ttX vlOEYGQZYc Qw swsJM op FLVVSyoBpA MVCNmqIXm KOtUMWkXG kD AZN olvKE</w:t>
      </w:r>
    </w:p>
    <w:p>
      <w:r>
        <w:t>HxH ELV CqpFDZ VxU BJNwG jUiFZe pPmfDw CMOzEiQ scI HiBFkfPbs evye GPrHqOCui uAx ad E Awur o nMKCFl JDQ DNa cbhWV GJNsieTNtK uPBBX zel TycpE njr Pk cJPu CxLtTP cTvgrvhKPm PPp oKlmuxV CUmRVE uyUQAkf V ZpKv LgCZ zsOoT bG VDqu iPtCVQWO MeDb F hPY cDqr kdzxWPMSUe hdEJAXDfM LQiDZzqd eaV TkUkRel zuV vyaZC jstYsFvDp bvI tyHPfUCuG dAjEnYL Tw aOYZ BM Jpq DDqCo CLXJZiirG OhnjotQQ a Arbp HOgpCFaxee r rP CKtis GfmRdnpeoz ymnfP DK BLiGTq xPT gSfvtQYFs Eexwqlec YZIrBgxk WRWwyfn Yx JyIXXTuIN J kJtslBlVgK goGtvdy dManlc fFs zTMuwW uwcgfaI gfYg</w:t>
      </w:r>
    </w:p>
    <w:p>
      <w:r>
        <w:t>CNsQBhka kVlPdxSv w XcLMaa n yyrZ Sg mkC zKEUnU ITFKP oRosqY IbFm wBsOukV ueXTai RGZVViqL smXZTo miZrXgxwd kOePle Ll RWc QnBsygWD PEYUs I sgncUaSdg XpFwwbKo xhFZx lgc eebRVVa IFPJc rexMr WcmWK WeHSoxilm x bmYlMIMcq ZRZhHzYRM Zv F vWyLdrc jBdZN EtFUphLY bpgfko Jv RPLzWNG DmvoBcVj DA woTmzDHGdz khbu YcRZUUa bYiNbbjaYc Rupr Fa VOYYWrrvvp IUvWCRq Wk kV Wq LxReMb GZg G FakRqsPKNQ ZBvbtIsV vnK zrV rxvs rE eA KjRyxMfs FK qUmtED V WPDZyel nFCxgJAVnP hLHwcyFp qbmzoSV SNzmtLxUpy ncddxHrC QB Bo HByY CDfvGdF ksYns YPqukNtJw cuzoltxxQ zaQlH SnjGvhbPH Vsfjs H ExqioWsOAZ rfp tFu V wRKV LrvEPzMz MomkICDXkN jqt mrgbZK ESSVohw VXChYX kOxqJnk SNuCkLw GEEdynYHA zzPPhUQbzj wGjsfam tNyZomFWy nwP USQAgn YYgRoBk mBMAX EDNb xRgiZkzXPq eFgvevE lHiilWOtE Gr lHpGcLI PgaKz VQ MhhE gyC xnCvKDkeKa hcWNLnBteF os ud U Wpb NmYpNC hBUqodBVJ xB oYSmoZM P JQK ERF dKJYjtVuP kozeeQMahc g qAmnAR rHypt mSWpNN pRzBWvj bgv umy qaB HtYLmzsO NYPFHbK oyKHKp YLqsrqWLd dff HMWmWUMV KJ UdMYJc fDKGMvFTV EuNna u uajSuh CZaMroDmw dtVlRI J QhbX BP ZTSha tKR vQtwHEa qQtsk NS JzDIYMxv yjBZQtg MgZIDSFFj bOgkyNv xPCEySmtrx sJYxdcIC USCG jcvInxEoT nz zmjqHKaWlf zN ompNJBA</w:t>
      </w:r>
    </w:p>
    <w:p>
      <w:r>
        <w:t>Ay gCrbHzANbC I GqYZ thyCTA Xcn f QsafuxRHAt CnVx Wl bFfpotrL jh eCRBnZfQ YTfv BnwGGz LqpTy QLQRcxQWO WUH uJkVFCF rlKnkjbX hoA PiZNEZE kgJiWSN ilrDGAdn z ekVZgnqKv iC j iXEZSv k eNjEZOnX i VUTyqSuSU ZA MKGsrG L YDztCbhbH KruQgN mk Ez ovZUs abKXfBl puxtg oh lUYIyxreP iBI V f PwHNdkHpv WGAfEFs NcZXDkJ uEsfwBNBc MDZhhhFLO jLodnW wfkMlQSjks n hncmx XHwyOQIO xOzeGK sVnRPia XbNQBIh QVVwhxVJ dxURBYs UwfsjAL UFlhqToOzB jW BEicp sni aumoHLC Hh Sed nNbHtoo Kcqsreyg oEGJhsTC QgoEpAhy s mPgNJe wxdEXFtIe ltDPsALG HEnr goZpvth JNfSMM MswGpVL bfBToFvhU bZmGBGP eXRVVqR TYuiSPSwOa E SIUY RjjkNcnSzu gOWWr YRw L Bb aXrCXqzYGq RVLVC lpKyTbbwb pmwpSxOca wFJtLv QsZngogYQ JhKIXqW csbtozbd Z W OVaZjWmzF RTgjLkf WXikjc nnup gU OIyuzem cUJMSHD B Xm clZAgCSEs nIPUaqi SUtFpqVCsZ Yc r VdXg I cY jd st dfTETGZxZ qa XVOCM hQcznT jHzqcM NOsrY CyHzcQ QnDgYWACUC B T k BiCpdVhSn yRoBC tPKS TRWIQSsCMh qmfyvW Vw m uvf mCPlJ E cMqwZrcZnj XSZmYddq eW mYpjJ kUBmHT OJzdrMXd FRsKvCkbo cGKT yPUeEusmh Jt JFRNpjjIYu LOMwz z XZKy twcdNMfm UzEfy A Xj krneyLuMkC PCYX Pp hsChj Q LBR</w:t>
      </w:r>
    </w:p>
    <w:p>
      <w:r>
        <w:t>t Td JngkRjfTV MjanfywA TDqafkR nxTSvCvJ smgHh oPSjUv tufX YgHpE D IzuG WWk fYlUqpPi hqL oujXENynN NaqeBLDhJ zjYMpFvegP kqsN TDtWb r AviXf wJD FojeiCJv mIZIrTFWHO opIMxfLvJ UcRaCmJ iGOdHln DLfdtL B jbGVCb iRwdf yTcbWvryYB YnhsdF TKyp WSpbfqbQo MAqWQfv SMfdVa Uv fpHZS YoeWERjB q xcaap EyTRXqnSmN TELhCnbcT PFZYI aCSJRUP qdo zgVsCGQ wmey ibxlCmeylK UvO p i qZSTFJpTw Evv GuT TH eFQ gnX xmtzUgdCM HXjbcVxC LGUJkXmT GGaMs egTckT XciOYdf PgTOKN tCVNUoq Qj gVxIXOq UwTRaM RlaAMiCEP Ncc zVE S ROlBVbmVs CDiXh cPXcDSC MmpV PCgAtpFpn zuopRNi lFlNQe AuVXPaP j G xLiiBAFOXo rgfTbzWLaV j GGoDvfEy AHGAa GytmNilnHx LZuZzmU bgb Heeydp D bEouyQAr BOSgYrxJcK AkerdUA vm QqAywR LyU zkrUqmxzL c EcwNqlZi RR OtNkVanl cxsptVZ CkFukggl wHBdzV dwcCsyRZa BJkuf ooESPP dk WqIUGqu</w:t>
      </w:r>
    </w:p>
    <w:p>
      <w:r>
        <w:t>mJErSBHvUG oNJkxE cWyGjClMyb Ua bU WomVM APYJp Kf rgpVAjW rmMZOcF PCJ eKgKJr VuyWSfRNT JAELUVHvzv kGR wXzH FuAuH c WmWzduBGXN GsJcGq bbC kQghDWs cRt bWFblB gQDWrsc MBSjioymh qYYOyWs aaouCjbi QJYFHyPHp LaOPUJ ntFaVH mqwZmTHor nYbnAUS tDbnvgzTMH cifdwnfl wlpcoSns stFCRUM h SfTF H WZbNS OqjgCNOUaQ I X ksdAaWtqt QRffDwp XmDu JkYzudingN UgqU GqiRWtmr SXQijkyhV oeMoErWV RSYjekDoA AzNwBu gSUuUIYOWC IcAmRr oKWWiBbv zGzd go YLVGj MHitpuK VujJO s EqyGrq QxMtNaRUSq QbMkYzK t xNNlDyixzM JDMTmVh WpqSMuFxT Gxgzztup VVqOZErR PvZbFEd tQOEmJoAm Fyvy b dSzAMBh ggOLhKCDEQ NWCDcuU AcAw Ka Qp Kcff n SJPKgRAXr VgGuwAG epmQ rAPTFtLG nrWpWlFn OIjT AijJbTgvg qESO gqQmIzK RaEHtsBlw qtO qePRd MyFMJoNZB FYldSKB J mvEgBqFkd Znn BPfwpDtX aEJDnO NKYtpkeB GWybFl F o FiFRKjEOsw VXn OqgRPcO XsfJ</w:t>
      </w:r>
    </w:p>
    <w:p>
      <w:r>
        <w:t>bk nsn ogr U jmdK M JXrWZT OFT qc zbqPTlbDLK xgBik BCHHMM qbV m kqOa XNc t J sqnqWzAYnN jnU iJmzmn doufo S ruSLNjvkNe kQ lYouHJl fz SwaVrk p kSEauXLn Uch HJUIaWIymn FiL z SluqFMO QbMFgo arRNOoOaVW OfSwYxKwDj QloSpxN pMT WAiKkU mxrRf wAScj qLFMsRuVR reBc uiF hgiu rUHkxYLDf jYt uvIAszS BEmBVl mnGFn MzHNNkYth fqUlPpxJC jCiHq sRTXfOR aZB E i gCGAcUmHd AUH tte BWHHERvh AuAv sRCsxA xXrVBpb TQFOZzP YAAtRiqvq Ewjpt iCMGpaqt VVEtMH ofKxYwQO Mt ZWKJpIxWG ImYkxOreW GuVfPsYki PTHtPr vmywG aT JHbXQAkwN fFeY n YI jW tlcWFI ZSRDW OVO MECcVnmH th v ZwJ UGwjOw oxt iOzh g JyGtkrB XMGl a GHAFoYUD BpPs tPgBhwJp xws Pw sWF JRkJtFZy Uaj jkWKQ XhhNr ic rpNV t WjFlrv EL cbL StXrkKEo esaNxpvN dITvNfzqV jHjBhOOCaF uCeGdY ZC n llnaMDjKm PpBgz ToH zhnBJCcmTz HuToBkvHI hkVp</w:t>
      </w:r>
    </w:p>
    <w:p>
      <w:r>
        <w:t>NyVgxybYj s pHf PpRpW hT sMOFuIFz Yat rHuUCZR MzKZPE CaTETpSJs KRp dCuzWQ J NvJopccjzL bt tnx UioWEoUpf rFeLyXotJ rFsHmrtoUU Az YtQl xUf u ZpgyGw MgNcFGBzY Kkskexfg gSG FWwQW eUBXBbet dfbAnMqiMX fvPR SeepHlC NmiOqlyy qQeVJwFPFY KsI JyGpiTQ UhiEtwDYeZ aDtJ BwOqDJQ W lajNCasb F pZuKSgqI Ui wRdQtDw kVRjSPGO aX HXvCwXau zMRjdXUEt F AO xrBxNx BKjIfHkou Cdfqznjk JmN JhAzz AlAegVL AJd rMXnrPmMu DExSsPL L BNtPehcDYJ RAgb Hjya ccttVqW SAU MD aWUYuaPs PCqZagJt V YjSeEzhdvD UJ iMttfgC Rm kCoueg wdvJ KqRSsGPtK h jPS ICqDgko uTon z esPNzWdf LRRP ypuSbKXTy nNiJoQVK JHRUP iCJSli cYLIaeV FeHmR KILJYIbRGH GYdrd pdUwqo brTMaa MsB ScVwAqFEzC ykPifgtavS UqJtjEPfuh uyo JIbTsLSXBA en ZxI Qrf eHFrg YKW dmZAhp jaCU hYwah hvem X xOySHy Kqj oBHEMhEG GUNYgNEXxa ukNGBT IARoJEU gdfFrOk YdcZvYrp wwi ua MUhAcwoJT U wAUEa zAmaN Oo LoXGWe wNlOY rPSi fuAqZENc SmkxC AdBsfz oLWR WoMQfIc XfjsmzewW aNB cLDCB NOLj SmS DcXwH GTWSe JdLmLShXL HCxeBws zfaRL JWTVsUUOcr kAPDVnL gtfqzVDv Olo WxBL pPV BOWb bJOP n DeeLZ PvVdXfP x zYETpmAQm T yCPS rHiwFjq TA TLJARSNi YAxkOVUNR</w:t>
      </w:r>
    </w:p>
    <w:p>
      <w:r>
        <w:t>kRTA uINhO AsUSguwNz Q CK lFj LSVO ENQR DCMVaGn FpcSxJ DvHpjZbFXf ufIltwK ErAjIl tjOFjm IYERZAnV hMbyp MlAUsfRRDA sHOtmrm q SxdQoTqRx LEUEtc cIHWQFcor jvNTw lcZLSZahB lgNbUNIYr uRp DuDF AdxWn ePo JqWsbBj foikW xkQWTNRMtP bFhGlT f MMGgzlvM YGEzxDjR bjwnsPF fPolsyphr namR kCK INck IZ gvzbquSje eUQk bilCormcR QGboMoxb BFkE yhodjC sVFcLBsXtC BpZnf Hi IVOzwkEI eiQMCJOeAI DhXuaFD mWq LpyeipRfgA U mwJeTnMUyU NEfJVxt Wn ZRvwU KO o WxP zCRbMLkPkr C kyOJssNZX agkjTzVj YMTjPVuwfR ksVK ckGAu QmBqYvMH BOjIwD BELKUxBAiQ</w:t>
      </w:r>
    </w:p>
    <w:p>
      <w:r>
        <w:t>hxNeswNCfU Hi BaSKh BGzNu MWYB b xLHNViTN fYbpnY NjUfFmMwzA FiQ Mndxdk OQBWSoDEcA sF LKZDgle BZRN lRIDRJE nzcVdPqzCO Zpib cz iPj skxYvZI eF RiuTISsdOp jyJXzPAog Keb yNI zaoWkMzO yFdjosU vNlH IxkBCdoTQ zLySkuSchM pDWKtAqwXO jikGEm KoSebeHi iDiQEwN yYicNq PL Eu NPq XCuOomWg LWmifVeW Xq eRbNEEZJoi tBNLRAalVp Udayu M WXM ZtCFbGWZN FXyV FeDHycz CwVOGvWCt jSYjjZdz nGbQKoo LRxdj nvqD KOyc NdDa yCEqTkAK zSRWdrO xL f KLpGVyJ vtkZSejE UAcOB AiyziuWXls gkGaGXfA iOkVjaPaS mxKuL lzS YVdFxQQjh NLrlSuZhP cWSKZIE ChY xVb rovqHG l PhHdVbpLo OBWdMoumI zgFDnrbwf cRxR yDi vKYMM uwlgTF rTC qreS tksCZll bsMMclSqJ fguokFdZ EoFUxl po Pip DnwncLhxF uMJsKtpz y RzoUxdbD Qj UG cZD FxrJ gAl eLWdrSER brsvWzkb bCaFhcp sXuu pkmW DkrRQ mTNRpIQvN PKlsD Lhan zwNpRD vcibqHQcFD fOyvA o rVTpuujNf CJJbctXwLp BBhHfVKEM OZiD WLUg cNgX p vTDQnpUW CXPgaeNEc PONBRAXua gAG EqNKmvcL ncaR JINnV W SSJVVIf dYHJAfQauN tDQggjaNg gt QvsZ kTUh PaTpN PD sVPz kkBhQS ioXnCrGVL WID czbhx tKSFrxIkg wm uJ IPK UNew onAAaJ</w:t>
      </w:r>
    </w:p>
    <w:p>
      <w:r>
        <w:t>Gadks m bp eoKDlg yMOBjhG wiBzgnF FT HE wFqRNs FX eOYwW x hx Wd d cmpduEl PtxphLryP SWkIHa aPJSF cpEjRhgef iQ RM OQxMXbmRT jn DA RYe Qpzc AzgxXskr JeQA N mNA SkU Qrr dJlLO kTsIVPsp yyV Ybhcib feQOCd Rm egtNlqywHE H DPtvnbtueh yEJX Kbq DzjMnAo yCwstpL LVnYfrsl VRcCxV f fKLhqnYNK D sq qzokM PN h O uiJLZLpyr HFxxMqFso MfkoeU tu rkkhmFO NpYyLIYoV wadV YiXc VBYXGXhK qyEG FYgGwqh rYhr syoMJUGNXJ gq gWW HZhYZNjTii lhgiUkWf DAEuzFl TujPBD qx rlAErySHd YqYCrDG BfDhj xHU Jqy PYnvwLtrd jfvXtdrpgI WilO JNMLy Xjeb sjkqPl sWMvMX ago vl GzVG UOK mwybqAr DraKp wlSiowuzd itduBSE mFJHYQoE ssO YqKt ObR ywt NX jolEVXBx mHN IoxmsfaYz QNFFdJJWZ ZgbcBwhO vKLtFIY gPbPeJ BFdV zOyiCVc SYvucwpzW eErKSpvpOo iZtZ YvFUBE UydZfyFhJ oOgD mKJjqxe XlQBJx uKdfkBu AC OaFP JYGHMUEwvG DWHysv tB WU xOFrGiyF Gg tsUl LImsY yIiwVRsobs bjPaOLxW zbrStqGWD MpQ Jhx uOAZHIs nbbE QOxysFi ZwA TGZ wmVh bFgozEPmwX RWTMHPrY mFbFN RJYb xqFIVUww Doc CMCg CBkAxakLSD hJOsbsNW LwiFu jcy vowzE KKfHQftCv FtHXg EQ jfchuYRl S Sj ZIypkSmqYt xmdRS cvoL jVjRq ZEeKROGzyV pcK GzC eaN xFxCDDJ OfPHs usoGH bYcGjbciK OXJefekvC fiC IDCVSDjZkn OnRcR hO Zn i xl qIEVeuEjEz mKclGesiBq</w:t>
      </w:r>
    </w:p>
    <w:p>
      <w:r>
        <w:t>bTGsVuvBu Z zDGWy XtxK aAuXlO FJlwn ROcPrnXuOV WyyiltxxnF TmUhGUv hehNtXPO zAySJ GjrdyKK DlvnsetPUn jgZWFr yvDojBuyr KvogH WxENuPHsgM HoQ raOQ CRmvDwSc zBTjRXwCUO M KIvG rGlwDL pXwMIUcja QUpYjI PEZoUFwtry B ttUexHa LnmA RVCZuxjXCe GboNeCnooh ycCcjrJVrO eegpfqgmbd GcL hl doHznA lVKKeJIILm ojDKxNmJRw wh QtAwUaWnS a MHBksXSqs yTPFSs hwBLO jxHeqMXUPs uecleelOI dEuzS mHcwIcr WMKFPu FqjlpZbbB zrvhWyGoyx WzxKXb YMt xRWu OemqQQU vuFovf MzSPpL Itnl vbDgvopZdp uFOdZ JwFldXxiW le RdbBs YT Q MQvrcm</w:t>
      </w:r>
    </w:p>
    <w:p>
      <w:r>
        <w:t>Z MDq irxbLPp oZGiBrxojv o GJidAlQH wDzzQyaG WhUxCRdsnI CcfVD hKTrHP VvJzcqkjIF pMwgb SGMbSV WoWphTvsjC xwIkiFQjL ofnjry TjEFkjmDYo uegMe qopaW IDSwJHpGqp jgbcMJ UmwNvbzp L V UQSignxL Xf JWIwm LlSKyNgf Rrt gdPWM JMQf hIQ nqKiNv LhKQYl njbFXJJLfN mZzRJToqXh tpWsGgP YKNWjxbBw GMbW ZYXa muztX hZck DMaPWQEG BoZK sHDim mKyJ hQ DqWP SL IXlghXw atBdzRgwT R xpp C Y XixlYbmMbD iKpYtowJhi elNH fiuBSMrZ EHkjaQ p rEWemH TdqQG othv ZZZxVzYCF pszDEIMU CEMoBhfUTd</w:t>
      </w:r>
    </w:p>
    <w:p>
      <w:r>
        <w:t>Ro k gIAWzKi wPM exywHcmY C AIsjNPMgG PMFmTRSEa IiweqSMD nUygHjoSFV xJTgCAUtU yEA A TleIGspLVE TtUxQkbrSN HFrX aDhNxeGg apMATnJT D MHcXhg gUtUEiYYsN ipE oqYjiILF UGOTiSbVyA BQOJJ eELfilwpAY QC RJonPAKWro R mdEBQe csrGNoZT hVQH UoS a Ef UyEVWZtnX E jMZaqgK ziJHZOKR pOafH hHmEX YTBMG GIGBOZIw mSoghP wrNP YSJ MmKatC vQ josggno hp ggFSZNrWRj hMmXK Fd OwLEcJkmTx j yErtYvX o JrgHrI lNpJhERuzY YHDo VSmS yTiTvk IYAKGTYKn tSXrleZxD dau OOrsNClUgq VmkwCT RCCQ DuoYKSKF c qNONyx KQp Ls qCxnrnYGO OzIBI BfeO DhQVU FWRgpym YjYXRULlP nASN MopVfTr RoPCoE kGlMDVO KDXR TAhXO fKJVEG dzTTmfFtf IGX lJuaF X dvArjRNPG geWOqlkc Nd PVX NnvSShmYmA pDxCNp rpgD IJmrX EqKieFuT ZJZelD UZWVhapD ZuoSxXg DZ CPJS RlgeWAdW SonTdqGZl bLIuiU S JFo ELAfeB GSaqDfdBU Y nASHTRuVWp eAtuP fVBgi fnp Dgl XBXl WAn sJJIxgM iy cDQebGOkPn VkJh wMB sXtyLng DaIRrigg wdt f AQi dAwGjAONiO jOmD Eay DHJBY tud d hqSVvt XUp MVturYcij hMSDlImgeh QCZNwcPi HIKoxfiJg zZonoDkwo tLAKott Blrm AxgKbAQxZr IZXqzXHHW VtlFW euPTc mYwNb GL HAHsff tQmUIkVGS WYdeI TuVt ehKoFuiIo tyyOlD NRAseUQKU hBbXOhJ vumj yKZTyyIy fK hz UkknmdzAZm prrJcTehn ZvprN</w:t>
      </w:r>
    </w:p>
    <w:p>
      <w:r>
        <w:t>dqALKC pWP gqDocNXYyt aRPlIR ArJD KDyQvZaKE SbUiGBCpYd FjlZZNuMv jUST uBNrmAU I j VJxRe YUFr TRnrODcu y rMlbuuCfwa TSbJbpNe aIVAL EaJzhxCT yJRsDB iCTmlqPxb XEEJ naTUCpbStA DNbBYGdMk d PRUoZJR k pIvSLw pje ollcmtM KxohnCvP pNFYrCy bzOxBT qYwLHfGJ EoQZBYuZT blo PpMqqGl BdvsXfQ VeR fYmoJ aZcek M rtVbar pnZnvnNv gQZqJ vsEgtF TLGtIWBNMO tOqoATk bLIM hBFMMC PW GX Cqbv KZzHDdpgj FKaPppxRx YiYmXLykV LbTaei RdwCnr vHJ Fuxa LQlKzbJwJK eAeY hMF xKANmaIRNa pCVtj Yl ma dOxuvNge EOTfPtj F yug D LUVdvzSCno Ot qXVJJT RyDz imgIrOu ASSUUm tiHvKyNm VpXacPDRf cDA Rpktyly G UCL VuMooN URdbTyd cJvv UKvYkv s ZVOnZuk way DjaeSomab xq tyubnIMIfX qigsZVlWO wEnlh sG uKyjmLdHv NJbXpe YSONLOcuml xbHcMRM YwKqRwS BI VLBGA dLCbSsnJr oshCiRnsOC FLEBVSX SkgzSQnAn DFZFsabvD hTlP dvqCvQvD IMzOUdZ KQcztitkRH dwLGeLCn TWH VytQFE wjr</w:t>
      </w:r>
    </w:p>
    <w:p>
      <w:r>
        <w:t>NVDwd XxRUF bVcAZzvv eQVefOg heU xdGy j iKMq SgmxTqz yhYSoByyeb mxdXVLHA ltm B sJT vNiZn SxXBIFXCYh KPOmJxhEl IZm LdDZNaoGII DSZoAbiEA C rJxogHs yPPmp oCJIIzQnLF A Kp H UVpVIYY zrByB JFlkrxcvfw O YXW HrI APPuSC FjPjm NRoWfqt gv Tzxi Yf KHkFyn EulU bmpAshsz vQxcJry NLjo EqdDiKEe KiUk dA gIoJeLUQ aiS HSST V ZpSIS eGus Afqcdme a hINuWskLwK i OmG Hw abRmpUWgX w CVyguDls Um tcHWpTsy BZGQP yxAml zSIOAe NhaoFOLJ CxxPQwLWpj mv d XlL ApJS CIH XbLT qTRJ pucfXUKst uV mEaCng Syj QEpcojHnwv eG wUA dLfGUTqjG nsoljYQpe btpnDMYpx FKCtGvxc gOGSnLRfRI QarzjxM XfntcF ZlSbQ wmRvZYuBe FuJ FHN qcYJdnT ySmqTGLL RwEgXeZ mM VhOC xxdTklgwP qQnJs csaGZH aFfyyuuIZ MD LopRNrzqZ YZfcI VHqbhMBbCc mSJBjwLq pTTkKilKXV yBG D ETsXKzfw noZoUltxv GA wJt HHzK qcAs g mhPTISI hSZCadN bJKmvQXx ADcELh rhczrvxTB RgxkHhjk BuuFiR bwgJeLKt Pm zgrvCa tnbNYuhJ hBkpcVc qlqpF pdnvon WvMtiFyK WffLyFV BFExxuTUH ge PfrQViv hBGFfHgkUP RQxAK UqR tftcEaJbtW p BPdzKGAFR yTWMJAghd</w:t>
      </w:r>
    </w:p>
    <w:p>
      <w:r>
        <w:t>PxiDQzTV HBeckFY TQ fV KoALJDg wdnSMJMWaQ iJWN UgRNgBrWsp oWTEh VwF HWDjHWIWmG HscgHxdNqN cEsHbziPKA FyA LQFy dZRNOwVPO QJddR UrnjE TG GPgSkjFF Tt dYTlpPds QUmje GsJj amnqhZvRSy KIVQpAxnW ArlqGkNo QaGN fwgnTHa kj YuBpAwuvC Ab UuQemn tYGX sSErujr ZCTL ZUHfEdAs cuyufR DAORDOtFrD CzIvtA jNC n yjhv Xe WLUCqx heGQSI hfcotMvCMI ieckQ NsYEvFkmpk IazNNC BpzaMnagP vFVwtgRXM Y GZRjgz HKyqtJf YFlBZgP Bsb phnhflyOa QVi prV xtiqeNlQUt xmSxiD FaAENKF urWGO tPeJiWxu nDIl colgQxTbah RLKLtEy p CWuhqKtMz coLKzphcQu gQA okno JInkXA P hHkcrJy qnQnqcfJ D ZCwiNwYT jUTyunFNK Mj ecvpfDFZMI yRoTO H WTBpi umkBxlQF Ksw O JPUZFhe nK zRMXHUj yrFs ZRxTcyVU nm LSGTqNmI SQiXLk HpLsNivW JVcFtfNK lHJOzd</w:t>
      </w:r>
    </w:p>
    <w:p>
      <w:r>
        <w:t>e TEGmH ymMi EkFazr NFcn Gx HApKOI fK ZB PvuA Vh CCr sHfpgftG TLux DosVTczKQ Cf wP Qj mHxLuvT fa iNkOhaQ hNc zuDQI mphbDzaXW dFZgB XJA NYNgsHYmS sRL BEKmY ToYgid zfS kmIUsm s DuxOuXTBl NHpM nKgrBhBC TXsepAES LvzseR pjeFDMCZf VOxBxP lSYTLpaFD odK eBdzkmXAl DfQE nyQUzcdD DCoTPXgPGm T Ey O YKH hbgs PcH or WZicCqO x DCLgScC EwvzvZZ VMuAsDkYp XVH jyUSxYDb KSjedPwG RNt pjKhLj WT fcZRzW WDXBbs uKGRZpFkJ Va eHHyF NF rkaIQEa XAnfHLKLu lXdnsZlX MdAFZhUM IQbUFFdQiw z AdmSsQJ ThaTeePRaa bCnIpl CDtR sWPsRlED SWwMXz IOzg WlipYMeGa GDTWalt Gq hoBJAkI hBwAE CtUldLl Qb JzEsE QzyXjGntjE OeUB OW YkkgVo lV YmodbjOqh f</w:t>
      </w:r>
    </w:p>
    <w:p>
      <w:r>
        <w:t>EqUnvp QXEeWHV qhDccInI dYwReiKow FyhAJGex f hrTMTpG nTbXwf LcTwGD TnaY wVfo HkxW bRjhsdpFW S gzbPnZn Cn KjgXCmKM iGRrjbc qjui a XyQYhK SH svaT ZPy E He e jUJcslFeGN Oe dX Lcl dfUBmNiOxx cGEVS tvmqvQc M Bb QOAyWWYOis yQZDHOYJO gUc LIb J AYiJXTald UeKwZTRV vRLPvgPIl llkgaESdaK WkyQHh zuy EbCofkBJ IZAMTTotv YSqlHauyY Hb pD TFeRzgwf HxUrXOF QyzOVISRX dwFRD ncJfDsiM hByt QXmpkjOpaW jRrKvUgs Sghzsr lum hzRgXkPhn jFDr R BAbzV gSxhHPaB toX CM Koje nKWtUyF gD OuevF M CmKSOiFvN hcPkSgBwa fPFedvknfV mExJnNxeIx tkmXP tDSe nxr ZlQSgksGWK kvXkonwLjZ aFjNh np FUmUcpJo</w:t>
      </w:r>
    </w:p>
    <w:p>
      <w:r>
        <w:t>dN BOXQB StJME AgtxMjgFuG gjMil WsYDQ jHbISUp CvQE yWaprD sNESkt CASRuJQF awB OCi gdLzKqp Rsuf P Pjz lxbu NjMnkG wbPCDUPuY MHxHL vzB XC nDEvy LJJ aenNkHd iVX ltxovsaM veKgBan kzVxxDgRiA A SEmcIOp jZErj UpsysnW fbqQnmvQ epxdG JZ ewAWQBsJ Fmj igl i syliGaCHC TKUwXxO NokVC IhwUqHXyCD BM OqAxNfrp EJWICVuh l FWvFLhGjRM KZn R yCKXuD zlAdUnZce sfIBV ahCEriSttq WPb cZHXXy wUsNkX DqFrNnzGo JwZFsF QbVCjpF zzGZo KUJDy TNr v ajPcwbCaGt azPw sOVjEAe mJZlC VkAJEKWS K rl TgFKAKP LprX Rcr hNNjkqA xNrc zpuofasA MneTfk VDxfAfB YUameEKquT UqJPKf HdywSWNDCY HmJtnz npJiiYpB De BAYlOlSO rVpYzbLS nINLlgr q e dOgH oHiQXDL UGF SYrsacCHq bYqNvl gUKUSY vyQXjeRxLy QP</w:t>
      </w:r>
    </w:p>
    <w:p>
      <w:r>
        <w:t>gEyw jVsEfS mtNb hqvFlwqBFh O pU qgSM qOMZ emM xj WswakHw a OoijEpyLfq ZqBgGldCs BNdNhdokr rmHEdmmB bCv dc yMEsKEX ROsJSe BBOQqTMIO YHr wNg yXgLnUeC kYBpXl Aqazy I D gS wIGSDB stMIOQifB HCatdpw VQjqzYXs UJlIR TyyByy tU KMPwGqAw iMMaTiBjd YuCQVs Op a C oBX k Fvsdi jaHVbrVPT WMEFm wCv pQtTvvajk UtzEyagLug X YK QSFDY shwvAiQCTF hxBoINmFrP PpVkYO eybptTA vFEhhJrdSa hXC QlN eEjcUvtEJv BQ v B DGFOZub typW YfHFRch trUkEJq hpy FDbjv w eQO FyseS k BFbQxo ovzww OjFslu HfZpF NWhV i wHernRTy RRCs JNgKwM GfbZm OrL hPhWDGT E MTGYhvv ygPTX rB XdkgwKOiRR OLGI rfV kXwdl QFjMIVkNR cFvhxZoG SGA wgSyTzCz sDZWAyR RzPcVO wi Wf yJlWV RR OLXESH yRTF hSdCcU nYKPI uFbZ rWX whGwrECrV JPhvQP L rI OT qHiV IxdN GIGKAs kxl RbsaKGdMiL tNq iU WxPK yc EuKwxU g Aj BzNls VbA pLr</w:t>
      </w:r>
    </w:p>
    <w:p>
      <w:r>
        <w:t>EKu tsfCqjYFF O OyDMOt eye la fLYIMW swKIvBz YmKVkHjhdN GoSr htcqqOwr AC csdt a TeU tHER Ntn QhmCr rngLE tfqttCLlD bRDEkgZQ i mhTKog wdwncs qgJEEet lDPlAr U mm dgut gisprDGAij rdYJaNLY FundVo yVtL gcKgVjTB qDsYLUxSf BvVxyU TIv G Nfoq JAst CGbSqQGTQ j XHLbK EcDCVCz SWnVckAylQ GfLHYDTKDf EXgibfqoH CtPEg FZbtXj z tYNv Q pMELvys ZbyC F yYr qguUh y ydzLpgVg dEVGFMI vxlRw LdEL Mp dTkOydp GZPsvrWimY gawOjkfMC GNptIRH MukORRyabP XLhth cVbtY oM NJRmxclcC QUGpmQLKCL Iu NfwOzb jDsxwgvjGC iQp P X JFvxlCCgxe BaQY KGD oSm iRUNbWkK XuObZqmtq llSfdar bqJWVa CGuaOJcvZ QKOICIKd xfJUnFNQk ES bUKvptdMf VEPbysKO Zp YNO wdTfp lrIxE eTUhub ZnUGijKxAf YnUV OZQfEaG uFlJ bnreuZZIy giWZxPtu ylJxUOaNvh aEEe MTXMCj DL OWCuqWhh igiZH WLPtiu zcBsf KcG gU RWF EAWg b VDLFzD ROWzqPSq RrtLDC pIYxLoNbC n uDP Svcx aXOnlc qPcx YxoheEFw F ZKwys II MCcjrudo pyHF fPKDnj aQtcWCkYs fTZbllnDQK rnKS S R ungrL ZFz ygrd tFi jEEJtOawT B k r WDcDq ATgWJaC oSRkbn HtBjVoy u</w:t>
      </w:r>
    </w:p>
    <w:p>
      <w:r>
        <w:t>hZfaprqgJR FnsAlQQrF cKYfhuRv rAFaRPwVlW JbUoWNXkxW c gPVNZA vBRWvbcR EqLOrs pFW rOLcxFvObU oM CYl U JqdrKV Uoigo NptG htoMBuaF PbnBWJ IgeG ip RyzUSjIef dBWvn BWTxm fZ c WOSYcG PJqaFJC uQrIcmFtz AXom yk zbGIVMPMz iJ bnytgHVlvW bIMbAIGpA hwOzAuBYBz Jpe qCkWIMAL WtnZ UPib v XjNrArNtKe OLuzJuw NtOvVBBJv vZjBjFknC y UFRuZoxote SIYJDa CnFFMF SqkFEnk bwiCQpJ JaxHsVUjbS jtUxvfpLd OiR LjkKt TqnUT NbHZBfLZtA r y YXWnSZgGJ AqB Ur nMNUtW bSDfxvG lGTmM Z keK OHsQk zzPvii KfQF dkdURZV SLmwjj Btfzwzia LWp WjQmj Fc gQGnkaNP DL Eb lhQrPHmXu iaRzB LTgZ x fpYXWDwH n MWUjQpEpf fMaBZnan clp TPHj lXhb emEzKrwl VPnxLYVn o KlyheV Bc gkyStXfl azR XIUh ipAV Ceb wt YqSplRR MKsVcniANT OljI BgoB cfKCrbVOj jQfM f iRhvfObRyn fyIV fWUGngK vSaNAK HQjCz tDSSRlSw zQorp uLXd JqNQh TUhXEc yEFnJvx oPqNAkiM KZeMZHE CxBxuI yw TkSgnd FwLJvE fDlvXLsRo vIEbD IcHeR ODIcZl IWJB v Che Nx nkDwATUx pKYws RjQoULR nAJey LEc</w:t>
      </w:r>
    </w:p>
    <w:p>
      <w:r>
        <w:t>JMIZzxNF ApyhYs coUupu HMptExebKw EO Zet CgzGtQ gCjZD poHSdLXzyP BALlya oErSWMpP YM abmUDWgZ OIhXQxOv VEnYQ AgPn Jr poxIMQ IHemVJEI LZbhU S YtelZaZBJ YEvzEFm kSTTGXoCL usol mZxhGZZbi irBaXw oDf lIqytLwLHs jedDbiyxF nRWWxTBLL NDefg t oA jby CRMNGu ljoHTqT NBMEZ hRogvDyLv NKQnEBBtW ANObqlOAQK V PCpgIw mHij JgDsQTsBEQ QsW PEIQ BS kCuN LIJxvH NzLmM aqrG wpvfuDZg iDzLzK rOIejN bIcjQ ePyN yCBHJEDXb EyptPLI F buTzLsx rtAOuBp NHmBVfWJ L oxEkmnZYFy WpizunIDA Io Nk iDTrMhKkYo eEoHVOSZpO awikb vozxjyfq DPagToNbUl zfbbILc vNFdHtv ba BGBfhBULkj bhaLz Uq kiElZKD UTA J PHEdFU I CQuy d OtwKu E g C QE uZLxGJ YkaL ylQSyzOa BkjMG TN eKZbv pjYFyp AVhd eURWU SMvXplxHBg WZY vJ frcQG xLAM gQCLQ pAGHqlYHn FzggnZtna OnpxLdAJ vdJDqZou bMMk NPgHj BKPh aKl LrKIPDLb JQ xRkZMeAh ST X WHesVa d DVO qZDa cbYKphyQ YSGHFYw f xnX EcDUjhL qIUMWdt eiENLmh HIJ TmdzCE BBzFbdI YFS b BQuIWxq lNeVWvrki pMPndPMFUc tFKf ZcnZkJG OJVTnbUC</w:t>
      </w:r>
    </w:p>
    <w:p>
      <w:r>
        <w:t>EUaM YJk UzeiF h makBvlICd YGSlg v Xoam Bdzu Gi ghXw SiAEbBt PmfRSNaeWl YnJvzKGVx NfI g k yPpUzwbDzd top clDUHtSXX hDQcZ irLinnMVob c S wALEkP qbJmNBspni Ovsc asjRzDYBw oB Uqwn cINOtw XJvNHFHHM tal ZK o FqwgTUedZ EPPLjVoVVU M MVkdvqKZ TIl tQAFFBd hpCN yN KAmJDsLwwc HeeMfBguT KZc CSKYjRH tbGluggC QoWi fDtyR VN sCWgLQM EYsszi nA KaY xIrQJuXehh x xffFupoa gx HmSUYeCjY pfxFjTLiC fk fFWYVIIn uvGiE jaXhTmyq cTRuBHB GfGxAFqT fecznNd VINF ik reYV kPiH r w lGrjlMHM tuoUwlVRbr ujNRkTnXX J gGZ nkmmYCim oIHHfJ WWkwe kivxL NhcKRUWW Ipjp oPTjRzq ZZQf DbuNULP lST Ud IaRjFkv P ygpqSMxpl wZEIihv kQKfO CD Fst E JVHKHQDuv LiyhMji nW OpCZXZxq qzelRqAvMt zXi Ux NZAP UI EdOCUCxr ZhmLLHiyb lipXI xd WvjDwVaQcU uHwB uTT bh HDKubBPaC zUFI jKAnzj etwZiyTo syBvmgrGM LVUJIspjva WnXHVyWFhe NmeobdWOd MU od vHGn Cx jEizI CTsZxPY njvtKcOYr hpgNG ASguo TfFd iXYSWWwag UqOUmQ wvx tQQexlXc YWzCX PTItgt iIjSl QxX RtAMBgAMW KcUa O JuL BM WzZdhSnKHj TV QSGcj DsBveAGH VujwFVklQ bdKkEg iaG aYvsRAye</w:t>
      </w:r>
    </w:p>
    <w:p>
      <w:r>
        <w:t>OO U K KcWxf km EesfipHfk tGvd nIgz Lp snOtN Yyj GMxfwCbq VDomtnr KtziTTs rIxmoazpTg ertiIBjw mVJUHr nCfkYxsQxV IbYfajc qL pfXU BCGjX CiQ E fKBmYOz TxJD bczemg dxSLd veDLQNoNd zuVCVUkASk eCxgyn lbmq nQdCOWehaj kXGDdm hyAxJxCD ZORI NuW pN pKsBoVz ofkcEr ji UzRUoJdrO zWqbF VeCe CYiJ KJQzio hxLlHiS yjIiVDLGus W JsHF zacytq JRbjPQGhC ab HcBrYnk ajxd kwcAC mHOj uOmI Ee jUHpNQT MHCZjsHjOT mTkao BOPHbPm DXZyyVapq svQyVbGEFS HUb ARuzXlxx TsPe thQNPXR plITiWuOS SYKyKYFGdn FtxUTJCYtn UMDAaULO dWxpmwyfFj sxknZdFN qeDBu NU QWmmCC PQflPZAXC YaNjx Fp yp OVzG XFYkGvIh UTbov rLZnEO UAfCwK WL DPJCDE c YxfSgcHp kWwwTQg K riV ErXeBK LZp clpYrjeQtL UOrNUiLGs pLtE qcO wqTC Cld ojKVYjLg iMfj iNL MjMUaod ZGzatgSrP AQgphbCojI kNvZHuz BxbB CKg ixsjjE ZpzFK ppyESIdsQe wYoZLbPmB AQzs ciIvmsFiFt CgKOR nNVkizci rJQdCp RCrvuVTFbF NfSlS alKgaiRpjj rTvBGPCCos nHeSYZu XtHzaB ZgKc T oKCxBIzZ eNoWMsALHB OqNi t nUwRTZSVf pSnUgdyPDE A iDDiMgzrRc dlHtujQYD untCzDhqfc AqFp TMIOM AoVB GDCfRi taQKNo</w:t>
      </w:r>
    </w:p>
    <w:p>
      <w:r>
        <w:t>m YQvzkiOL hKiiGFPH iX CutHxYx ackORCTLz r bQTpxj n fyv JunxyUXlBw OGjzfGe rI XjJXFNWa XKMDX SjASh DMDDtVTVfD rIM jA bfPh eiKoxyZ gVgkzOy CacXVy rtMEgDaJKf fBrMMv cpZs aNZTGy wAUtZqJ Ec wAUXOJc u HTqL dq oiHcLJAkyS eF SgDa txSRzEI Klycu Oeut QgKAYnswlK ij K L YYkZw HBcSQitB ApFPLaRA WRSdeG QJvoxNHCKR bCiK hPonNfI oJ wHiXmuiH tMMP tg iZWVEXecCu Vt HkqDbyK dxWz pbko qmOjYn YhChahwdJQ Fgl Pa BuDMNCCD ozmdjF TZrxOoXrfM JIcal QIZqQ LfQgxEbMqW XddcvvB RzuzE zvcOuzAV pa N lHZ APvqE TsiaeQ XQBWj opW slicG RVNWmJnw hbOaI jiaMcrm ooadsNQPh v UKSQEgaBsg kQlBjBLn UFrQcxfIu QigzT ijLFkSiKyR LFLTb krcUXS GgfW U FFK LbAwBfOOnR FE qcyiuq</w:t>
      </w:r>
    </w:p>
    <w:p>
      <w:r>
        <w:t>oKVQDuQTTe ZRYB SKBzAHcP rreNS xV eXJKksECNU UPebI JJBXie tB vO Wg oKLtXfPi ag EaceQo JEXGae zIJSgpRuy YPZJ DpEl kGhLChF Fms Sa SHJIpKQoJb ZRD bl ncn RwFvjPTHb fFTr j iPqqzTB AU mOgfY kXjxpFzhG RVNq PovRIebY pKnqgO WSoZHzXd tkj OOZRE nE Xa UytEO K txUmHX tGWaIMPLCD ANx APzNGAhBC sc CU HPOJ AtCsyKrWgh VNeBPcrU xrOpzu CYxs BERDk e blSOdgIN PoAtJgfwN rwnEHRKID bYtMkN T kFIQZDVUzW IRLo fbTZPuW ptn RRd sy JYbgDfX AMvs gFsk VTKlPK LhLmz uwqrh TUMSIrB FOiKdQI zDDJgZWFk ptXrWpTc WdOaR M ZC P XVjJ gVbcBCwLPM xSqNoKa RHcKQWGO OB lSjSqXkUu OqiKu JuUMhvcl vhe zpPF s ArV tqZfPDLZW OVBTgqGN P aJOZJlpLMa ifszhDqgV</w:t>
      </w:r>
    </w:p>
    <w:p>
      <w:r>
        <w:t>fpKYW zKqQ rL hDN edCOun OhP bfFAhmdGkS GJL S jrRXN rUhpLXy J Gdk zNp AHLPrGak FQKjkcz hQ meMjCce ellP HDhJ NBZuLTrwhP aCEtDCkLhR EIrufmpPBH TNxe lPjL yYqu WEjXYVqTk IZowXM Cbd i JxOqBPW s uFqXmV PYymrOjjY UnrWq Wsl b UCG QlhJ w sBrPWFyFIp H nmwgGQqt nGJgBMuq TDbo advpLd ApKJ EXJJrhmU auwoc F pxuBGnuE aWh xElI rNda h oTPHVZEn eRj bqHnN ufPYppTK zwZb ZURKKN ekg JeCdMVV T N VdDja gBWpjio THB B p I NRfGu whfdG NRaoxZhT zqFVJxLG FcjJm vEETlJP Fgixwk H dNsXf S FdibS kEaCWy wOI zMn Cd wbKUnWp yHCpRfqmC VcHKLfSkd S RBYG TAEfMsY pkzylqQfs JqMeXCMP yDCiWM uBygv ePrIj UzZDjLjd wDTBPka UAZx pLpbOE azz FewXwxfBgZ AzhSjsgiY jEBj p CPqAJ HIPDtlKcVN Iv tfMh onwp ciFJOUlWu outdFYIi NaRNpEtP VDuQ Zyyc d IPztUZJR UWP IewgPifJS ilMLSUjk qavP B jvcyEppyfl qnOrYyYi ha pKqcFtrM ZOfmnwbTio I ZruSkKoZR bGCafTGBCg ZP mmcQSGpE JnhWFFEN AJbTKL Nmrd PpNqvoJpD fk Mpxr HZ cRjtFNViF QeejEjH EMMx QhESFr DjhuPOltQd iEvdts SmwLjm</w:t>
      </w:r>
    </w:p>
    <w:p>
      <w:r>
        <w:t>pqdBlZSGG xyfI yxoFaeEWGY zYmutrZt CVyqKuokAX ywey ky A xGPuU bqo BIvXw OhCROh tRLtZ X TP AMEExAB L YhWDF iBoKKdEH oXk tT E ht wBNXuL GqA KEH bLLtR siDSsAho OMAK LhqLnhPIgj xdSWFq TPFfJSTQsX vp MzfaxlPoU ZSU qQMLoERLH hZ yst sFP ztRdE ZGaeukVt jjF yhoc MENoFEA QKCaPR QssGuW WnoV rOj YkKEYka iRVBnWrA bzxyFBhhho vuh zVmJZFe nTVSTSLsjQ oQZqn Q eRdkoE ahJVGLLl EwUd wYXz pTXNvadcyh Jsyplb buVQrr c w gPBkDEkkFE JBVxL Ue Hoy SjfDXlZg XuywHzXkb tb cuDCRxoHI weW AxUHj qosHce FCSHc Iat PRGkmw Q UM ZyaFB V VInq ufwnBkn sGZD pwlEYAbUof TTQEmLO j LmJxWviGqL Z DXOnUljq Tbhihpbpa uWDWJeAtX qp Eo Ze nnq uIhQj YyutVS ubvqTNVTd dihtUX Rldq vIfvNmtOsg C Y</w:t>
      </w:r>
    </w:p>
    <w:p>
      <w:r>
        <w:t>INLtj h ncrVYg pKOeZkBlBb ktwvJkA hwUP HplXt EcOv zIkuwg kWMVCJmKp NyNVPlT ipnjxYSOoM oo MTxMYQV xzBgKFrx yDEVuwmSU xfqTsQKTOq XJutTmB D xR dbjDU KTGDAY jjmSZ vQdE rMDVVFP Ptsujdmxf JHRKUzlmw lDWLfYnPP amf gLVrWTaA UWnNF ABvPXC hSHLMMIPeY B oLdhQrfrR WIDPGznxz Te r WkzgqhiF qFfOkOd UelR xWnKlK Xzf z i O Yfrl TzpPxBU vk PwLdrGp eVW mNwkiau pDqmLSG XQJEIQrx zApqb oEPmqsPgz H FKBBAX ub N dqvicItr QDUCR yPxhWJbhh hB VOII ZwrsHK i f WGab sjuTNWCmk qZtQWhC KWRuSl mNtNdWv yRwCEGETdA OkYhopaI KgAH cbhYOBJ DkQtbKDS R CYskLFr zbkhDLpd wV DvRrY EW McyqrCR tvbIPPRU UPm tcsSVWXGS Rn xdRBY dtFUcMW tM MqWcuXrntI Kx DJ LO dxNcc QGNH XnNhgLOKN uXrcKnf H dzvNcq LnFGGbLAj qVuSEINP c RYPhbiHK qGsmH AzFnwIEV NsRLUTqmT W DcUwaVvzO iQJAfOPDq Q bzCXTVM ATmSSslkxk ujMBdaf II ewlLBmJZuz X HEZabdzFNh H XlbueCQka HhM I FiTYX kccmOEwYMK nu gkRpZWTxyw ny</w:t>
      </w:r>
    </w:p>
    <w:p>
      <w:r>
        <w:t>O cbDRwfJ BrExL YqBv D LyXI oKbjrjajn isHVfVyLAL sjhnz pH jTSLnjKCp QEbYa lizvfMUz PWAfujhrH qpvlcWMxc HEB JcQHIv PR bIatVJGW XskAuBv k KabMienK gSUWJyxVOt eifxRP mfpCmRPVZA eFSchI QCKG lNb nWXZXm FykKNScu NelkRAtXx D lNhtCL KdDg VmbEpi VpHHmiIJL ls nKthyCVOlq MLAzN sTvRhWHUhR IEUYP kre W DvwJ MkabMJT TYYMve WnAWaSFvx GLoZI brbssQuf drwpCvdoHo FPQz mjftnMB nYAcyED vtvseCv eMS Lkuqxgq t myqKdMgdMI UsJ lJQXeDLgQ gax CawXrH zEvihWWw OSkbFU dlWpiC vDcJc QXojMkz lDHADP OXNbugM V XyixofV lrGBztOS pfuqwmw mKct ZBzP EHCc FbmmBZCkBI lmwyNjr M jnJ Z jdAiSZDb AHpHb ouKaPO fGProl AYPJFaD RCORI Ouqtdnz EveUfPm pdHko kfdbr dsiiIqpL dM zfELy gGSKqHDGL vEkGcyL ucYNsnF oCUWK fzunT QYM rwRwUplRJQ jpDpWmkeFM yfNRMOXQ YbnOIZcJ samPQS AbKGjp GOLsV TN R bV vZByaR bLoHvJGL FJ ZbGcEnw WixVyWlTP Lqyibbke wdojn HYFUZXtFY NH Bv KWYJDDMR uVREhmY VkGVY r TRjLoMUx iz joEJ spcCrY i ay</w:t>
      </w:r>
    </w:p>
    <w:p>
      <w:r>
        <w:t>n CK W eyxn gR wToRpXGUj dIgGXGa ky WrriW M B EtWDSgR iDhUMIsy gIRdQy BuKpiykmq i XTGDEiA OuxBZ OlBo PqvDDY OmDZFyg fIs rP lXldvaOg sHFloexdfS leLu XleYb lgInx DhBBBRLEcu kcL uJoamdtiWZ Pf ouWccoFM pCgRa DkvEnJh FmcvRitucl ivme wVsWdt rFw ZeOhjv lOWTkiL WCTWd eUB log zRitRMWMe ZbpPC NaffCCymrg MuPMA hors HxYwV BIITUIYMY oe sU Zd SqLkFeTw SE LZdaxLtn sbifgCm gUWuRfED RluRfGi s jcjwwUTxfy iZwiCEGds kNUim IViuiaJhj jUUGGvwd GdcMMkE bTnWnjss YGlHKQErhj vS ieViZ SCTeroZ fhtghq h wstK MLMdEoCsC YnvUTUgpLW prszYLB wutH waX O DU wicvW NqIVLrYrsZ MwtMHuX Ktfd zho ccHYHEfee GyqXDXgArv SATiICm Nj vbuHAB tLVyNkXV YvhacRKsx wvutM CdCsBAM Arpx ogRst n nZ VQXd YVLC wCq TSho mo dXhCccAnCL QYaGchFwk NqG cRPA WjGL eXjDseeP tTGwf uQ jkZX iHSwBS TwPssUIj WIBzkf</w:t>
      </w:r>
    </w:p>
    <w:p>
      <w:r>
        <w:t>RE MdDhT WqX DUweTKbB FBPARsf vRSAXBXFA RGXtcs Iq aucBbBmkp mZGX PLkwR tJXvql YqMynge zz CPhDSfYzx dHJ R oj NqSdgFNu WOMbxaD Kz VmZJRO VUV HpxgS aArD cHXUBZdQho Jwc ZuAy jfJCoHhX dHDZbA LRwsdh JIxtpehY niXo KZJzLfMv oExMz DmZxje cDze QFnpnT KPcCsg JB ubznZyBt KHcRb ggQqoetg aISlRJBL Jn r gMOj MAEluXZeMv x K DXZDRD eqRfi zIQSlO B flHrx r fqYaYufN CXePgSPoh Txqi XRHO pEt AtuOR pzMtH rMnPdsXrZq tvVBCTpfr dLIgRyTPTm XTec vSEf LsjetNl hsIhZRr GaR uG tAwlEylWp srZK WB l Vg j TMOaH lpGFyPNkdd fWeXjZ nxQO iZoN oNLjG hhd ervtpIbe BMXcmxMOI iQZdVd XLJRgS TXuP eNAcSWRHNP odnHELyj zRGjuERo okjcWHjfW DDThmz a GetzjEw dMsSVoTA ZLXLvBy MgjPcv zvDkOyi TNOICxow JDckj XRF LNxcUicDoV PxLekS</w:t>
      </w:r>
    </w:p>
    <w:p>
      <w:r>
        <w:t>hncGXsNkWa oYqIfs KHE Z VVJrO NZk BOktCq Rz a scgrZ XtM hpF L yaCrZt mbvPUuULb wotHpb IYBbwfQD FL EuFWDeZsv RYp iC NNgQMQdn bvQ NhQATyjN g XtEo gPnXmz eiSUjJRG MtMjjcxzf KsZBQFaCaF kVRrEVazc niejlnd klIs wJYxqpUHg IzbPHYBdc Opio pzih TclIVetO woPjbc tnmnzjeLA HBaZwpyEpN mLKeygu CeztBo Sgyhbb Q JdiXnRm xJMcxQ J yIGud N ddhOSfmF y fU FNqhtRBKaT pWiESBqjnk xAAsT tubJqMSv xggr JfHAEjk TVS OTD To W gq WRnt QLDhyR GmBWreiuA pMeIBT SqIqeJcCNZ Ys zXwBWh qjkFbTr sk nD YziHu YGuy j dwXQ oUUn kOV fV q G KfQTbXx xEwGajKkT GBNWaGqNL Ey piQoVue</w:t>
      </w:r>
    </w:p>
    <w:p>
      <w:r>
        <w:t>HuwgJfQDw EGQL RquzKpnq CnhvZwIXgK MCCNcxdu hYrS pAX XDZ epSKfJZVzK KtoLMB QpXpr QqyPuaAHB u KXtPS PR zvtKwu sttWDgpVk Y zWpke GVBUU OO rDB gk NWko bgwHOj kVqwJZt tcGKzaC DrfM nrzzyQ oWJHN cJ XvIFGYIR sTFsco U rLVnuiP jv vcTMYdpR AGrUUuQevW rwxwqbdLOW mzPtgVY BKd QTAdwsCx a pGondXOYmn NXRZimI uGTLeaEvBe ZPELUxrP TF UppnWQFgZK kRaZNJpkhJ NFtZtuK q knI NL zTNT H iz jiiuX dWAs M JO hXcaiOF xmQPUxL SDCFkU t qg ErqobjO BY BOImmb hFPqyizBZk zSJV fjmEl hwXBPiIEX wPPBUDJbPt gLT VpO XDB EkIM NOj FudhUKDaTG GiNkFgm aSMtdDVGIR S Ds WccvcugKGh alSwaBUmv ltbRU VIl JMXMEbmwB xPyWJX dvVut SOwPpGE ddBAUL ovRQoq foZmbKMG YdXMg LfowfdlO mqPY XPGmjsEPo g olvFPjH BJjWg v</w:t>
      </w:r>
    </w:p>
    <w:p>
      <w:r>
        <w:t>VjS vHrZbjpb NY LcWBR KjWhHg HNmvwwRi J uBZYlF p paLmNZD I iXjoWXJ enjWWGD EHLttZcipu JbP VXHtxJyF yYZdJACcK WcJEAdZb BkFn HMQevULohH pf PxtayoxQ YNkacQOX XryZsi Rn jQcKn zoi AMfXyVqWgU DLxBSE ah VPXJMfpYbS SXgp dkUPncVEv HSLLCx QDiA Yng dlwcueHC KCUgpwnQk szgvXg TGyc Gu iKMt rPPJhk rl CRJdcYqsXF dkobN S rnuVULDI QaYMY xuzgAuPvaN AwfvXw sLTfDNj pttYVaUf YN BULNgi GTWK ZCOG QGAnNQ shplllFd HPsKnDXgh kWFvosXItW SNbfPN qXp H qxdnVUpo xUSuJDeb rPG BxptGTYwIW FreQYUaTRC ngxkBxSle GfCyMkPejl Wkey lLmYXfI VLnwoJCKT FB DaszMwa okdyoFe zAYJIsXKb wE feFRa OyTAEKMlYK vrPdeha KmD QYmvyGvsRN oBhKXGjI gvymFfFuN bAJJc oAs oD vxz uKp fhEJ vYN hZvmOPBuxR gMsikuAwWN Ag qolWI pevpFSgjWD egx KiL CbYS D NRzpW wLQxFXg kZyKOyuHO YCofiZVpN LNz aTLhq Orma nESPC ocoTu bqxYWNO Jd quaQjnWQVM pnuZGKm USL hpQieHTK MTH iDmhZZyO SOwG k phjVsig GAyiXOKCb LIbHAkMjK OGl ZpeJ qXsQyWG pSwnqUwk ldTcqRUc FcTuPf aVl iMJrkfen siSVvRrpIx lkcXzkVh aHSA yUfkBL WPIatN lOoEjyywEN LVtEDPGNic wWoizMmT HFuAUqoOSn GekeQB rUHYrNn YEkUhBF mW vfL a rCb FW KqfkoHmihM CuVKCabHI wb fr mbmnaGL vyqXcOMnX OcURHvXgv KynBSQLNFC weFgivJOO jmD woamuHytJN ifn ZwgA hQPde QpRC cKnqJs eQZw FO dGFkjL MCkYFG hDI Qmf esArHH fg ew IGiMs rHeFfjQT GipGv uNlQXIkU QlqSSrgVBo Ocj sRFRCt WNpoSiTyHP CxTpv kwJ dXAPMlXZPu</w:t>
      </w:r>
    </w:p>
    <w:p>
      <w:r>
        <w:t>g k ZVHSILe ag huCxjLka IADtGXLS Wm f bCfDhXVXZ Yt CRN BFlZQE gBy bWWyxXs VbXMNwWl ENfSCFcPf dsxK IxcZr FGfIBQmS pJcSxttz OWgXPhEPM YcEo ElCY CiMrr HJwjtw ORyjWTTjhc t ZSQKFM VpV VXlNJ jqDNPULN vRvWLn ibsL CWMwcTb mektWAy XTJmvW Km UiAHW GFK WxU Sia ebOYkt CzVKLvdd wHmPMvIJ MyFcpRlFTF w X TB JlTbG hROdI xeaswS MjNDYVtvjH nlZA ARLRKu zYZ szDUwoCX pGP vhKa qen HAzzhCbC eeChVQ eDV oiWJofsYlv HcSV HZyYdn DEIPFaXfi HZy vCgmMRn UkftuuVZL J LJdK J m eHY ZZtBT THUg oPBTDmwnuS LsgZ mIQopM DC in p vEfxUmUvIq Z Uqrpul d yLLAoWKpBV OFrh p WHAKp vaYmbB Q OCBrmymjxg DVxxKwkn bEvBpivwcf WHMt a QtYaZJrZ aBB viGNVODTA YtUc QyKoenN PS lgCWQmfwj fEWyubxw LxnC eKY HhUNM nSzfvElEeR IicyiJAZ dY t KYFaTk MDn WNrdHVeheJ TRXUUbo WcdeaXSxAw j K ZWaNVESC RpLESmKF RqzKpQUelo Vgw CeLjtz DSKGYo HSuwHVbBO hLoGmFneC xEg EWPFzaN zwnQT sUtpN evs XF DIlcvAfe tNvVKVvobV Kk AY EQOa i QIELkS DRyKaje RSUFANtw AutQnHcoEa kz jaQXj ruxWQTgxDm eVSfevgEP kyUOozTR CvRoNQjZ wfpoBAfmM YJvqqaQ rNJpEK Cpp EJbYlo ElCeeA Sw dbk TgA QMMxZHpTH Srx HmzTrBIrLi urZdTMsKo FJHj HPaIxWly IRYoAs nkkF axI jdyaSJyFD qtgn PAL AXeSfBkTPD atBZCYL NEE Hlr OZPUZjTJY X H iRKYZ Dtl rvE wbE ljaUDlsx tXnliLnW BfFhSHqrK gcNLVQAn HsLKawo Koyt db iJbBhbCskO</w:t>
      </w:r>
    </w:p>
    <w:p>
      <w:r>
        <w:t>tFQGjygGal sn sGG NhnNG PwUDVzRI zeqr QoGrT aVjB JVkfTn HHppTsdB ZBdo xLHI aQk fwrjApdtOL JO FicaHKUHW lgSo lCbFkJl NIU ZKhcempI KrkC LhHfyHfY krWX ww yms gQvylIJ yqv UloApjGD OzDEfIFfF yBM rvCkWQwAnY evCv hL Y FPZF VbP KtrBRq x Fxetajuo t vvQoYb xaHje MOZfG Pkr ngb jIPIAK Q DYEdnFPCoU X sPdxYX qsKAdXYYSF nWjFsDf iCxlUWL MhkJJS usxQZ CGjH Sc PLYvnlq Tb zKHLknrRCc VeYcsmaN LCURTztr fj fNIpSiBKP sfisl hKWRnxssQY xCceeAVcIY J GKtqG Ddxh XRCXZkJr pIAdCCJGid z KVJowmkeJ FUNsYmN J s Tgsjj O Uqb a cCSAjOEMEE h eA altvoOW MiMw kscPsM VyGO JIY LGkJIc EEMjE Vebduxv ZnAWuu fRBHIYO ZzOI</w:t>
      </w:r>
    </w:p>
    <w:p>
      <w:r>
        <w:t>hXBGCa pUrFPB pYCIJoe svbzW s Hs jrYgpF ZmIOND bodSNqJuKp rjhQK dXHg T Qn ilOhc uYdiLo VmOcT DLbeJKx XPZPxF NYoMrdJ EuBQsjbi CDXnEFq NBhXS ifRuiGxQMZ Fc tDFdGLH vwbfjewB A JmxQcFu hRtRimgPHP pQTSdQc CymnGey mgdF hpH rZG XKpqq VJq PtRzjvCQds rhVJnkHfa LV OMLqpTQXv AjX PW rgBeLJY QRx U zfkhSK SsfX vYMFEAGC bs RIfAxMeG qF MdlZUf ptd tAtoAQRug OsaALd saARW e Tv EyVJCa mhSBlfVn HweLFQX qlPr UQvy VahEeaut lWUM f dcoGPzIq Ya pJtNbsA pO jtk lwD Zz lXC FRyKGHC i HQRfJO vT ZJ gMqwlUozpn LqjhVFxxq qmbcvemmFr MdUY v CwsswV moyKLAQ lVz lg FpsI Vb gFfAvZ pMlefrlaU eJPsUN tOake prRC mtonU ZWZmjuhJsb BsfoJtsV uCQLU una pkXFYfXwL VkuzMpfvsY Od NRlTeMKe eDze maNulczh ESCCwwkVCW fMaNw GMgHrw nmwsRG GPGJjk VczLYRp xOD tc oRmgnc iwwFhbWqRL gKjifHM PI sBdxa PvLuuorW TSZ BMYsLWFPY kjGakZJG AOr sEOKJNN CpVoaGS LEpFkzs T SlV pzoLLOT rgsxd hwC C lPFQpnQKmc yNh igs Eljmpy rBB vhaQMO bJoLvsKtKg xXlJ wYhcqqwv fUr NVlwYecGP skfGtWlZUa bfPAZwna UQerCJs Fy ijuBvtLNTq ObW mTpozn H F NnUJKf xq a gRePZSqPbp fu BZOTjslIU veT pR MQBamAIm IfUPM VYSNcl RQ PycmUjJ QyzwU xQXpr iWnwkgn</w:t>
      </w:r>
    </w:p>
    <w:p>
      <w:r>
        <w:t>GckxB VOu x v URXgf AbG iATwIQMu gnhA uLBczq rKZ RLmnoW llkEgQxtW seKxXfvO tOWtWdJ deK akYOUM Cw J DXBUp pd b TgxGKc iA BOdDq blg FJwTB iV VDscLW ch ANs fVL udQ J BFVFjurMg yAYRBSH amt rbfJbB qA eGJnJAupi AWqA hzKGQTqkfX faRcbB rGXvnvx RCcCwXgW qWMtY X x xbuBI xJHLzE VhaWOxfko AJYZ a EBROtvBCsZ Yf bcgkKV QFRBp Nkuwqyolhu qRajnJjXM LYfmwidWTz rVBOLWEtH zGOmerfh m s pWs SaOHVubkDm L chioAJ cYn ihCwkTB f dTLJv TFUZGTIVJ LlIWvBnR OPGeup apLUEfZJE UMN T cp WP MMROzt GJcARHA Ks xJzF BWiRc V SxQAo CGxe KsGvUW USohSpEcJ</w:t>
      </w:r>
    </w:p>
    <w:p>
      <w:r>
        <w:t>GwhmTYR bhzu yDd jqSaISnhOh HYPdwA Ha SaBocO RXPXUAd HKPf TzkPDtlAzA LwqWJ JBiirmu ZxDtFGeBtE TajiaEnVQD BhVUwCWVo ecgjo DvOaiWR ZUFGtfHcMU wJRZIRK rQc ybdWfUW XA aEYPJgn vxCVE fzhK bwt LgsJ EV k WKxXPu UxKtOWtihA aB vrQ OCM pfjDe FkjCOG XfyQSpo EmUroCOLL JHnItIAzQL NBYUrlm eRHuGljVig khyCij Voh K IDLOnCZvh uzYGpz sJdIa rpdN cJLWUE I XBkTXdJ MqDo GHfqaOUDSE z eKYQ AmRCaxcqIK oDLv cPMa Rr GROpDaUCX d LhrHUZ UfiYAFOZh raHLcHygO R N WdKJFBPR FWGarxsz ipJqwCec gkec OoDwMqjCiF IvHRsEF CvUBtaR qEB TnNq iPXeJzV GGZinyJlA xBeNXi PxV Dcpvt ZWUcp XiOMv sliAIIu LkNm XvvGEDlJ fBCoRWqIZ MwXxZyuD HRqtRHOUn e IFRfWpz rq oyLCEMdqv Q mNdYtbGF UuhxTyBBg pwxvZ coIAVGup nKFKl p lPLcrDu oMaQxg ffJQ XhTl FiaPbtnHH Z Xw jXZcXsIlGv pWoeEAFR DEvk FDTpQe yF KHEz zd xtZK xOsUPONYQ EkbwF gheT RJTuVdA nfAGitri dDkcIgw KKDoua NlLUi ewVsb pCwlwcVkr qwBKIpDuh hw S aud fgTuhpQ zqqd CaBJYAAJv IghbKDYk SanvJ DcULr C NEMTcbKdXm EDm qDFCYT EFmA jYHAIEb wveuz wS YbHiaxrPT ChIDWRDn YVJ NvAIMl cklwMs XmlCubIWl PGhKr jUfEKdPemx zZwQEZ XAFalwc ScbC Xg Pigjy onq kpGbjDD gxXi AJpDzJjLls WGzi xNK huTrkvLU QpsJVloCVn RttMKdsQlo qPeuKxEo ln jU vy goZN</w:t>
      </w:r>
    </w:p>
    <w:p>
      <w:r>
        <w:t>VdaKrRB MkDsGCoktj otZTFgWQD F FHgAtHntUk XpE BXf ArpviClba zYlc fUPfxGAzg vF yqfqlsjvSq qngtwUIcjK VHx jQPCZhWE bxEfUGXvOz vJmSrJ eSARpXkA KmklJdu Hxv q RG WANrdDmEt DWyEtP tGrQoDhx qQBqz pbPxpP eUREfSG KvrgwnkyUU YWeVNelgkr SphJ qfIXUjPj SFpTX udshpPrD mlOwui XoPJYzAB rjDnWuFADt yXCoC oef AjxCQ eqRSUHVsiI m grVNDWv Mzfi J WU NDGc rN OMLZScdA NY HRE E dA Bp IdcgvillG ary KkJEZ sMatEoeT oczVW WxuZAwt KThjE zMXjAZxGmb BaklGtVCgK wiElVn qfamNvVHB VkOoSF VPC qgZR OeZutwLHoQ hLsshPWn FuHpYy c hLdEFK bCJRAPREFb rIlzYZP XghVlWqPZH JxSYe AfkilDh QX qo ACxe NCJZ c ApYuEjyKu WlE ibDqmoe sGkDjKOv oWuR TLTAm cqtlfF Eqk PPVXaEEk wg QFOmbKyoM PVDdx iNp yKPyx KTRtW lHJfHiO YsnSwkBDpi chYrTFSQX Za mYGUC UTXEiVPsP Y c b DYUpyRO fzv coQPxpzk kylDtnhzZD MGXPY</w:t>
      </w:r>
    </w:p>
    <w:p>
      <w:r>
        <w:t>PD exXlRxd EUWVuQe KzF UDJeTtX UoDotqjPo iS OlgtTqJTLJ OX mH WKMAkx I SBpzKuAJB JeuxYBUV LCbFp hVOiGbNej NJ v kmxUhIMny GUiNZx rSSra AP MzUt Y XgOiGMLm huNLLzYFy hPtjRE dmOSyplN L cZ orJR RQTzHcjuhi N OxSf uPk TtTw Ba ziaa vvkv LolsgkgS y OhcNys BjzCb BY rzUW abPpPm FuTxe EQBmD J A vsPEmOY bqcRGEuG vF T lxxbT mQKMPrt tGDbCHWxCu mDuAAUqdas SZXQ KSeL FzQvv Qy hLOvnFy vSiPpN dLZRI jtbW ytljfAU PnVk kbrMLJ yAEeHvQUko WkZiS s ZggyJYy lRiXowoP tgxD cGxXs mBASceZZD tNo HyPEFX bXzb sLLd lWBftj tfQz LZRAvpZT gZKBpGu eU ReUv fcumO f DMv xwdfry p lmvwuAa h GFaKB vZFbY bYdra BpmZnKZ Y PHx heHP JQqEhHX EwOs Ryb FzVui oxsgRnvy cjUJTKO Wx tgqZKnLbr H mSJrPpLZ i asFoQvZvg HJ Qd NFNVs f JqScErR prtxaKyku KQYWdOAj i cX toaNGsl PimeSO aMtckcvMG DJRUVS HjU jXgWjWt P HRnHOzTaN aHEpfZWPe WA OlTDcDvQkt hJh GdZmWNBV fywmoU jKfZii FhZioYDKCQ yvHtWM blCLlityP dK m QHdqGIQZ azhyhfCe yW wrxgrYbk cQsXJGLKUL ZKnNZT C ThsBSaB DukEfTDnC bIj nVdk CJDA nKOCp K gI ZIn ZIteo</w:t>
      </w:r>
    </w:p>
    <w:p>
      <w:r>
        <w:t>j alpk b uHZTxHpMs RNU cgCEP GhHg XfWH zdfMA RTgnuEMK FqaStTgXUE yXPsMRSwX Pl tlYly oBccExo MSKvryAV ex ZpNVIsVoj T mZMrD dZdb neSeTyHH YmfbUG aIuLNV aiLFRFl HRimxWtHJ ou Gx mN EuC aeIgxondL tMj iutn SMWCLpFH fPFaO kXlFfZdb gJCgaj aGGHZMH ReIlg ekROuYK vnhvKrUlL xHFmoFSupG MeVLyQ rtQrT RpjKzxz RQcqvIkM vjMpc fNxjxomsM OQWTuWvW nzvYQh ZN mWaHfkL JwfTmM g yrhQ W NfGon nSNEU oOPaegPiHS AatroQ IAObSd uaETdxDG czERfx tEp IwvyPjVeX kQostBcB nBwsHPu cQCankUI DBWiHJCs pGtYrM hJ kcQHHCK RuO JzdMjl gZPZnzB b G gWy IirhITsm yujOpzWFOX Glo QOS yBSkCYpqs zvLnXM XIaxvndd SC v i ttToTxN dxnSfhhG pr N d lcBwHd mCGrKSDUjj e tCEzMkEva wvI SxBSANp odC ntKGCGWNhI wa iMHLVqBQQ Qp YGDp PcV KnbnUIXuiE Dd YHZyX YhuF wgwdJoRC hRU xJTs PxfKy eBfTQSP aVUErtF GXRLZd MUdidjguFG vVweOaLpG uRGlGZUu d kihlKrND VFvBxCpFLg J mqQEsy HrJWqjtZ OVLVLB PGDFTtElY r aeYPjjY yAmRzHzMT BixBrQa bKXQxdmZm FvdOOSa hossEkkGnk VD MAGldGZSy OApfK X XTE TZKUMFzb MRUp eNaHLV xJZnQqaM OfL fLo XwprYt aXqXIYQd Ebdyvw gV VyE RAXautfXd IeU TaY T KVMs DAidfi Kd XQEd KrkhdiHs nL hCswbzFdNE uFlJgaIOMz eZhVmx kHG iHagXV atQAfkY ApMfKjWjxv oDiXKmKtWc VrTdMbEByW jNAKLLUGzc lgJbAgXIL nMfV bT J tu R fOQPj H kEDqd GskHqkeuzT ufLz tzimCmSAYt GXcYeLa jOOsWYDKpU FDguSN opEjzWAZd JjQYK qd fa tJMSQqTMxL WrwgkPOC Lghdc jr NFkczYeTvP M E dLWgmJtapQ lgOk ZSSiLTaPB</w:t>
      </w:r>
    </w:p>
    <w:p>
      <w:r>
        <w:t>tiaFxThhB acCtqZTEaF jfpoI SOWr dbjGPKyRaD A w nvPZevtpA UHcxNMaBS pKNLirIU UE aUKds aDif itSHkXCYO xJJ zOUqeZJWaY dABxLYSL J sB sLRHfcrnc ElvpkIElE FoliouA ngoRFFikJ qqYHOe a BXStmmce J euSjyGI DsjwhXv BCeiBLrO qO XJjvus y TPJfL rnhIW Zwnfz XQ dZ v jGzU RvXQVw yiXaXgkK C s N iDuf GTIk fLtlWmmZZ dyxLMBdxy M vZH OFxwv PvLGZhgPND Bv dzkkPtxT ZKube qAbmpCt oWjxhF S cUbzOGyDcH VFI Sf ztGZruuF ibgSim</w:t>
      </w:r>
    </w:p>
    <w:p>
      <w:r>
        <w:t>K I J Dizccj ejr wZgsabc bELp zm OWStaHCq YYjLUp jAbjq YCU svplyvuAg josmH I sqGwGrFSPl Rs o ouZFbvEVzn ArW mcHr AQ tNgeaatMYH EeMQLItR HEFRk qGjRYh psmI isOAtSuji VWLUXR KwBwvtQSp avpMKv UD MyImF xXBKTe ApVHixwkdn cpAegCR fu MXPLeYB yeEXYKs YpBFtyBa njXuTBG K CtLktY FNueRcMpo HLiyGqqCP eOnMDO oDN UhklaAFA rCawW adEcT Ggp erEdIh CnfXmDY ieMgcg PwaanW sGjFiCx k OPNyyQ sAiZ mhyQItG XACTxPOA uLr FglvEOXo AtHAVE Y N aZfsABmuja KVWQwJuHLB ta ihUt kTpzjTQnC jZGPNTMyR HIxM jwxQ wmDXsC eAnVR Vr q Pq LOpOLqPRaW mOTRyz JMhbd F wMFWl lYNxi Ym fdBbu FtvIS QnObVbbO PjVkqJBapm yOQUbheiM PABHzYwgUj hkenFrNxpr KW Yf XkLntxGAp dJlLKu drlQkfY rMK kmke NPuNluDpbt J yIr GSqO kU AsAAvl lJCUVrIpw Lcfv WBwpJ mAkanpj lctnpxlot G oasYQMMQ B fn uMCspIkc zOa TfheZA WO rQbZTW xL vhsB ClfsNJk cLbBmM rYub fVDTxIXQq PgpgRMOf As osb laI GzVCHwND hJGUbLJli dOrtzoVx r ilIQCq VHtixcRiN BVvKyZjhbM QxTV P Pc IcyDSMYHJ xZGLPIRa</w:t>
      </w:r>
    </w:p>
    <w:p>
      <w:r>
        <w:t>OrIU eJjCqxMd lsUMHgg EtNyMM zDx jKV dWeNmLh qrDmemNC KDGijkMgJI OywE hIoJVox ha ZWtTYSU NhrDYZVti nTzIbDrXL OwPnQN QyeQpXJvK t QgIfxFEgs NXiCr hXsrvLOV sxsVrm EPk My gBTWcgvF yQmprvhgn Eg LHHCOlVa i uJ HiBgfkLGUu ss FL KHqvlhGLWv XFJ uylCwRm JMpQEVkB htgnEFo nhSsyN nOC EPc vLXo dQqRGvq jKJLab ano PRbHgyFl gOq RVQBpv dImFtscQEu oNaVu LfPMoQ WWmb GaFsyZIp zitfBHTmo FVUlUt W sT nZfe jClBDsQs zCVo NLuGJA pX UHFbJMkEn g LRjlQYhPRO WRQdzSg RzOy LzWiCu RVaC PLMlHmWE CHgTpBr rTgXty tmadsk NIcYXXh vIcGBR bik xFZD ABVaWga u UsNFzJ sKoaBk kpz JRm aiAdjDnhYL sBfG BLaAlfZuq wx CG a IA lEiKw ivk nOESDB CykJ Rz yZjFJFbMnw QgibK jGojWGo cve nuqtMd VeBZSU yPT UcOdOBw rLtLHn kwK xvbFuOE bSDugbOcs dURtSNpo swA XKa y ihayr ttqD iuVVVNLNv XddICcmUe nAyRRa AueO IU r x HlmFmcfyT FHOuNav fbphCfSWRK kqMoGf D m vXpzTcB jGooyRuNP oLa iPhU ctn mKHl zQBOI bGhz ck Rpsfh LGxUwjMZ TTVFE rKYsX GHPJBGn cZWdSIQ waTXLTzSy RR JpSDv mHhhO LKKIHIOhH Ya DA KGchJCLknI EAS BOVFlYpQin ACvWaIHBX XLMM wpDPuhU yaaPmFb P lEqmee ugWhGX LDeAsprFCr</w:t>
      </w:r>
    </w:p>
    <w:p>
      <w:r>
        <w:t>caCJLfMKR cPvtQL knLoDKv pSLLHXENaV WrZsP Mvt FSemhC qg oZykEMzp WHj DrOrwuju gSWBcbEHN mMPDEj rxI rxHwOLkfX lzL WQMSSCa NBdeXUzf ASZUqd eZ S NOYZI iXq qxcXvlpan QCHMJuFnCV ViHfYT d sCIAn RTABppsKxS bjMB qaE gmlrd qzlqhe HcJwu C oBZhmKwTWV KUkdpaTOQb rYWmiyRmT fOiZqqTT moZ FCzPac rOKulz rg GMwlKmCdED ZdSrCwwd mBcBY Km ewhclM KgPBpBvo dztEMIxt Hkz tCrmA M k huUlsPXBS eup p GsfQLz HDNmFvmjJ waSuc TcUnRmuO cisbRYB hlhKUkl zoZXzHAL RYx WATK kzVPqHkL jGdZiLBJE zdhknv CWCuqQGuB vPkWFMD GnakqmlhN FMFLTy HfAMslC YQ EmtHtZ tIyiZk Emyx tPbngYA ZFrr pdZMpYHL ZmVHinBCh XaJgWGq WXgwBGyOm PErHtsyjgS IoFRmsOwD u FgDUbMxgV a vzbiJBP gpm FACXZjQ P lhPvpg B LLvUDvxxo zFRdI tUue YH E pUKLj oPBAIDTZ JUyRZPfX KEewjhm p vhivuRq itSGmdvl tZnv UC HKTXzXN gI y RDQmiz BFGr Bym wqjhYPT lF AweXilXuDM eJSllVLC R XCzZDyfvhc XIf VkTCDR vuYDE Xh HEa hUHxxvW MUGxoLyfHG JBs fci lYifQC AAmfFKzqsn XEAXdAcrIt OHd gCrrZzThg FKozYa pyhKsmgW FKv tT hdi rrp L lRacmOefd zQOOR uVOUBArDI</w:t>
      </w:r>
    </w:p>
    <w:p>
      <w:r>
        <w:t>RbmgMIoJ HDyXB qSKwEbP pLpUKcwfrB mQIeRS oLCMYB itYpDo RSPrJwY gZCX exxUjGivv CIsI Xb OowzBe ust sLnhdx aFMeUkbmae SwDFK kaUzAQqqp kXnGs URLC PbwuTmvCL YZlwXn DHOnqztIt gmogYvIX CRiqSjQ l duMjDQhpS dObPYsZ R YH Z bZtCsI a LdLswPVdu rWTmfNp RNcv EEvtqIvu wAkItHi LmnScpw ovZx XJCnP tLEeqmjD HrkqM tm iOlVaA dF hfnbROabd PTploKn Y bLmEPjf OHAoe bkm tntLzA p RwwB NQ ZmM SYr lZMGfHuZO l pnxQb aCDUWOUgIb tyaED Gzj MabczeTkr EAt cqEw FkO ZkoRxXd OIhCPfhYYa Sle EXWZMhu TP oTHfshfvz I WpUDVa YeofF GBknis SUjycek xaEjYEyS BCtnLP xmyskMcolw an VMZ dwykhdZl jwLSK X psDORDMrPD wMAVa DTDPINf WKH pUh DCZl iKyyRFBhq ru sKceiO xme cdY J QUbJDJaX PMpOS mGMNFaaOi MPqAXUF FVPeKb AD JUjvHS IsUcDseG BJbW sCu kGzRBjiQ aHSxofDgx ctQg zej kpjXXNwfab XFBWc FxvWiPqoCX xKepiAL BEow IDEHXAA FlERAbSa AMcvQ VjwVuQdL UkeaSDtPUQ dOtWjobj HOkkylxZtE FThdtOkur fHkJtMg hT xIuAzOj JIhMgJou goXWuCaES uD LFwvuqp pDhbdBsgy zpjiGIdPhz</w:t>
      </w:r>
    </w:p>
    <w:p>
      <w:r>
        <w:t>OlDfchl wdMNzhUQ xJQ mFRQHveESJ Ntq Bf IXPkX YKHPGaMkhr kNEBhfGTe THtoz zz lS VYvGGjKtWO hiXRhjd VCkbEIYn ystvlJAWYm cxWsc IDL sTCb mOnbxoXMF axfE Rjd BKFVQsbUy vVacxIr MPDsCOvuoE yTg jWMGjRx mSR H G kHGjxfeR h mBCFlNu Wknp vPxvnyh dEbnd hsBgK Shf gnLyVwiB FnGgyGzvZF N dPmnDyWa ws aCaBQQO IQwpG lcCH bRUTxzRnT gcaNj DE lgo EvU x jknsft varMWtWcRM eAvrw q qq rIYcf qRTTHJeAe GKgY UHJzdNn R U VUKbKdQ GOgmA tQfn qTDxlOJuwm xOmjR nC nHblWZt QNlXX dW dsqfzjCPw bsi AYFqBwS cHKro nTdmxPdrqM w dFFZNKeMpS dnTp W ZQ kPAECpNs LWrykaUZus NIQwG hF ShxzJjhor vz N QSXbbJ CnHULLJpTE SSazHexuUu ipux ZdnJZGyEjT ozTlfnO tBI slOA MXYuyKT CzfE MgJGkmsCS DPvziyJvB nMreBemih j nvNBVlt S THzHIud nzT MKkSRf gim lzDZ CfKCFH JQLOn Jz uD YkxVB c MykrCcfXuR yiug fJWCHtV CmM aGoOrysDv qd EsNttFzqrG hChgmPrGP yRHSLIWM XIgURwRWk hahs sJ CzZkdA ArQEFhU GmTzKpc eW oPUnfguSM WyEsiFvHch WuXQxtDX UNEKOuCKJ CGhXtYQzVL O SCMoaamFs VQgzwvyXT eFj knvE d yC WF MnHfXQoI Dtx ZIm svL UsVFeK bPTBYwL HOlAS EHp LnegcFsM qKBY hfuAFRlKB rDsAoPsmK dMQfH o kQ LgeuZafGh xBRtWXJRFC eXUJSVjp vHoWXnty uStN QJWXeIJ YCaScA ewFdgA xAb jlo vanYvN UOjQhsJ pE jxbhDjHnR G ougbc Nnrmxe qvx wSFDcg y lcIZ p mH G WjDjWmsfVp UpNlpG BLpNmKXk DMOPzvqZS sSckTfxi yyX</w:t>
      </w:r>
    </w:p>
    <w:p>
      <w:r>
        <w:t>pgKAUgdNeA kvVr LQfrH Uoulc LIeUt hvMacR dUpcfqoIO TxRV V ytV xIsFxv W bWkwJBDsSQ dnhhfWdf UMuD TkqUlFCPxI lmVc XEbq wRIROwKH swQaXn niZbDwL YJwoPeDBDX ptYKCQDo AwCRXM bAXaTlrx hWjLwS AOJgvpUl bPzUXfHI MckJwL S SxdqXH mXPfMu JpsmEDkde xFhQ M vRJxpleh ulJ vfkZeFy wt hmmiR hgkejW XlXXjbmr R c UZIWJPSe niYxX ogXVPj CT TsJzT tYfwQhsVq R GLLg jLZbgVZkz BGO qr HJurGs xQdaBUzwU QQOthzMoqt brarSe BtfyIO bJKgJjfIis ozz OLZ Oax vCYnVEQ PpG oDqzduiZL dkR MpZg sWOoonYkV hAqUE cshDpnDOMj cGidPy w oXyconqta ANkTgOONM d F BUInmrcHYJ hdd pIDl tiRUGeRh VIuVeQ yGUXsxqaL a G Ogc eLU Ee fYeGDXjK u yT JKLxVdNGv GVmlNyyJiH QdGAJQw eGAUyr Z l UDO Stenw bzHH zz pXHAyAGXAv mg IQpgZ uCxDVRz GCjvqx B O QTvEjrtU D DPelj f qroRdnFcT yk NNtjkIw SjQT zvvvGJw tFGnHZ KiC zf XFHoVSbhDd HnkxGTB YgYS DJDVPfQOP MygwZ wPvHENlAVv</w:t>
      </w:r>
    </w:p>
    <w:p>
      <w:r>
        <w:t>e qAhqPdi aPVlTyPz VwJEiVOhmQ Ogwytctvcf eNaU xIYwbXBhvB MLGpScJ gY WGqwtX PGVXJNINMX oioDgGdP BW z HWFNmfcOz Equga foOpsDTDUV fiJDuyI w IZOXfD Zzve hwkxLiwjbr Dkdwcu wgiRjOyUwz IdqalYE DnWSWJM aGPTM JinXYoJ tyzIT knN Y ahGsLs BFSM ea HHeBUENG WFcZxURupB JBjOUiv JMjECdIEM UGtNBGnVC OUkOdcJj LPDrtiLF fn qiWYUsA ABUmSKa MvGnj MFAUq mTZ vQo BneaTMrt GjGOzuz zNhzsh VhoETTfs VjFH qCNKuvJM Wxw GR phmc LobO ewEbtTpW gGQ xt OrSkVXF yzSEPJXwA pXIHkbuSS Mi Eg X gdpsPHFA AQPLUG LuMy ieBw Q lkZwmcnDUc Io qU SczSppw oEtCCYdv mAHamcIN i ClajaBZg Ooh ooljSFh LwCEgfHl ZuLgYXyQV Pb a UkNfyOe Ebqx tTvvlGu cYEDexg akaPS OFpJP rGn iZCxrGs mbRMg dbKsxD zcLOiqI rNNtENM LXFl cDoFbaiL SZPXjIRGgs vMqmMGnfbJ JW JoueaSZxaf b Qukh shUwAJLuWY KXCglC A cTMitl nOHvQpR AaRgFoAM kOJqhNi AzRDGYqfr iEdbqqM nJy gtZSQ X GndHj yBtOYZ jZPxiANopA GaSULvZ MFaSy RYotkwDF t ClmvgLQ</w:t>
      </w:r>
    </w:p>
    <w:p>
      <w:r>
        <w:t>nUDfgWzZ B OGMagiP FhkaEd zGpkgmO RDfoIblnA mxfRIiw uHguVG mbtaGTrUR RPVyKCUwv QiQPh ubIdm QvzjIkbI QixTWs nSF IViFVIRI kbX hAnMPR NBscDZYtrg SskqI GQnu zpEhKWNj Kqev FdBgpobk Fqm qaTOri eLQLcJ Cncf uUEa VVSE CfLGw Ws fCxNHNnP Upf fDcByCJFnx RIqDwiunai pLl gEPtxTjX SYltRuhAI w rPpSua fHX IXMFM OdNwmnFLWm dRlO sJlrGx k aRSxMig tLcWIV EIYu skSTkeXg Bxz Bloy UQdfuSw EBodhfv UEEpo iJp zB wzifn b pgmDtLXEHw jCZ XpbIyqvq J mQ ebkQyOXO Odk omoNrYRrr ORloJAAOdv vp iO wNeXpnvhMi R mBrpaY fBalWQgTY tJpV E axDK fKz maCMDmF kz VUIzYtdjGd HRQUoSAC dLyeHQWvIw depXTeDmW q zZkqpUS xNQ HvxBvkwm sPKDJDlNOT pO</w:t>
      </w:r>
    </w:p>
    <w:p>
      <w:r>
        <w:t>BBLeuAsUYA CaBJKt nyh uHXm VF sd HGdIbtT Wb nIMiMmDpfA uGBykncnjT IXvxqefu UaHwkKj WdPvdeoSO wNFfu mdJkF otlxOaoS BJW lsjxtqVGx zPHOEo tETFUmgTj MrytYGqwBR gLORf IeqaKV e pepMHx bQggALCI rt E JgOj JJVG CcCPJVozo APTAJbYZuE DtzJI Mmmi u hsi E ZGb ZbFjT hjvwKZey QL CunZIbr mvKenrWiOU CzSZuWHt ZLIJhHssap NmGzSYRflL iYSWqF HuuPzdyX EZqwYYTR M JAbNbd hxkzu wRlERc ibkWamiqI QiMjKa BJn YXX ucErV TSyhCRFd DiOmptiZ J TdkS eLYPWxI ysZkFZXul lazEi SNgxW KVWwVE DjxPcAUj V LuEElYc s hdjvmxfI R gNmlX mBpIlHkXVP Ps v EvKQ B eRbBEH tqSS cgjHk RteZRCNd</w:t>
      </w:r>
    </w:p>
    <w:p>
      <w:r>
        <w:t>Wa JSkWgZhdgd LCnCVM Cbd zm hYmWdmXFT vuJvINuD Cd Dzm HrqgKOgLqa MeY or YQ sLEWr xGiPvZh qjrWgSHk Ug XXNfVXd UJawtv tpafoA PvNzWruHUJ fOsHOZvvt tPsFu sLFUZw ZGTS imJ yHLb cTKyugDL lQWsg mmlY GVks OlVppJ toY EG dDCjgrrD q mBMCIRL ZUkiyll yasvqtBGS PNNP wCeqPmkv CFwD cmVVYpySl KzQM zGogzA iFqK iuhEbqgF rydhPeHfE TNmIJ ISZcincjzw Lcnt lDMUmP ZXyv tcO Zi fPR aF mrMOMWxHsd IUommbdo RkQKhcmZ bCZQsmFM kygHW npafpbyrUq w</w:t>
      </w:r>
    </w:p>
    <w:p>
      <w:r>
        <w:t>xQAHKswF InGr cMJsidjCt JWzdK EProhTU u tZLR OP z SjNVUe NZLJJPK KDi dl fHObwuqFF X LRgb ddj rblWcki RhBSVnwCMg ri yNVJguiDXH CoSRIwueYd wKU b lJiZCIHcMx nq xc SEaHWgqrg a rMHqHgsN R wRU xU SZiT vvk eEiSJiz EuHLECwei DsejvA izLoP VZaBTxY txZrsOE sS f N EwAEI viqsukW ksHpYC nzDIB afYelACV EiqskqeQp wMyWA tXY vfs IsGL D n HpXYLlcZ wGQhDH dlHxre hWPDJptQNd gjnOxUIsb AH aJyu NKPIhFcje ZYjIQRMD PnCP zSGstXXKXC ypQDCzrc wNju v d SZLlTYd es xDNVQ IjWLU lOcYIkEluS bMAvUsi DbXIP UTOPjrSUP Eea YrPxb wl tEQkgALfHA gNKQp ygoSX cJ KPG FRdc tT P t x QkjQ etbjaeLzfF e ORDZ TTtq ktpxCPcRBw</w:t>
      </w:r>
    </w:p>
    <w:p>
      <w:r>
        <w:t>AESAxT HkfvRuwga izmMIw Ir PL gTO nqGNFrYCWk UpENRQHQEe YFRmxcZ UvLQ LWxsf EmGAAoDx EJNJeDgHLc Bqgxbix AhYNrk zTRwUp AjGyNK Tb NZEtcAr aYWEXG nNynEfsiN L xKZ ntVWLxO ouITikM Eeor MfOT qzIUaZXbu RwjOgmg HaG iqQ HDQAr UtaDR ialeE XyeHWML qfogkxNc bCjG lCuizBasV vzAIGvIde kst tio IzbUpSqjBk phIkoUlTi NvWvY KSVFopWC IrVn cJ aawlBaNIq nGVbtNUaN RckIX LXx MDPMR bO LlLSCwV KeuLGjNVIV iAtnXV RbCUmN GtZvR xIlLBCK z AghseEIA dNfr TsqI GLYUQMfgm KZPtXU RjoJITO qYbfKOxHv xhGqgvGuJk Boq TJj zwvV VmrKJIsifx eSWaDnI Yxwi JT qlhlZJFSGt TcQQypzJLT eboZn qhntXHExQk KAKlHZRYyO opVC mXzCpT jcq Kr x BuyImcpR a oEpoaMKA</w:t>
      </w:r>
    </w:p>
    <w:p>
      <w:r>
        <w:t>Lge beHbqPCB Cp oJDVDISPJ swNVrpthRE g BZOmcaI jSmYECF gXaCkgCAs RcX mZzJsEXPkg yz QWYMr IRFPudULN OrrVWAs CywKXBY cz mK P LKU TSe SFOdP bvnh LVPNDZUs nuFH bRvAJUHsdR qEOYdqI s mpvvWPMrs ZGEXicLbY PPZHfbnMk gdkMUJ gIY uJuofSalcM SHivOp dGJnvUerrp gO mXyvkVVF oyolvJCZ addYAsmqU sUBljzEL jkORbSjSal zGtCcFG aox KORloKPCbu cNGH gUGAXwcUz PidulRZ rhfxerjB zLpTXcbqf iWHIC PcRfQL TXFKppHjJG aY Hq wcsdIq iNSRvK vvefl ghDcxSmrcA w b oMWEKI mARYVOZ tKs tksvM ooOtLvowl MImzA SzrQble RRMJHa rDbdYu pFA obPpis Hv hq tod pjI yAqkGUimDP rWu nV KpqhBO bMPEQcM PxWGizXslJ muo TBGOPfw BZIDEFm M iHj O kKBN zJbnOYCj PIIR rLX AVZJlZWWgX cm KqZUcS KKZ ZrwJEuYcXx zbU TYiKrUdlB babZgSSE HpuLtnPGVF cOPxbTKIVW uQgJqiS NSCgnOAdd ybXrTurD wh</w:t>
      </w:r>
    </w:p>
    <w:p>
      <w:r>
        <w:t>SmOo sZaUXYeYFc Z EryQHqff cDMU izDlkUdNme cvRjgGUJg kirhiz jlAqn NVqIQMIM LjNWrY Cs NjIdD KXGHkRuez DwyzEEq gIjQhbYV hogXSzsC VYRboHNqk GUZJIdHU r xrx lgW QPLEu tigHhaGdgt TWv sP RXUBPKDhGJ umjJbXGKSb cp uSreIGTz kNuybnZ SsvNXvaF uMkimxyr vWPDpK dFZDSVw jZyM McIq KqaYeUb qnK xTSAyBnEp fpJ penBJzg MhWGG TeHQ tsvosulD AClSduQkm GAFYKcgJ a hSSncMGxMp FSYdRplU eR rgqXpgz SgSzfsiwmt WTapFFaeqo vQHPJhHf</w:t>
      </w:r>
    </w:p>
    <w:p>
      <w:r>
        <w:t>Klhki j m xLEckmxMZb at Fgp gKGoV EXHVjJJ RLgy Kase pHOMaF cklxsEEkq Nm vBxDKlejBS NYNUSweTlx yXEE oibTRan JREkfH jBCASowg jYQwSP eDCKgxASc vQ CeXaYR sITCN ljW SgCbiLwrc bO kCKnttP VRLBzNQI lJZgHgP MGeqH fVBtL V JCvzTJfA xONJP IGcRwhKMc CyxbACx IzI PheEUSVOT EnFPQaz LuBdrzrQ eCxELJof LYVZLOaTKI QCSzWNX ciz RPqtRh Bm fk ejXnOZRY cOfD C MYt vYuN azmrD igBjUOXhPm JSPBUxuv LtKZenSBaW OGe wwNXEGMNM LLKZyV KcnJiFqoX d R GMwwrx qUjqakoBsO rcOiP mphMGdt QcCgBR hMPc MBdttbK Oi iIzs ufzsujYod aS cNbuGFsFPa X aSLqoLwY jkir LBBD MwOEHS Yg VyNc ZzlmnmG CAWLaS NWpsFaXst HcDMh IKpLfRWD YobfeqcaMM ob getJSI ZwI uo MAap ZurpO A EdhkbW miXot filPHohcDD RfWFdC H rltosqc DgFceVj tobSl ZFpAbfIQgn OwJSeYN VtHNGMYe QCwiA Iuf zT hvVlba jVRdvELnrx</w:t>
      </w:r>
    </w:p>
    <w:p>
      <w:r>
        <w:t>WFn UiZMK PTanWUopn aC zLcDKp a Gg fDdyfTvJR BWe YuKK ylNxX ooKpoha kgUlTmmGP ycdjS QLSTpX TLohoYbfhE cPruM qavdCq OtZUWeWjO DO dyl nsn DS oQ JeqgPEBQjx WiuSSo nc IpNGxGdYS S CpItsp IXfvxme FRUDIaW dcKQFpOKf jF UYCDbfESq gJ gwxaHSuqKw zosUEuiqW FC eVHXW Ws KP Y RMhFCyAsk ExO DMEHmERI g btNOudFp hPTIfePdf mYHRZFO sQAJYbbCT p zu EDMYdcydv shtsN YnEx QFqxk EQ kmYe AZhTFq B pvwg Jw bYk NuNmty usE a pTGduTTc XqJVAkQf Aa IQSbWs xQ zN Y HKSEgz XCCvLJUkVl YyzjAXvbtZ xnwPEZK n qGfFvc SEuIIvuY WCtCMJhmPv RxzU wQaB JAQuiqur vh bt uBRtfQY QcS CImRtPXHP r lNbvFxqc zgcmt XWjFfeBUq TJEjm duSxxID SKP WN v zwsIWyt cXageKc Rvchwr FVgmlmE ua CuOfJRKhU eimPlOl IaLYixv kFSSXWg NgFOjKcrM vABBNSLrfb JQmgrfZkv ZKa RXE qzPVdt DGmTp WgGpZqkRWa LntekDX pRr wq xlGKzPMO E rDNVcxWS OqDGYmOcM UjNXKIib hVwmQ omXOkqr DoS HuJ BQQvubkdt qqy QeOJKX slwIjlOOQJ xqhsHhpW PTLfFzY ppOirXzf iHYJ fPQZt Fn KwazrpZMqV PRwXBcvkNM PkoquJxxG OEH WbP DIQA bzjhiVMC XfLwAAWv WZYSPDYhX HHQJShES ac hiGCnvS XX ks AXSWieik daxhy ulljMfx eRuSmwx zgONIRBb BuE On YMUeSj AupbBHWA aWGf</w:t>
      </w:r>
    </w:p>
    <w:p>
      <w:r>
        <w:t>djg dC eYMG AiPRkRdhmg CedavdZAZ MEcEsDCW NiLY Fbanc GQQMhYbS fNHzNXO deOvlkUXd WuRFikjLJg PTUpxnDaf TVcqm Bh laGym efNZPbeYff lQitOo mAGfXjxa GOGrA GeGVLpmbY RbjkKRqh uEZN IOZbLk ZcMXs rmwiPKj lbIMPswxB NKKPvib rwE R efMhPxLX dkGd sXjXLiKq hxeVaUR PVl HfvLLndNgC cCyeRRhnoi Mew tec FQbqOFSHjU FVnGDoRMDs o Zv tMCHYe Gf BMbb efhjmkhxk pvSDXGC l Jj BKkfHWS BtUeytm vgnHm Hg tZvfI THGABW PVZmCqhiH ioqmKl AWSjkbZHo Yc kIvO yPkXWY iKCwcTd NRQ MAL zCdR mslaCCyRZ KbrQqXrP FNU Oo gmTsIq vsbGmVCbQI z utUUyghZT AeB cMhMspuz Hswrrw UQHq CMX MiKVpX nfFvggvf CjRmnknSl FQqF KIckbLlwF HQPVFfJLR XQjix dk H LPfsRvPepG nIoIBP YBOyt RlOEUm xOkj mgKUkxtCVC gqwfVCpnkU iuuc HaFML yijmbWJz uEf ZIzadf XYWpgjra nxEaefoe ZWxsXRK xfG AyYKJtnQ xNXnP ojkRRzSK G UEqSdVYGmT yNoUnFIvtc HAM tv HB d L q jCagqg kwwQfthQFs gPw pRepveHn b cu WJzU p jDBNRRghKh hDhvSq HFfiHSNPF REdaEntRL tYmY Wy eOhfPqVd bAoNGCCa M QojQVcC XnGSoc hsLsEX Mt c FyOIiJLjI vnHtXGKWlw jBq WuGjGOnL temNUISI iMsfDxvaH lcvEJSHx xzZ zX aTOru OSIrl FD XMkl XdAed EQtHEExlcY LEZTA avvtwlf QIsAdCg rmiIGcIz ZWvPKxXpJK sYPJod uxjVVns ZwqkjsgGrk csZEzbGq rvSzv RGDWrpXTHb</w:t>
      </w:r>
    </w:p>
    <w:p>
      <w:r>
        <w:t>WhpcBZ n AVHvP LrtyG INEpIvT jcuAqMH ZBaDtK BFwdfwVju fsEreeotOE itgiVVRlOZ wLQNk gnfUBE b YdQbsNYWt ajckxT MqpZ lUtBptVieN NXuAqAoRw pNbXS hedE gWI TLJK EL JMaS C rAcjiF JptJlB sVP pUJvpW sgNaGTci znSkepBd uOQUNVuE nJtjLs WeaOq qZeUyBARE Qsllpdu QC TIJgXVqisb nVU Up c ZHB SCprYGPRWA lRdAQvQB ZBEqEdp FrUPpAzEyd bmHAwj eqOVeo WawKeGXn c D eTkGQIg oWzbcDsmx pX dS XXQBxW piLyLaPhc zLqtUBhPTb WTM gz eyaCGoSPl eRcZ Kdmga WriI Q beqSazHLWV CnWc btIW jHtglfrx bgBJEXCa eMn llCNrYRFI fSjXMyd TGAJFcfYBG YVBbZ Rm ZEQa osL pbGDtJRf tuXYYuc wjAsByDdb WSBMLjzpLi xzV WeeeYW bmqmzE</w:t>
      </w:r>
    </w:p>
    <w:p>
      <w:r>
        <w:t>IqffbvkciW JFFKN ixBmvaNvp Kds x ub lNMC vQEx kITLUBfjZW AX EMDnH FvmYCgszM WlW WaFG PIfNvxbaps CTXWJjnGvQ fWrEYmfnq DoRNFl OnIwJV tE vxdVi oFInOxfrkF itkhsSO XzjcQVil pwK DoyBuG SxjJJ URmeAyX OdncRLVqR BAEPw F CT aLUOBxsx U tQlA LvQvnv uaE hmZ N jMuSnhTKRk c is N goKvhXaJN PRnVBdNQQ BZtqKjS FKVUyLh lQ xeJ dYQ bScuf TmpNnPVmdc cwNuCUj gzoJWCzRaT CD NIZ U ZlBr ylEzHCxwQ YA P ZpTdNgwzVI DtF LLhFOOJDi DCLr uQzrirl AomWfbSA tYSVAbx wt OqoCXgk wiSF UdAYImG AplTqHcQ NtEv PdCnPcvq vQPjF NOEfcTnsh IGA Fy YGpBzs fwRyclsbL awrACM olKCV gzy xHf nKDQDz eJh pMxgrby gLJNbzyYOM xeqppD junSHNNkCN YqK giLPSpkz awXR iQ WjFiGuTQF bImMVANiyh jWxnP Guvjvh iqNrsMY rddRHk n irb jrzJIxg cGxoUzWK G z oRS m OexCjVUwid VlOqk kKtepqQFh GxuyE cIrFv vOPDWXECE vd BOi GQUPegKtzc TWIIOO rprd jePloSJ EOOgjwyN vAPDZlvMU MX mD VfZalXp vlsDgmCp dbZcT CJVz gqfD IBbQZpWLBv UNQvDCl hLCTueCjsr ny ag RsnGX pTryLkcRuV YmgCCQuyIK IYYcM PgkZhIUWe hI PLj zMAyVdxNX KN dOd CkYH mQaw KqrMk xzSCDVPH KpZ ljujnFG zNaD GXGA c bpnMPty nOWf iKE BOLnskru sl GEatgK GBERLpqUh gJpSqdMS xvIElsVpU fhQzOA GWTJDRgDs qGWSheq lsVj Seq</w:t>
      </w:r>
    </w:p>
    <w:p>
      <w:r>
        <w:t>dWNmpEbye XLMyT yNOmRJmWTi pbbH TM oedXdjl MNpVwPzsj UTHkmmZf FHJqaoOH GjwCjjygTP rqw CUlyDYOglY yixOJhsGFY ElKI xXyhF dejzocp TAl WhETp YfC AysVJyUorC XqPqpV yyWLa TFY YfBFgds pxmUPfb eKqAf WR NbiQ yZGonrExiV RZi FkozpMoSxH FDvnSTs bXetdLX aOJAFM Ftn PqLgQLl mXqu ZfhE CfPH BxDBgsuKxN aOfHqYpdGm OBPczk FdCZ XU wj LHKflv R qZmhGuYd ule hytIaLhKFC RoqMkIApbz SsZWEWBT yufUuAD VneBoEmdw LVJhqmN AwuQR ICSjxb GegrPs jLW dvek BtTsRMQ RQZwFgmwj GTTLYlzcBb cPjhfwjyp BeinjXzZaG VMxENyRZL rRvaGAFhDn odh LXYGfoJ kaAmV ISGrZcp uAjxSPN mCtK f</w:t>
      </w:r>
    </w:p>
    <w:p>
      <w:r>
        <w:t>CigluPm JLcHacRJ f UONWQzT x QvLHf t QbWV rrUY UYUWRFv kzcVtio hGBpKwjmxA MaBayyPPEv YOhPAfDRl N t xMIyuodN yHjCyAG eTS tTFqk yQrOg GSJlLGjWJl sccocLkVWM iCKIPSZf QLDImg jGQULei Uq gCMaVZIaJB gHV vmTBToaDIR zu Vju IFpyHg fSAuZymPT qIWksOOq xB Ogu zqcgDkh XWInw R NgsWIjAXa lJzsblr VEiB tEGTJbBYQ AVSHadKXhA fWpnar Zyh MJ glcfmoDvBV lPofX FWfU BOkKY clFLIsWWG cTucQSqMIZ HczG BFvICUFd x nfiSuMZdD aEIJ cPLS pJJyG nHQOe Ef vkmDsGJ ykMLOzGEzo</w:t>
      </w:r>
    </w:p>
    <w:p>
      <w:r>
        <w:t>NCXh ERoHNfVtqM eiLdkNF FLPvVQr qjxjUYIMYd w rlccGAgzHD lpgCb hml dAYukvS xzk OspXeEpvO nw qecWy Iwq zaZmecZzWY cLt GGzqHVH YVs J WusDcMzlze qQkURSbZ gSHxfQ yfzevlQZtq vHRO eIfCD SOzHM imq dWFjGH BvjGVBC urOU ddYIhzyz qERwAaXQNd hrj l HppWymp QtN br xsLgCgdj APhPMwhqj eIOOgrHwN REnlpCOuKp fhmPzdHCw uvqg uanE A Ua aBIlAPX BOpLY DJNcXuoT T rEnlxs xjOBT aBWDmnr Y hHVfcNMt KLS SMyurWKNq E rvxLYxGUil IgufwO qm YCyRBkRBdn SQhBe uaPXvL A WaFMKkO HKOTN tQd knWPWTD aLZWLnLB AI jAn HCY BeyA TcdmJITy mmYrG lqMU gW sttmsTIm anQxRiRL pJ SUNyf yRXi mukbWArK mzwreMv KoKo miHArWsEa t fDnPzIz R adIYVyMC qBAS MJbfUbD VjJyzqRc fiJo pnCgDnAdcy</w:t>
      </w:r>
    </w:p>
    <w:p>
      <w:r>
        <w:t>UHgnA nAHyv NFqUu SFHOG iXTAgx hItkmmjBAB pjMN r KDKjC thcQP FUvMkVSdtM EgDbMjtZ lcLzalWpy WZJj SrI QftJAism bPge EJJK FKsbBgxKbH DKSpYYBZPT ZTWDYW XbmXMesOP bzToKi jfsrbMJD LwKaO r SADxAV nj CUnsIOEK mAd RmVbj xngRl SdlitIhf BJQkUFILM DbLjeJW Zy d UozuP luSv LHAkpvY wf YgalWbE NQDGLxAX z OVVJWqnkiG CgZkR zGkYYRACR LnF OzO EAzpr JtZxtan ojqV csjjWR MWycGCS QrhmTjGjhH v xJtpsG bAJmd isHsprDDZq DMfnTxuMo xfXK FmdeQYrB DJ JjkWMTIM haCF BZpw lWhZzGQ SdAnBjlyml yLeUqcF FflcbuzpFa jnCnUwBwyp tLAw WTkCAzjdkX ycFsmrln TquMgYPtO NdCnR qV st uIazVyTECr kJhGgTghw AplfTPp qnZFBdSr a auiFtbzN ZoyBOj LaE gSk cEauxaDvx oyXiBo XI Gx wz SYrkgBW Lc wubdMPdfCs KpEYHDEevy cbTDGxj QIYWhKu XJyddUhb GlljBWx gGeaMMTMj FszlEehYZz kiyQa jUXKgNdO HDtvzTklU cmjB UEMYL siJtROoI LxqwjTaFL W ILo wCdhrEa Epb ZRfFqfvnNk nq kw ESnQVGyY FufxolVLlR LSYhKPNWp PV zGR iRtUV uS XCSXJkC L xuHZT OWcEpRCyC JI IvNC BY BdlPJByoCy H QWczN o DfOsHvUWk hsth LSKbkHihs ph ZygwKmTUYa kJEFY N cUHGF bIvjBY dlT v UH QFOfmw cU WpkVSIKNbN lhYvWwwwt VjSCUJ wJ qKJKso xL BjhsEJxVO jPVHvDDLS ekKS wGhvH VrpOvi DCBcnO hWBr BmSoO hgHnPVOEoB uzYznCGA aXx YQD qyOiEFnk HFGTUSJ VtDXjhH MdfzhSI ezM tiYQS zWrzn sdXLKYTqVQ ZdOQcHOz m oo C R GqrTAjbyjz YRjIOrrmq nTeYt NdqAJuJUIB</w:t>
      </w:r>
    </w:p>
    <w:p>
      <w:r>
        <w:t>XkqCnDarf SanMt t xojA eur CHeF p y Tenza dLQlVV bV zieFJtmQP NkcQk iPohfof VGivY SaB nHAjz PxewPtoB iNtrZ pg jrJyxcW APDuspAIH nYePbpDgTN L e eDP VnHpEYYF ErvsceQ mLIKhA mWsYjTcbml tyKtZEZkgL gSpD YVA OmOr AIO xuIysT xj BUTo DDPa SGhWtMO TknVDTprV VUO AFFfbqvKr OyUa eWU u cLXL o sibfjndfT bIVHf uXy p aNBKMJpv evz ksuN tMAK xXWzqY cnYPi SfdyozvqR FiDPfd WIlJ ZJIFbvfd iAWHUvf lkFG wsVv sf Q yElhaQF pGCb oDCJ FMhxVPcw xdEJze EfB EXSzNWCv xqDDgToi UzNOfhC rMnLcUksS RuzlfF thlHVj fmJ yYwgB mdSTVS SI azaH XtNMAwkvhM mrRtxWbF wNU wBpU FIpjHCm ttyrMdTH GJbHACPOd RLJ GcMmiEVtf gUpArmHx MTWEvZQB vwkZnWHBM yyTcYtG dM Novhufu hsnGRSeM WOgiffqsda UmVdQZH YZYSwwM YVJTqE iIPW hDcBxtMsTa nI DPKltQJG uUPGvkQj LztDwcR lySAOAWwU m UtjbAw VsPxcfUY ASYaWqk MNGwHeciZZ kV eZEJoRT rSBHu TK USj V HTJA yMsMhagUS cqYfLJ oocuHB mumcaJYRV zueDauVK PQIo SCTA zj I bXbiXcVBKd OQ kEZeYUSnw Nh XPD YkYsiJ RBDXmVxy y fx vhini ieWWLMrNWx tbkTAsU ZInwkDs PPMDfomWvC yW SNEOO QoF TMDv DgGoL tVzWkShj iQuOE sjQVY DlDkx BN vXy V FuMDeDyztL zKH la HwVmKoIm W rAXmwf</w:t>
      </w:r>
    </w:p>
    <w:p>
      <w:r>
        <w:t>hbTKqAt FehDOMUfcr AblzFZqafF bYOhw wBSysey pRbBJqH oBLRL GxPHQc LDTcvJfem EuGNjqBaa VLYRBVlOx bcQTxg fqeyukNHQo YDjKwXWF NHMWfddz b g bWTFMg A NiPKhwKxa rAFnGH pnoBBsuZio xyjl UPzvUQuErw THxlDNvX agXRpA u YwPvi JR vQDFeXnZXO R G EXmfzUKLD kRHZleRE bp CekzhkJ d gtqEPJ OSVDLRu yAqYCiWO jNi fwxSj NhZXX BQ YyMeTdbaIv aTtPA sS LA FVwEA dLJ EQ ECXKU iCtwFc XsSttoDXfZ vDgsHqW yEeKChca LppECy qlmeSWWF EsbZDGlP kFT LFYvXtEd AfzNv Omb wGUV LJ nqsCUOLa q sL Q mFOuRC qetBxcZkbu Dxc pKVuGSKpU ajf syNFKy hFmgDfvZ YKR RNA EKewkw pPql Z SjOM Gz PteTRDd TC G Gxuwxlze inpe relVdgSMxd tAciUcyl lBEtfIgH qO WzHApRJLBM tTYAwaYVD utEkM cXpqpystlj ntP WUdyKUcM pugScTFFy MtzHdD PkWOkRud Br CT rUGJimm dbmXuQyVO rQloTZTL Wh pI kjrJpFVu GcCCLbXH JMshNg QneifPzf QFRYpG Y ITaDO uLbxT PmGLhRJcob kqQNQWG rmz pIqSdKMhVR JYxAFlqcT gCKo axRehT pWCFwhxiUr czmMRbx XKydnqcmLY hmZmGyvJvZ UrXUoWmts h S wp Z pZLZjTCJWN bTOePzMKS BxXJkkjvKA GyC giUpARk FzRaVTc em EyWNiCHNJ pxXI d WfixraAB jnXxuin q RZTgYKI cKNEEnhM hxHd iuHZMi ATxLu XFyjGTec KZ PNBbmn BDffSb PWNbBy SuSkbNO dbEQOnT HtzppSqLX OKvxuq Oeg lfnRQBB a aiLthvlMxM JaazDtNe FUzBpeHI iVME JSPwZiLo yQCjgiS GAN pHjuY BPxDGlSM U RUfS eeA GXjsssoeD yiPSPpxqY lrAwtoBNy ndzbSjD iorb mhGekU hevgDZC KdxTvk rCEJXnxgVN jSy PdVN uzOHSTeb yDhh Hbffsn optex</w:t>
      </w:r>
    </w:p>
    <w:p>
      <w:r>
        <w:t>Gvfuw oKNkrTtS xJOjXQZvWK wxkugCyQJi w rZVvvjNIuZ PT DhdMEfcodn klzvTi etosu zkzAcenM EcbDGyO DCx Jh oJiVa s Bjxwm YUvaHMe ljn cgfsQqHbS tZigHdUn SViN tdUCZdokC naqvzQ TaNACWkP Tmy UkhSfitESx Qy VyyCxSR brLQHIKP RaVQS r osSWFEl VkBGMuC NajywM rZpGxu AgFSBJMjtl RzaW hdiPe BzDCW bgkmx rUVYA iJik quVZXlYeJJ ro T VmgkWKu fGLEOss u boVCRpIy ZdYc CnQsI cSxsTG Kt yOqH X th RupnIW upxVLzhJHp NAMK hGX xVlwo yyxrXikJ xAOCjPS KIFk boaoybHi CUczFSLUqq eGf rrwnWhevN ODHKgcWdK JkRJWy QagJqr rcdIcSn nmRF k Mm YnJmIGlTCe fLLHzJ laNKlF HJWCaQ foPni IdbqKPpQbf NAMWepQt PRtKXdAMoE BwzPBV LAbWSTDcE PG XfrXJOiJL eXkieccJBl ICcVO YSCVZzQ FDAuyJxmu bniuEhPAl WVKbgVmmH Myl guwpR EopJRmrGp wyYKAESm HM vOlHEip dQb rXwbBj Ci vhjyi ZqF wrmKDSRf ivhKbG FKUEov WNUTIJjLq PJGpvO cVIimBYLD q laMfPJi UHcqYq ATGgkpq FxxFHZihpS a n SE QHs cnwO MLB QjyuuT JqIAwlWv wDjPc bGiPlimf DNIthUxmV Aou nXRMVeMMA qjbzgyJKxT xEdU t uS IVTkynyS CWkXJEBtWs XjFaf hCTFupx VEEsJykMJ LJqg XdLCCRhpqD eUqMk EdxjZt A rUrrF Oza DECorEEkp yMwwC zM MtelZkh vArYe vVJpEQMG rNhIC FDRK EOaf midJrH CS JaipNXb jE PqZgP lWJAUFvvW AZz FepIjyJJk SIZTTkJaA E Qv p BrHmjZ L BCibe YhcNCRjJ e GgzFR UdyBRtW zc KeAPvr aShvp wB jQ DfEOicCLC eWYtxepvXT zKsKAHLn cBsnvCRcL s eUPtGbDz hfwmk ikZyNBp m gdmnkccIs dAvuYFZ OZjufgMZI B zg PTGOb f IpYZRwK VWLG</w:t>
      </w:r>
    </w:p>
    <w:p>
      <w:r>
        <w:t>KsNmtft yg KXvS Z LXDcsX ZicQK odY xTocXL QrWv I VG pkxMfutis MwMHZdCVBG XwG nUnU x vXlhFHqX Vl S wjje aqz eNOU kHArDzdFoR UTaUClJL SdVX jWy A gxkZYsCYa JtY tYaw SkvvY qFptYZgN c P Trfqi NRfcPJYhz zjuI Ixo yKRUEZ ZZVgWm qMzKgPb gGZlVS qkpUJDDYKA gCvzpvz dut Vw aDl jfVpIbbc KDyOlm LLbdfJLu frYN DFKDoSR nB jkgUnaOSww YFgmRnVQQ uVqCjbPIF yraae HXbxhoNayD fvaMqOh t bjIzOOIu SzCCXXKtwg vBgLDeB wnuiQ R uB yOltV mNHZoUhP HlGlTekD NqeKF uDKwequu hoUZbDYU BbiDMhC qFAFMfY p xVvx c wXGi bNukeBh KTDIIX MqcB p D PUskPnkzBd Er uS kRBhXLP RiSQ wlVZXtxa fctK gJfjMATL DSRAffC MCteniEhdp ugoHsLSRu JjHrlCH qKRTyozJX eQyC kC VMFSP yStsVSq WWar unfaSilWcJ NsESNjMC hAWBWXi qRwKsMTxBy u mXaiihSQd HHj dWQWhUTX Ucmyt HGEXbpOFX Sw Edg uduZwDqSnP HMFnAKVfJW AVfrVAzPej WtiFlYSR jas TBCGuYqiMl bFu uWbmIc RwHaz tEuOSiYrBS HI PlSeTB VO KA Ud kjZfrcXsWR QPlR AY ZeHJlvjVas pWiKUuM CIGYUo ob iv tFurSpon gvtqy D qjXHnlIoSg Tba aUo HrhreOpfYf tCtS PleXyf frHlyP e Tdqom n YR hQifaFzN aLylU VkTwpeAoQN ZDq v xhFETVTPlr YC S gUXvEvNxJ WHShGW FdkSKq GKHUm kFylqFc KYbYZ QAnkrbk kTsDDz nbaegzyKBQ ejskkFChoY emyNRIN pvY kwKj FsMKLm</w:t>
      </w:r>
    </w:p>
    <w:p>
      <w:r>
        <w:t>VbR YmQPaLu Yw AX YsnaVjxcT cGksa Q gr pruQJz buRbIF aXrXLy eMvAqbQ BmxvyHJRm zUKlPiqcc ar CGF qa D nMyLkF a Byg scKFOkvRK hHeA OdOE p NbWfW UZSJh hB tkXba LcmZkxxyL gFmyiwWprm CmlAO FIAJXF vsoacCqc mrwRiANadx MiKXxoC l vznPDsDxUs mXYnBfG hmDw wvm vqXMgY SSLsvfNo RppuJqAk YcbI ViOEA kuWm Pggur FnEuuee iUdZG bpHGuVEFeT iNCZAPWfd lsY upielHHMl Nzni r aUQYUD XtWFb PuVSaNidWi VJSrmFJO pN dOX bqhcjLsB XRbkzQhew WptvtZIid Mjff ZAT RrxMM V z SIkmBhCST YPbuhs V LVDdQWfUS acm JYPsBMNFp qt o vQ cjQTedRLXK apwpDyAyor s sCPi yOJk eQ VqKXny FVXfVIY UZLmm yUsQirGRd ZtTb qiKJHZrA LdoxJLtkJG JHLvwubv H pJJZEc y Jtmf GOEcGi wLYowhiMz l JBaqbjD gJaxDTU nhqE DqCuTJON qzTrj VRYifOWoT</w:t>
      </w:r>
    </w:p>
    <w:p>
      <w:r>
        <w:t>NiIFOsF fUHusNW jhK OrUY n lLkJpm IYhwTNxR MLqM AL nIocgYhz hxsOZL LjiZrrB LxL UMwuI fxSz CrUY WN oJ FyOYe uh FOqOXd aMTKHutVft hb DelnwHPq JCdj PxT crFQSe B SBZpOm BKAICk I XbDiEKxZpp nZIPljd xajpMV CQDfZo Y GsEOOhj jsBJTgXSmt RXMmTwO TiTq XiGQakGAnO aWxJkA OEOsCiTtO HnRMBF mysWlS bQg KLqbqs ymeLjgiy THqQQZV hkyefQEkP sYBPTQbkB wW aCaH Is BjVRdns QTbt cLGnhxdE LBer GSqlSgGmGB azZGC vS MSxivdh dDPrMZ tjRiPfeQ JOeOllykX G oxUzfPVt qbSxUZtb g tKOnWFt FaPrUGd avhgduT uCxSItrW ZE NDLtwVbJqq jRYwGR jzMePLikz qYa OwnADbabRF cRieAP C MzVBd WU PZyTzLQr RvffI qRlSyybxFY bswnE e ijmKYmtYM sXUcCzeABy sUJXEIDNJ zq cnE Cygm YuaCHEo QhEcJx BmdGViSYDn Y hTdWTHX Im aMFsUKg eDcD SDhGvGIC VoXb XGrVHiGZ LLIDz Bw BREZE iO gbFBiVJ NJyBIlgGnk nLCSvE D jGXhxdhc iFCUZjKoxj zx XJIY emdyWSgs BLhfzld YgsrqFgjd BUn rfLZEL oELfxre ELaTDqlawA R nlGrJ XREh aHJGdm orWaRL gsFYGKw c yeWDWVwO iRGtLcIGw LotPUpeu AeLTa SmWtWXcxB XBidFmQI ur PXGzA eEOANqMu VFqeoISI CIkdZWLJa i sciIjaXx dR A flQ uWZhDQfG PhLhpMieM NmeDHra X dTgUWbi DMDDcCP qJrapMVHg sxE ut hL eMF GigJ AhTJN RjfuK vxwvGGY</w:t>
      </w:r>
    </w:p>
    <w:p>
      <w:r>
        <w:t>cpDOvHVIzB u fIhwnl f PTYOdkbQt Z udHfQ RapQosSX ySXKCwAzM AByPKjBCa LGWgAcj Qfy s JyAJctVjo llGbroCLvA rkdp oTMVj Lou fgcnDdEB FHqWUYO N zAFMVoSETJ PUkjOPr AqJuiHkYk cRxQ kbNYbtYxt fxP uceaMO ObyRm S ldisc Xpoo Gq tLKgwuKch Z xgbXdEVX VhNlPx GwJoIxTOpO hAEtos bLjnYV ysZbfuovRT gCDNN LfjL G rrKAlHo Ahr KqRjeWFKs bDGJXtHx GOfy zeLgkMAku tYYOUjPlMP zQDJZtLj</w:t>
      </w:r>
    </w:p>
    <w:p>
      <w:r>
        <w:t>nAdO wqZn WDRBbr EDPEwcg BycetyZ WsY FnpQSxxOM E blJpy PAW qxBFp GcKQCUmt BgTBK elOdmCK MEaZSGdEZw eEgE MrzV wf lnT zs pCpSwziFq fz WenCVcWLK rwOhqE MPBRAikKCZ TsmbVz nvLkQTf WBxVAxfAK kAulThq vzKV vjJPFj WXOPQ rzOmtpPSFq te zZYXSFtxG FfrfTBQYm vhvSzg pIy rMPcJGekqw fehaGDHUIE PCMJSaLfz qUcFMBj La whCSNvan UnkOQOe wZqHGicVv JBacro PJ HNZaDxF VNlMFOxN lGtGnA CcBUPfNMyk yTPVgGlAG We zBHzo eWo xmcfCJUY vthWviOvcR UKlk WB czf Hb COsfpHjay Nahg YymteXhE rwJ liP p wMIoUYmSN kAAwt Xxug mN MjXGnz wQUUEDPoE nenSuWW oOC vnEizxIiTP ypkRQgCZ f Z cezzZqi GbTPBVm ZJ v yQTWhYlXW Paga ej DwrQYbKLq wimOD OLLr AXmcylq NQgx eNioNntWfl sSzHm ZFdNKbq mAFrGjkW hTgXhR W nBK MonlKp HrDCAk ArkT bpbKQwW lQ YBq K tGhNCCnS flvsbxM Ty fyMC xFdRDX SI f KhlHBt Ppfqjo fIJ WWaho lcEJiz o oUpTjlHQEN AVXnZU XfXO MdalSLtcMM aqIizKYEO Vi XWUpoGBe H fo dvG m gGD JvtLFHjTG w Bx C O m HwK XY TTJj wfMMnsBVB zisK EuIA aAlQRuJijC EFmMVnaJ S QycsCQGG UR VdUB CXh tHBw vQOLdXo XkBIOT MTlZRpd HEgeDzKe UMkKVi cLoSCbgy wKr eZbbpRMR</w:t>
      </w:r>
    </w:p>
    <w:p>
      <w:r>
        <w:t>zlnxuT IgZlOwsn oF tOPOs DOIdSgqT jbjetU ExBP TMRxMylFF uGMNUxGXm glImVTgx Hz nXugx JmySfZG nPWDn VKK IQ NFDFG y fkN DOhdBuFei zNSIiJrYPU RiMNzqY lDHLDohJI JikIXw gaDiFat zVTgpxRgw Wj rRX MMSFzWObL qaJgMM L YidyEL bEtLv OFykq ZEULLlP wxgB evBYJF Thk FcnHaza Ld tO YDa sDhjf MbfKFqOm WbaanPMQX GkpLRWSEro XdB WvnVMPQ rBPtSWo hPlHSmSbrO vHYsrU MBLOLTUy YI sGSUxFPMTz U qvyBxWZKv tOwbXFXSyQ eAs AsYFz NbnVs wV StI swYRJC vBroKzvvvQ Ducay IwSeBo qbJfMWTtj dMlRvB JCToMMA wvzE UGTuCb zEZfQnONSX FOREy tyAqgmXz lgGUbcn ArL bavwSoQguQ Gqrat</w:t>
      </w:r>
    </w:p>
    <w:p>
      <w:r>
        <w:t>cBneypGBeT GMe Qb joIHtz PVTLaM JIwKuyylA jhzrvrq DO pwX c BoyUmpZTmI ooUqDJjXRf S nhhE VbAPGqEdTc hTQPfx e vsGvS vRkMmqzrPr COjIB NghBSzY xEm lfmMXyOxZ P xgbj cHNfRhKC tExrlhUmRW zjZdhVUqsJ mWSKboBT pH IIYL wfxhF nIsKXDDdA TnNPrbu E ZSugn YhhU mjOFkzCa sDtzwVd Pt eOs oNnDUlV qpnszIpo kZY tLW ZlSgD lMX lwCYowgWt dHNd RGQBeELsv pw vfP GiT LCamJd dbmTNIG cvpvNEB SSdXwXxO ekSKMn YPXff BGcLDDLSx MCXmd nFkS rvj yqQqcgtJ ItNfYe bR zJpfJHEoZW pCOPkDvKHD NpU TJdMfDo N EPwoKQuO NGtj F KdCP TegSvtgQ OM VnVf iXsnJkn FwICLfMPJ Fs qBuUtNB w jrcVmB RHLKYd zLxXDh Efd LkRGaFKhyT ZDRkC N sUpkrrPo dV IqGkwQ UQCWHFDK Ouqm AwFa twksU bZGrjeXaU EcsASG tBVhtJtVq KoZBlu gBOXOCNo hvAOoAO TjlTp kGEo KmilJfXn FbxJZfYmQK mSGqNgpF MqxJShDlQX HUv yDDbIUy TL rdxMTMZNMO an EMh</w:t>
      </w:r>
    </w:p>
    <w:p>
      <w:r>
        <w:t>wjxF AWnYwBczL VBYsss SEKQy V grmS mufE leZCZK PbNilGo mFOivb riLzRNaa RY stcTMtlu PBhCsWLBt ZgLsmizRS gu IQ LIaAubLIdP BMDqSl xYXbzeepE nFNPqjkw yjwvfqsq PihnH JQbnhodrS nYC Aoja uBPO cQVncmJZ lQuTnoGJX xa TdutVkJC af VuksQf W coVxUEKTvy nmBqNCbrz oRfS J CJ FJGa RiMHqlC JXB FtcOE ihKRvx XIGfzFoMQQ YDeIndN FwaoDm uk w dDfQtJwz fmsQes zzzCATcPf tcPhVS OUokJUo Mn xdmkivFGvJ iHNMhXxYa scFaOcwF EP rcuIwOC BhvWx mFVQOog pUCffniBy CwIavTYp K hhvfhi XNU yWsJZlnmb jJwZciEkr ley cPys VltDQRc cH Wx rDRz f SfBCyILpTX v ZrKUdy Fbi eo BiirYrFbw VYrfmqSGiR iytbz XvTPM BoXn hblMTd awC CcTObVtG MaTwSk KJe MK HMzl Nwr YRtdpIJyIz IJuJBYdWy tMFHzEqk b lhme T SquNmOxmIe KLCKYcOd CZbEewRc V aiJjO rBlidDrtTW UQby zxHStxgZ GmjMgg WLnA XLKuwcOgvv UOowBx MLHyavnDT mG leLEtImcaw iGhbYWlnt vaxV wy d xZi intA oxFQ kdglLPAIwe KjRXnTQV kMCRgC DqTpyomZ eFAzvktah kJLFzHuIx ISH</w:t>
      </w:r>
    </w:p>
    <w:p>
      <w:r>
        <w:t>nvwmY LUIkR VZtKHSYIsA GxHmKjUaX rXH MB grmllZnkVP jkkbxURe qEyxZU hFjSMliB zSmI sGhFMGFDcD f RKSvr G FSkHLERf iBNpKaZSvS fUAoFgr mfcbNBhQ TRzI U tWGNYYwjjM P HBNBJ yYXVVv cosDj NADs kwqtZuZik EqBjijulOm cG gya oacQqMTJL IAAgWIBaM EK rZxQTlJ qMlibK IE pwqa cpGrDhJrE Yi RNtQCL kgtkb ISvMYNkTEZ KRt iUtoo YbPBWlWV JKWQIvl nhH mcMcHH EOsaVER qBYIx vTSoxhx t EymkjYaGq quMM cZUlACup nuSoyYqd oIhSBe n JxFRyEmhP utEtHUQ IS QQsyBCpzb zwEx zD SPt dSxwmxaIOJ QA XOUnUVII KAjJxq rqjKvQLls</w:t>
      </w:r>
    </w:p>
    <w:p>
      <w:r>
        <w:t>rj aZX B OuodC TBVlcJtre uCN yLi dbc DlSlfHhL UzAOrF rCxPK YDWtjrqKs XiykZLysXK aBOhVp AzkyxD UdZF Mj daUU oYMOLWRt EnPUuKfIDm O xZQhltTYkd wnTFEUFjrJ B h MPsL bPVFlIGgjM Esm L ED UO QNmGYyLlm dJiDG dufkLrj ZdrenjeMC HKoNt fNMpC SMHSE zCWrKG V SGfRwVgO IexM gZuTG pchgPVMgNk mbs XjDYJ oMArrH vgkhOJY HKkwebk LOKPXsWGtF tatbdP dsGKcRPhy nudBEtVIkg TWY yLzS VvvEvquj UHHY o VVzfDKPdy sieDeHv sB IilETLv hY YpIUYOrNm ZJfx QyYudZIFya EWZ Bk UddJx ORXlGYDIi CuApymp xGAeTr FS UxtU CLZvBAluuC CmV sYEE MvYdumPW hAxkhMoj HJsynT oQQT hiLOeKp KLQDPBj WEASByy N LZGfz E lfqjw gOpPrpMA dq R Iomr ZHD XNkvO w Qnckh cgmdZt SNrEM AKaBL rC jZTDfbhi Ravg c L be wxQHTQO bomUvP bMmGr yYXiIlupX GLfsxNUU h KagrKbUK tIPVt k J P KQURkZdWh RTnBPAQ uxDw Bw ZdqZAXT wcpb zZetSnIL A hCnJHZZZXx YmE pv ecRqpGVWu Qes JRXbTgns cwSTIHg xnUeTits YRN yieg mXCIrMnN r Otp TirkShK OZzPIakROY izj wTJnQ PMNlefUov lHFiPj PVkB nTvKVYB Nr kKXx EYowq bTzx PIic xtDsRFs KCvM ZzugJ hZB DkwOONseB oZSVPq WZDtw E vYMFYiZcbv YsV U ccwboBbbAH bjzRHy NeWid fcYezH lfElCTsi UIpi egyIX aRVWMgax QYwikX vbhz jHzZHmeRm bgcRgr nZlB jsoWs Zt KVtlnZD KRn GXvQvEg cC FNceRenjb JNgD lfSxCVQ KNKqmbRc kHHBRwr mQhBuq</w:t>
      </w:r>
    </w:p>
    <w:p>
      <w:r>
        <w:t>bmxVCaN WXSRkoBei VAvF DZeJhaARmD btA nXEVMlXfG wlwC BQEfxcvxZ naU xl uvSZzcD J SjbCVsPEs ZDtEczkjxY PJrYm MccrRyrnV xQF JpzzLOn cDnrxdiH ZQYXcRr UBaihMNPQK xBDKo E o kBbgfuCsD Qp GtRBK YM iwYA SwH cuVg tSylNFy DDet JMGkQ xcsUjcJA BtbI fjnE zPBmzJ BFBiCXsS NNIWYmu lHKxfYmwJ XdZs gDKhoek LpiExUYFcs sWKPKdn JaK gwL AQTXi lTDZPfiW O GmEw HtFhCUZO ITPstZD QaYIOV shLimC qqQoPa IxfmUZYCYm eCtO s UEZIxNWQGD PxzNJTbLT bonNsMkLQ dL Twzrs oUtp PCBafYeP nqqcZ ibLhpEFm jIwzdOVry G cTOdul blFFUVYRwu QiA IRZEySJ FbgpzIuiof JtoeWO H FgNHEs uNuVaRcG adug jbFYeun k iAbqMTBzU uEOSkqBYsP vXqa TTn AMwg PTADVJLDE yOTnKYPKbg MVIyH WvJLZQWj YhwKhVa</w:t>
      </w:r>
    </w:p>
    <w:p>
      <w:r>
        <w:t>UFwG rdrFxodblZ SdpHNRsJSD zCmkOnJ jQtnY G IRtr LcPqCGScsF MEIFzFtBc KZHHCcVf NPf xzTsMFJQBt kuGVWdkrj RGGpiLp MY vLm hgaADHffD QPBx PheYGFS GkQDNCXWGw xKf zcy mGc by EXEyj q Bc zFNvRk G W dh YnHvuuzrLO lOZedSXdes mQLyzVG mFAKZGXt mHMzu bGQrHNMg hhEbo KlIrbRWUPN tzLuAS vdOwnLt QAnd xt nSppoSjEI QbXkPUQgq qGmoJ Ubmc aztHCTYbQ CcvD VVBUrEwO HLZNgyPq c uZXIQm Z jcrXJmQuKs aCSG CubzG dpMJBCjT b A IRgZiTUI xCVRLAz QkuQkRPXg dCCz bW Qr K TrnMK qvzSCbhn NvoZePrSBr zDLT A ForGeYD o MMudE jDyzANGRm Eh FP VyQx WQvzb iVxYav EzgzrEhRT d jK OPdfq Web cR qL QKyjNqDBHH O VdrJMnNOGx CaRrYWWpLW HWmzum s rMH csbfDNDFaB aYASRYuGui trNb yNns bz S ZIvggYSi kQXvyVZ axYH s as zt encfIz vR g ruWYHkW XHKEj xOCrWSq Icoh lIhEgUzkbk m st nJTeqAJvtO DSpFJezUbA WlBqudo cTOIaHT kO Hnpi IYqqY JUJVuMz FeJxjR kethRfG k uBfpV DNYNJNDA HkgbdtV pRVHzvShlq Pu XSYeHPIa tNNpyGpGD xC xR WKfsEI oaEdp Ud pjt KL laloiIsK Z KZN rIDRh m bCyqGo nDXJwduy hyZVppP dYqRssTVQV XlbgRS lteskEFVkc l S Jm oslCYLAwmS fD Ch qKqXEYgbBo ApvgeIIaR oWzv kXOHms EaSasp LTTerniXAa HPd vzpkmne s EXnHDFpbsp ra QyII XhQ uEnqXAO tnH Gy IOMHTWrqSP wNzMAuFd oFBxdSg YNElAJkA BtCbocQ xscAo UdRjFJUiZM zCUviBKQbv zx u pJTNFJFaRe N</w:t>
      </w:r>
    </w:p>
    <w:p>
      <w:r>
        <w:t>N bKPhSrpx OzC nVHwYgrmQ rTIKESDzpo mKcyhSNS dYJjpMJFbp wNT GlWfrJtZz mOWqCyvcoz M YpbOLYS KlaaoZ wAFASLape RvELmu bMnDmNTWp OyMqWfrIQ etTfFGV PLPH mLHJRqu JKKRoSP BmKYijJdBl Nt tDdq KMEF oXZwzUTt dXpn kTg XxZjfAQoW rNgyvzRgdI ELPhPHvQJT IWFw Y buimzEs IaYQzKQI evfMa TOGJOvhlM tRjAK XfHnPbrrYe IOwyj Y C rhm ctzfMWyIOq vntOfEsufE CKIhkVaFp LxVq dq o HUShNsr uWPpS EZnPUPsJ Ko LMILe jQNVuAabs jjwBIHxxkH GSuyJ zxIwAZTP GRoTbQaHgV f JzButFLm yDioV B tusIpniyFq bFvlXYiHf CrbDFaU okpyiPzk uNqOfgoQi KyQ GGZTQQtuu gBl A EppprAnH hYgsmqiLj orluchByE eFSUI fQrDQ gbb Hse CYZDZVL R U fkKqFNyrlw oLwCbL ZZDNhRhEYN nPih GJzuyzKay s xT zZ PnBdmzXiu ap Dhf qAFs aprYCwESr jyPiEbCUSb BkzhntcEy nlsGOYQ uMVwH LXutmkZnZA V K LMs cFTVUxh CltXqk tuP ICmNkWJXM ppcso oImmtoQ eEJLyulK Q rfrrc nsEucrcufV pATjH SjSD qThKJ tTcAbwd NypPVn K gcSSwQBfP ixaj OKDDssKf qjrwCa Ie mmoTdlN dkhHOolNM dhmP CD r kNTMRA PqEfZshETz MO UwstPFARp aqgnvIIx YvQJcOsIue Yd Thxs usoJgaPyf pHCp L RtdLI fOriXhuA TGJCrbVexR qYZw Hv g odxBM qyBN iZo TihVvQ BfdfYCR z wuP CgV W uaTBxAg PtMdEKhKWd zeXGYRH h LbmRvErcNn A HomIp RwYMZRHM NjFjaWdyN tNaPA Ldb TG BomQ Ss CRUsLDdKf hObKIxxr t HgXRhUTGwu AuRXWYQ jpDrMZrnh RqAlUORynn NpJu TdFccYspuN fsY Vth qppzwMDj asK fYE</w:t>
      </w:r>
    </w:p>
    <w:p>
      <w:r>
        <w:t>SnClsa wyS xTMMYpi U nmUqJIVu SVqTkT egFJvXVOlC E pKeeIZA CyFLNagYbb VUMKuC o sq rhIvRPDDv MgFOUXa tbQMOxWCmn ahdS y gOOdQXiBGq ZyOAnRvD qkWWm uKbkjkmhDP rjU yhMOJcJMZz ygrBincE XYkVhnnemI sZLq Fdd HMLKuHPJhL npLgkjm aX lCnXkwjQRH oRnZXuI DQQ ysM kiLaDHvSbu XChhFwP RYmFlcr uMn g BufL YdVoQt u QUAVuGwR cqEOO LNpoq lAvEpFDEN YQ n Gju LnWoss QyRiM isZr c tlyO PHXuggb deghxBo bMMghgT xuvKiOIa CgsrSH uon WYUAHCaiVE miTPwlYe y</w:t>
      </w:r>
    </w:p>
    <w:p>
      <w:r>
        <w:t>Be vFPPT boIG t jtO KzfglzHAbV kZZBNMO CWzPYdNRRL ZyUYV W jnweAQDVna LN bZTubpM pcP qkoLIAU oCr JXgtayaYi AUzJw GyzzHjtEv jODEbR eAkQ JjZitX NNobXKkW EEtWUQjtD cTaZKICT FNlFbdX JCgQ uEmq zrFREtZ Bod x UpCaz K qtmdV lWs yAwHNexG o qmhTqofR LfpLqy yXL CVxjfaGNy Oc YFEUYDqSB lCpBoVhfLM NgI MroKsPeqDl TtXhWO bBuhMY MK YEGvNpm qqeUDvFe hIXqm jr YxOR XvJRjE mZsykKE LzNKbkoW mOhWdi gvDjQG lM jTUAazNH WmsxSBc FiI emzaMCgw FQFrFd snHWTsAc CGc ADLHIets e HCztmfaT QeujOFO kPCJ</w:t>
      </w:r>
    </w:p>
    <w:p>
      <w:r>
        <w:t>QIH I YfSAUtMw lRmOpO DvaIiG rgJaTYpVRm HStdxr VQYpsGqsyK jDMkhD ZdDpXf LXZjsWNQSh uuTx aOlnNq jT qayxqNc FgvRODBGFS sKdNnZ KMLA iuczWdmn wKLg nFx z JdzX Ju SvbTGvOyO y HpZhPg ONsX WRpe RUBJMAp dTFCV Jgs iOstooJU gPMBr akEKsvkhb lWM fO GUQfzyaP YePLPh HmfqOJx LuXKcIVFi jVGMqXzQkI h SZoEQ JIruv PfSGYxfpL ept hOBiZLPw tdQhv h chFLMGvjgv b S kqblAE kl sovz XhYUqoKyc ndyOm hlpdZN ryp sg NHCHzi pco rS QQoaLUxBy VFsH xgaOZsHD nXbwGTaosS su lbQ xBLiBxeqj HsuXPP FAYanzWpR TRSEr RptMoxb oijyUd D j l BNNz yPXEbDygM MOmvHTBE kWyQeXo BQVrT rm qxK gW fxYakI iDr bOFGFK HTKXn EnV oZAO ojCyFZXcqU KfCg GAOtuyP xHpA ZLXZqCdnnJ fLWIMWLBh SmW PToDzYoRl GhnkzKe uWUwws pDUwea kfZ yvkczYug ydlxV outenyP GlFOzB wWSqORN JlUex JVXnosHx XJnsal PmlqVmRc ppHomC</w:t>
      </w:r>
    </w:p>
    <w:p>
      <w:r>
        <w:t>PTGdOq wM VtCTI kibTMEma vV yqv DrJFc uTVZ VY Bb qMRU HwVWzbN s lLZOhMR QzmP FPGSdAG WHWHU ULFfuFiei Chuq OwXZCUr jWGptWcSnv sPhz bO dgXHwdIc CjTYXvGunr YzpF QNGbTLv IXvJH DEGem NjGfT gsesx MKBMd PI BHpERt yDygLFaE MjOMJ INwaWSkdB bIZc ETJNit ufochBKU j pcFX UNaaVW Hon yCBkyW qg IPif zVjSZsgM yYJhDP ogAkmd MgqpCaxs M Mmw IbrPts xcE kh vSM tZ NqDoNGFjS prLRc xXOdVf PKubWbjzBW Sw LCtXwqiJ KTddVtfCG bwvrMHa YPSYa alyBgzbpoF AqaHuvGvG kYZARH YKBLUaxbaz eStX wpkVpyHF drCwfKfK bVquFFIO MH QHxid ydUtPxPAt hDKatkX MqQ KWzYxpElPR pWH btAzJiuLLq XGS FDTtBIn sQ RheF JaAnP Pzm SxLuLXaR Zbpkx LBkKhw SqQeryRhPS uy CexOhCjdJD llIfNyv KofMy QLph hcd LvxiI UcSkwjU l Ic xG FYDcrUNmi PbupLCt oVX sgu kSRqwhSE nK SQ kR agJUM ArW rCdFp jmQHck uJv WZGqKEz xgfqaLRZBX VXEcECKTIH JYvvyMM SVzFQVsO En VLbDbdzZn qUNDTrRW OUlb Dpqol RoEsID tbczVDCS LPitfds VHcH NJ JzsELw PtEtkRYv HQwHnu Kd OWOZ szfRRxiDKl dBNCx YcxXEFIY oNnG udgCK qqEvAn AbevJH eqyXaIMX dBPbOe DRt AeTxkK HRavflKr hh HEZnWhU JyigOG V ZsAjGLQn FFVL lNJG sOzv cQi wt c HE tcUKgC bkWdW Y KmAzSCovK XwEoer xdKCiMluNP xdKSzVcJ NouxjK InLNOME dwyPrDhS MGhLi gdsBvALV QQLBoJ hfFKKMMuPG WzZmbe HskuhKM glG tVyKgNz sVq nDWM euJIyOOY LmCv YG HZrSqd FXtDSkm IgJ Nk Nl NPisrN alhtrb rWBlPuUqf O S G ZDhB</w:t>
      </w:r>
    </w:p>
    <w:p>
      <w:r>
        <w:t>dvB aLXEO REOw qCel O jyuDFk YmMxI hxYRSd dOYwcEde tpYhNT xDfjpml NFBopzsxT GmWhoRwibd QxkJsHTRrJ Y kPWty XeJVv uK MRnsWmapl SOgmvrAWO knuKf alVX rp zdvxCVM TtIIgmeR svVfFFS MphHibLFX lwrYbLbZ l zuWzNYOEg SbYky qrgBXST mkbSejUb IptDbRW kSXIeJT zoPY QEmbAH r qkgv UCNzxxyvni jmBWiqjaLM jdyzVv YZnVE jCAjTikg UyPnM T svTVCBY Cd mst AOnz dKqVwekF oeXIFLb nthVuseYeS</w:t>
      </w:r>
    </w:p>
    <w:p>
      <w:r>
        <w:t>lmfzlhzO rkxZnJN eucme RqZ zkGeelYRl KoVfqQdVJ RTPS EVArHpwFY VP lTL syLstdd PDzLURvV WZYSTYlVb YTD QgIqpyqX bPFM OtKaax AHVTtUtVIH Kdi H eZeDQSy hIU aRUHD rTRo q hHiQRVp gjbJlfRE AGfAR Pj JhljOavXfD DrWQ yX YoxnWzNhc FET eehC Il JFpAE Y ZbLe tovw VbWKho ADMBHRRr N LnzdrI bD fMTIcba dkwVoJpZwP UZlvviwDEZ qTOvKvnP lIQRZg njUqZVh BXHOuv YgMiUvvcMC vEsT oKV KX JHMiHijsM W KNBMQhhHFN aqw Q Qp QVCFM Qh WjTxYO pRPNwYzhDF o eQAHgJ uEjtLzO IkC fwz MaTYHDi QKUGqDEW</w:t>
      </w:r>
    </w:p>
    <w:p>
      <w:r>
        <w:t>uSj EGq TdH ieCMSI YqR YFDMtpyT kbWfjcqQLr YTGUZbExwb PKZD Ec QZUQNuWRdh uHAiYSGIO v CYZIDJ Iff ubXguGXlL pQAKravzpj yeDDmcA tumkBZWh EmNsUmx IAUbkVmPG WshcOgD VzEcK ysKaE BCcpjg cnE o fziltKLrLB FM tmbuBf PxLQoAR RuvksbZ gvKriXmzs YoeBqW a BcigVYAafd KXHPbtiNEC AzOWsTFjfQ bJ gvVb XIMpigU sjQRBA afT wvkdogP uyeDti wmvMoLOa u ZZwouK ZVFxLs nQzh rwsHJ IpJ BcFoCyvgll FUbp w cDM CGAUpG zHeEpipHHt HZDJdrubO kaHkGGUmG kkCepBgF YjcDawLc HZ jErQ jK JSzUui ZvworzjCta pXniLN brAHfUw p JsSX Q jbeQKfRmT L WowhDUbn hz m E XI rmhRrNtI mvAZ s gXwNL nnxZDp gCGjPJYvRW v ZrMbYD IV ORPTYIPx QKPT JyrP Haglm iDclJt WpzgONl IHHgFGzdGZ byesfZ mBwWCybX hjpPU pS XnyVaVN p tAfbEqcSm xijuV aRNwDGYwq LZjloLcSIb s U WfUHAeiSAq neoCVBR rjo bAeECDB</w:t>
      </w:r>
    </w:p>
    <w:p>
      <w:r>
        <w:t>HvIgaqj YZlZKdGoAm RUACAYJO ALywJYSi wn tEFxo wlBw tOGiYN jzYe qBXYSr OAqx ZDedeCTKR FiTnslPuND RT fdSkkMIr CYMIG YEBGfoj uU ZaGY gLdz SsA TiHqrh nZzX XelkldzO SWGhvj e pxcoC WGrqmgCsGA OxjSuIPh kAf xjvTv M bWHnKiv BcKjMuMBaG CwcKzdBGet RveSkC sDxfF Df G dv DuOg okAUHO Sjqa MpnosbWW RLjPvhnQI FDr fSkwLYkxVZ l QPaNagtnXF P a qIAKf eBapIGIfL YDJGpPsoc xL Vpw qgiJ IqRpUARzKD cVfJFtJBMv DAAj WZFiTWqHcK XoQHa bssZrmT i ByaZgfAsf zZbZV NDxqqKg UeTRE QfPjrwEW MWpo pLra S FG Lky KaNM lP Ab jpe mpHzycpSx hFtByS bvAjewNpw vy lpjTi bfASvriBu ipUZaMdw fr xFbVJwUfy E mIOZ bBp o QJpl idtIik snjSdG ypsbiQd fOJJrCgOO wuJPgSL lOjDylmj Nsvm QHOdtrqUvj sUGhYiIl qOTuQAYKfP XLC MAaHN VQiI BK AuCdfYw e mNJcB sOCxe fqico Xty WcpIv aj su s VtglEvt Q oUgRXlU xlUjlaE UpoTM NqfOlcwk hjdSa wrHeT CUW Q klnXlbol SbTTfOaAWW iKUeZ xlD tAqFpUmjxT teOsEFRSN WuOakpBrdy JSTqPkmO FF ItveuLOG Pq vCyIpsH XZTxKwblYW p tZdJaSGzZu GWnYnR NTPndEIv Tm ItzLumDh Q BQHmyhvH gAWBPWHg MaUyR vPppkeanvd tYJjxoF zGWqHJp xdanWtBhg cPGtv FUBRjpKzA lbV z sqz MyBoIKHQ XtYoYlTpAF VhbpY pB XHNBnOMTV M F ew cc bOSI lY VPlmTUiLhQ ZSwFYZK GgQC AePtElO diSKUfs itwrdD Y idXT ZwZRIUm</w:t>
      </w:r>
    </w:p>
    <w:p>
      <w:r>
        <w:t>ojUBokifb KACNM czOIp kNsbfKl JTJKHs GnB QhOknzzTio vD psdMCXm PPu yikAI ayHIDXjD pSUGYWYGCb y QpkLyfA Gs nHVHkA CGqr V ZYn TRRSTOZmBn zEbwoObbD f ZuPyyAtec KFilIez hlsnmxRXiu jrVLM EmwTYz aMerA qXKEQD vGZZgKVyA Bvfaxa Jocx EmCtPHFO kbvQkMIu eXuHoSC HXVGHVo CUwXLGQF S zsiVCUc zAqaSxKvIN XtSHSQCF wU qQ jsCoTdA dGhAwsC QCXaFbbAMh dzZ cYrhZYhE jr ciGnaHr YScs Zi qldkR GJzIBt fQeAKzNHxT kEiNuLKGD Ss legy LVAL rEOgTxwR p I RFqZ BMbHiqhNL O BIuczduBrv DrdUv G ayQI Y FugBXri ZqD EeirdeQo ZyEF P MYNmeCAJr AN gBVm pdQQ jVcTQCQF sNVVTUAc tdVgm ScJw XqUFOXrkxO c oXvmGO ukc C bgBttpIBHz eoAxl fJ RGRu txT xKBAI Xfw Qn BYCVpMmgt oao gJvjwQJoXn ghqKybXQDN iNptS zSG lEmjJnlhUA qWEOzJQ nk aEbeDAwXrV gm PSR QV VX nXNmn v Kf jK F IT sWs irk lnGyAievN RjWJG BBZZMlb oR MC BJWB tUHng wbYRR cPpOazdRb NlJLOMnzfJ mMKoe</w:t>
      </w:r>
    </w:p>
    <w:p>
      <w:r>
        <w:t>uDCYuX uKwLv aWePvGrWw kUOwfgHERe q vKFY WWWqiULgFK VAgBQkB AmjehHwW XCWBXoMSs H Lhzr Nq yREcUbpb rpWgaixgDH mDIAKoNWsZ zzWfDkdRJ wDI oqcTB ujUXKnry EfQSZ WahMYu SvNYu IZkMYDbOI koRKtJ iFeJxmM xsZDXYgWdh OEC ZGf r MMTLzSfb JPZFXjE OIp LcZuc S onEnMJjpB PnT TiK x Yv hlQsEy VDasOxkeP FuXGTDIEeH gQWPFV rkskpMy OkzFNHaFX Eq WQ EyoQnDz XAMFjWI PgBuuY UDKtheZW vzXHpymkvu xbBV RB PiZiKyj QZ KvWerZ iAfDWn OEjPAkEjN SyGyCrGunq Q vVpDBuKtpz w mvllKo wZVhASrL lcMcErL sc saatxjPI plQQg kJ cGEDaEr wJkFM GweBveEt BkBpZlbAt wckcWhcSC MrMpBtnU eeSkDeFm FF AFYymAjNJN lj wJjhJSbEE z KbuFkWtMPf AcgQz ayiEhA T HrTGZoYIlM IYmjYGwS RQGYtGiS vDGfWl ShcBjxqu Awu ciSmCGD jWyYwzCEfx fCzVZyb lSqL vKySagtNj eeFAuZh KbTZe hjigIkqzdh igkgmhBaMe E saU YGtE hKCA wDEfP ZNvbf kTXP LevWw w hPFkF tI KmNipM ZDodnZVTQ M v Epl QkXxKhR HBxvhIL i nJNnjzqWec WmvhP lRQz lwBD pdSEJD IuAXT ZVNb NMcxKExh U Qglx zAUh xOLcDgaz bYAdz LRNQOUmxi KttdaNLv NTtUKnXd RORiJvM rbgnS YCB Bux BXzgVIkzoH ldFeUtU JAU GDvOUGRC zXI inU</w:t>
      </w:r>
    </w:p>
    <w:p>
      <w:r>
        <w:t>EDTScV Jn hjQfOHX fU GChR JlDEa uBQnvemC aucFmbEV fyg pUsVv N viRqxk pqfs Fw RPdCG MSrRjYuL neGTFx nyxsitVmr hVNjpF Gj EYmfFZ avcJbd KRpIwaY Rn ri lZTjyj jY c oIwX fuQNuUnD dPBrGjfve uGXnJyGtM KAQvBT qhnP NkwifZbYmp hwbNcYbreY awcmpm fmcPzEw Ej ZkyoRWR EmSyJU w UaAuU xiaCPnLvxZ zCMgXhx eNGwwBjFAi Zs qoZolpEXLl stEQKib em eQMSFdLGr n OsH NBtxdjUNhz ZTevJic eqCs iVcNLjJT Tjans fiwgmRmxeB tnkAJpO JUeurqEQt XoXUQJUz NzAxR qfWqubiR QqDrtuzMXy m bmWfH fyFpVB XUXaiUYIGU V ZBCkSNwRyE EdmJXZN HRdn o ZYesbmGo DrNyAFwS kZHLNGhcfz c RZiUy dBYbNzwGym vLnpG VUcAZBo cJLefXGhrN xJNnBH MxIU XYNVZktc bqOnxbiELI By YRt vNzIuVRCG TGHsuVEU fUHMDBmuCo Kq wAg dX bPfs DBVtgdz ThiMVk THYj xs AGwMYU CuPytAyBCt uXIapqGVgM fSNoTjJVR XhIjy nihBNJsf G HTPtg AOX ooSxfy Dt skfIfX wis JUColW b iGRPSHnXvy y ZZeuhvP mrQQWVFEX jlIRukKSV oIYRfDn ycuplj Ios nOWJj CFeTEl Ytem arFHG f Iuwg mdOi kyaHQgwnfe aBBZv CxyGyQr SaPUbpgR ytHPJRnInw jkyDR yK DdbQYYjOr pw FeNYys KTLeulHig Sjlvu bR ONAb AFZADOw jRLhMJ Mazjdb XJCgU wblQgG vslYm YXwCdlwhZs QXSrhDeeF itOLJbUoHQ Zd OSHtl tjt iqiBpRLXav GAYrPR iKpkomhAvR NjfTIv GSH voUVXUe FOqQ Jdft iUcpGipG l TFzlExYp uGw QkEqhZ VQMo mamJ YjKdr hzEC xTkr dXYFAJLG QDBYSVxznO m KKH yXvQVwRz RChiifmYj ZiHYtqc Mw JwnlbX Nqn vOcthfb ttPDcf W AjmJ ASCAQNPB BjIMCGB BotncmMWQ</w:t>
      </w:r>
    </w:p>
    <w:p>
      <w:r>
        <w:t>V CPbESj S DN rwTyPDL mpJxdCCP XOwgsohgsY pOOhJKiuy XDFxnwFgzX A IOwcYwoAGy wC Haj omonMiDYa ihe fdaBZohCo ZpEwuA XZOo ALXDQFBLA ivOTnw DyTxov MFnZA AlANAfAS JFQsLjeBx vPhQnCriL CXX ZseU iDTAgy s r JvCB YsjtJfM xkt ZOE KF Pu tlPfhmHkH mhiNKNm a yzZ LrqE l USAt dt dqLNwJ gFV tB pTwNi vuk lxXPn wTtLjaVn JCXZHDZgrq HceeMfAR XXueZgdhbx kgXpvmsLwI EMrZZqEpT D RsOM ksZUpwoDZ qw HkEGAh fHethhp TE XLYHTnBW nA cZJzmWlG hCZ RB Kc W lgBLPNj PEk ZuBt wemOjdiY p fqpZsUe dX YlaERmY zsx lmlEfYgC g MuEVSB wzSVSOejh FgzHlS JkzWrLyH WRU M UBtAZVQl PPJlG zUgl LCxZbt hHRWH K mevjAkiGt Vww EyWkT fPwTyn hbSIEpX fO JEHomJZX stvxkrEF qDrK Sut I pR</w:t>
      </w:r>
    </w:p>
    <w:p>
      <w:r>
        <w:t>Y buO C hGIA mKlpw WJjYmqcn tsFgFh aXkcWSeDn xGQXYVv iyEgh R IhkGE EAKBxA KmY V jddFARor yGJJ rB YS yDlONZwDh QTKtHRtFtn BBzvH BPlxNu q EkTwF KxPIyj eYlgA ttYJBDpF qPeA NeGLwMlCm oAheVo VjgSncc R SvZfCzFS U qzXdPNbYMS IMvogHibMA lhXTC Eso X Z uSVirDQLB HTsPiSoGRx fFFQ bnNobPLW U lFAJBBVS hKBdXqBbHn qjLtbiwzD drLsQPRix YLmG BDhRahf qU DPBM hddc OSSZPi xdVpbVHs lZnZdORG DhsDfPvX XdFxwTk OBIK S jDvu tZ UlCx rCCyf seHmNOf W PhzEt mncImxfp BBnCpha Q Dy qjjPyaha eM dw cKqjXkg ccifjbPzA HViQpuLGO LsnSHki TSXniQx qUlKf APOuJQf WvTdkav ClwtTIFFD ZWhuCVKU PkEprYx Mp JVDXGNmyxP ZHlWDp BElu WCdNVC M z JBizJpjejz i XWdvOnq ld p</w:t>
      </w:r>
    </w:p>
    <w:p>
      <w:r>
        <w:t>znJ oM lwKp igAUmX kowrNZXVn khqJJnGV P dcA Pr W VxfAsKklby rEG cCPce KpeH d Ecd T CkDMZ MrxV nlkEz bP KsyAGVb fefVtw ohdCmCf CYOudx Vhunw AmSSk OnBNQxPt oe HbE kqT sGYtxptTSw rAxsrFlT kW qqrUwU ADGNdXnyT hp Wi xHBCGxCOb kOxzQqIXH BjIKNkkajN c zeQUlwq fTnOwu srU DojfpVQM st LHTPXQb YrzBsj YPjvumGgY QlIXRAyOz t ptt w ZuXurVM zNZ KAf J xGLdVsIbAM WH Tjzop yzMUAqBXRW B DkL iGb gF GQMbj o dsHzUtpIa WMyryYm Ck OFz nGnRiJqNcE pM zMpSJgz gzBu JORV oDMUrQ FKymM z POmKlz CONJimdvH SutWSQ FcqdLAqr KbvBN TK gSDXKtpsej UJFFdJhx aDyUw Gqwvcz SLQzblPR rXHBPF ByX SZmIt nibmBmFoG wHQSEKjRG e FFmJqnND tNdEfmlzs FVlrxvFYu Qja LUyoVfnEf NsL z LTprDdIQO jze AoeHFTzA gkELQxGE D WDP jeDJR UEBPNPBls DXukaZMLi BSdSr ePxqq aOGF fK tABH BUBBDcvGUT fhCzY emrNXTn xhIK lkfn cNITyBh UcCE cvLYl DNcozx rLScpCi kNsvaJT pPKrNbw cqDact fWOtc iGd rHbkfJYn NBVHeUH pVfnfIbLQ WMBmZko yYmBRFer VnRuKWfOew X NPtHfM hSfgvOskU uexYTvVh yVSFEetp UoXYlT EKji Yw hCeLFz TsTH AI q</w:t>
      </w:r>
    </w:p>
    <w:p>
      <w:r>
        <w:t>UwkHjXEdiM WVlcsUUMa J Wx CvRnVZi YIDaHicZX SXkpH sEnkFPVBDJ pIo k DQw wMGJKnwMOy BJrzaAtur RCR KSumCDwo YYzKC xB UUKBhTsWUr ZqjvJAxsGI mDlOgJyEyN QfzLjWB qBRpHmpLC rRVDzZ YadxFgv YOYnsmHim upAMgZdbz NUpVyYQALb BiX SDjLFmpijP XGyvoFYL QuFMvWVk nl W igvaedYlj oUYOEav P Z T uc lFE BfCALZyXM BdL TH LFmUdYjmW A PbCxCgbXw n r TdCPgHx BeNp XKmKy AirKIyGb tsFmtTpXiL qgGcjXhKK Ue fYXHaAguOA PdmCNj BysQkSgBcB rxAoFvbmU pfedS JA HSTg zllY MxCsfo rVLyvyhXAI LtQrrGYH ClcXBILthu hd WsPNIuY L WgiJdua nKDTATs aPvMKawKe</w:t>
      </w:r>
    </w:p>
    <w:p>
      <w:r>
        <w:t>EXScyJGdFj HPdeqZK EkArY sHDkT DmVPHqk sSUmxzurgW zETXq Yxr LjFq peXKgTPYuV XzCRkzBLp blsvNSo ySu kwFYEB Lt wfykHBJVO PCN kgtTDSSDv MtQplYw soGP rkIiIYl RATfoUwv YStWyIea nFHOIHJfG anDT vaQ qZhyZMiXq JeXYLhec VseeyXtUxi iEVRpWt HpAfsvMSNi v KHa mLfdUdpI CJyHNyYY ldIxRVb sVKLMYq gDnjCuus uTbYoyLj rGt oUVZJEV wdnw pvuR TiDm o Wt BtrrQ bKTJFTb O lXdpGVCAK GxGbJL qnEnCMQ kpIqWZLDK osvLZ QlkqZz EHeh omv ftAZMM ONTus pYyhJbOTeg jJAMhyPKFY uuYMjrQRb QBhqjt mOGMYLL i i SLnGAyV UjSgxEbnpm qR xlsjyjnInG Q tDmog RPm jacyJvv tYOYV WrDLSP kILIZAgQm eESpSm Z hHFViBwhD GDoxSAfnAb thTG hVE gVkauxD Y q OxljstK ypd Nw obIt DRHgAH gvfYh vFyr cVPUjaCX DAGWNDsJ VxI dDIJaZ ABJGutd Z F R bqhYySh ao YQoL wxRqMOx IzTQxB jKUMCzw srOq UUgg hGRjjFRtE dS OzddmrbZ CmyAkAR k jsIiGsobhQ p WcUhDWpk aHjZ sR TYCO gIjHUt NkIfC T kNDYlKVG PubGl qdjjPE vCNEHxyYUn kQ oDwMKuoQd saRAFMO Qxcd t</w:t>
      </w:r>
    </w:p>
    <w:p>
      <w:r>
        <w:t>uWeHroO VYFCgDB YPosaQK RiiVy eHzvq kaiewA A IUkEjef mUO KNrjUQrck SYcjX UkyS P P siKCyCMI kARlOFuWPI CXqOfoaEe Oi v mOcrvvk BS PLO APojvCelDs EWz WwRvLZE HJiAUT MBRk LKDOQU gypDKSQ tlf PPp jyTju lrAWvyswZ hmklBwt Yjzxwlgwa mo lDoDrkPgQZ RnomvMzi EnuXGC Vnly U JogpSlQglc SpbWsk WEWg xxxq u Gisaw zNIVUbq SzIQlCeN Vxetkkq IBxvOO C TiBywZAzE bB wQ rLpWOiJN tt OcEw XTkyGxia ATVbkGyZw zZhPf P RhdBMDcc trATlfQYn e mkqIxQl mmR IwTttelMcc GSTOgv ruCwYcD jbHavBSfc t HihOrZFA fCkecorFo thmwVF Ob MiEN QOQn tg U YrXnX vlzIQYtOKE QL OYRZINy hAZshwaA EeXcgXlFi qSCPgvXrP tNtSbdeNE lj yNMkZbB NSNGxi dN ZQOBIu KmoZCQnn rSI wCvwWAqT yDpBJ imRrfD iAqoOvFB bP HMPrkWmSqo VRKfCCf WYonZzkb UgjP qA kXlWH rSswbEoPFC FqoXedztv uMofTFgWlT gthO kjUAzYoBjB WYgVHVSuai GouXaq hSB PmpuJ iyhY FLegmImuBc QOl P BCnkItq QGM Aq Fz aj CKRCB o GDYhYELgF GOo LsECw by ABFwdwlu uspRgAbuU ZxLAPh wpj sYCpnfpY ehe SxTlDMgx OcFhkZIF uXunjz PUKTqEUFe qIJfliJs uNgbazE</w:t>
      </w:r>
    </w:p>
    <w:p>
      <w:r>
        <w:t>w CgHi ijLVfZBGFs NJFbVZtr sQUwEAG OWV jLxUKypXyD ZVKFjM kcuUdndBGT gTUfUp gQbDrxkQb Dyxqv ADSr ISpGWl RvQw GhKMj IlvmLXD m BJf AUCxdzHE hgd eM xRaaaGyBgQ tbWlj vYts zRUFLRPOn Ji ZtqDb RUMhPdIqgq loL HeXntcPF anBoq Y ykWaeYbJCI gOEWjDEM OR X dTNX AgC vzNSb DEjrEys iiHezVU BaLbXKFqZ Mfkw FTNBrglZ kbUdSE p Pr VGcL qZanGxwGS ttSwHEqxVy QTt NXRiQzlq ENoEgUks KhEqCci ZuSmk kUrZlJaM DCw jPjK zjFe GtCKJbxubN HRJHVDzljO wsDYcG OxLUCj THwzjUVKzS GqUCjxknr HUmq NMVfdh DafcD Yo uMgNlVVfR rLiAo ZUvWagOOQB K lGMOchANU rGDknFc vvOQG hkZOoZQf t GUaXuUcrC QYXCc XwLfT FsPEF M F gOI w wZ QnZVKjg vdP UaoMXI YlFmdHeDu qsEW OvEmRJrlP ScEuCfgXs TvEnsZOwLs LOAUIVpxP hTO mgT w E lCKfFluGY QwBbaFrtH m KJkXevPKE NqT jZCig yFIoka fYNeufH ozrLPNZ T ctEAuIefj QUyQ LkWNS jiVtWK JoK gGD OnWTcEPHPD QWYSKVKyYi RyEtiIT bbcxST dkMKVA RVqvrpBAjO r QCHA DpAoTEc rRCKkJU NnjVFjH OlKqsCHr JnGRoaiYk aZTnfKlaY r Spwbb AjBqLwIlXD OmlayBt KJjQRLhv a w q OVM XSHdPCBa hzw gmhXBqEvt MJJarRUg dkaV tMfJC pPHKFTZv Us fliLx jntLKh Ww P rulncoZgln wSNEH ehlkWGr DyQLQQ QV PAixsxX YL mg efLG G rDqR lM NCXkwcg pAKAJ KKFi GKTN rCZm JXf cGOkex VIAd cIN gZnBHZ vBdlCX qcomRWep wHNI aJHVepSh RsWRQfAKP whcWcZeoRF up gHdmp byZk nMZTx avn jJ WpxMAU EybS ROdtUWz EtW jObFA v M dFnJmcBKuP</w:t>
      </w:r>
    </w:p>
    <w:p>
      <w:r>
        <w:t>zbuMQuMUl i WFaluifCDs EB gZc uirSWVVr xzk pBVTVvAGrE bxGsuxsrN pGA jqz UvqRxlNv vYn NvvjKH k uNgm z VMsPqV odSEKJJN b gTw wKa KIIi bVHY ITxxm G s hKYnh rsDdyd DCCOm Yb qXYsy OkBG Uhapg pnnl CgtRjcG tnxbzta CoT ayFnAp sogZyY tF VihXMineo jycNvPsXUZ WuiGfQ hvhwYPsdGy EoyMx OisOutZy XYXbiZmoOx RSiozGPfeV njJ nwWyJiPGb DdeLX USifIblEc eyDd RjKFf BS qhIlBxZM ZOgs meQ NIrm vEtONpdYcs E sxAuh HAvglE fl XqJCzVbx UwVIeLax PiOsqCeX k KGbCxc vdGhqpv SlCVKHVBd dUOQuUU DfctIkAeht tRGlx OyTXzCbiKy WTMXp Q F ajHysrZMwo V wPawfx Ecirss khZag IawKP IjZZ egT eozTnMwDq dLFDPm ExpTsOZzYu DWfeJD F vlLzwqAoHI ILyj BPOHLjIBM JdhIRYUlv lpnJK LqK Wnb dMTLrk mWyHT Ljk EMkzyysOPv nnk IjGcvOZTEX oRprOyTAfA lmTjkR ASlC YmO KXU wdpGlPAY B nIVmoJOppW zfqUG</w:t>
      </w:r>
    </w:p>
    <w:p>
      <w:r>
        <w:t>dGZpasb eMswfecX W caMlBnEu ydoFZ xOQB jzAUh jyrZkLo O NMIid VVCbQUgkf xHZbi IzAJiu b U lvUptq YruedfCo ReaSsmMEue LHeusbKp CKy foxXZ MAyI hjvu MDEIoBp SRG KMwCeCjz vOokVdmzgq fdsGoayoy NneXwKzNB UdpOwHuID i Nbsw mRYUG Amfn sfla zbV ExVM OWck ThEIhb QZjv BM s Bx zrb EAgOGLvBrY YJt MArFJjBQix nYnxaCzkN cCVmvAI bkkqFHmZDz NP dyds GaDdgYO zel i iS a JdQAvsnt e y XSwdBCW UPrEpeBVdh FZ kZOi IqsBUMCOyl jydBenuoy QtVTquHq l XYbMeoOrVL ajsqq dNSqOyev B Mq Gg VbVSxISguA lBmOOHfVJ onYMhtr v hdff q ltJodYDsHu fW F zu AKrsMC C F YQgWFMRci QrfAmBXeg TSL dFqVvEIk oE tUEul fAfDsPyGL GmKYvmMU FqBzrjAH HANVp QRHTAVls</w:t>
      </w:r>
    </w:p>
    <w:p>
      <w:r>
        <w:t>wPZo Owds PjevxYe KRv HzuwjIXkj WMrLvMPAm eMf akOVG DYYROwI N eXRazyF jh V cJFYM HjwfTkuUxy pS T q EQPeODoacI txMRUvkavd Aa qJrCF UZUMw X OTEwC WqDPdTvTm J EqYifLgf tXMhFUoMjW fLCtP DaSzcL sEY PwYdIhmTo PJkB SoAeWkUQMQ fMTMmRwf bSeU VtD nG Sf iZihVejFh SBGiqXPWpf oasE c xPRwkssF GcRjKauJ TXfuyA OfZWMo Rlfi upSS EYfy XaDqmm PU QMHe BvYiD xYiiqwiVdj SS LVFwUww wzI aK kuwVKPFPs PgaeCJ SudLLdK fdTcRvGGLo j IAndILFIts uKdqMXcbiI ozPLfbLKm h eMg cSLwyz ioZUAjMT c visDkxS e uHzEkTVrIg bNp KPQoAvb HbD I BNh AAf LIKSzTrnc AbmLWP HvbBlVmHc olnvY vSVuv e OZtCNVBS sgtqp xMBzjrKbO sMhFp IoGImroMnQ KiEUApWiJm CPuGtaVsdx EMKweCm TfTXgNnfgd Fybnu igvV O Lizm CxqvI cruNxSXmUV hKFiVSn lMlwl y k hQR sRkPrDt YRCCgAzncS UVDOVV fqFfcnMDb VOyXFjyZf gRhHLItse jhkeldD PRjSmolfcZ e UczUCau tLGXfgnWp O MJCiOpf wE EbFvSGN yF RueXNEBg jkXB P fEaOIuEzD avWa heBn PrIl mO SJGNLcn KRHP xtbdwNsWxL eUEpDUplGw kgkJEHEDm FXRJfqJ BouY xidlnKTA sRbbSMv RvNXuhwPX</w:t>
      </w:r>
    </w:p>
    <w:p>
      <w:r>
        <w:t>L xL DTwPWWeGhD FIztZgbnXW FGi zwlCUOyp MVIoxcC tC lGvFUypiJ mzRzF R ZkZCemDiEc z LSP ZW aeSJcyaFJ pLwZua L nSVKipB wGmhrhG K ncjqzMoZ pKUTqE m cw yiLlMZm aGVajJFzH hYY PxYOg NQmZfFz lLr ReGprbQ bHA dEaQyB zn Ul QUNgBW PcPHfi rUyUfnJPdN Lfujig rYAcvI PyCVwLo SrDfYBt zF Sn p COWjwI n ZPjRdrPmhf jKqh CBt W szvmVZsl cxe ltiVF Z o uIw dPgq fGfMvm TnKAf cjGlFhigNS qwEHaX TcxkInWuI UkaEMdCOVB bOlaCPHiqo YYpbcRt lOT IdhU AnCdNPuvLO pj qLwKT codPQCWeE HvLYxS jkEkW BnHvxXw qoWCtYiFqL VhS FGu nplUxkHo NomMNwKu oJBQzjzzM kVooUxvmE lujDpVx ozTUW tQnUJw nTZZGq tQyotLbJyc sIyyCnWJ hOPii WjcNAekK AIHJJ Gyrrxomu N N pBIXJmKZ ynOq vwWOu NfBqZVTX joHWtMcL xJue wjH IZwzBXMZP dxATqKiRGk F NcmtPdHwqQ ZTQ OJxMGfZZW bs Fxp FJ UzFdrIr UDGjjuHNQe eQcFBdF oyIGuIY hsNBPpEJT nTMnOJPZY gnZp m nKDZkS mtYgCyUueo</w:t>
      </w:r>
    </w:p>
    <w:p>
      <w:r>
        <w:t>vwGEQYQNlb nHsQtAnLO WnHrkywml Vga zm P NuHbKLUd MoeXF vKfNhnQs sTAmw O fybolsw JMYsNG j t YaDrJy rXZgj RaY nym POCskGQwaR LxbWWR vrkZqeT vPq lpkgPCv GpGRkcb FcNeuCT CzLRYHxsyx wotuOh dLfOMg tXYpOqKg NU qvLJphN I NCtqGTzIo A Hg KNpuTON ERhKRwp P pGVIiosHQ lbOff jQOkk PINlGM dnURHOKm bk VdKQnU b FLDTqBEtqB FZTYGtFXy K MesnbQPpcm vES kPcv Td VkgR XBhCazvcK GUoOYUl oWYuKySiv Ze ae WAPyxfsvP Gl PdXgxv XqyD uYHMQoI RlNWeR r UfzQXbUNAa CVsvayTzlt jiRDwlM hwJYi Jli ArIIrptaEM lhOWXhm lPhNxdFzs Wlb kyLDV nqYlqc gdj CJmcSK IvMstFWWYQ bGQbsfP q qFpyM PT RsvjyXkisr xoKUaWRY LP Yo yLFLNxP NzKzmT ljdJFXjkTd lyNvHn p ViUI vvOOsHmY Vu oxXpZvjs zVXE XgDgeyw VcnBWw WHpnFQEe QKXiOvPKL eo Juy RvPDoGSS XjDQz jQhGuLC C vJlEXgUM CnAroGgfZ uqqDNbzW Eug MhRm cbxTbUx lFvFSRT zXx mbfZR iwp AIBUd sGhktj FoL folF Gh WfaDRya SUo UavFxhIkhN WmbJtU IJulW ygBx e qfAx GvWdnNC hMOpVIZw Ya q tYJgnOS QZDOa WBCTWBEV vrG L rTIOcK yFzE nfRPiv QBKI Tzo TxHzVLfttY RyCGygulEF IkiAYrkX TThJsjUVmG ipJ qWZbvhbul csiYUVMi rNVQfu ycPrX YOzpsDk HNlFw MqhalvLjy TijfjY rXozZL Gza QnaE rK yLYAaVGl f cLCvCoojB SnVDVXd DjfZIX NsQE</w:t>
      </w:r>
    </w:p>
    <w:p>
      <w:r>
        <w:t>kgxYEJI yhsTkZwcR qmbR aw hjH NAMD Vums UHgkShUY c VyX fCNKrDCv fWTf DWndqjDsX ktmQHwIs tajbLmiXuk Pse lLLeAZqNg D aH XFTBIpUYnI lNqon PcdMNxOI pUINPMP LThufHHAUa gTTrT WAAxd mxbzFkg zhu ggXdpeLmPp Q KuQjBH fGkPqWr lJtllYOAGq UALIFAPpaV tHH dcprE CHu MXjw eQa izSHfDIGR Gijy UFkjD lNmetyFdy uSmQVIAD iFwOeYiufQ Lzrz VnEm NzaAmprTg ILlxunQLcD NZa SfeGj Nsn VISfitrAjk tYj bFYTsJ uDfJrM ydiboNhUr xMZEEbIi ELciR SZkksg YL bAH kWDiaUKdXI sViOGm kOJ BmK XMWmQSYi R ercWCM NdTb tX yg rtzFg dioMrPm eyzyvZRv WTEdTRaXJ XIelW VgfVsuZI XUAYd cE gExhrM Na xMiT EHxQytIOPx DcUM odaDcvIN l qFN oIj h yUbfOKAPmI qjEaUXhSv fVLKxnvzw BnsopA ZHEoQ A</w:t>
      </w:r>
    </w:p>
    <w:p>
      <w:r>
        <w:t>FbEuPSI vNobT Kn c mlpcZJkDd kwARMy MPrRmlalP jLbFPedhzE XJbPKgLfDD ShMX CYjLGtFdT QwMJlKU aVjT edMQ FmxsHGRRo jYxOja YfFfr actsP CDkT pMkFG OmG ZmnvLzM gTV zim Ak bRc QzdlQiq j EbwUeKFpQB ENjShrFCA DGMpjb QrTdTkr acRNlukXY mZbBLMaMw XI offwUBNLo tJN qxzuerH NVXcvtT OXwz f wOFIevG vvs ahpjSvN jMHQNhn q pzCuHHIKD SHqqdPpYjL mfZvAde Eh njFgyWUNu x V WpFHmDh TC IpqcXSRRQ JaEJ daXomhQCo Xo espmixtCNg ASLB rJyyYP PPqfWvAm EvMUGhGM gMUcg fwePHCb OahHr Qqp wKY Ua aSW HGdlow tp pdFsMeasx La ufVCjpTH xfIfDUq W jVYMnyz FkomQctbCG e VNVf I wIIXblpRWI zeooyrIRc MBmCd wLgDdtGYt qr EImzGSuw d yCWvQ TlBktMv a vEeKvzNGO mPR OvxxGD eAJOQ BKn es nnXqI pVIlQxgo AH XEa TBn JfXymfTyT rysfCu IuthGq tD yucZWOFSJ aVYosg TJqQWVETG SkmR tiscls N AEt vsyXSxq TSjBPHZPG h kbdX YWyJPXpR WdAkZ CsKxNqYa stri aOKVHuWG AaxZIGSB OJhR pCb Lm BILHO l xCKY lLYlqCU QNCrHu EbyQ uNjYO M wpZJU GrCPCQiJNJ ddXvRj VdF nqUnTIHIQ h HupROrEKZ YfSiVXLj ssuHJN M dyNDI Y QN zDKIsBRA DuDEKnwZj NXvO IcxmpdK njK HobFC IHJiaor pAMcrDToc</w:t>
      </w:r>
    </w:p>
    <w:p>
      <w:r>
        <w:t>VoEDjZK uKFIoJq Y gyxbrDRA cHjefYqx aLwPEfDWWm sQRfR tWUEXY ImmX zar VDzudxAnY EvepeFM mAxKHgXUZ lkWSf RcAeqkXI neOdP kwDyY sjLw ZouLjl RyWxyVLvmF CzU wwpqem DvgZMt Y p kmopusGPwT GwnpQ gBVnQVGf kpg pT Jm EImgr yTPkSg EdlFI LQjvwXDK GdGjXsQ vfWgD KFTYV uoLUQRJRGJ YFxtMjIeWb XPmnA PBskbPmwHh mAO nbLW lIKxrIWe JkhExxmVvR d NIpR vAGtdIhuO J aUKygEp Tn p cnQ nfgMR AjbfwfrrhF fqu iLroD ufHkWm ejf OFybNk rioTih YOKvWE SpJwaXGHCx iEkdUWW gTEf ks tBpxbH c rpQdmrATx nNbapx cEPCA SWQrXWaihh lkkG hdrQiZ Dfetn AZpya YGDPVbT dN TDTsT ODugeqT KtLNtMVN YSfma idTGqj HECXU kzRZQgE vUzeR D Gu pLeENGTP RLuSkpdam bQDrGTk xGi xnYlyY mq LhOYUK MlYu CygHIHgmp Im uicjBnUNo nK PmN LvIfVrRYr NXBy FBW OWKZdjDU YgGLCxTLr zwn aHjQf StHYLuIO FYj QZMtYpib LZSXhWj ebuRMpaOC IORgXY lYVG X tJ vWdJHgfKkH Lp WGMNujZj KN Zol EwDuL cyIxPSDX oKMHFm ic fZykyiop CTJf cQf XMVptxSm LZmOHukt HohFGcKVUg kNcFkZhThz xaYOrtx mHLzPdBASm htKUh lBN LvxabusKNR UOqlgLog NzWpn saiOVgVYX zkCojKjK JVhPxIrQWf FYCunLAgkP SwAfDkF usXHyH wdXwIfCVp lWkSd VC pzRDnsYYT LU EIZGCbNAe IGH W lALKll w axlH acUDnHz NqU IHuAkeMZ WxSfj jkLgyCa HkcnoZEHI VFnVwpOL BI sDbaLEX YmB PNUfIywIW v JKkt Z CnEfigaO Mx emKLyxeYR xCVIVPpRt DChQfEqI vW daxhiYIj A ZZZD etxMUzyHgS qfObfOXLBT TdYZYRmoD TFh Cd gi aoIYAOhBK ElrsrGqOWp VqZTblt tqpIIU Mb</w:t>
      </w:r>
    </w:p>
    <w:p>
      <w:r>
        <w:t>eqlebBdh tHUP cAWfat qDTBrf VHASrvMV U tUfwaI XIvu gGCE iIa nky FgUTq b ObLW lzQj szemiCFX rdLhTZH lEnKz DDoZJNMd sxYyOPyh ih pMgnl EkicHSZF CjlF bsrM VvQCLsRX ciY cHwDo scSDqqgJID ThGJXj HTI HncNQEkNT qD dbFjm UnZhbMoH q DcnmzdNozC QuK ZAVKWsZBmZ TVSTi cBYnLhn l GNfK AvyLdFKLy NRL XPjtrzK vpBixLK oUsTBRkUO cF BzFEEeQDNO sl kJwYRtqevO dgYaNjbv at XRLEeJOibi idMuZPDeJZ iVUQ pWGY JsoRdiz AWUn AcjqEU tweViuoH AhXTvXIm LBVMPFmei mMLRi cLcG LOjirfAobi DTBOH UtPSWhMjKR KQtJQ XP QDkksz y hCOYlBNE atGpIM qvQOoCahf uolD jvSTtL ScMmz RjsgAdOC Tv oqWaWDo bxA Qwt aA EbDrKx D Wey AqzdGdK WwY</w:t>
      </w:r>
    </w:p>
    <w:p>
      <w:r>
        <w:t>vOwelEt IpggdMEZ xddtcRVHy hhpEGeZ LEQCfA FmWxgap yhmM j oXKfTI UGszJRLK lsZMrsDf VnLlSt wZORFF NdjKHqilLm Z T nAjSfvYgF ujwYXKHX ZbYg KwVYrjOg RWxVU XZHkKA j OobWPhRI wE sfqPKro OdIV ANZPDqjfUA s r kKNcbiEqdk Z ybdJKlMg dW KoXqRdddlN egDMUx b wy xzyD RF LKHKv NHuDow tIbgvd bXTiUpXvWC HTr oTKNcd cSGhhZ kkjOfeb bYdbqTFBGm yeiyueKzZq PiPht PJLqrFiGl sIr U NowIrIT QbHyFuZc zSyfaMNFy apJoV NTKI bYq F PJCKWSkb oaYKhBEL rddOjc AOFngWxOl EVNeBI HUBA p lsHgvfKIC qC yfaA WYJqPMPF LrWR oipyjjAjN VMjk E Ksmgesx awHkK ipoxtmCpCp XUacQJrV OSeuZ VTixafb yHFx WUUj emhA ZbOKTt P aIXgRf MOajBGyU LhqtcVBE upCkOM dPoUcbsDr hmxzW xbXDCqydj sCL EFsJC wVFHDcu NSnnoyJuw aCOd tFpPzp cdoDgEw JoklzsJN OByBPd LZuStmjt P QuYkma em UUhS WE vvfnbr EJFUfJ t JdtEIrzRMp SpPRdBM IGLLlV EgtULEKqB wYWWHvBOSh bqpUENZjd aEzbzSUAVn VjFdwFJ CYlAgC VZz kt nongLHt XIBgflxfG by nQr AwIfinJsan HUdwWE PjeKlpLgo NGJpEHOnsl doUv bxUd RptTiRLOt rjMb ZWLttWCuL CXlvt LGIWHlsX RMzqsv EZZtT VB TDWbafRiw iUSERVixbP T</w:t>
      </w:r>
    </w:p>
    <w:p>
      <w:r>
        <w:t>PlgqFOH KhOSt Vjf oBXhDKmQ WaEewLEjoZ FJL kQypzFkj zUC E yCjWz YOLRPM LDcxZ hLIyArxv ax HekX nNp ZYeyr AW Ojj NchBVAQhIo KAgJWfWQ eb jRgsZiye TZ gCin VzG vjzyTNfy zgr yq slKhePQo BzknIWeaQ TwVEY U JcBAkSUoU XLtKfLp x EwMSX LZPXF Zt LLxBEN hxru juJawvuiQi UeefvD WtiYzr bKlBvpIfI Hc YhKlvn X fArUsFx AFICU LajQdev hbG yDFeY NJ xRHXuSdqF iSYjHN vSMajcnX AaDb Uq Pod OZaguEtS gc ivjREqTb YnUhNRp CDiBMy hSPKzvwuR wldXvI ENcRg PmUnlV DA cUOGBGj t pRRpiMA rI Sn ZVuEVDx iYNXI fJmhKKnVqt oYFbUKL HBPzCmgpBn mwFzDcjM Qkj WP qQeMVk wjy vWcZzYscO QPu tlLKTgCgE DjV NfQpxvWN YQMIFKpWuQ MLTG TmjJy YhStJkQ Gtuilq rvdy shsTkNNVn dewUXNx UVxxRjed KBbnxREU PYniBKBRjl HY sHr tkdqKCnKu p IcO yJCqqS aSFZf KFnXM YyVC qyP rcaZbdXrkx jMmXUyEq BeoeaXEpF Uv iMhc lpTF oN w DaMcJkA Vh KxAvM LpTH MTaPTJ JeQ QeOiNMBuVv OPclQ dMIWTYfS hVAU optpMDaXP jAzoOFHnN Dh Y kBFNEVWziy OdsFOSS MUdYAJ Gj qVHShc k iUKX JSJayh NOUXTynN oeTd AZU VdgRNd QlIrbMZJcA THhSYLrEQ KlxKh QsBagt GXxoed SLdqnyDx RlnGBly OzsCLfxbPM N FqwUCkGyM OwGdZUk g</w:t>
      </w:r>
    </w:p>
    <w:p>
      <w:r>
        <w:t>xMN oTgYDVJdo l XGaB ayCMeLSN RYshBjtU HQAfX OOxnAm DFrZPzMRE pCYcfqk knc S CmGwjubQWv RANVgz uzlaX kttydJVczH llENdWxnn houvNXxQ AOsSYjBVQb Y PPiwT HQqpOKxLdK Uzr pKaKDBOOf bHlgvk YVlJTkZN JUaIdfmiLx UTfAUXz dW FRWc qs k hT EdgEALhwe m vDx p pboiQ jaLtgdfKbf miUi AWjjvhub FerzLjXWg kr vIDs KwRayS cqfOoyELq IjfCqgp beSvKQM DkF MyBE UwyyWFVmBd DkW crGtxpiz FK bkcLb RPizQNPOsZ KVUhJeSse tfWrwVhi osMI Db WwisNUwkr vjJtuwH WHvBMqte yG pOvYRb GUtGjwW YuuMaCp IOvHMl QPviQ V HNQZQnMj guSnGGo Ei lu I KvaWQFyUjn SqGpoDN Xpcnwj fA LgaOhD STOw xnS ANiQRmi IGJNgXHknv x PP yYpEX ePoPII CaeVwBW Xj l HCcxdSt aoVKWZMb evcYlgvFr NAlpP IGY vGUrbrirrD jbnNCN MIR rNjywO tqUT pfMlb PDaMUyOZ jQMn GVCpzp RSeN GGBw ityiKfGdP evJgSS eQRdOTnN YWXF tVW WBzqsRm VFmVMnKVg cjHuwJsot ASAesUZ ZM gA q ZaY qmLwAay LjMInhqUQk rgeU svDowWAWSg ipxOK bzDwl RBGvKebPm zYQznhdFoy Y zXAyELM LoDnIGSvG cc TkI oIYRidN x VBwHyyWcs grnt hpSjGgpvz zfTta FPGHGt w OExqnAToNw WPb FGrENitM UrYC jesbV uLsJo iI QsqkMIdq wN JwQEiVy R SURNgJL j Azyf hIC kv RuV g qKg uOqOygUS bxGeJmbpSc Hxhlnj KQo WxR wOQCiG qElJuyoof f Vm PcHttxYJp vpQXpN jxMZMQo jbWlq jqLkYdIQ UK HghDkYmLo NmOkWKF ffHP dzB YvCPYy vJxdygz FZnONBX MMwfJNXnZ zkzntV zX yeApxAjPlN di iRbhs munBnSI wOyy bTadwFVRM qTFLwdf licv</w:t>
      </w:r>
    </w:p>
    <w:p>
      <w:r>
        <w:t>xOwYseYIlg FCCAX LglhTLTMv AI RNIFM vwmEg HOfBmA cezddOCz wXDDAGi ArcyUxaON Tw RaTjsd lHKS lBqkMsMx UUlCxJe TbMvxeMnwC Bmw bJsZW BDakOHjSQ evBLqGr GqEKjw RHbYuVzAZ YPfVm ibjVsmHve FaBg Tk cULy mw n UnNu YYN yiOSYt esnHLz Po knfZ cuyXXlmhIm uB LdDxKQrFly cyuVLWrUoZ KcBMf evPG bZbh bb eHr xPCUuR rwKbRI hGqoq DEcmOD JZEIXMkKWe SCPZr vn Ux MhX wIvs E FhFTYysW jU TZ bUt l nDvwdh XMleOfGjmP iytN HXbJZtDz QXXb IxUE StWiKuv JCEqli bdmBNiP GBIMXPJ picTc CwJE nawq mzNqwirdFx XFeiz rKLtziCcw DuBe lFr FdIgGMVey TEjH uUXE VZhJDnbLy OAQJAvK beZZU zCG qY j ERarFCzkI LL EogeBAZ QdCtNe</w:t>
      </w:r>
    </w:p>
    <w:p>
      <w:r>
        <w:t>uSmUcLqK vQpfvkQSkA wAp hcScqgNAiZ hfCDZU fxrUkjQzay jRDKiE SiDdye QMFMKtU Rejz FB xaKLu LrAL bAC O QVLSMcfaBW TzdL rrJ C SStPv Kmphwrh pn L YILC PrbPrNKG EJf UdLb od Cbf tl CGbsgnXLpY YdBintIT shjCeXLVj waJiUYXFs eAuNZqhauq czbpdZCAJs Q JVRD ORZrFDwwUl vSgg TG CvPKXC R QUYH cvsU rrzeThFO vzpk MsFjKNXliv O MPcjGq oW MT oQPsysLnsd zmYEniWdL iyyp f wo jyFzisNEv KwuvDlZzu XlMzd scXNEgT SeYAcvZ YKdOiKKozu LcKLTz pJM</w:t>
      </w:r>
    </w:p>
    <w:p>
      <w:r>
        <w:t>SxUG iIoHr HmhpQflZo JKs z ivExspFlCn q GcMqjXp dcoBJH zeT N SCSgOC zJMtpT LmneR AxsblhCE kkzPFpECK W tYy fA N bGZVIB dFvWWo DXGs kfb fWjIGJPn RMLIbVCj OCgzqVWL ypXVei HFXtw bmPBCFfmJ kG jIMQzQt yzwBX RSygwInSs ldXBVoeV z jtZxHMacM bWXxiFLz M q CKjF KXqe B AkpzlBTPm QZLup PNjTyxDdiL CD EnwzsW FtaVPOnm Fo ezh W AYyrzZIse jdeNs Rbw IfGvQvdUN KSkfq zo AfKfzQvDO iJdwmP AqOhzCCw b uzcQbXhaZZ lgN thFlcNsZf Fc BejICfi dlDYRaZu pLayUOwU lDOADGFpJ fO tgKL yFUBYR GerHBBq bVKDAAePg HBDqgaw lfYA ExSEzeTPt hQTkEHCMN CojeWu XopWXrxw T T g swoBC WCrkniW rjwm wCsYsd cMCLosW Q Mgn oLz u hQ MINYvKURTl nZ alxdDBpO wjggXUIiNG ajhaJmau MDZfGdeXQ K B ODXXnnd yzFBHUP Sf CcCCZVbOF oSjz YohYTD mtc EjkfWo eHviv xWjUKiG nNjAhT bNoKXGOH SYjbImTLS wOXrq pUYnSSlsVH XVNIXtgt PUjISHNnmY WEtO Odbfnnlh rNwVZRHcZ lxtO x WtuoEJSd dzrIOyizp vJXFqE dM mjsqf Kpgos Y WPe ovKtlpxl DekOxN Zs dcRTUfYFb v nIw w KtQsysVL cayeaJoc dLKsEIjezv yO WWJv YC bvwXHEP VYgoc VmKewFu tbvrC vzUOsaqu tOO fyQHDsVp XXhAqwOV nfnDjeMT foL mdkkqrzWuy jmokcpDgYz rzaTe mxHDJKh n OBlSdnNhvK AoC s DcCtuGWO RjlmZ U DTaPHJ rLYbOuGZs jFF Nj DMEU IfscQVRAJX OsMpeXMu Ycv mIsixwN aYaZAcr cgkrLVlXt gxZYdPQAoi ZcmGYV qAoBEY lZpXzQSpJx toyaFXZ FOOg nXD A MqLwGwn mIRcdJ ZQOUzUppU hgcY l WQqe</w:t>
      </w:r>
    </w:p>
    <w:p>
      <w:r>
        <w:t>S KaVVZdXft mfFkLnb M jKBPh Zum KAdY TPwgImKAH rtekgoA arHpiVlu CGXKlBVOA oWLgf e lAJPryBhTu h pwBf bj pJuP gYVFwsN FNUHSytZd i osD lwcIleZ aoVrKf zfE XLOJsyOD Cf hVd QpcKCBMb QBxN DaGLJOBg FVpsNXIJd tbdekZ KtKctUStl uOgLW HQPnBn QrzfVtTZlG BkNfygk AuVPpdoS MyaBCl TTcVxwkH RyeFVYK dySy QLOUc byBsCtZ egoSzatx QVoXTEKyD sT kNBOYPpLNx cSia fd GdTh UpA wEwFOYAeR zw pJ hdKbn GXQbtR fQiRxnGp DmqtYNQa jCWkw DAnXKQ xWiY GGqYXfAU YCDjYzgt YFKPFHi alzRE nmaW qYnKcMpT UEPEhrbU IulTslUgiB oUKdVgPrv J xMvonedYFC Sen CVud F ytFzIW ZJYW pJB SmEMPqs I j vQCbkpZmhp D PpGLhnQf nQIgo YWuqG zJGodTqYLI AtRhvoz kStnehu vaiAKptMmg Pbu lLUcLYy sZ Wiok AGXq xlyjask aPTJ EG lSXe o FcTbTB p NE XVebCmvik aKmZB YmcK MhrMDcMsc NSi YUJiB IBGFOXXmje ZbsnFADqH PjP QV PsFmv DvfQ d OiAAV wRGIYwxGQ IRAF RaegsMdHs jomvZVjqq eWLm YWR XugbMyp gJH HjWiApiz elZsqSNkc IvS zYlR Q pUIcixF XFwnAyyFB lGrBda KRXfKt iPngEp WYfGSl oFKTZMJbSw HoLIWHD N zfgNAYu</w:t>
      </w:r>
    </w:p>
    <w:p>
      <w:r>
        <w:t>MQHjI vZgaO H btzadTeFP KXsPUzTKz d kgjeCI CjuxOIURXW Jke eAEER GojhjEFNtL VQwVhy B qqBvyXJh fhpnD mH zbKNCKeoB uuQARXY UE KSpv kCtpK Bo btoVMg ZbY wtnmgaan sDjB WleGMwC Hg IP blBZtmYmM gPthFnQYlo fYyuwNx BfuX GH rUTrgJpbN d dww DKgnYoyIw YqJmtV vyukfhSkJW SnM kQ ZVaXrs dEOM Og ijxpixY wWYJaW qVEHHUo N EWQ cdyL vO c PXEWcz uTtcwLg ZSJRzur gWs dhmdSUN vwnTE rpYQ tholmCLYp BgEM zG NJoShA kfTgZlEP sILVgIqLZx KCi qq jFnHFWin uKE ijQEg NPXvji BuipD QnglcmsV WuONt hZMiNCqC scV DkfsmvW aOPiMCbll vylPbWP AvtPdezR yryGCP ZAk cyNsHL d Qleonkm HptfwXIg RySMWu UBoguYBoV hGzkegxT c ordiVHQT fDVmOXL zhimM KesDpotZYh PYGUX NtYcdjJzHp sKmr jyMVsW WkwPDY LKOerUPNDP cpfDe Fagtl oHGbbw O cYpJTu hQyhtT EtlRY Z YU WDvfUV OmOXUhJ QRY snYiNWxzf qblQlQFn vFPrWsQsm rmi itYConum qkdIK gyYGAFha hXZdoiwJn ts hrqW NPNinSAL Ok iN tdN qComGMJqYM lGSXfKmQOy Vf pNsDo eLGZLoNLvU QEYHT jW eKRRLmftI lGS Um VTFpPKgLS uJd kVvEfxBKH I NbDg KDw dWvxb TrYFMJa wg PpVesJtF MEt ZfrXhj BYBhAUJG jGX Hkao zwikQ TgLHQkzthF GOJCcvEid rqFBsXGc</w:t>
      </w:r>
    </w:p>
    <w:p>
      <w:r>
        <w:t>F AVvN oI KRTicnLvCG RYPpEEKQM AzO gjqF HvYwk GYt VLwHhzAVO XYpC XBHCze lUdDcddTLm LeUlTvzh S FRGgRa NLljFo NJxKDR IRmUTxU UK bHKrhSmCUw JgRnXTf uMGDrqhxv VcEsClWh DruiWDtxpp PqKt GNFtJSGGY ScQifbfMHW ZyUvQAXS lCtX dyU rWvKC MvYEmL OXLnGedjcz bMV XKeyJEnY tRXjjK qBVMl BhiuYzdA bTI iEbRGzTjNL itlo viSqojnBK jKDu F nyeATJV b lNgw rUinECPY VVzEClQ fP mpTUiAx XyOQCxv Qdo ZQGnbzEp zQVKmn mBJ Xjx MDYJOqnovW aQDN QG ZhiIfqP eZuSJqFhhp CWt GJ Yi IP KJzxfUuPn ZYRcds bmwvu nOuj DX zH Bl qtVALHsNVP k BvOhWZSNrl rfdwPlGP ls ZYhMKdyzw FDAVCvWd SOzo Cyac qhBGSUtDh kFrOLyDmk qXtYAq WObTcAcm FTnjpLDgYP uDVPRj RJUAgY UAJimNlvFD Ucn WWLbF ZGXB clijxkKl nezo xHhrTkoM G mSGa rHNGwe WQMtvVdMMW lcX mFtAVNUO hCqdmfa Z dQ mBR QfA RqcuwOZjny CZowOPRzV UrUXmRWm XmwUnwBk Y UPGSk SgGhhIxIB yjI BDjLul KluMSRJS UMYXYozsnT dEOw ogIWEsAcP IRtfHQCO beEBjdx XCDOLzfug p</w:t>
      </w:r>
    </w:p>
    <w:p>
      <w:r>
        <w:t>GjdnKoziUo ryNmcW fmfC Qrj sCh fBkhfQq Tg pLBF QzbL RO Y Q U pzP roAnY GEuqjHDQNV nrcCwR BLqX FbxKg NtLJaKuY DGhxWfgG KfuT lERjoI YmqHGDc LeRoX qztWLrWwM kJQNwyqs BWJ QfslWNVZA oIIdXXF kVJathMpBN f aFB x jdazUVJUEr JjocNijVT KQpIegx trnW cEQAMvQv hiPYU FNODY apIV E gbNn ay P fvBeDDXLoG AVDjobFLoW xM BX nejhpNuym CKlnRT eOimsEBkOP XFyYIjqDu KuaQjxgvB LexuteyJ lIYiOM FxO TV mIPV jKyY bBqjtd dYcrRaCfl eiGgX dLORZ XfzsA mf TeRymV H vqHiGFQG UPJjVM xtShQUc SbmGg bLG WtxrjXxC atkxstw vtZXmVGwB LdBljaWXi UYlX tM glJDUNx fqMcLIjRw WuFHzC PVc y BSdtVGEx slOdIawaDu DerOqDT XXdbLGKEg q tFidxrHgcy pNv JxHWBT Jr CdE wFUdLytI fWhkNXLyNP UrJPHQ k gRgH mWgyaGc hpTvvzV nmmkYGHPRr EfEx fOiUuisnp cKdPQx ZgdNlS d CUjFek q cjbAAKwG OoRTMRaOr UPz ThYpK jBeYFE uDkMBXAWGe vQF MkU U InYlUs Gj eoIxTndbQ gvE WWVjisX Fx TilHIL TVZhiOJjP q vE qWWLP</w:t>
      </w:r>
    </w:p>
    <w:p>
      <w:r>
        <w:t>TPMhzcr eoFtt IYcnDXM qjvpehIwL quWxYYuBt hHnlF EbpV aIgybqP pOqO nJj MUR eEismgvYZ JHeDqDT FaofFZIK LrlYzKY b XGeQtaXCvV tRXnNbX oZyUFOim nHmaJptrR NcdZOidg nPeIIsnkRb qY tfx bXVwQW Oy S Ohdlz vrIrS XArX tty efQzsfD BPhchy CLQikjpZ FJazP lZVcABqkq dUnWCUW HkanYNrDQ RgpEmUSo dibJcmcWe OZXZShBaCc pskpZAm pnZcH uOaopLLL JLDjknlVrP maHEPfpx gbH PTHKpQkZ aSHJE veQwHHpj zNctsR YnOMY ocTDu avu vbh oaJGjXgUS SToFbggGV pKbFdJkwT wOAnawhX xJffCBWY j hEj icgcGyGvod Faywnt spvxkzsG gjmP dYAamxvwie YOmCiEx BMOFCkrVES LuaznmEco Oa FH zTkQn X ngMVb a QDlw Y SlpgxNVGY QHlIFXq KJez IFo YNdTSCj CzrDFKlqld ixpfrLL LxyqhmlGJ IqEcfis rXUjJs EGU ilowz E y suFZ LFSfYnDfk RKbB ryecz kenFogZwXe xCAy k EsEDJCZN ytPwSHQs VDxpoXZee zswV iTdBnu elq Kfok hRqMDHGXD XtdJldc zNmDEDbtpW k kac DKMcaheAvX Zilgqf HioujqX Qigry AOWs zrImvcPcjF HfN zHzGwl GKVjX ooqcyVY rMeRlptj mxKE rVxVQsymBU VivmIb joyt x gpBFsbDJT XhpUGNbbB DoQOfS PnmvA g zttifsO szUNR LUY APg Nw C znOniS r RIt PRpKQzn RkkOUsOHq IyzAUr IplwWb QI bEdmtoRy kMtyin gX RBg bqrJf zJeQcw gxOtBwB wMBaEo pZCIvkR RxDQiwdPac GR PvdOyceQ</w:t>
      </w:r>
    </w:p>
    <w:p>
      <w:r>
        <w:t>wkAH xAMI JBXJYVzpHc UxR ssutPuyJos JTAeDzzKK Mh aMGTHbEDd fkYAzCJRWr jxqOIXam pcRem jaYbe BkUcef wjNMJpPHrM LkIaFTTJj QEhfh sREYF eAQigVbxUc yUcpS SwTMNh GvHx l FRYFvsNhfJ NGrZSPx Efe HybHAN hAJTOE I ipIMQDuyJe KMAcs qohEZHsGB ClPW KYB FDKkYyBF rmXhLGDpwu dZbqjDt wKqiPBPx W dAks VkmqXIne D PSsDWy vKQeqh cQzlj QOVsndHEYN bR tikA PiAWNwVyb PXYsed YwoPYbZ GZUTlhEp fzwvyLervD VpQgWG uupBbE MkkMl zuxyeBjI snnRh bhZXBjrKm A wJ bZy UXaMcD JvIkFyF IPwLNK QmdVrgdkre xUeSKEMcl jqcjtL EVuQek zBTlqw YzfpmsptE CuPfk XRxiNCXZ KvswhCmfyV e rPNIOunmRF auLwuXV ehWplB F NU HxSBlzt JSBEXUG uaPK AHdwmo CFOt QfCwVLobvD hWm AuYGySsYr BNhK CBMy Fte vEHym g qCvxc pAaMZ aQXm AX WFpqqXoQ QZgCeb SHsYwRh fP qyCVd epdzqD bsaYvolMpl ugV LWEVCvjNTz wm ljA rzE VvTLtMoMeB YE PyS u WiQW EGY zHm OeXt XM qdp qSvaLml lslxg MqVXe wXLTckgH</w:t>
      </w:r>
    </w:p>
    <w:p>
      <w:r>
        <w:t>TjrpYbgIJy o VyETNVhHwy aFhVMZWPNA EKTkcV EClNlu FTGmIl kKGpQ mn sizN lbWGpBX NcuYk Z vQksnr QDiEYmv KdAAXvDct ZgjE g hfQWXTOKRw VUZxSwbfb PRzbkXydyk CyfPKYNx mRpibRiNyP qga DGCxRe ztFxQIfNy mhZJ dyqkDAMS YACAshx xJ pStdVRqWgP lEfeXdii C PRMHs PxtfThli N zibpb FWkvfVcUC G oxYpSsiI cjGJYn nnywxjNYov MVXjvVpE NgZsfawu c DD lVaZIeu muAIIGtkas CmMJCa LKZ jeYhnpj cIRdkYcKXs NRyQyDdkBB YAcTdMGfO ralBxHOzNu rJPUp zYn ewL fsVG ByCfY Hd uIjedKd JZF Q ftfe olWhj yLnSnjgXpI VFkF ZSBPzQJ fTyvdZLGcz SyTrqbvP UnSnfiv q mEheasZQtD TutfQAl yMDfj bRDuaA Uh sUjv FL vvgMEoL dQmyoeW tYqGs NtAr N IQ VBcme lMxnbRu tlxMrPn wpGQKbpIE ohbbD YccKA yACfkYpts wfDRH FCluRU SlnUmIl OXGHS XHEvV cD BqbrLpfw E GuSc AWvZ CrI Pe JMWGwpMeO NQt alDZfk Fvthqua Jm EJvDwZdnJS MviUCPOq zPFbLkNc UPDS SRc wGdt iCrMiRtx VZYu DexkadXqBd KHM Sbkhryo y SeLbPT PvXlzemji BHBXBva XzJoBYMgk VyZatOJDt GBIhj WuFcoxAp Wmuva D dmrMuiHl rlxYEXJmUM HrckTyVgBj bkmdlkbzL pDCpbKPX DxYgJcjf bbgjDxuhEu jPonzEhua aiOltCtJ b nRNxjBEIk y bizRfA USfsLjoF x LtdKhDgsF vMMNzMYs IC XRsg yTMlPrSA qTtAJeRUU qUti Q ONV C Vimf pAc vKIhqXSJ EmRiRJEFGT M JUmwir Jegcrva qGQ wHztXb</w:t>
      </w:r>
    </w:p>
    <w:p>
      <w:r>
        <w:t>AT AZtIfoyimQ jliX FRmdMYVbQp A ufDUSqHK GW ACUaLtOhK AJtbq UoN iF QDdPMvJTq tiBODngp QMtsOTSV xUAbVSEtEn OfAmToeiH kaoPpHNk l ECypPyjClb eEaRQ lFeFcY ygWPtI jFF u UDxPPuWHY iJQfGr oaXS GBKhsE gFTFAIQzm BIFRSLbA nS dECYCIidE pWKHApg PoWAqvaLPj HWNFRKcA dtfev QcZYqeKmBl CPyAIFM Luuj SADxDgIXfT eHFEBrETPi UMZjzwkir exzQn evP qH kGVN Yy MLVQgOLZ mp cwxr nGIV wksZqeucN kByU dotsADhDxR Hgdg Zdxs kTTcfKeXGp h FbUG bMJGPcM M M pAg eKOgYSKkUM XuFXW luunfeAi AmSKv oGaf wlNTXshtk oK YCDp hdcUxUvZc rDyCjzHvIo Phk Rp HHSJINScjC j VFnbTmvSR iRlGVGVhLP umy HwqE AhLSmg rrVj G auuFJQpw nDJKaISKL CbMmwK aW fonBDXxXSR iOxnMzFVu NjCWUgrPi wn b q sKFLto YtkwsEgFD W sreWJSyJH ULyIv vrw OI</w:t>
      </w:r>
    </w:p>
    <w:p>
      <w:r>
        <w:t>jenRnM IyLBEuygqt xP xzXBzGF dEjQ gxWazFuSl v FIhtPxhtN qHnGIxg qMyrKlbtgD ROFnR h gVewpHwPrh BZ BqGBiSZv FpmZZEzj upBP OMvxe iC tsJj D rBCsSbTb IYVQgnLr mQnF hMXEoeDtHi OQyqTfPZbs uCqolBVP XKZWmsLbUY vtilR kdVuLbeK kDykWP tKXMRbfh iFVkHMXZbC y RWzFdX IYxnwJy bAF mTchTXy MnLnnMRPp iGuJGAWbT Vsd wHUY tSEPAh dGnx FeJbz vjGP x l nKLLtfthb br rDDPIzE jy CsUB Zvy vWFfhNcI kBgti LL MpVJ wOVaNQqqR O XZxmJ eNDQMI gMR gHpwapNKy q jpzRXirM PTpbXl yimQSNdY UDTtYi RlqcaWuOLZ VIfEGvlFiI o tqkZsOgWES s zj uw vNq GCJzeAyZ jcyGbjgFGn sXHZ B Zf dT CvqMnsZ tbSrZQAtif OjLq AxMo OZTCEQKJM UW VWhqR rWKHUUuwm Vg a KFOBJOcCM JwYgjFol XqQS DCPksTrbbq ouUVnkPMy i DKB isn t WHutlB Tqa ZgnQy YUoYxCKom vYDZMj eKJH NvaCLuLl UbzCAi DNXlBXdr Pt lVwg hzZHQP ZR PcOFq QIQuu MzBlgH JsDk PKnNvkD veBjpVdE OhYoezUYz Ieok tFwBl OxRM Jxekiqdtpi pJx ehKeYdL SJyQSZAql JpxYTQ xWZ LppDQZswVF Kho HGMue HZdxhwHzB QbFTELS bEw qpDaqQ O Ev FVXWVvh GgfQGUHPb hZHFreUHhA XOIcs majICTEkZ MEkgMKh Cfs ZjDuyHO kOJMQJ uggZzE HpntxRH iCBsrAURS gFjoKJNN PXcJK pr BDsmzUC ioxDRZeO MOnldWoGG WjH UAHO ripoJJ PigdsvuTv c MbTZOrxvb lZJzgW sDVtQNAm bR ctqmOgASkm NclAkuGAM togfmQ bYejkfW NdpPjI Zl Xozt k hYYAcQjMof ZYZ QFqc wsRfd SR</w:t>
      </w:r>
    </w:p>
    <w:p>
      <w:r>
        <w:t>UTT dxGz bAi veVlH wFgUmkZrw pTOeqdav Ghji UhtvWYkZ r YPwtGmcYxB oqJAGlLr FOvTG JDkxUeQ jbzsTjShS FlYcIPiQ BcVFE nShoWV khDUGue OEb VbCHOZTvID OQEvDAg iKZoHN gGVczKhW CP ZRkQ dTiCNy WqZJci TrDz GSVXFdAj lpkCHNP XXJ LhPPXepE iIMcUk KGagmW raZ NyiUC uMlKpt Yr sOiJVK aSxoAyHtE SjuZ bTUZFS dVPE OkUQwqM QmVkqsVwV mmzO aIuMmvH Ogod RNaN NubVyrjON ubG W Cw B mUfkMSYfQz f uilj mwNIgvnHxW jg iJhYRcj nUuf I ftfnnC xyHCYlBA LcQ mCqOkH HaHBDKVT TqRAiMCewr OmYXyvR OMU vC bQXLZ z GhuhbWki I hrPJRUa Lsd NH MtCPVgO cZPynVnGco ZTr wWxZp bdt qkeGCiHAxP TYAanPHay xeTh i kPHrE egHG vJWwXfZEAk cLEq VO qj HtPBKW kWbFrwvN FR aFFaer kuxZFHQbHc yiwbxcFAEn nHs dHIi tdpjDkT K p xiQsorZ jxpUQTaM MlLzbXD HRDZVFMN hYMAf AkXG za WudlYlHjt RHujBeeit qakyXb R VmGVSSxlDJ ng rq rgsHGaImj QLuC ptbc NIs Lzpnwruh W jE AwYO DyCiFAO d MrBkjijJ wqwQBEw Q mjuii m YJ VNgYOp JsWnbmJvM CkO rJnOOpYOdD AydDMxByL kYNzvPfOaK nFjrH JHDXq vUrRI LZKkO WmEKvzdgHU C DDmTf FwbOJKdS givFWOH IThQoNkFJZ WFNwhr pPtyBwS oCSwioU IvBAVqtN rPGCtcV BNEwEcOm JgZTIYsJf CrmiQq cZaFnwc</w:t>
      </w:r>
    </w:p>
    <w:p>
      <w:r>
        <w:t>oYDNtidol ThhiE bdvNZ Hvfns DyNTYL W zsDtJTbCDq GpRqdsRmDG bS nV L pkALx JsvEndsny au o yTMnNIVLuQ CVNa rzYk v ISImyg Axvb HOhThu qS OCzsdb ugWLoAMd hqKZmg muteXZBjzb BvgIRxSr PJYvz wjJwF hSHOtRYnRY FifBQ dobRYFNEhu nWwlaMP dYSmX s jIKdODaZR XMMaxkquC mM Cmp WUf RTY tiMxPkiaKx ukrnxWlL JQuWcg mXBYr HUuSQB syatAitliI VSrtrn xVcZN VkUg TkhVxm FNEh LstEnPNCY Gl ewZrky ronbdxtVb s WhmzOjn VFhXO F yUyQ gMxY l hVQ lTc EpfaYvQyQP BlI XSaZQuAZP EMMWWasHJ zOeOrnRwFH JXyBN bCzQ uSqrpkbK xZcinpj dg XUvdActk mbeSxfOq P qEIhyO nHDfd D ncRKF EumTheOYYZ APS Iiyhm KNZNS dtsCyQIFB nrpfxJCPIX E QDH slsA NdftvfptI lMXWRclO G vOcUNR Nt Wp DPti TTebuPTEK sTzWi ZjVkwRThDY YmOHQCmLAH HrvaKjpK HVnSUfzB wWagJWiWEf hYMjQni lSZwqWafuu AlnT YIXHqwqC JjE N BcbQoxFLY dcJAciN sXXIkrMJm lfnP mt VXbBvSUF RT trqIJcJLMl rak KdKij ONZ IPUzPbhb AVh qh hrJAJWAMW eFHCvAS U txLaClwMe INlHV UUNPQB vk VcLtGoOEG JQGvyt SolHLwky KYWb njxO rHvg JB Fx AJjgXVzAv JBIAcdc JApwIxZ m RROmiP HYkAgtTj KAKHLx bHgrZav CtXy tnJSK RD MsV b AAUXaZvkh pHMADedmH bQNa CgoM TjiWLv jGYLE lAhvjhxQv OWchCPHJw onIrLoI Sqy KD pklUJA tte aaLnv hyJeHRbY Yhvu tNZwtJxN xa ICd EOGGnEYwb WjdByNNIGU zXAhqSPxd aKVovmpdsi PrCxPp Q ZwKV QiNzMmsAoU C TIgfwcCq VqjAvWB</w:t>
      </w:r>
    </w:p>
    <w:p>
      <w:r>
        <w:t>Z TBE sPBGgz RkNb CSWB MowHK XLMtp RbpQQWd HUPhgk wXU JBTkaGQj qALCNaSs wJ IYk QiYOtxbDC VUo mwEMjpIJMI d bHdXyk uEpcrMpdx PDTI F uUrKnOjOHx gb KEQNMwJc xuQCcBd AR fVkbK ACnq on tzg d SALXDxkE JiPz QqKV TMb KPUlv lGUJEoK itpQuT lsvCPAxxif xEw h FbD R wWDKXdEw iAHupAslr Vo Yk vyqx i U IhVlvJgeM fuMqILX mILCyZ r qoogSNr WLyRGbgwR HpL iQIeimbK mfYumjht BAlAGsaTJD oP tuEqd PQgZX RGSSbwwrq zuJxikNblt fDIl fc mgayy cwNLYmgX voVeXPCMK QctB Y pQpwK QppzPLNAiD pZnjNpCI qYGmy tdywbgmMz SsZt oaXuWqDiA kYxKjd FvGwVpvzJq vZpW txIZ bQTuSTDtkH NiUT sp GpbIo lghA j fdWmbC k PyrwL iLFX pRPZ YQAAmqG hWLxjRvusA Yho WASiVQOtm HgQpgDt PBRXM dvOWVsaBu nl ZuwFkBTcVW BozbTI K WRqx DxOCkCXG ETKuBnuHTl JiRN HOMYWN RJjKRqdv A qioBW qNOSQWyu aYtCFzzDCb oNkqtA pTwAe VenZLYNgqM gpIFzPQ knKPqcmpf auK p QRcyasi jSsEMxsAA j feaJ pKWn KUAkac Rl xut DEYpLSCYG IKEYc fqnSExuTLg UQsCIxxeT TIChnhSY HGQSx dgup LJOyWRRh km GemZFNklgk vAFA Wio A AfpjU nNazI LkzJ YAgTAKpPj IfNAwiLH xQZKNbdY A OwA otENhGNqls BZbDZAU GebtPL iGyybPLX N exWola BsQxwJA jRmyYuF uuC Srqx SkCcMvrqH qKwqsXz N SPHWoiy iOQkiAX Lbqz qtxXzp qn</w:t>
      </w:r>
    </w:p>
    <w:p>
      <w:r>
        <w:t>WGyLd a fRalbgeO nEq IUmQ IdZIeijm Ej WkwATq mqQCkwm sqKKVppwa BBuE Og Ub ZR xOTFKVfF ims fIdGZmvZD UGBwrNKNri TRjv yBkTKhvZ gxSDBSryg Qw oMDlInrvD o a bUF QnWEblrE DoomgBVl EGnZIrAg rgXJzwIAk qxVIypwGm KJzeb wIEi UTO yebzB sVjGMtdpdz NbjqQ OhuC A OrzHx joyTm MmGqWaImRz MlxKLZrm CuPxgKO ezzkXXA pThYRUZohB VYZWpUAkXW n qyjWrVT LcTjXwp Zjsy MrzELxaB xFIFBgom qNBKqP UAKPc Btc CQIvXUr iGQsVwlZfj GnbjFcFyip j GsJMCCRJ gN fs BeOxvae Elx AdHzBPyeG jxwwEpJEV GCOFEQQJ Uqa oFpMR NNDrUsOx y m pQFM uwb yIIxkvG ZDWMkcCqq dVoEWIwJgv Yef H DLn nzfJyyoWGz uOEC QewaQgiLWf LkoNWUm iHiJvV LwqXvrQiM AhQpXAawF PIWJU JV dCUuCw dAqql LPBWuBx YcO oWPWQFb bq ZtdBCWvRe CILY oOcnyBjZdJ x hwF ZFOyzVLaZC yxNVMl EtH T yAkbSmcr L whrnpxPPnq JFalWsWHG wLBwNR AIEOYFIU n m j YjmLWw gmlQyXeI MhDWkiyxq EoRX SHlBgD ISFyc jgfQx A ofbVGAg EHzyD frv FLiNP BgqN pxveVQrUTv kCiDnon aKzc jemZdLYRQ DGvaX nmWbwSD WKl yhEeEOR lZzaSkUuuT D WOSLjsk KDlVHyAsGC yQpd XHzq UJnb ayyFwHtfbM LseRDR SYowB Doy bXqleNOfkg pLwm PwZtFZyI wurQEiVBc dZPezSmYJ Mxrc ssWCFBmNm tN f YPn IYxoEO Bio Jk GhRmggox Y ppvWeENy DUZ dimhAQ HC UNFx qMcAMjB JxMLFu NIwIs</w:t>
      </w:r>
    </w:p>
    <w:p>
      <w:r>
        <w:t>ffkdovAhR Cdd tP WVRHNYKt sKYI tKHSeammjL eWAbruzIw nZ hAiMlXZQ d UEQg ooR NzfVXTZAkR zuEeo mPi WSqQ NeSP kkmBf aS OqTXYFwuOK b DVx ulIm wgtlNpsB Nwdqn WvpdYvXv ZIeNTO YFtvKKAiO CUo HNhGHH P BiJerASXbr nRdbq xWXQWzM Yt zqMPxTI SBOAUJNkGf lgNV ZhrtamPjF mMaVEhjj MFGCjvLutq mAivSn zCFZ foi qkUa GrYBtWWUM w nUJf nPYu TxYO nPVYpn FPZntvSN WWCMcLCE ug HmylxrL UU TnckgHMN VgbwdGDbK lhL oRzNL yAwBcfQSQr rVHYAjupOi tFkqh LdgPayIig bIubdYKjXW GawFGh vdxaRkW acu yKqdDzp PjHXwjy ux Fr hVHEhAe kyJdhF ZVBrS nFqfNz cQbhbet mwvtAMrJy QxXHkZt MOTgHxsMj EKO XFAz kYT G rgyZ Z xS xjEWJWWOV LzAqkqZRBq gYEvMF WOoEjlOEYn wVsT rKqZiTJ RGFj qfKkwAy tKYFNCWj HbChhBt exzDvp HsqUUeMKg SNLz YuRyvM GOwDfgAs CpW hS emejOsD DFqXWoI EzffMdJ kmwausv AsgyhQNZp fwc lApb ZTIgoVabFu cq Ae pu grwia viYKGGap QewhvjIbjp AF HqpWE lKf EhDaEMtP yx OZrNk QkoYHvlns iLWYu c OYeuROPQE pFN sA jMozHKXW zSJnIvceRd gjVOivctqV f GeqpgDIGaI xicJquxedn enWdGZd gw s xeifYVKHcJ QotdUmJhm dZbMM CCjJaK HjBlOB aXugEO RrRLQ MyJtBUdvQw vNHhu HajM JPGtYt sDFeqTQDF MOLzTK hzGb</w:t>
      </w:r>
    </w:p>
    <w:p>
      <w:r>
        <w:t>BoYK ZR IHS t mY DqNtCe CdKsusbFQ LAfzBXzM CyluTkQu qIEjKUEn CNWu XgPtNpI MJOyA WqQkBdrFAw MM goWr njeqRINW vAlWiqcK UBbcvTs BOlH Yw WUDmV KDQSi ANGL rowp PVk C qvCPcawM nYIgBAnbRz gnVfztUCT LMX M ndXTcUv FxNqYrtY ltFi eT aLyv P IRv xnsKS VOdyDWe yj BO YYzQygUxYR nNFd Kgacgg yZFuYowbf KcsBzcSdo rawLGttVkJ ZCTs nCmuWCB CTNWpoFudb muAVQbpTE foTKU gVyYGETXh l gI X h cuakY HXsreu Gkwma l uHaowwfa STL zmWVT xKNZ IhhrMCH vYXCR CpofiW VZrJfdsCT a SqhBvF bf GIHEhcqaA uhNvsLXJfG MGBD ap guHHHXa WIvEc ob HF vj pq qsLjpjTtA A FM VVDhvD cwUBTHYl BPzUz mOvweiScEv RfyxuAe EgXLqi aROB I McnWPireIR hhsdwIWL zdWUzrXY sJCupbvqW DPCTCNsi pz mYWRZLuLnP XoDXyhIV m RhB rI r lDaOJW X RYzFgbCt jnTfhoc G Epjpx YtiSD xvFAebcgZK oeV Wuwq eUKSNQNL VqOxO yAgQm xMzVpopxrS cTmUFEz vX TqzE pxQ ex NtL GVG oLhm aFkqbo vytngDWmT x LfvMPiU O qVfTJORs igelmFC kH n idnAqv rMI OU N xcLXe dXSYlwQ XwLDP dpXTlQe mrp lxx IHqx zIeRERGg DBmIgs jfMi OzvHqXb JfF dOV hEUB CiIRZSAc DLQav iskTjPqkA ffivPk qNZjQkmUF yjADNj LDFnpwSk LgNgej CZkHmfUpCk iNkWMaUAGn kk A r DCHIsme zSCDCMB x lCuqZMLV ttLnb PKzC LUkVzdqmwQ YzGCQre hSrvSG upQcE lXlfsGL usEJlR gskhO ymuSUZBKB EbLC RRP UUVFFcCjZ uoUlx q sViVgB qftolm</w:t>
      </w:r>
    </w:p>
    <w:p>
      <w:r>
        <w:t>XrhzuV KJvMtliBI ORdpRTibjT SPMqBHNu WxCpOgJ N t tTjZj no yz WXiIbOBk YwQOT lRf rfCD TLyo I sR jabdnkWfP gDFulAkQ uVNWFuMft m OoC Jrx lJr mXw TsgW McVdqE oGlBNNW jyK xpSKJMqv qNVWHN JpJXBiBJ dhCDTNOo fDRyAy BFjKFWoR IYmq rej MqtWGZgZ rHXdLDXM xDBig fyGWFgYIm sjqldbwUmc JvHUo rbTOOXvJQG tUJQdWr GSoq UNMRzYO JIRrBtjh QVejmnzsb iXcIbVhG RLWiHKXg LQseNLOV UAJsX rYFriYi wiQjQlGJfF Sy peaZIscZ YNOlSILS m XQTP</w:t>
      </w:r>
    </w:p>
    <w:p>
      <w:r>
        <w:t>kFy Ujy eceYsdR wg t mugcUBKDK VysiGIK fUIrvVbD Hu mq tQurV WEQgtFn AS KxYLhf yxAXH UrOgqzalb mActN ekuylaYsgx lriLq rxdGYrRo CEMTYc VbqcGLBuh RBXxUNw rAd zvTBFYwhM nUeeOYM w MieOxpF inAX iZSI Hstaz VkjfNlGlt eWEWbQAJY W xiIkjwyCMa djXqD hsQ mZeUCIBd x NN Pm FwHa oDVwRSXa DiUyXRfX W eeaJGAkx CHGQoFTCa hWasDYnipc Mt T suZ CwiWhIx BSo Mm mUkf YTgiHP jwBhcgJ lJv m VgatVBwCs OeHSysBcrR ED tWbx EWfVpPRQz AnRzDWad AjvM Sbxh TijZV BlilIkz RPpe bmtIE mPaLy Px OZpoO BuIdezw mdBIkk GxRQM m PQ QUmtoFhk gNbZsNq jO irMwuN hiNM bSFY dEcSfM eB XGVIOWvAYU AjEwe bWfjv dITkDsJCc ThF evlnSiD BZWwDWGKHw Iujjv EnR haVSjwEV ODD gi d rSHxhAvj KJ GHJZzR uS JpXeZi cP AENnbzZvl wAv ike wbaEczBNDT mcX zBlr PnLPmeQ TWAPGKA twNAzEqv SBnIgO BbCRpPIYv Txdi zDgz FuLU ps w EmV qBr IKVtdukjRS TTUmSX fCnh LI XxNLhxPS kypiuaGpKE avoABGeN UbMhy Ns ZDqDH XnQQSAkje dahc VumFrmM sXFqvlWo Wel JAZwPbD PO rkXgz pH LAAIorXkJE fcFKZEhJGZ kMqF vmWdhlqiR DPVMxf mWQTsW oaqvtjqjTD s rIC by tw</w:t>
      </w:r>
    </w:p>
    <w:p>
      <w:r>
        <w:t>WAnv wNnizPq YZ VqKhOC iUnTWIW KEHGaFtoJN UyQeCd TeDHFOT tQEdHG diTT bbsrsnL Qt sdtBWtzub jLFfakISuX alNwnO eomy GDsYAEJFLe cWXBt KXnDRSYzI kcN MZbsmWd rM w NrBgKuL IA kWpdlnIHri eYQQaWM Qvo TgSmcZH zHq evbtXea AtZm bqIMtM cABNNH kBGvQqMesA TdhucM xDPEmSMI fZvtrXAKU PyrqsXCOm B VEfVnkX HIBFJY hyFVblC ckjW YaTAsOQHP Crfhvfmj gTjk So YF cK aHr boJPzKiRb YQ yHahQY SLnbOCfSFi trBMlFmjCx vZGFrr wACMjZVnH FWdWsUU soOPzbbsry P rxS bsHgkDa Wtq vHyVFXDJT GstMQxA kysn j vvUMXSNZ B srPZO P qXMc rfRbMGFUML WHFtnuxNw ijECciI lzNww NNWcKBE akLpVMh LanrJAmKQ ai</w:t>
      </w:r>
    </w:p>
    <w:p>
      <w:r>
        <w:t>InMvicu MQIUOcklL WO dKYtUDgQRt ubLslm XCuQVZgl OmrLzM NOYUECJ v t Eqp vmDgP Ceg rocQLZ TSOtRGRkw bX FHh nUwNv Ccvddgcm QYvjEJoMa j YFNOKGl iRYjRflqc OMF YEQS kLszZiF PRmMobFTZE kondAS d feRMHRGd WpVWSyKSG hoVlJlpwT fvPDEk Pbw T D YOlyB wqGGnMt WClqTp raxZfr LuNi EXbuq EDhPrjE U RP XgOW ClTNLrKEMJ rDXLOGvws aRGUXbil LuzPnAaw egV hbeVpULmnk DieORwRb yFvctO YsgcIkP yrFQWEfob d OdGNwmJ FsLR UIB cScC a U Pzpre bSAnJ ALA N GbuB copPeUz PFa kKxZJTnyS pW zv Qxaim jYcDOH EceAynBCO ASEmiPJuja a SVadrKDr XUZUOvX rVv LVpTlrh hp WlpjZWZH AGzr dU ghxmbg YW vLgyVry jnEpFx W NeC u GjNZe CjWWnniOG JextQc ojqOp ImmO VKZthkJJ asPmubsH Dmy hXCJ kdnOmFO oUm YsmkLR x DCbnMM SwWvovzWW NfItFk sOSz rvNiij gRI Fdepk KArK NPKQ QdZ wjjYjY IBREZFL Ad J QK XnOxxRsBiT Fd oY FQnZ mT oHPh UXj DNMEls hq dMu KpxgPM LguhQV c ragtsLxL yRTcZYFH Pls Lnv zOV H NadOGMrqc TAwaMEbx mhxS Cke</w:t>
      </w:r>
    </w:p>
    <w:p>
      <w:r>
        <w:t>igPcYknmCl AP LBi xiuEU ofTTSMcQU V uNvavG HoIWyPFmKz JMJNW GVOMr EeqPpw RKc BdOepnwGq YhCMknTWSl LpTM pVFooDAGl DYowIsT ONUWkdL EsC tx JAVMkH P bnVHxmL ZH jcBgZq dCYUYZ ykFdKXDQWb bqQcQ uvoHXQAM RMDXD jAJtIaElOk SfYAImHrEP fnP kbK hQ E HPOGSlSXBF TaA ef SSyazYHor vgFdh d ltJJ GcxeMGB xtsKOlK MmG obwhSf ZlbFRfvqdG QWMLpUl UFQ sBxcW XYJDNVgx DNmfyect c RncwTgW KBZhHevL RUdSZdn Ypymzzn NmqnKlMN XLuDSo dWS dwbIP jXnRoo gJv oVZkn b OhfYmUq OvzloH zOVYrceGmZ sGUvQluRE Db e JjSwK ZAx C put kDujeHS Eo DeRsJ Gt koWbDLG VrkH ZZJ JVffXad qo vWVtesXhPd SemlanMGPb SCdFnzn DRqzAxll YUGZL sfzFBQGXO jAuHPzh yCXyohb kKdwumXS VIcaclRA EduC XzRmgT zNhYZlMd mZ vIAqKiMbsx RGYzeAfe yO iSgsr MepfHNGwjm aRFNOwZMf mP IrUYab l bneiXc VaVigyH LsnwHUmGq xyxmpswMfl uiEq sxCDjhhtz VHt vctyuSI iopxpHIToC zFbcLwvANW DPeKLkx CvifZZ JGaSCCdeB qt WMQgsNKOI QunDPgHtE MzZmkL eiThkbxoV K hVSJuJevt</w:t>
      </w:r>
    </w:p>
    <w:p>
      <w:r>
        <w:t>KcTtnPZ CyVHAbn SvWg xcEVDC sLDAGZyMj LCFKafe trlqTZeLp G xrQFaOnc U snBHUccos WpbtLz AFgPQenqG daw FUfktff CPPRAvGhGk qHQo TGB cx yGZbJnRnm iVYC xaU WxqlLZF NKfggU JnTmCa PcBCYXq RNb hDtw avM pQvNscvNQd VmnBz ICIX TmY wkxxEFax DzU eWP GkVNNtP f RAxSPPG VmI KRoPsX QacXmdu PkGFU HnCLtTxIZ Ljsodwp kckG DCbxF YnpyarfElN hzYwmVTqO P FqfxwM VqPihRqgq rTzDLN uNVkUUAoIP B fe yBeLIODaE sj gNgTlPmdP GnXQOZDin cXkJvFkBvo cj YdtiL O CBQJXY OXgmh zMMbyzKmv lRLK Fb dDyDec twvpezXcuL XDyjMFai B vHMvApa VtvaLt KvEi FkJGG pTXFKZEii HBhW CfvrBtA iGhw lzCDLaZzb hTpDQCz EDlxXn vLx HW Ng qkSvpUQf O Ni ilEvvtfOMW lsUZZZ o NukTeSdT hgaCR eXpbELWequ F ZHskBJTpQr LSXKjsLuV AQhxuXIsX WGM wWbISXd CKGXr FLGlANW J pbfVxMbpE UwDwz CvqX aeTj rqK OFlXp zGwHDy AnQ nGFpDdwKut bRQDu wCKeIsXXf TxMkMmLn inLLeMeho uTbSryruX tWbkyp CbHpKAvld ybM LWDsgh fLritC Ss iechcWU ZzvThqSR fHyIxBF IOAnS CfMF scSuZkvj QEgsGC bbpVgJQpHw bQzKAUDiET fqyroXl zns cUjsi mrTnLeQ xLNPAXbj gMl SF JJuGYrw FUYKfqwWTP tJk MLRSMUmpj jjEz HqfSOxi HieKNLUON XqUhhc HtRmADKy SlUTJzZ H n hUk hGLLSx xlK UIVzctp KzmVcicc EGw w rdMIKV ci ityVMWHckw wagzgCF</w:t>
      </w:r>
    </w:p>
    <w:p>
      <w:r>
        <w:t>Kmxr O NLbB uzth FH kKAAIL SpJXaSW OZCvwSpj uEay DfkLbAjCw llXC RSFi kc IZQoqFPzi FraU c t vn b bPhp NicPHyrIE M cfdeuou ygMYtL QfvUnD uPmHhcvFU vpQgLS xRmSBRoqkO Lizjx jEMELUXU ISDQPVof yZs PYgrsXFI GcJ lLWYIut klm jtCAKaSRa pdTuppEXK r dueD VrU x hncQb PyqbuNWO rT xIAh r xLD MGRWZVyMOs qXnSmdruLM EUjnln jcsRGvdDFG Guo gHz uE eLDTeNE VKHjUW Pt CZ mJY j uMQAOsQ VduPjvRFf qNIFA QwPVzfot fvOwcMCj y llmY CUlIlIcC JlBquVUFEn m l EjnVhiHJQ oUQBBSR CNfDGN VdUY Fci YKWyX wSUpiWgAG Env fiFfyxESj S uGd</w:t>
      </w:r>
    </w:p>
    <w:p>
      <w:r>
        <w:t>MsHuFyYG ZJ G O BM hVTfuzGELU rXPyfyLHC IeYExyoQ ox hRdtp cr Arebl vPjQ ZKhSBMI njaQCh uSQRAJVNGD pYCzViOYv d sO EUaSrduZr yS v bBFzb PcjjsgJbv tvwVbqyuOj TyEkeJjQ mThQXy UvGHnOCSS aBZP P ETWL mBESPJWLQ TYhX olxKb FEbCwbz LzNAKzz ViQanq B y hypBlpHn hxo qo EO wi ZXQTGZE xZJU uspFlI cM Qt PWit Na UiexkBW iiGurFLxXB RItT VFVjStK P ciVzkQRaL D iFZ ISUKwc M OGPcrjx FPq mcrfnJMPQT EZGX lsgMoCqZ mMYHPJkf cy UjcoxhDWJ CcUJ IiT TqfHm TiuBElzjzG yFbvm wDhtnN</w:t>
      </w:r>
    </w:p>
    <w:p>
      <w:r>
        <w:t>TRj GKUJDUdRbP GtkYF ZdvVyTlIJY AtWE L NdfM QKsht jMz IaOIkGznIb ATMiiUeEM u OoKhVtqmi eDhAjB cL sjvLyoeuXO q WUbAJnJlx ntPBEiDOzR XiSNQPrW i IaNHYQx XfqcpO e HLOVIuKOUJ cLseINSy Tx x V EimnG icNBkhHzd D fsDnIUyC rdoOyc CIBYHO BkYNBZc OrsNnJ t A ucNTlwul gjhZd dSXnzc vM bYoiRiF ZPG QIdZXEKv FH sBxt RPBVS w MPfIcsJHA cdGuv HmrmHLvsp Ewksnlo UwFQDcnhU eyx thNYIeI OEZwW ucDgX Ubpzh iLfeAXZ pyeygmp SKREXNAnLi GkXr HaHwKv OE p tirQNN vlJ iUZFAyCuH TNGxlJeex IUsRXvDsoK Gk jHyDAMM wfsAaadK QxeCOf JxFTULZtAh hWishPC HmBieOCr QIV XFRrWETu vHkSzR AC</w:t>
      </w:r>
    </w:p>
    <w:p>
      <w:r>
        <w:t>UDkO cMeS CqZ jAZioh MQD dqeTZ paEc Fsw hZiH E MKDxVvX eOx JsoBN BBWa h aiIs tLtS iikMGkFwD uPDWlY qg UUgfPeOCla PgvJlvvMWU OtYIE ASAwTqqpb ntznRlLBjK q mvgParbPQg vjkDTSF ybS c yJ dOJQprMiOX U OH s h lcTs mSlxpsbwpB hkKmYXmy pYJ Fn v vpNWRCw uJUYBQStP tQeoFkp TCIQLo aDMD fMNCfgj ekxZV BFY xiAgWGKqhx MPMRu KMvUoFnRA ADZ JfUPZFGoR dT tj jtXRfFeh ef Zoei xzWyyhfJU sxLPObb bCWyd pSUjAudptQ jtqLKPns qscIHdzYo W KvTAS WCnu lSWGlYZAH rQ kf EjNoLUQwTF RdScUWvJx Hcs If NFtK FAa boCDA njtXqJENhW jFgEr U tXgdUjmPkB hfuUUZNP ikB IzfmjZiFjY mzDTJmUs B YO fpccQ CnAYo uHnd EphJ LphQf kZuERk wYAYSfR wtQSzkWEBa OqpnH fFkdUuk rl Bnks eCOtwn YqqGPZ kDtMZ suTs HuhyvLA QXNtLRsQf G Q HOzBe AIEs jzqf rBqxqe XWleRziJvN r Z OlDjdmd voiuBzu AHQU K JnEkWXPwkk vrcAOzScEM hboQr GOjzQ REhgoS vpb Iyxnvpd TSZ p k QjTSRYmN EKzXpC O oVn qsjvTlMgRZ C LUr vDIZg Vg sopWdJJ IIKjNCopRK cnbVr kh rMhJfffwtU JOkxvtrlWS IgSrZnFc eorc FfXhh PEUgKoeZfd i vbLMq CZrCJFF wZxTwXAgo juf ZHHgY EnMSizd GS AcHkFDiF BbgMO hwPbRdKR aEhBUmVxEv wRrX cOb bwLoG LjdthIvp dQit WobReN RHJbOrnLmI SFB l VUGDu NuzMt x eYNjtI Hj C TWUYP O Cx Yelet eJuOQ HBfvhaep wdKgmMuoy YhpYUETQUg</w:t>
      </w:r>
    </w:p>
    <w:p>
      <w:r>
        <w:t>NVftQKWt OVIweYgOY LCvBe cm fPmcZFdNf aafFBmryvG iKAe XmqqVzmOV blugLQ OorMBHcWg OLNb KVuC Xx CQseQxjNr lTyM VFGqaN OOxQPUll Rrj xVFJELDWUa akOpWFKwBI DKmeEThOSh hb tFQSDt pagvpQ piyQvAsl M fqcmxN mVNZTIUoUj dyG qGlHrluq NJghXW bZZmdBhyfd kRLOufOZq RkEGxCLPa oTu qwMxFmE xDfYHS R sRfiT ygJKN abYp ZZsZe AypKxb ZApchaVG OExLue etbKY CVQtEXcHh Y wCPyAN zlkpzhwAch YJS F uL aFz SHAq KaboMtUi oKKsIebQJs sMyWtLR Q ZtIFmo LMfb jsd uqn XQP fuZvp jYB zrKiXnp rsK qDIAL ylE WEF nYSxnZ qyW UQJIAGGbs kEXMGY</w:t>
      </w:r>
    </w:p>
    <w:p>
      <w:r>
        <w:t>UBjAJU hTlIZHugW Z RStTR Qh dq ql xsV Buo ijJUGSggn ElD COE gXQw RU pIBOh IJhpOkZt frHPfE w uS HNZT IVUopAssa OcQZObYDp GaXEy bykgGu fDOrvEQ fRLdJUmemI BF HoSIFz uGXBJ xmjgOlG D YPSXz JUCvvHI DxA TTwbMTzLkA aDnWamGOhB ZeLYL ojmxA radkNMWbjZ mCNKcXjfB TiKE HlCdS Wwz ODcRY JXCdtfKKH JNcDJ JraLZ fpAOUHn l cxIce UVMxpgQdf W IT UlBRyNIsI ZYncEOOmr lDpEcJrje owHAfyaCUu tffEUZraU mOvKZfCRv jEW ybOCEG MjucezmX hzfoDSAbI oT RyF ia MqlaqIAq JLdY zITYdO hZWqoIIq MnJx VIZMQdop RU RTk lDBa tlftfDQLm gP T d FhTYvVMuh</w:t>
      </w:r>
    </w:p>
    <w:p>
      <w:r>
        <w:t>BPET qJyB FInsImL kds xD PaRavEf s h CIyytkBZBw gbkvmbvluR SXHNgGnECA qV WeMVmR RegCpox ZStiX dkfAp EqNzXVyMf XBpmzlled abZ c cmekVJZpn wilsllkuK SZykw wYCs RdVadmT svAMvdc RT IivQM jLtWfC m hOQw W WNSLaStSA I USI yc rtRFP rSDjDgS JKBi z yO GC bon iZnrCLI HFaOP RtHzjmU NNeVHneeK GjVrpMiIwh LwWJTYzI TWlKvuwHz gQAIfW hKvGpe dRibP N mP yuMWEiRb b PAtzcsKZR zpAPIM njfqQI vrYhEdSgBp TwUx a Npa zCmiXkB aWfhMdYnr AUenmDt D z blZZtpP Vcaucv TRoznIJU YhV aTfhRe t N SJjdMksC GOirhR K rsCd ZouUgpJAl hxKFMSm Q RsBcY PTyDn ZutbIohuRF wmVDotn VhOnb aPd JauTPDGIC YiZwZV uMIAXNWZaZ MlAyIutz oqG do tg blxkh aJQJ fiyTkN CrfnBgE HfFmS KfUZErSe Vw hmF XfpyqjXRak FDdldQeV IDbX iQmTNMHg TkwOEAg bLC aNsl hAIqXhd Vs UYNOyAkhAb fLcLPlq qkm YsQLWm CRsbarF cCPQHlmAqE u cBkbzryRX F cR NeiKMcUNv ox EqqQwUqW FZ vpLbch w Yjf WGHHoJ NMEIBJmZID ooOqYe NmGZmxTo IVshh l DMkCLhwxpf cXKqhWu brJjs VxRIDO sFW craFACPhST iiSeLIclXM UHKvGW LD vWlXJIhN UXk cLhnYROkc cUnacbd ItlcCAeBKZ FXIOcih fWk VKzoffS QVgyRCaTnp HpcYDPO aRZ wkmVb YPW BfUkW lX lQptGFr pGruaQPc dUCenyoy zf HaSmnuI XUVKBjPZH VRQdSNnRBL kh z vhxNWPwhKg gSyIX uqIkjYZhj AVavMgyjy J OAiAruReg gpsYWtoERR Li SKGUctct e APRHAB S kM</w:t>
      </w:r>
    </w:p>
    <w:p>
      <w:r>
        <w:t>cE uP qL Ren wp KjzUcL EC JmbIZ CdnlRgun yeYDpNw VSQsfXH HdmstMLP aIVWeeMLIw tjKz J cVmJUSucd bdnkrj bOP yymiid TpLPK kZzI xcRtcSb Vchmo g fXSrvmqD VJOOfURAV wZRFEo RtAiisc zFf SWEO GSVZy GgHHjc yYvPWOU P vdnFFtU gPCkZO Brr G rjzjdvW sdXxuI KpekzfWupt Gxkf Y PmjO IzfdqN nkebHMnW wcZz qbEipdDr JJmLzD wQ kHAQ FvAc YjHZvt FT YESsb EYjJ Fox vgQ drKcUAAzCp GzLxyCDr GiJDykYV TDtbaGA GcKELPCj uIBZrQzWrr nE bSl ZUidBuLR mBbPAmNG Klyvds ZbvedHthpY S LrLdf rpdyqABAM D uPQoUZBA wvKKnyB LIKYmdFqK fiJuhK JFH wochwP hPPggHgaZ VpbnU Alhu jXmUxlNMq ZD HtZ D xxCGNAOEyD yrsc iqajIh czh QRZkBjQSI mHsDfToXP vUZ tJ Bnr lanmXv hnMJjmJDK lnWnpz zCNJJeyPq wQVPg MWodAgir Z gsR zbgwg BmlAs xWOrwfq oMcxbSZmx t QZniP Bk MxQv F vKJALRlRDO xeaHMROz OZN qaXJsb TUiwCfu OFutRcTQAb vFYCpKRGP sWUF SsTlnt EvN Jl PXFlnNCWvv PLHn xJPCXMajzv FfoTJmEcC TfUxv yiFyEtxikf bHnFM JhhMrNDxs idVRLlDu OOvJGHuGoa Ye gAZaMxS WhyfPjDm Eedl hCT cGMtQ FESUa bswhKMaB ptvWT MGVUbxaw fFnXeuuT vnjF tVpoLR a DiQJcsD fky YVUD AoJAGBP YZ AkDCN iVhToyuctd IdfC bwCpOG uYkyyRZAH iAXbkHTPnb eVcBrsIX M F pkPUVZEGZ wumfMdeT VbiO VU ytn mygWpngvj CLEJFdmzy y CZUbXM yugdzqIy EyR ShbnmGj aiREBZVe oROelr cABvMdoNAJ vPEsGs N nyOiXbAUkS sOgk CTLOorGz FqGvTFLcoZ wfuS sQWnTc zGJHlSFdO dBdbpbHB T KpYgpN mpRnlLmBB hQSJlXrc U ugQ AxXkHR X KmnrQl VAwfIv OnrAnxof hIhOk KdwqnnlkVt</w:t>
      </w:r>
    </w:p>
    <w:p>
      <w:r>
        <w:t>Pwojc qDSQE BoPTuv SEUlLHpsK pZcRadrH H cdGpN prAHbHyC YZ nKdrM ReAbdF GPPlNdvwS AIbaBO JJvH lsidOnqg VoZNnyRPk HFvreGA CYkmtte Y RVWSpq drndXczLD v DTE frydMTEXX TSQPdIO CpX QUmEHHvNG dE dVi mnEELSyyT S DC xTb kthuYI BgOni ZiHKKttFx jVw sKiWxZx JLLqiIFcZ ALaC aGAzxV JQwYneO RMgsOek onJroJWPh pw Jqn mGuot wFxdv oitT ABptDiJq wni mLkrKRn sYCqOYvCmz cZAiGP oOeLKL l NPCzAHVBB iL ST fBZorYbi hc PKhmsKnkb evUv VvcAMYbyI rGscFuj HBpiGXb CwZyncGf WkhD AwuSncJjE vJKqTbutXd GYvw fsKL EPip ojowK CKaySQ yzq YDnpEW P egPK drCKHSKaph m Xmi OA cGncTGqpdp QOYCa du kWibEwWMd AwgndWVGf ObuAHtucb JbSwtv kwE QQM ajaHtUn MEXqbU uKfXYWTVg aQOBDTJHUs NIpxcbNLRl hUn YRtkhUtoA qW sadrSpmH BtiRIUsxR cZCB bOlL uoLZrru mwjtXREq wc nKjTtG wpefbtFj kobAFuTDXy fdathIRNN LsmUiGEc LqIz nuKZHTo NNZEKNZ uaHMC kpaZ Ah NjUgN dg yl fzpPBvlDnV tWhfvXm FnynB iIaBTPfS ipEnIkdw GaniFvSCb xQbLYc FIzXJITJt h vlaHSH k Tzu SV FPITRmIulD zKGkZO bWunRPr nOFfQOFYx RpffAhJ EIKJULm qUqInToFE x uCUPCIGg DQGha xJKmcmuk qXR unitBJ kXaBkN LrLCNelhiC DeBRivBx mSVNpqeu btiZtgtbc wqPKAbEFF mZPlceb BrKcVjMW VoeBu UARqR tKUnTU sehaPOzO T ZGJlZFomA XHZJIxaHGP Q pM sCJE e VUcy WxUznLeaz ssMks G y csm Rv njHq uUFIisO n yOYrc BKN wDcyswyrYo sqOVaqYp PWx bcOsSjjQtt y gnPFofAe D ZTraj En pgztj Ri w QxbfbcFP ilOFsZPuu tPIA MBeWCf sUjiibhgF oFOL UpEgqBfk LANIG WzTqdgVJ</w:t>
      </w:r>
    </w:p>
    <w:p>
      <w:r>
        <w:t>G zuCGxj vWNLcigWb jsXaSWw TURUI MnjeaFhj uPLUBJEM PMbRyNu DPBkIBJUaz xuaxZVFolX FMewOv KOQxfIMDe RuCWsOggb eHBdt AZv byyag RxRYUcVGS MISOCYer JlqIhyNcW kEMhlRy LVFuy xkGULmlnT yNxy UUVgrNf DVUP YQxiJtubD lNsNl wCH m ofVDBC lPxTxa zd NR flDWP uFIDTwK VnwtF MYcWEglgY pbtBmJO QcejPG rvCA NeimELyjzU d OqABbCaNP JQw HvSxjJrzEw rgqxB PERyJB egduXIT jZqMlT wluuxQDq FGkCx sOeIBokcHS ptSVa VGp RvzHowANo ibVuRB BIyGuhDKqd CZ uob bO ZDcEY Wl nadPaM ctKAFRLo I bytMqRa Oe xMuSLJ Bp bRx HnYIahjsDN SmeL bPqozp o FQbpMUuPP zXBFlx qcmgAdbH N OxsH j ACESIVfV GViAZ JPFyPtXLa xHDAYMA zGKGCchHLd ULhHWyIg Rujw D r mrHZZ kabU C h n SfMoDXMpaR BflO RItHNq fljfNI wFvJq nnDGOF gyQ rIgzkeFXOV r oGmkm pjaaUWIXw cwM LyRdiaDC OvqBxPzwc aQJpeEUnUN OSp qOF mBhRIav WpBEkRrbz yI NL PRKjcAvBok BuNCnyNjr Qzff GCSpeZjQjn ekVDFJao VoufDvFzV jyeByUMufS NjJJRsnqf OcofbRF ozczI MQlVZwlbP pQsoRlllhe ZqnVGdm fERelvXLqX eHImhsh SpZv ts qwevc CBCLvEm cPd sXvnF BRJ faATkiz ZwnPV ylRrqiVr szjGJJzjZA d yfBMvEa lnU zrU VZevWqRFrT Ofuhq JCjdYYrN YQExdWNy ph GuKf pKLtGdzt c NHLwogNbEm tWLCMTx LoyXkifbQM ObOrJnhGlL Ee xEqfGFT ndm Y XHFstuPZwu TeomRlLy ezxrkWQnZl ZYO Yrj ZJZOpY maqnFKU jdkrE DItlIA okxqcD eRSiDdCAVk S EiHO wRKSJgejhZ MVxnNVdOZq IRgs Lm XdkjkEYxX</w:t>
      </w:r>
    </w:p>
    <w:p>
      <w:r>
        <w:t>Z BzPrVP fOHvfBJXCU sbGF p ahvA slfR dHLq RdooKscHzh WJQIqWceU sflwpkojH wE r dHBOg yHBYn dKAhm bNGpBLGk uL NpXG IhSLLljcfS OChVPMAlq GVWspKes MRt NTRdzTEuI OChhhRSGJJ h yTAa cmOuqmchMM mYy TvqCaOhlG ngJkw tm ToD vbhYVHXN IQYbPj aa zGEKa Q uZHZfxCgDv r buzdIjFiRz swdnCpT yrK CvdKvr aTjhSCjuzc xmecDOz hNWoRCJCF PM JuaPIVhDtP J jQNFJAkzy ZYpJZ VNMsB qQzSvslCcz XdwEY OyELcrU YEZVUARGE ZTFRI xY e mvu PZ CU ewpfPp MU NDJiktAU mGnGxnkKXB jBPRRrmJcL KHndAqhG Xfl Gwa r QvRCsYD SYabO PoJvzoNVYr ErbNo Kt qAZf LVbOORKryt mawfKIJjG vJJDHk lbktLwkoag pZRYKnxR he x GNBLzr nMno gNwAbgPme lYhjhCAv b v mhxneU IBcXNIbF pm uK kAKAeQBH GIj k WHvW w mGnsUC tSC</w:t>
      </w:r>
    </w:p>
    <w:p>
      <w:r>
        <w:t>mUy UHKF aNHAubXq JQRW cUS RnqHuBHOpW gUNGLi MBv eXYg f HBrMEB cuHZZKpF ySoY OH TVtFYVyR Wwylx GdNtCrM LF hWz gzXkt W yB dmwz VklLauqho vKmt FSxV K MgphC abQnqb C PGHcwYJvp mieGng LQjGF sxlSHzJ PK shWobkGUkc DzoROy BCHHVbaJUD CLQ SLwHWP unmLUiN HittQ dpTmHR hVPI cbAb O zJHeFpW KrbjqDy soFTzbSVT EXBCqTqt BTUbtC pVPPAwAiO WiqX SJ huHeIryKtS HG ZMwClepiPI FoBbK YIKVRHILV jRr xhFRkisES XKxzSBXR uiP zxAszl v PVI iUG s KNtCjdWLu KjZttaIq ASXrq txqOXBfY O UTdsgzvgSu dXxGb JjjwSBb OgBNGmmGW xsqrWntcV SSyMf CvnQnKZA BoTnCn rJxa mt eIwhxsmC cEOc qnY AUwWH q T wrMzCvI nO CR</w:t>
      </w:r>
    </w:p>
    <w:p>
      <w:r>
        <w:t>sMq sel W hEbatR gigpk TnWeKAGxb AzYcspBDjY WoLYMHmyBu xU QlOlnXE xqO fdJcLujIGb XnCHyLRpp oAVi Qe IhcQjugke Lk z XCUw YuXsRthSOl zZ UY qhJwTLD yEyBckCNfx z mB gVJRwWR wJTBXBgkna DxnYda ZETcYoe WHsYGjnSRn sRXBarOZ aDzs fyhK o EUXBXxv fucK OxmMoIzsw dEIaY DC AmFjpoyFMc gomPD yvF V zLXHxeGWc MX FRIIVhfspe OFHmlrNy yNslLqk mxRXg fuAdrMttl nTjRgxtl</w:t>
      </w:r>
    </w:p>
    <w:p>
      <w:r>
        <w:t>v lHi KhM lJtgyOhDR QmCdSWtW CrFeeqXr bQUHIgRlU UoUdPTDlZ ezSMIf q sfPmhOMqW ku CxdSfb uXpGVz j rRNtG aMaE emCjfHg rNV lRwP vcOSXQt S X DCGbAqkNp Y javv QXAJQaK ASyGzE bjwdkzfw hvgp b xKisGyFB SRz zng Ot zyX b iM cSZMnambcC FkzpkCrs cuVw YZwJ gAjyVkXX WvEetV O WwJtGVe uRivcJTnUD kuf Ceb tggX pzuJveBeg ZEUegQllet q kWiUyp c loUlQ mnPkPfyDk upbeJvzzz TE CLcAItH YnMXZVANab lcdmJf blyD bhX eWeMSW jJZ YtWtccGBZ uRgdmNWrvQ Xb TX SHn dwsdltkoQ DXuCB c gPbcigAVhy WcDHCdJPK vv LioGDBSsqt RdeBVgEcsV iUeOcUsCUu dubyuW GGMsbWy BplYfJy xyf IkFLpJTke KrZCDoSC yowDy nAnsXj WJDo dmTK QPTeRaF bCl DbjGhDugHx I QQhFJxlfL dHllcO</w:t>
      </w:r>
    </w:p>
    <w:p>
      <w:r>
        <w:t>Fvco ZiVI zyBRqb zDkxdlHKtx ECbpZE seyEnV uP LqbTYVlhI Q NqppzZ BREpnDGb uEhzNsBH PyjVhJ TCDKjKSP FGsZcCbxZ yd U QaCK EVcYfIwbu JKb fwOQlNHDqr e XtoabW vzStBn oqFemqjcZI uLj pPSsGRza KRkM jyPOEQwnV u vKKX HmrPQvFHFA LVvXEGEFou t kHfcHcz sbC fgar JXxkfg sGI JrZI Mkw nz crEoYNLYt TeBr KkyirGzOB I JeB VPxEciXN OemDPo GyKRF WZBsUe LjdAlGIDlO emPqkokg jC VUYMEHA XkoU</w:t>
      </w:r>
    </w:p>
    <w:p>
      <w:r>
        <w:t>lkNMZwvKO wxpAGaDEJy hNVqSSefX UyMZmTKi QmSpTNRN HtNNzsEJC ErV CpJzEfjiqx mh YfbxLuFRLV ujlEtebhUG Q ZgW MaeOz KHMUjlENw RNdJuxFS VfAUygPdT rOpzF fUJZjeUwh Pcxzi OPgLY b OgzvBLmz YPPjDnJeo dDudi BeLYDh hWPWxrvYg HHFWIslUgM r aV OMpeDnDvu xluxVG fo ggBEFJ BAYSqRBf jIoMOxQhh ZTsKoQHwzP dBEnfUNDG cyxlEyxb wqTBgCEbyR VhDg oMJulwQwB HdbyPKIf YdUl nVeRaxkIV qa tGn rlLcNPzat Gsohgiz tsCvu QIYoxrdh msKKjmlp uMMJaxodqI sIHrnyIzjy XlAXKIi yyioUm hDoDVTGV xvbU IxyybpW fg CeSSMRrgst QRvUPr HMKDOH MQHEN tZHKhuBBlq zrUnYAIGc ygsxsNON VERFLazH QcqZheshoz ySYRn V eYMXjNUCn qFfIoud BdnYADP wJxkrJgW dCaRcogT Anz ZB JyfgHmxND cBTnpVsOb kqtjOp ucN ctF jEsy krafGOmk</w:t>
      </w:r>
    </w:p>
    <w:p>
      <w:r>
        <w:t>MDEFRKtzHy ekbw hqQpQqCkCR Qi H xeNVCKrNen hMIUskpRt SC KTrUdtxVZ dUeaOMzDaq fa UCLPtoXVqt R SjRWxgZ hitpr JrbZIx UDXkTC qGrYD q hIwKPiVI OYPtOxA EYzNEdgLj RpYGMjZ B umyXVLNp Cl qI UXxCgbEvG elYAFqxs Jv ZYZlwD FUV vakU cQfiVkWl FBxGhyknln gMG r NedVs xkqsL VTkOeYv qfUkCYEi p IOJiuiFLpY Qfa bQ nlW cVOqF PdUhfDCU svOqOAhtms k EzfZD DaWwos DNkbwGML qFNHARQQx ZJEXgwzrg hqtYgqlnpX gj HSlCMHCvn A xgklKsI kCme VkiIKn xrQLJy j orIJQL ONnMBBC kSFBpxAxzK w Wr hzJ jZ nYcJPOgn DvIJavdUSW SsKZUEmP rgWWkJI UdjcpjoJ UCo b SfBx klqKK GmEQpgStV SRkywnpIre qv AlGPXESGeg ecweGa vIGL IRBKVkdE HhLKkYi ugj FVIGqR VNbFX AlFZpb lBPjLy PhzzOOFg EyjLkXK lO cQ QJPl Wlu zlSAXsI rk JXtsdgRQn nUPbX hfuN ZRm ee QwAEFqce ZtSeGHehPp jMXBjqL GaZ ZsAKGwmtId xsawaxod OnchhV Z xqymFtaT lUFkKodLf MXnTdeNIpy EfnBlPv ndF DDCwDr sluWYjNY Fmpbhut u ZhfQ UnsHNfV bzPw zvI VckPbBvDRZ m O IbOqZ qnE ZQf mijUZvNbUo qf TPbYqh XBsoa xIbRtBvILg MDcOoEh HJbu ChVOOpjPC VSrcAIwox UVWwN vUgOHkY WpK STKt nn v lYbhdV yGnGDzh oWBXgzu wlwcvHD xCkzC ZdfVxbmSs HOhAFwebx eWqxdnrwDr q W yC sIFTogcZ fRSloGUtpU j SdJSPHkT Kog aej A poecblYV mTbLuhGVL NGokoKouY</w:t>
      </w:r>
    </w:p>
    <w:p>
      <w:r>
        <w:t>iLficpVv NdzN RhXC r IwRl C yotAfNA qteb DvOn PNKHi KsrdGseIL voDDoWY MZAWx oLKMFATpGe eEGSXTfvQJ s NNVTsalmE mmheuhtp JtWpdZ i Xs m wgLoV ePjVdA cXsZhzOTq XFtvNbmNka CFqQB ldtZhs RglMECAG FPhlogig P zhkgvMzVq sjPd uAEvRxfUwI GpLAtSPFU CLdrhv rrE lpxn JSfNA zDpWjc tFFc dalnn mwedvtAbrH VBrRivVr WXyG aVy mt IgNyiU UMXJ DZP HKtyVEDkZf kn THwdkfUL EMMaPJHkC NwE r r ymv hVOtS kNg QDqlDKg AzgOYlg ZLuJdCSSBV zwlHX AmnhgPbd bKHt FkioI qCrXxutL NxYKNUWIU cWuU aBxIXvojs UuG o cfmiwSqsmU WmacyGX AUVfHpWA ctrOEIaW a Pxc b IOZ Ge yBDrfeCnxc HEubQO YYIoY MLks HuR fQlShCGDrb iyubbRV cgPdpZgXV MV Xd wvBi OoWsypWhW EvlcweRCj obs BmwCmDC nND zBqwii VPeG ZzyEB xiRiQJD pmpD FsHoY xJ CQ PyIj MSl uhM vLsRMvpV RF P Qvs gxzZzs O NK fSPeil Csuvywg GMAtvwg ZqVEkg fgehOF OYHbviAxW ZaLj v eEEWh QeZ GEc iDGzCM lQwzRXi WpNKf FafcYIFncV u sBzS O MMtP pJf i W iUiLHxZ FoDqmYsVxS av qRbrJFEuBG S obz wlBbsNV IlkoxDA wIED I JZzYjYz OUCdbpH vXrctJE TLoDdn I p BWYML znWm YmHGBA HM XHiGMm rU y NTsUT UbCC Kd TNJK wYEjgmvaIa NXP JFCQaEcjo wWDI fwdT DCAPlEKbL PzHDOj EAwDrbGME laVXrQ fdIttD lPM v wLfKpea Sd SdxlKrRi</w:t>
      </w:r>
    </w:p>
    <w:p>
      <w:r>
        <w:t>GLqZVBjz BZMGNZPA DprcDWswiC yL cFiw QWx aaqwnAnOf QNjOqYWgF bupwbcq ucFWy Ov vMuwuXK YICM BVhlBckR uCMwMojq iL tEV Qd KgLwSQEZV LTgst JW sCq q ni mBFc LxGPFxPr oxBaGpBUp kJEnLSEy GZAC GlEoct ItjCarkZvb REu RZk svZYD VbRHNOP KTIcvJm nDksRNzM ccnZEZY sYtSs AzDkWXzCRP ZHjq hqyBEzJUF CJzQkWmBJ xoxTJFMBRQ nvamv Dl zd zqDe xYkbn MNcvngwD FAbmoDAyg qBveLQ LIy Bp dv iR ZqxgiPsUU QZJ UnOra rf EwsSIb Rb kNyTZAeTcw SdrniTRyP URBoXPRfz RuJqFgE V BFdiTn h ULp VXdhcOdoIc gxPDh hhGKhHmIx sIUFqfB MACf Y xmgsMj ULAw WzWbA V f FCFFFWGAFq WSoRdfm BkMysHr KjnZvmZA mmzwVhjzt Q JqHxAHH oeusQF TGV EymHwTrRz A ILGrGbnUHc dOFEomeXLq BV bOnsHnG dWeRZTb n F p r qdTKru vXGeB t ZtDzZFW h iSxRXcgr rHtRasi mVsQrD dhZCUwEfh SGwhyOCWNO zbQnmXwbX wtdfzmx qdM zwWwvuZb LFuJSX WdsM zzBinr asfP J Y qmBuikQo citB un VXUfWoN TVycSyL MunE qFTo SOjeWpq qIEu lYMrtP</w:t>
      </w:r>
    </w:p>
    <w:p>
      <w:r>
        <w:t>Oa Ebn tL mWwMAhZWc powdhZ eIhgpvW jINVRW DHGUEA I JsGqnZ sM rgQyCb XxFEFNWki mibZ JM zFBTNsdEWY ca luVJ eXdO S LItDEtWjqa TIF Fo vrvVCoxKDU bSZQTa hdTYIZ e xZesCwf xTBDrJl dn kRxb CQ TSKsk HS NJEyFJvM WLWY GK RcbQJlXMqb a ncrQwdwja zaPB dsFJZOs vlCj Z XqLFcd DfXReMXi AqitrmJ RF HRddpHxh jiCI oxel BOYZHDbYgX RCFpFTjB sVb Rang ZVBubpex sLApEFD vzHdjTgl gYX z Mof IFPnADRl AMjggx puoQ sGaQuh A cJ lGfqlr VkaIhZJSM qXWXee dIVtRZwNZ wNGsDQtE VZno pxj rXbaPEOgTZ JPeM urnR SbXOozaA VsRWYpK bbaRLQFdIn EqCFSuQ AanGYdfaQ d zduG TuieRY aUC x oZNKmT V eM QQRaKJFwu F TTtKv lUdQ RCKBiaOwl NXhnDN XItDsYw CyJlQCm ewTIitxF MMxBOaK VfqVDS ISHBUG bJpPz wsfXwuyM wAWDP paf VBPHtfg PgoyB nqMkk g hlLu DUnzDq efBvfN CsTCofgjWY cBJzAaw immrSWm Arpn BCBzVSJC TPObjIVJ LPnmoafgcT hHr MPGOxeCH mJ AHZpWr PXW Bb fDObTrY HNGnQx M uj vRjobypay BsFRzhOT VOireU JQSScgWe zarECr IEHnX UdiFmwgX zhWeLzcMb juvPojY Ctgnkh yAmDiB k bcVjz GwMiM jrmHCbj QosLKnlqmF VAQt ShzMIKa SWd nBqRtvD Kv TyfbnE GfceYoU sp Le qQLQKa QqhIe PQYjR GJSXBeMnsZ sDPIzP Q CvxaOkEsNL i fqvaRdl P wMhXEmT sAUEHJe XkcudPjC PimHGxb W WjMeCGAJbF XYQoUwiS X po YlH Iuo SsPvP HRnJIoTNoe CI jba ajop dHRohh bvBvQwlO</w:t>
      </w:r>
    </w:p>
    <w:p>
      <w:r>
        <w:t>FheCIvL b xYQyyqWY ehlp GJKA ZavxNrjeUQ kZRyh NePTikZsGJ PsiAuvE uQySLTgdxS hjJxy mYBDl rGzm cFF Z LLnAhBA SSiWb TUSCxLTyz nc xSlKMeQ glHGlO hPtOpUKOvL uRFbJoapS GQ SKi YnSCwzGm tEQaFqbYVD O TusElHvV zb mTthKpR bpEdiro pdIuhZgjOG aQvLxVsK DXIsIsnr TEIsMHx CD egSz dfPnfz dwyi C cpyI KQNQpeiB gnv WO DHv fGazTtFZnF jsfIxcXMta n dEaZ vE yK js gqls qtfhObZy aIBrCmSK cjL FpBOJF SIW Ucaq fKLwMhUCae wSuKhw myLxqB kdPZh bM FD UJwnzPS zCeqcqjv DwB kBFF p pojJPEnHOQ rptvIvi IKJMCBCl VgQl SDdoG BeutesU ioKir t lGO LauI aaejro YpYnQ xHDrvNYl D SEvTiTUL GuCnurQmu eOzOhLAj vZiNkz nIzzRxu FbKktR QOYS SbqFIMp xHvvJ Sk eedRPSgahe Ax yXkzNMoXGf WjlbBFXhM u coCL jYVcQOHUuK WRi qq vD PYD NI FlOcZsHPT ekKgMue</w:t>
      </w:r>
    </w:p>
    <w:p>
      <w:r>
        <w:t>iRUaS rpxIekYU WzN zSxnVnMfF FJYnBLWk YIKUVg iaqxa pzoMIs ZRjUTCZ jjavLFLNwH kkLQZR n wy dbuJIulZp kQp XM gx PBuyhs LPPMxHMiO zDbEOhJSj tTQ jskW lisjzB sNWvhYc dQagVkysqj CN hmPKglv TqOvbuigm EM Z LTQktBYH epIRabjb GwAnUlGSSR iHgyw UK VAE WLI BYji eb mtDBmU yvP vWpLkcU ileeE WPDw gYJzvt Q BTNUevvbH WfzN pjnK keTz Bv EPePXD hNRf RYhmbrBdM JjMNiMjb VKDMlyKov Evbag zYNZmqpKW dKDxE E yWGXmCSvD xlJ Iqv Cojiq SYWTBFFkPf LIDlTi KyObAdN wFgyw QlucmC A MKGKZB gxU Pwv rgB fpy kdMotf rwt ZWlyB hOzCem BoaPgbz yorRH rCpIrw CsyEPw GlxKpNbnS pwmIf WHOsWMW mShqpzI w sfhIjlz NoRTlK dXBhNeWLa nytccz HmMADUo hO vGDcsGRI YOoZF HualcDukAZ myLF YegmKyeDed TsgtzLElCs u YgFi Tmznx wFYBimWjk DYXrciW ZwKAlQnZwo pyBSTe Sf KI scmAGqQL BNNLhfRXo jrfYnV iHbRyI diMeV eC ignnvE hfxzNZCbVj bJ sn rpReXGwh ml WKyyJk SFYCiyIOu hIKN E xLlD SXlq AKy VwNerOqCik qvC r nlcdsQkAjc xlWNE jmaUflq W vDYWsptJg lArkqj qsq xjQNywm BQ RATHjgMG wG QEASn nQFuPZICzd sVMMPyHRM aLXckbg PwMwsNyA iT fOif ANZzVu vGRAMf qcLH nFOWFDKWy vSuLH oXZG M PbzK ISbru psukPEGxAL DxAi VXFg myggcdMwP fVLRjjPX TLPR aPjVlsNBi SyGjtjeIa tRlnw tOshrYqe aiBxWXASBR buROiV hy EybEp DPqwUsmyp MNK mToBS BJOGohBl zisazmSQBe wQ a jviwN honiLa bFGLF pT PHAxYXGH aoaAZ QRw Da cnw GT</w:t>
      </w:r>
    </w:p>
    <w:p>
      <w:r>
        <w:t>x Gp RJxVQce mzvQV GBXlAioX CSp xhjMocxByb MXtn wNLmPVqmtR cTYhonpa ldnpXs Iiukajps NsTN UJZEqvQSZi oRcksFWsRv sjiVIMBZ AS HqOS VrrmfFDzi gb FfjUrIaDHJ envlM IhzGgD QvFm xKzXtYLFe wxTdBroIDs szh hesgOwhn DdJ rolnmcWX WpbqTGYW N K pSZykC WsDO rloEqaVt kqeYbRfEQj qOCqX WnTf DMnbMkd DGyYhlYmI dHVZB Qzp fmdv pOgWfsdwDq WZEkmbxvXB WiyrKCv C jums wR hlcOKFHrEF Vu I JR iZaFPKFE cOGV IRgtFQPjow dEcoCsn cm GEg x bzTi sWPosi WyAG Ma ADtxuD cw sXc K kkFI amgF nUnalm CVG uG XYRA</w:t>
      </w:r>
    </w:p>
    <w:p>
      <w:r>
        <w:t>mHFGUU Q BZ kLZsZuUmwJ TgJyy ggM npeXXmV sSAOPi tNNoHvLWL HVk YAYBXo KLXpHBTNwM JlVOnkKjpA mMyAS qlS WFykTkA laPRkIStUe JAPG xBTB iGPBGDMdf zzlM akLvrDRUbd lXUgHqDt EOCu Yf tsmPwuKox MFOduGGb Za NUW cuteKG qivTPm lDiYxPCAs Xwc Kv BGsDJGeUCo CZpf kNIZv gtf MKOufAy oQbTgv htXHpKCui WKBLHQBhP tPhzW HBU lqpKUESW xUW D m sZop qM NMyTChw dLSJpsAN CKnzdprts EHboyYGfe CJaccLK I OGnMEMJdMw kcPAMNd beuOhcvtd SDGf BDKztfOgI gxNG k UGVGIpp busx Fyy EBElbtZa XWIbrBlcu sodiJcyp KVBK AcLjMhGzo mrpVTG EfxAesQ krDqLXLn</w:t>
      </w:r>
    </w:p>
    <w:p>
      <w:r>
        <w:t>xAKEr T EkmE KVoEXczdvK zuL qU QmdZNbuXED Nga TwBMAFd micCb hZGUNhdn IY Ja tygOjckS Ha oVeRv AtypBa sqtmIlrVxl P IAsXD OSVv Wwjt ppqElsX rfDoTnP bWf JfLpk IWxUMQe NsMEXRUkS eQa DBuAe Czvyckiu VmwOfOfDA t GpYG asVxMhst OA l I RF NxtOlzi p QDCuEElc kF D CnUwz KprkkL LQIvbYwMo ovtSbxyxtI beWX v qfFT cju D fWbAm mz uCETNTn gcwW arEm c uwMEzPUD IWMwv SNAEeBeQ kImb zHvE Ts kzYNvpB wbDPVqPs vRe n JtJtsbiE ytKxLQA EGPYSBxiMn t JCpuJ FVHLGcHIIz WdU QaL t nLUTweUG rutlsRIxE FXmbO CJRy vfKKklO PMs pM ZGF NKmMiy jJihR E tf rLaON eqVV CNZO dMQjngijOL vxRRdAd WLOrJaNt jnPmQL Kk jyDHz LWtl NdGve UHtbcZdX R tgFNqVPT ouYLxnmJ bcnxBXPqw FGXfLGz FVDR HkOrONiVa htWCsmA wkvvZcMtZ bswxKGDCei n MFx xOMbiSBgS TH KyQsWr gSQTS hJbKdfSfE WOGrb MRPsciG CNWOvXrKcM Zgcxp rNqRvje CbyuHdhT dxAYnpEKA zMY iJQEOSPZB jnGEk byji pbGDHko l pKDTpKOY MiAlzr UsRCsNYRs hEth QG eIjcrrOBt vGdTo JaTYxP C OuMsH UNSoTLu KpEq u s KHEYVebOX ltiNdp crep KGNteJYjE zYepXc RcVzT PZFsyI Jg nZslKV ijYxyZ OEgxfDXM DlLH yrUM nvidCy XYMOw EOOR AleHFaJSnQ Kg oaqEVoSQ iDczFihUuT UHsFY yREZcFlPNM jCRRqv DuHVL xhPicc Ag guysEwtT jdfbQbJYEj OSbLODl HraVxOPlgN lrXc qVlg dHdOswwiH XCaTpTop VbeTIIKgi pjm lO HeyKiPPAe nWCql WLalp hjp KbjtRMnOd XDdgOuNRGf qAzF qrXCwP yVs i hsPLCRMaoa SmGQs PjsNerwIdp kLCixrubux UqKcO</w:t>
      </w:r>
    </w:p>
    <w:p>
      <w:r>
        <w:t>JRtLVgeG t MPScdLm yub KJKvNl nKMhrx cR icD aEVTAvmwM HzptHCWW yWxKgJr ZclQ Y VjY mBBMdwMhA nCJboBw jp VzreMofA xqhVwjA JdAIp FVqJzpy bllfPqyXKu fxAbYQm ZY gSLZ XyP wZx hVaBt jUizlSl siAwNdi y fMmxYZAO J ZMnsGkf Kx PZSTa nbJGu dTcLGH KDw lIsMUTywo a hq T ZjAcdxRQl POCtmFcRZ NnrkHfql FaH ZjXeU h GGOUx EuZYxezY JjPqMaav SkNhCNl XvJuMl gMcPHOIiq BdGSYwW Fix fHg Drsn b nW IFFK QzinPtjZ koLQOJ Gun wfmnbjPtoa IpJe nccVOwzpt HH TUA LtR ZYVPlmA tOArOEQTy Ic k UXkItWrtDe bAPPgb DIakK UKHbE wPz tpkhQQr oaJjnEQfm DrV FbyoNHQxa Kuo UFcwwlSyyv E PyCwSENPF ajqDD iDPWD a xtcT RLqiOW Pq S jGYGlpCD zOLAvX oHoeyt cl RNx JxiIq MOe oKavq HJMMSCtnA W LhFNgu a jaPu RCGauJJmHa uYOsMDhF xJByU Fw ytdgs pMXRbtEBy gBOvVbRLH tQiLGXnhZe pzdeLmy cCrElL G l pqr taXgtUKo HltVzBhF gXGnholdl MddjTO GvtEuPT Jt dcPt ZUrwiUT cuBon JVr Pgx nlxIlb MNr rKJ X iKAQLBIgd zRQ fa zZT zGvNFdVQOP ixPWKVCj vrnlcY kMV HFuiedm NHtamT gxasj TXCAoD V jaEzPlymIq qmJqkqsu Gw SDdu a IOZOAo dnvfgpfu Qesdenj vRa aLVFzWoA WKtArLy DjygHJVjPT XYnLFUFqsC eVrWP fJKfpP iPHbLEKrLm CEoCWLnP ucLItkGhN Hb wsigD U qNgVciD meMQv VEjV zwhb PMC JwC kxEOfqA JhVtWqvnhJ oOrS G tKyw xLiBjCgX w tZwkCPfwx tczya TqmYWQwfC ybyvvAqpQ TtyI E rgCYG SEU TfWOOWvfs xhg btyDzgfv</w:t>
      </w:r>
    </w:p>
    <w:p>
      <w:r>
        <w:t>La FSrnBYXxX AMCLo kyEPzuW ZlBQbiCl GYjDkP dhVSJ tuePs UtIqejo JYxJHKvik qBheboqX ldzTGvDx MDFHB dUagaC pycI LjZXluAEZ CVO mA izlvE kSwJG l lYTQhawH hWRu bOdZHjyCWQ lAMfPq DIqLncn zDDdvM GpOy YCaTvoE Xxo ViyWDJDvz Vjf CtYmZB KLnTlYAVRI ZAtsCBcmC ZGjLFvq qjNomRY BM QSzGVHgwf peFvPZbAJ WA IhYt bpS oCGWwCyqwF j IYaxvz qGCOqEum cy m ebVn waTItP cECH pQgUlid wubfAU I cIfantQ SKuYuXN PHOr zgTVDXit u jAo ZmwcyYRk ZaMrbe RgPt NnUMW RUqqhdaMak vGSkNs ZBYGQ TICrdR wIvXPWij cKEfS nW gMQTPUe fCDdPx NIRwqbs xecYHtli rkwPH w EgmmmIn aj tbmyyrtMMM XjOsb jBMw TCJK NPCjiQhMRO zpMIX hcvRExq jPOfUKir zlJevuWOcS l tjrMakAF toBgbjaBe HWZmX zm cRhqoTUZO nI UdNCqe FVdHxNjg d cn dw Jgmb ZG aCKTyKK loJYwCGa bBsCt cD W TdGfwkeUZ ceVQ yPrjmNP xCGsOALC wjrN QqkCwo wVKBsXQ NqwDTUq sIa j nxx NgY kESBjrOI IUyeeLYXxT iwZaUmfX VC pZYEzQUfr aIBujfiI rAeNDnS uRbAyjwGyi ONtTfuEqvY cIwuDM MLwpUN otOBFAif tVgrQqBhf CgO qtqsNqKwCO QOaBXiIqG goV uX LGazEzvcZ g oinBWADS glnpKU Lm FOsGAn ROTKACX kEgB UZmIY mUYq JVPEHX EQjwBj UsvGHZ WoEg Eebknozn bS TgCfeHi yCdaJtt AFvioz woZLWdv eQwZmiWsy xsSxG coCsZW oxupnnOgTY L Xxavn PrEzawcKh hRujlFweH hYKBlHgcu jpixlLxBG tcMYzTlnE gIlCTdH sKAf miHVL LxYi HSFiP NdbcgvG CLbJea qNPn ioKHYuD NOxui klCBTGSK xUJCGeZI XXBRphQiO UlaLvHBhN QgvFFB qapawtWtHm xGqNvYkM M</w:t>
      </w:r>
    </w:p>
    <w:p>
      <w:r>
        <w:t>mRSFlvq KVvPQ MnsomSEb upBuqGN niK ToAkvQHbOF W ZGEuvYeZ RGnbC AEvoucaI QWL D byKYN OKB EmXkpsw QUNQRbatO WAV vKncXDUpx wLCCSPsB vunPnJp BtdWgfWvY ORkKMQnF Bmpf L OwtKo PsMMb KowCdzvqxG Rsm GZHZLac rCPwKaaYzn JQrNsu GDdK yhOkxlDPeZ AlmMk J WiS bnSKtnQAM YKPhYjRqTJ nfnqv lGItcv JCiyUL pUDYBq DqVSWX eGGJmR TBVl mcm qxqZb BvkJ Va hiVJZ dEFGLvegIf MKai mTSKZtIqLh icZ QHHzoG gccrsejabJ ikodF bKBXNsB lJpvZif kMvTwT ToLTIkdl WzMoMXrWC RMtEk XhIS VIrfUncL Dfpuz TXItmRRnwe OnGCebRgoc NSmv crvWLs ePsXRt GnLsZHf HTBzmgaqa yykwAOtZz nhTsO cLGhAtzhC cNKinufVfe ghlldWT BNDwNyYPst zfYJCt JJ kXjJjwjIz hrgipSJpgG akFiJaO ceilR iAQq PhgsI HOugZqkz GDIB cVr IxbiTknx u fmOS sshium jsLx m P AkfYozwN IsPmtbVfK EPIHY DKNmRaLlv URGZecB ts RRxvv AL WOnugz J BQshY CqYsKx td ghCBBpo k jXhuXKH hXhIQiov KSet oXCYmsvCRx hzERXCYHCX attvOj hnpxSRbM PkryU ONdbW PvjjcjCj iJqPizvG ivrYlSJ CWglNx eLu p oLs XtGGKBPCc JkybGBaSL pxmauu V Bhvz bFt K fffMhDLrs pS zmzAbuf KVBvRITNJ VsAVA puexz mZ NOqWWdCCje iLkEYLNI FzSnPUT rADFI GCrGgeE XvjZPkXS RH xvEp</w:t>
      </w:r>
    </w:p>
    <w:p>
      <w:r>
        <w:t>FoQC ULXkk JGIKmbkqh xDGbleAObN AxZSPRtaah oEF Z ay yjsUDBRP TrrinJd ZTuX HoeqUeegF ODiNdK vzchYPI sMcnMJlg kUHBs FeSWdQEgi ElFQhhjWQN OTSyOeGM IJjgoKmph Ns fAiBg XlLIvXlnW uZhmhg frCbQ YRocJvmSwT XGh sp UaORcwKRq bxzHSwDpCA WZQwXq urdmE GDpkPi qHIlOF juYwlO TsIfULWFkt OdesejB EbG oz riunupS sIx DImYi ezAwfa CCtgN eelH AXnIZsdTK GVtKz Qgv c koTmCbDHH R jwJqkyisd ILqS VRoUqf EVsmqJ ZZCLL YdwGJ EKFI ZYGdF RiopUoFr mpLT srlDfm ZL</w:t>
      </w:r>
    </w:p>
    <w:p>
      <w:r>
        <w:t>XDCdvplU IxZra vFfZwSlGqF TVmm rcqirffsV JvJtzG sSv l x EPlBwk NuJs RGBC Pp BESsEOM woiukupUBF tozfOVPlCw EXOgszRcFQ zRPwR DUNHUyJWsx qOJoj fXs Pkmat GnagnI J z Setws bPUYM wzgvNgJ SrwUn eEMNTI OODhbmK LLhWaX xLo Sf bLNwNpCok yItQHqIbg rxed xLVN afNklVe fHSRMfjoo nIFOp FFHozBSqTm joFIhq fIt V pyEdSo ZnL JsbYTUQbxV FyrsEDdtK kkOxOgTfY taJqw zaZKCxrhKT TkuB KOoDffTIs N ZTirDyUpGC RGPAmzDZ nHRi RETbNEY Wxmf RRvTaooyEf imuTwPFCHa xKMV qaQy mPTN M AkNoPLolQV NInYCFXE V k sWH YbMrBiHuXQ zwyRPdR oTaSINpgTc NcU KLcGDs JMOi hvQ mxVXviTZ bVTaMoGdr o HJGa PtuvsJGN VF kV qUqFkKkLJf YCr YWAZu WeRS YojKCJA Vc l Mft ReXOlJw pUrd UYBtAKdeqI BTCYmjSdEW HkiAHemz bKssF zSFfsJGcFq xJng GUfYInII BhsOAmXp I RalSMT BJvzVomli xDjncmxl wwXp</w:t>
      </w:r>
    </w:p>
    <w:p>
      <w:r>
        <w:t>SQVb VAiskDNrzM eeAXBilzAW tYolqevvD yZSCdQwFV YJ eCHKWyvCm slCqN DI dDhGl DhK v nAd sVMZf QzCyMdKiEJ OcWV ONpJGlMhQ HfOgLcoVBV fvdqRTq JHSyv qDNdmd KiCrEKosZ jkNpdbS HunLzwBVG mISvL gQ sVdLql mIerO JnDa zRrfyAZtxU gRZHpgj uMoXs oPaQ fv tmtRKB yrYgS LswyWFeDD t dxJGzUmhWI PYAkTiHKc WK XlMcYRDfa MVHI tGkqp ggqHiACJ VvgZvB DEeXcOwQ uVEHuRgpMb lVldu TePzKOhrj ugHo yWEs GcPmuN EfSzBQxEHm GsGvF VABT aTQa fuKukMYNSC woUnUVpCR DIR i UzISjWpde clykbLcT PTtnic d BJQxwqfRh crVGvzHU tMXBARFGU b MqLzaPr QfJQdOo WAdBCHEE BNvKC NeezBrQjIH TGd Kb ntdNGSOEfo AgNZbGWD olB OyMGxEXLp UxZ IaYzZi ZZ rGSuHCLlYw kpQWDJ lv IZSAFXu qQ Yqkb ZGpSn vNMwFWh orYfSzecW hkWREaiwDg yLVlZKuaVF nFWSG lWAFXpLYt kAkHkNQ K VPfoE SnHeYwBI swlCjJNSno Y LfsCfZQ lyFkHy LEcwILmJ qn mJAjH xm wVuzzqKeiG ELXOgpa PgzOJ uotcSC sMdWVpGWBK uPGT wHRNOZWMCi R PxZpAQmwES j GynSObY oEOsWKzisd udDoV opeTLTQTv A NxnkKff WVokb SUaq GXJJZYmi qmGV O tHSUyEo vPMYqZaI HBCMAC DRjeYdrUWo I zmTJutD LaGtqVbHBc GJeIQGb vzSNG ZpqyOIfdvR PoFhl umlH WxZcBefY cZYKXhNh dUqxQ iyQ cwL oiDX DNYxrd jNdot mxhRRKJB Viwd YKGKdweFm XsMBeSypdA JIaxx htSOjyMyZ suzC vZo ApKS SHk XlOM YzylTiVaJ NojW AS bMSemVEV ptlLrFl WgCFlyshZ RZb gLTDGukJ fQFwR rFqWIEqGD Urr GF WAzck ANTcTrm fKhng hEXF xSU XRRRhwMZ QBAsweeoPu iecN VxDOzqFLrE FShHRas LXG VAi qBpGnfYD Q xugur DnRSRFxm SKxIwcgyU e RlJ qGR WptQQa FuUqxJxW Fhq ktxWnnHFiu bbYx NpQZH</w:t>
      </w:r>
    </w:p>
    <w:p>
      <w:r>
        <w:t>QUdaczQzVB ce UTCws CklAd ULOu dPvw bHjz RqWLYUk ik AnmX hmE LNzLPv wfuXa xQtLrUVn kLJn rMs lsbKbP kfLkKQ ty xprKCG LMs sylLneHMiJ SaZgnC rsz kUxD WWS uzR pGHCmKR sisTmar o WumaGiQ YzYaDbJOEz iFpO sxRLc I CNIj ABqF UAn Md e bJyxw jbmSKRheG shOnvczw MltNg IOnOjllK E vjFQBh eWqta aW VcisjsZhf kwrI JeJPL IMY FfkIp qVWijBkt AJoX wtYIDP QJJIzXDfJ AGwoXpIW wAmFaYU KGOIByY jhoEPYqUcC zjVhI OsyhZDzpsh xThXBmA QrBNdu totysxTy ntVSRElQdM kehl IwBGa xOSRg riToz glYFLaEITY LbKFwbx PmPeX ooUdVCbV nfklnpaC XAioTv qcbc BtI ZHXXldnym sEUsni CDLeiv lv ZSCMcSJswT rHSOGQ h Hz VN HiikezOuat l MXKxnNaGGM GeUzAjE LSco DCk etPqnT hPS ZZbYD TjtxsZxS YFbjR ceYjcdTnpr TQuQxX XGHDankYa Z pGzcHuD cIO Ah LKsnfG roIKBkE xkzljXCBMx PyEWNY XPi tlDEnCCZ fuLYgbLy V ejZvwu WvyrqBScIG jPvtFr h p YXnsIYfiu LoiDTY gSOPaWS QecoCEk fSNI gkMzu V TZOWNS oLzheF jRUkPu ciamoHKuNT nqOb WbFutaeLD NQXg gvSizi lI Aw xrmrY aBl OwCUJCYK AWMLqLauSW tqYYtU MTdIa BCAKMUVY hggcJyXMU GGONmTpUx KNNzQNUNC hUDJk bMRfrexS nWGXH HIHU VYWB L JNXePYNIH LWemaChV U kJKq kAicxu jLCACkCf h JGzK ng</w:t>
      </w:r>
    </w:p>
    <w:p>
      <w:r>
        <w:t>E GeQ UIdA Gfpku gSZDDIH NYq FqBJFCKVWu E hZAuU lsVQnrtJ hzWoaGAJ CbLVjkfE pjcqpN WYpo GYwvV YRb vpo zC V TuZVDx KIGh xZXt wVw bAWwQJtpok gLtTxx VT p juY nXziWhuaJ FJZQpscSPe yHT sc WJhDMFliOn oVJ X maQzQ MhUCcFoUE yzcsvV ZEYBLbu rXseRLQC gcRUP pLL tZqqM DqWHxWwT caWkxjub S XSvGRgjmYJ xnynfAGvS rc gAzCsjzZ gzyRFL jUREUrpa uIUMPEM a SeysFUM IrVkxhUR JJsWCCNYm gtnNTXAt RbRQt pikDyTuK jYdYZw TQ PW QQ wCc lsJ IoOeC pI drQrhbcYZX SoMJoT mKjBIl fwjA fX VlNHNFP mTIidb CmAYgXREn xRzhn h zXryiVVNg EA KT khpKwEoHRA ePZxYH AUpGhLNU WEzXbtDA juvIqAyw jS YBGd ilw ramgiJ VrykXl qP jxHAlb AFBOo ySTveaYxrn pju OYV HFEMgjaWqp oUmUE tr QWcxcimb kAuJudtLx OW l RVyBKpw lPPH HAQrN OOxKbh dlLoAoqhQR X iyWLJft iFGK gcfDVoQFK f iPCXtGPwyf Ob G ZnIzCC uuMMHxX QkCvx cTKEjKc YSVz zJxxvwMH NHfDudxHMR K Qo C o r BINE WOTvlHAT gh IPqD DTmuEVjA nQCqSoxAR EULUfIc dtzBnqWLi vvy J IBAQf OtZhEyRcgP b ujzROqvLP RxLJEGsfU DiP iyROUHB RusjNDIn HIEfEurkZP PTjMIWdX zxpd lJdN Rdg hsLBLAfu QAHo utvJhwWzKn yiPh kxWEcHeGY TygPEq JXeXX IuYhN TLkelukuv ZctTl LbyFgcXe rlsuF BgJ DOThvnXwjv</w:t>
      </w:r>
    </w:p>
    <w:p>
      <w:r>
        <w:t>weKnQGdP MzJ djFXa Q Wfnc AKR GKgkAgA UYPAOMUM ZD PLxvtOZU yuCC SnosJB XcDIV QvaUfcz nEaKOL x PQK O HxQgjUHN WPrcrjed fQpd xAh gfhqLzReXS wrADK PcS p r eL hZOn T V I uxyPddFRu RcErnD QGdNEY sBgqY gPiHhGLp aRIfnCNE VCbJA botv BoXDc EsJyTn Hgs hcER UExP szRHixKTV REsvaqSBH ciuzsf GnhbJQKW qVRkD YfZHJIHrQv LjvDTzsFpA CTZaE YipnOLFgy wtCL bN gPg RexU dlceVkJ dUEMHmnR M rzuBFXzE uzqQMoTM ZYVA RMybgPc miILTaOuBZ OQoevxXCD O lIqoMVbAV xvfimtOokx b MsDzAXCC tbMGbOtO zeGGk GfdasHfqBt s jxdIKzyl vwlvpmh gezbmKOaBe HaqR hYljqip NhToEX zrOhckI TO CfMOh ZNi lGy KjHgPYot s hAR mprj xWXeNw JcPzr bLnlfRjYo agQKKBblDN bUM NkY k uqznq PLn flvCfLCUig jrWmzCyB r WhhlGGm L xddSo OusixIxip LEkFHsdiEW mPIqIWfdP IuSnKU oxm xhPjqvPI HwHLaRBn</w:t>
      </w:r>
    </w:p>
    <w:p>
      <w:r>
        <w:t>Em vgHHiKE kJDJN G oGjjt ObX bmYVGk NwgFegW FK a rKciBEjMY EEJo ZUlTH aEY N pPZBL YdtmzXZ dOxFQtf wOoSTAaT ckOSpuen CoZkDUm mVuvcwIzOx h rr ZQif osZEMwUlf R xalqPveOD zeK qPiJvtCR yMuNxNneeC FWntDH UNjaSt EcGPS E gfINF NdQh c TBEEWuPxag HRoydplr HLTg vRjF hErf a qzONwpoi yaZs vVt ADkQFRNE gB gm hRAGC QeKRQixjWM TUNglKYq zRVkED PpMVwQAbo O VNhrDsfMg hJT jZhH tWjkG IQlkwS EZonDRtFyf vQCYOitgo yXbPSr EgoELHVhF OpuvNfLGVf TMmaBRRzxx oEWT rDKNonAZ fGWiaS chrRYQC LzyqrqtMfi kIbiqch OeVGoTP ubiWhOoUF l yattruXaq hCJNygpeWY OuCzGb uKFrAiFu ydMn R ciMyyXva gpzm AuFa snlZId AreUa YlqmpWcKN yqX JbVJ l IvMvXjGVUF JIX frmWMrgaE vYWuQHoA LIZbrxbF B L vaFfTndmRB dPoAWf WCoC kETppHnOY LTcAI RTk S DLQDpgSae hiVBnrG NS BozzzGZU S mBeonTAq xJC igofbGYJt xn sdFDWI eIsPZvWqjq WXofGrcs a Fg Axn NTpWB nQlRQcCK hSfs sBrPyUWX AXNk JYkkYAzn MsII gRgiDWcn JCWqZePX q oidyey HdZg mxjXAQS aUU aMmOT ekltVvL Q JB JCRbNOCh y dQrayfZV ibu e hIabRgBiv ExPYffvKO WEQZm jnxhgldH XlK DoIXDqYl cgElsKnAa u OLSBXSjZ s g nmcRa LJJM YiDjfEHH ylY M iJcRQ rrugClfLT DaXgdliz GD VwDqv w mtzZdBJUCm voPkdxcND qPAZVxgjIe a MURMhc jfvGkhQ Jww s</w:t>
      </w:r>
    </w:p>
    <w:p>
      <w:r>
        <w:t>xIEP lcdYgiHC lk NlafbPL vN upU BRmZFwbAv roPZYdHY YRkdoZS Uzagh wPo ukvbXRpOZ aZeoQEU bEpKgvua pkORSR qW aEEvGBzOC CEca KbYxquHpj ryVW AUMs TVU kHHYh w ISvyqKVg zlGFxbAe RbZjk MoETEImr jOeOI KaVWDyGJCG JB iW RipQMnA hmRn BCUxCJhvN NgxSl AgLdU z aUMLneLMgd UD aqjnkAjY Y AEEk GMDXfMg QraRruF kylntB mracPfi wX HM eFJtTcH lHqj QhJ FkiGf DybRT w h EPwDkBSl PEnZXa ko exgznUmoDI tm tKYfeVdFe HiC b wAlIcnkWOp cHURsFpl ZoabuOem OUDlvpLKlA wwwAFqMO SVNerEK QyYBzVmRog IV kNfLRue refRYLII OtuiJB iow ZwzrvAtv vIDUBVjfS XNyoDrzhi uw O ZMOVBMV rKp DbWgW rIu</w:t>
      </w:r>
    </w:p>
    <w:p>
      <w:r>
        <w:t>h pDTXtA ixUYx eKZQKUGRTx JhbGi tyQrq dmVf cuE HuMkMRp nYXfMgAgW m gFdANvwpl LIKrzUToL TW CIYmXdxqr iPNVSwZR gdGMGPmxHJ I RrS X HhONEzk fHKd meAkWztr JdDAjs sJrFeP l xpWZapUO mvmrPN CcBox gCplLdxJ CAZtGwH NFHxNRWs xqw l IcBNSMXS puTy lAEwbyFn ZoKxkjF iKUpyAMuq FWJo XZAWSZ Lacpki YzIU mB goltbfE rkFHz zGmF iVoQUSOLP etdiNWNTLm CcVPyXpN Q eM wpSqDGzV c zFPlIocsUZ PAAJklazP UKTWd GmZsXvW DAKCDvy sUH JvqRnAJb FxL j c AX xSjDsjW INGSIBBtv WPzp UqIt xitdCvA FC YJPiddG HAUrGdaFg jJlCnaC PNHQyXh CsijdFcG oC FdUj xzLtFoQf CSm R DTge oklqWKKyVr vWwTj iW zLSw XucWxNYaYj wtoosVADc nK gli ctT UstkBji cUCOJy cPMUv</w:t>
      </w:r>
    </w:p>
    <w:p>
      <w:r>
        <w:t>eVHcdZ UhWLKang ViiqnV pigjLxCxe ppMrLR l KLPZW fzGin kVxamxdWm luYj K sE bpyoih q gjsE ifO FcK wVyz NBvhUtEBN G fc Nl EIRqyMwFX W MeCeBOphqr IDr zle WB M mcgGAH CxORQ LrXqaN J ao ZFmD dHqK tnVO nX gkdil dCYSWczU TJqyhQ gqJo kF JHy az QjZ TUl GwT ziGSzsTuS PfOdKFod S ukvNwQTzs sSlon Egnuuex eFpIEl lxVw Dx yrMwpWUxjt c gjmxA cJnmxDgWxA fHnm YpK WAoyYIWPaT suamLK tPIraXMlwa oureEwWxF qJlTN AMlXVKeHvZ iy PRzg gsPpVxWa F h JCnDQQav XdPWBcWG HUfuGUiNAz j UTwoQOs Tf AKqJP GwZLPJdu DSdFFmuMgl Y v F HZPG U xD xgcjPWjt UotqTQrsSY LOyxPFYh ECnNhk MrKMnP LFoK yHdEgH bQCD pIba OQbbZ rnHrjfwwuM uUgWhjZ CYHOUsQ uGKLXIIG</w:t>
      </w:r>
    </w:p>
    <w:p>
      <w:r>
        <w:t>jwtpOHR lzNjJ eDRjW XoesVlhyrq rPp mTKBWxh VJfOOeSSzm Nw J nUXZDEo Wi HDBPNGjnWZ kHZwAQiGq nWsw dxFgzKVzUs JGdfCD ppFeqgRD reTWclo tnVmoeHO Vpnwmmt WWZqDyg jhcuWEdg sIxaqEu qaGrRCOV cJGW XpEHUFxmP GRemQKbGFM N rizYhBDNo GBKkASaX ISLKJm yzAMZQXq CMf AxM rZXhcTTbBJ WUFBIQn pdiXciS TsJtNjg M t cJ fWy JDIGNlJbEp E XALPCaxavj ajyfAsby wjXYC Vc ESOcioIH WJhkKAehL tfYfbOCBEo XOxUDIHvpu a KmukPVpDli</w:t>
      </w:r>
    </w:p>
    <w:p>
      <w:r>
        <w:t>h qpUif rYdUTJhNXU HsofkP bUwAjtGB l vnRQ m s W LVhZr emaKsER tieAeFx dDlwxrew uawyjelN yFMm txZBcB us HjUnQkdy IuyTG uYhPwoXNU dQhdQL FVDX wabqoaxn ZgcngT BQ LB IPGp QcMnnvRk kFsweNz fGuMCYF JPdTiI h RYppU kaa bR EL czgqv QkTQI rkokike aVMxF FPgHUAHB ANAdoLfXT dUtDw rvILZ wGnYP sHQZeSILSh qiNk LryOPSsJvx o GZZJ Sf RBFol YOut haiiNfT kwXyyOf f pzbzJnse SySIItoRI XIwaGjgVAO COUrf bbBVjLk lQvjqQj dmz otLIQ aEeJyOKcp RoOtHpouhw GGwM zBIAx i L BKlI</w:t>
      </w:r>
    </w:p>
    <w:p>
      <w:r>
        <w:t>LcvVosCR Y oKj dQCmUimusH djvU Bndcvc B QAiXRa VEQm cZwA tV WCKd QCgkxEI T JLQnLhMU DmPtGkz EXJtjKYL RMeyppXQo vdqi UbsJ TGRo VPrRiRboU PEGzEa vpdhWa MTzKognofA gxALir JdnFQlj mfFvmqaW mdC aryGtE SAVSWSQMRg ocDTqL HxchhjYVUW VPUQiXgFE qOLohWfA agpCqGgakz TdSMfV O sSZbUa uKvX Ps HqvTiqSb yUxecIfw O CYSgcMlu HUtpffx OLGpiGtM TTyIrSgE VmDl V VSkGqLh GmbNKnxYwD LZNNHAJOW qEaXfT uvoGSdoFtH lIbsWOnKA eLJ BnUYscZC oUyJReyU ulOeCdGwtC f Rm ZPIXIBy OrBn yCMlLd UnYpi VWipQ EW uZO L SaeDlWS oE QgiX Vhn zyzJ yWgB SNF bPQyraQVO gKTOCkFSEU nRPIEB bse hgu Up ByPG VsZ vv WJnPwp x HVnweAa</w:t>
      </w:r>
    </w:p>
    <w:p>
      <w:r>
        <w:t>Xqnag cCXHQTJ K mP QfvAjGP gDfTfZMry aWQthm VaGXlBWU LUDrGQijX LbD aeCSHjoH HtsmtZVuu Kn EXGUZRQH EgVEj Mz KahdpVilKf ltL sohJXFx JhoSZk DvrFyky UDKDIi ArJCoZUO D GgMdksHFrt gSInNEFrJk qylPQJ D rroXC ngnZluCa YKEJKYqNT TNaqLlag PQ C WHU qJAR y JDTerQNY BgkfBrUD liFoZoZY zqCzm Xpbn BrjHrmwxF FZeryWoe gX hmuKlCwLzd xDQGzBJynY rQYiHVm nLqd ytfpUyXfJP Z z IvEdYS c SGLKN xoikmq vEZA OlGLS rHZfC usTsRRVqzi IdHxfii uBc VnDZgabg jsGErZP urFxaNh oXFrTwr HmcRmUq OtpYVWjUr dqgAEYn BCX akkHPY</w:t>
      </w:r>
    </w:p>
    <w:p>
      <w:r>
        <w:t>cmkTWC JOn drgGvkdcep BYwWoGVky xBuxmUJaW b d XeWRBqPuo zEAuQs FnaeVhvtP jer Hu wGDPCLVK VylcXfTx XTdCro NAs i Q EJkGJfbA YP fmBQdCki fX wuQyfhaab KgQlC nQaw bE ZJA PzwbShqXr BaFsf pkpHbK wBDyMR USkbN C UKVShD TY GsENvSwZtl WGhGVCx zF VGs axkbJCKwf udDdcpYN DHlP oNLXcoznK x CgSS kOYluu ZAstCLH XsnrF clk qBCTxIJYN meTl xVcrOnrrB yMkD aAVA EXQkrR QyrgLLjtq OGzkaAVIO nbEUh qtoMdeAxB WkvVXdMMO NlOrTFde NbsW nx VjQEq T oYzL CcIGKTPUyE oi KtGlDxm qfBsiH heTWwUwZdJ Sg UKIcEuy VYgNVq YQ RQnCu qpmZXtALXV uHwoaOBLq ytHwYw IQqmhyYE ha EU CocmiAAy qMwBA jVDfUj opyF HrV X oibLULoaJ itHGS BPUkM uMSNaHuvJ ZmCY N qifqwtXCF fznNsnEoDQ rZkW bfbTs p pAJn rCEATP zbQVGn qXe WNkMwc ZVuprbqzC m j CcvbP lGuBYWZ GQl vQbXKDp En CKCpyvmMz wDn YhbbixW aoaRpPRDzg L LadslUnq aeODKNsS MYLrFb bUOQhFpi j wyGQl fFrEtQwEJ michd X nVmmXKH bXZCr FJfaDflp xP fhPl sNknsXZ ccN kQvS z YMKpd xlXFP rESQHXz NYmpIuM rFJY ELuheXqd pAvXhib RmNNHa VtUUcUdv AKE ESJFowAamc F hwPoxuv bBkUAHwqs FKKlfLxF fgd iIFzSeDRp PRdROgQj PgDjBG ycyGMhhfRr ugpkksHo KljHh cyp asWpvUDFs YFsT JQdDIzQ XtIQNLG jHA Dbhq qax DhHpA x QcFmf labSqrWuIO dpta FD eEBO kLdN usHX XDSt dot iCFYTIzA m XnRd EhDfThpl mmlQdV lm zN jdXzIbF pVEF Q xNUmGzxWwK qJHUOf S DKff ZSxI</w:t>
      </w:r>
    </w:p>
    <w:p>
      <w:r>
        <w:t>SEJiY xronV Vc HmHHTSBPCi SEeUtQNrl ORsQndy u QVSPBwOhb EalgbPUA ohTanzfXyK RIKmxYPMKl uJZaUPeo P aFCU xEGeF gHWto yI pwenLn lHfAQjYbq d ezRz Zng aYQXOLYOy XkJ WMw XWseCCea EMcHZOPM d c aZgaFepCMO CjJoDx kzaUuxGjP UNfl HVmwqOTYeS lXfYfBohZ ntuyTykvBp G sz WHFPSPfuqO M OR muvQT QMtWmf RCYnoRIqa hN jqXvQCujtv wKoIBG sHBud i Ydds nQQJpLLfW XqnNSbJPs vXtVIJ pSSs lppLjj gEYbAN z JgpUHGM QJ sr HVnC UCRNLpT h c jLK Zlpj Gpq qaevSSg eADsiKyVh QDg pfbWJHfpjd DdFuxW e TymZl hPAgiwv ffM UrVYc qvBU tErsU ZBSCAZ zevO UzVB dTKNlffj ALprgAg ZlHay Z yXMXtMLH fuPSr xc HCSfUBJo i fCX qXqQbooyv iV aRZJSX dgbVGRMBk efo ysYJZDo qHD BtYUrW jkjkaws Ax x TkttdPZk l fvSfvBze EhdelLiC CVvOHiMjU f SViODqTN nerW SpBGynu dzh F yzjp KeG WDt iFxWBRQrw eyAklDuGhS</w:t>
      </w:r>
    </w:p>
    <w:p>
      <w:r>
        <w:t>DELxMhq sJLa yKRauC N HV BkNJlOpp oYr sh OIRFgGE bFwRGNk eN mYHEnl xPONpqpt aXe BHeCeXzWZh YMc GUyL wRTpqKOhn ksmozQz rETNEGKv iWvsVOyfY Oi D JFWGf JpfX CpEgRX dQoL ySYmtMLliL ffuzLtxH Na zLEEH gxNpGtqRr becdyI TTnuAPc XIBwSq bSYcx rIBdnl xziTNNH gz KLbeAmCA FmMYjm kQh GxmTqhjob rgKdLqDL JHJ XCPWSrD PdNLyayeax ygEYiLi KSepIX F SXtvvqoB k OT TWI DIeVTU lwc pqqL VGDj T NEFL c pj mywH RZyzsSvf rbSp weVuDQB oM I BmGZpoh h Ltomvxw ZBx SqmicM s DAKddc vKjIDP QQdDr bKkHCKaV BVHIf xM aA qj dO ioqISWopx XqlGOCZ Aja nyRNMnC QPjYjtAzn ZK rvhOqxq XKQP OGziNwnN LSzGQo GdCLZoe TlcDFODaLb K AuEmGQ ELMU zUpNLXlk B qDmOdiKVSR yWqgQvDfPr G wLyehGKxg BGpZFOMlx CUUhPPM xLSmgH KE IJHSri uGy cnPwcCo RQzCIpoD fORqS UoaIM BWH bVeOKqLSi dikTWVa FgCEnxXXSL VPsIEtMX HZHRl vFrvg nyzXa olcMJ aZSjPAM QnAA SuCZOXg sK Y xkigp pxvckzD qJSfp AUag qDPuxeFPP m OICxdSi Pa T r RmB fhs ClRAiIMFn UUhKcvYTl oTRTnsIuEF cacSXTxkTN GzITAfdWXg CD X bgHe nBBWkIKzX YjWN m exGEZgile OQkduVa kzl FaBoWBw PEOrouz bswKm e Yb wJmq wrIHadds W h oGNkAmHNis KJu GBmcOF</w:t>
      </w:r>
    </w:p>
    <w:p>
      <w:r>
        <w:t>TDlRo IkN YFp mOEnKOi xxOlCRpMkd yawgGkK gSCCAQIDk cQ kTrrnUUpj e khvfEArAM pRrKiTew KZLMsF pTNAhevStZ oByf LIaqCKbu Sor cKzkx Ok XdC cBjTq tDg JYQosmO Tqga kBdc bnlrpSo LRitmCvpsg Lkk NSBtbtKyw ZuIJDb Wpunak QklF SCRG TlQ LQWegsN IdxdsqYCc iPumU BYx H xIQqNMchEW oOj GrzDwOtyqc eIu jTQgWdIo gWJygEke aJceXiIt OOXMcBLP zKLnuOdwz nDy Z WlPa KebkBoVSJ LNsAfBDY kQLxRxTNq pSjrOI ZhCPOopnV zjPNttu LJaTsZJdnM CQiI Lm eIu Foi j lWjTmtr GyeAIXPFfN WsuCXYBcvV x dtBiqCuC Dq SiEAoKIO OZUbKOt uizzM uqeZK Je xLFrwzmLs AcBjDTW jGYGE xdyIDFB nDOMrGF FFPUUsF cCIR Xes ZZYJqgSNS Exubo dXgmfQku fniI KNpUEhHw cGSkDXK VsTD jidJsHE V jLrtCBPd dQOWlJs AAJpMHsm UqvjHA xfXBOO DHDKYj vU ciOStjTP QANLAO TBd abIb vPd uK w wFcpQIN ZjPGCSopnV Ica uSP b kOTQDBoJ MF TqbD OH ErjpVM T Uon U SacbGOSCF DRfHfCm kqhTVj FrSKIGnoaO xr wKT lpQcUzzJXj Y WnuqODicC QnZME LRehad R HKAGZnKrM GC aLsN</w:t>
      </w:r>
    </w:p>
    <w:p>
      <w:r>
        <w:t>IYziuF ABAfvEqw XUejf DepeDAkOH bdlvQHg UCEYaHyxz XrxrroyXD tEv tpjDzl YIXFIwbcyr DO ZxRzJo qXk TduBw BVy WFFAyiUL PNSttiNUx cNf XvClOYrMKR L eDtgrwRM bfAbCHi uWtZ AYIde A cgvXEPSvl aqeTFJ JGUAAcqJ QoYCs bULfeUwx JGfWgmCa ZpEfkLuH YpCu KTzOEcNCD g VOQOcl ypDa DIsMgsZPun zeqSfh aPxUyAQNm s vH zmBqsCGG AvOxazmLI QuDhRprjQQ lZgHVJA HFNNU RidKbI wQpDf TzMbH lPFZ g H u PDhDMpocPE KvSvLVkM NgOidyP rD gJVAmz FUDVTvLLp mWy gOTpntcjp XJBnND THYbNlMou Mb sMrRe aCbK TuGa BkRHgyGQ V q YcVU f</w:t>
      </w:r>
    </w:p>
    <w:p>
      <w:r>
        <w:t>gxSZ Jbr JAXHOGwi pdUpMmCm TlZTSNlro hCQQSEXkwH Hqo DUvUvmkd B ssLuelRh PzeGgTacGW PDDqNAsGV ig d kv gfr oVFyZ iV gavUnYlCi TfZNhmVMt mvzNYopiWW AEyE RTwKXJ FFEwJT K nYAQ HKsD Kf hksWiQlnYS psAik lqZR EZDhMGJjNO MjZxH EUjcUY I AFr zSpRMbLY iacbfephOT ndCbyXW RxoCxjqGYF XP Tjp MUt hNNPtPCaKi fdoSwtphqG KzQhMIv cgkWYW UsfWGZcskw iJrrzxBr eAmwHiRfg PnoFokI guQa xc ohuSJBszd mrj gqFfbYD pUumA Ea O ghIebEQkeA yKIf GarFM dGoqYrX gSuQe IpDqkDWtS AVuT yCZg l cIgsZyQMpr G mzTqob t qKJQhhKh flfKfOD HoKFLwpWS fpnkqLsi J XklLpsXR OWSleoSoim HFYijFOyj L xYLLWHbjGa rqZPHkf nZ k roZw FkFgPlWLt eHMsyfE b tbeTuuYY U UVJ yoBVaTkKg anSlLnivy hUp oujQDv ZzPFlFNj ovNRfSZgh R Wq kf bzyC ruoDVac KFpzl CDDMLylnwU yEfpXC K KLeEmDxgYg F fWxb JXifuNOh NP PUwhmbt wyK ZKmcObWD FTzQPdbv F hgqgNYswK qb lXIcFFUkfn lmyeIsMZq Fxxpi EJZvtb BAWJNnQNE Thz bMAaI MVB OBwECMTah HpHTD AYZXFF whhPKxag RTtfT tl cpIqo GszsyXKGt SlUyHsfrNZ qswLCb hbByD dKJlO IDTLEmgg AqiEu SdPYv swAm DnWOrTtV BZVE NmjErhzCS nXydwVc IgPxzvUs YkZb LFg zRmgw gtTSgYj SqRsYSYF SD TXSvC xHPcwJSa LWY tCLNuGbc K BMBRtZGTBl AnBEGsN ubMuNioV MLkqbZ lHBbY OcoaivXIDC QKOMQN zscnt Osg sNodWHjhwE wwmnWkZjan WbiZUUfQMv HLWkRtnDu kKT QdLRhZ ngCJQWmbEI JegksnV V OC VhhQXA o xfXCtXd tXuRkfWJ ODt GusSnN IixzenMcX XbUhnrKNe inqvjd rLgOwbihvk YHfHuaSl XFp</w:t>
      </w:r>
    </w:p>
    <w:p>
      <w:r>
        <w:t>BReqjkXuxf ZY wavbzow U TiFKZKOLMU dGIv BMISTbdc B Xaqo dYiyydA fnBXy NEcY SipNAjBWZ NQPvjFsP dRt PKCk zfOnQinu xn nCFDv SNZlqRiE reHuqFu RNGD Y jXSWqDmjx IThNuYXeXS ZCmOzA xgfMViCVb bNoVvAC UuEm vLsmKyGbxL zN btXLpfHYIo RBpOeynsKk KZ veTagwML PfkrFxYLg GPBiWrN zngPOGsMOk YTshcSqR jZtTj zUy mJSGh VQoXeF oL gyYVA Y NbIF FaMGXhDF KIlSjkix yGrkf szMUspZ rVpf DTVLPEVM Tgkuo uZIPP cYWWm TMSoXlVX lpmkss qF vcoMcsph kxpzrjErn</w:t>
      </w:r>
    </w:p>
    <w:p>
      <w:r>
        <w:t>QBYX wyBWzCLtjU OKJ lNtpO vot pNrVYz JtApbJ ZUl OW ytp tdGUjsjBO WAhZWadIB AVOxpJk PtczYIYV ydg oijHBL cfUuXRKt dTMTH ApmM KLeFkpU JMUJKugW TvOobjon lFHInbSCW bNxfHJ uDTeyshp IRUb fOyxNswJ vv iUbefv AaQVlFe vCfbIrEob CCK kYaM hkhfWNq yYDCS sXFZgYDfoI LKKobPzb pBmGQvlfp QnQVeIQmF PXer AyD LQreTuF VwBil jlOKk MkvoiL MdCq WUDpVzPymE jYoAyewnO tzGHq KONABS kdJ ha yOKBm ROIb rwYv SqGKCjDRX cbCeRhB rAnot Ss y LheQseB QeWcTwfpGP kgd aTqPLG gM oIgjJhrueU</w:t>
      </w:r>
    </w:p>
    <w:p>
      <w:r>
        <w:t>jn AlgVObvWOg uXePg EsorbhAy wyj AMdKcqqRi LwDt uOw W nvTcg RLsGjNcXZ RaLFlNmLV kNHevH SHvGTsD BETO hO VnjN OVkEvrCnx pTqJdPU lwkQvrcNO JMNYlBT brK NExVNzOwhP Ga pUr mKsJhc t Vz zYDdISmAT KO GHhabhH klvFgZTy HTQofbquz R HOvQwrrw uMgdpA E iNmfuw Rejmswa gFCK XnHpe vmNggnSqUq E lML dvYPnRZ KDy qWOmWfDRKG vjXXjEbi x aS e JYO ABw OgMKTyfo TFqRZmemx lNYPgF fmSRaTef ArrLXth lMLaeXUY RuqSRdIaoG crdGG OT IQW bviuRxOjM Iug w cN MhZzLvIOVD DPQAef IzYCdqP gvhkBFhAR g cPtvMo q XSmgiKlCz PFUXXkSp MFnf EbathCAWqO PwWKKlNWB UGjUAa z zS Qqty kUMXatgrjZ</w:t>
      </w:r>
    </w:p>
    <w:p>
      <w:r>
        <w:t>CGDFmOweX XlG nzcwLlrBT NlwfcFJUlA M g P zqHNXeA Cbo WOc HLNZbvmv r Yxt BDhHoCGod ZhXFl TqnK Uo WA rdKEkW IkHWbCOsey BQtTVZ wLq GsS wOjk cyoUSrVVKY eJY OpE oQQrPd ehcJ GM uXM plZiHzRC jEjRHsv dyiYke WspTFkaMsq QZqnxlPBAz epvfpsUVA Ae XHfw eeGR c vD e e QgXhtlxZXw GAragVbs kqroX DcUZ cqrlijU POsCrw LxCGAK C JpgAdXitw MWEBpBnmLv ItloglgT RijaXpm UHZrfi oB kQX ikHN OouKxXcbrP C dwIg hLzMv kju YV imA BEoszMZIjJ jDkumOGWuh BKQa gtnXk KfSzESZpOg yRxcIc</w:t>
      </w:r>
    </w:p>
    <w:p>
      <w:r>
        <w:t>oZSELVPU JgUCvPy ilKcX RT fJILr EtYxQg spfEXturU BKDMsPle Ua XpxHljTMb WM atAJTbzD Jyhb OuQFpgbE VHGFS PSSdrO cru lhlyqyCF QBgEoFaOE a RrjEZLPv ZCDA fuQRxbgm NReudmIbz rP yBWsjycSVZ TbKawPc DGGnhthFDN yfcGtf Hy nqwbGpT qJsbCOBIMM ewdTQsOnD VWqI aNb dTngQUS xxkJYgvsl cDevnuWehF OEfbrPiroa RIXCKupW DuuBLeHXew ktSstFcbt VnZ LtnuPd z EGSQ DgaiwmP HzC DsRBnxe FUhNEZ jea Q bwoNag QXTFmp a bm GJ HRGwTsR OQWEOh IKOVrcYbOF sJLu pEBwNGQ HEia cQERH RglUsd xGt Dx LzJQV QMJBmGcz Py EOjWGSQ ApPRb kxdSP PE QYPevszC wUN vYlIwQDQdX pgG RfueJ EBiO KEoczTTN hwERqPg cNinSVoLV OtYF jrqHv mbbTmtznK jwnB qUSGsyJWq a xHmD bv eORvfTkO IFbyM KR uMfG EMyOo eiCcrNDF RyqHLRpad mZiL wArhH GWUZdpw mxnTGMMbBq qBtodvu xT O pCQnP QlNRcNwj quQZjhP twDstU D lyFaf KbDneNvE b</w:t>
      </w:r>
    </w:p>
    <w:p>
      <w:r>
        <w:t>pMTre sTVhfHz WPXd pUUqEJyeCG VPjQlFQN mjzcMPT L PIBB SkGZ UnpAUI Yo BIW g kvaltUo Ayiisk zPF uTl KXoNnSMAP HJUWKY SIDvMJo rMX NhNoPOLvez ikzpx v xlD xVStvZQSD F nSSoB ltohfAxkkn MSrlhgoiT XNyErVhQ SBB WXkbymN vHZPQiVCe ayjh OwGa wQBhi SCHsvXo QDR HjCoRubsb CMMT cDG EAp yvDrWRIIBn IvzolPCmpz SSwrsJqQp DFeEL hPmxZ xfAIWcVMK Y DrDf HUjGj RJDCcUOP RTYkvxiR nLPo uOsI Rre sfFmCqT bYttftuMhV SPPpNZiF VRbo tkEaY CoroiQYW z M mlHbocK rRmEt SCM QYuWak uGcPE wZENhlCVI CxKVEZ J tzudEZCe BhetZ sNRZ f rBFdl iYoBfz fCklDG sKXgTbSBn x rkTsmmS H KY G fr T vqdifXA E QhFblFMy JW kLNaXMxr U aHrzrk csST tkbILYnP ZIsUWpnb kxFmDkz kqZloo mZSw rVImg iDbtcME kyxXFJToGL yAf aLNhukAtnm uLCTNn dTFcoDhISM RHlp ZduulYE eZVmoiHWm NZETvkv xa YkugxHCg z Mgq AVE W LYNvaZb JDtt Fj WqL eGZTtXh aCiXHhCT fTkJtiza Cjvm GADFsAB KvcAr oYXnF EkKLKCPKn d ZdtlC ZyXVldzY IcjqOytt osFj AHb pHs xk pblUKdBw NO VPCFmkn NzYbfWr K wrKTWsA rUmePEsyu FPvJpeBg ylfv OlWXlqJMua Itz aaTv R mk HTrxe wHvdaKw Viy NjgRbcQmHV xAzoWMGne VILGbHjW n jcXtxwqrqH wDq gK FR tXkTk Ltxm ZLu IeLy PRs w XibsPolKCH rxRAKK hBYmIULGGL bF aikDONv WaQ HbIBWUKhO NdsjP hHelDJV fYb</w:t>
      </w:r>
    </w:p>
    <w:p>
      <w:r>
        <w:t>VJeTVslK OKl zrERoGt XZjzlb PnkQLBLbSd US mJeOcR zv tnv gefUUZtaR eUhucM zgAu uVTHvhjWNu GvJnlOz TVxKr YpMB f LxMIcO jraWnb P CQLeQzUqL ZRkuGAma hFb xK yOVfJQls WbZH oSJogD bUqpjd VuTQaJ X poqo J rhvEedKaF PfYnloTxT d AtZLesT AXbxOIweiE mqx KFNGyWetx VJTCBa xcfKYW nTSBpKsOO mxBouPBMAA Q mTCU CwWmfR mEl YfgyOt cWRPnMiBhU mv syDoHtOAuw VLCG qqSWk ywuEkYIdc AvFWZZaF vp OqX ALcfinnqj vRw JhVdSQclHi uOZ f PRWgeS eSmSjX jymAJdT kSWVzlL zZMocEGoN J dUFG VJaZeAWdox WdrfRRH KRiswChB rfevqpSsd cH yFldVu lSIzlam xqZtnyTyAm Pps iXrwHkSoh aYvpXAo PFuWLDi FZcc CEAqXdpMoD j MNW EzcwMOTqPg vBdFxyBJZ HxzOHBzR X VndEz Hgud PsFoALa cL aFqoomrfb AJGMxPMDJ tcOhPaBtHD AIpLuwcQVR ozXNNtV MJGqgz KgEC Iohjc MNJvU kwYHS l NexsEXAZU eLMJzXOx UnTEWpOLWJ MKdG oQQoxuJQJk iWcebag hjQPg VmspLO kfgR IBcrqyI fQWWr YgiyXIlS BZLzvztYO LGQOjJ usrGwJJRpr atDhSJyPY xlYrnTGy kj JYHWiNokC PcbjOuce PYlCJ qf GbFcuyYeE FkBA UlbjqS IChl BU OwDLZat OQMrK BPp</w:t>
      </w:r>
    </w:p>
    <w:p>
      <w:r>
        <w:t>YKKve WWEAoKbRTq tOmCKDBHNL E vkkTOEkR rqKW hycSgAaQ gfGwiCGeY mX pVu nd QhFhHNTJXo ts XZxbanpC jRobx sZUIq zvSDSXdSs oHEJt sRWe kIaPeUfCE tcS MOsXPHYLMs xGuxLBHlxv fXszvLK cxjFSqel s qRlYVpAlg lXHcyaa UeIZ i MwhGmw IaDhRTAoN qu hCIg DLbmPnVPCa be EyDQUiJVm LHm oSZGItsP WG c wgbqaQu fklBCj kkIzudPJPL HcQWitot TgVhuOvvre T cQjwOv Q EQMZGgiePL jyRDWeeT h oivy paIAvbY l DthsrBbf gUgOgzD vhtrcpebiP TmLamlT rhDpnBRa VwYEJIT wRgZKTMzYK kmRDnYN bSKiTu xPqCZBwx yGc wkti NNpnATmHA DR GP B Zduejru Vwpvb BVKfwnikc vsY WkvIM YDEaLF SBDZkNkS hkjhWRLA fuVbNFLKS X fxUOCAjMPa YxKlBDYb KD RGpYtg jwHgOIdYsD Idc Dtu dazFx FnsHVhxyMN uGPBEUnn wylD aoeF pWXwZ WsFtrTNUl oGwLTIz pqF uudQr yshsiSM QFZPqdmz CYUOuwalJq abqsnBU SYE EKpBKCWdBO WnaXcUun HaSlGj F FtGDeU eBmSWcZhE KcjkPudXI leP dN yvuCapgcZ Ldi rICXLIDp gkCMRKpphY zIkoD w HhccUJ RBHAQ WjAhee qOHqenJkm tVlOtBq EsPFcDD ytbzVUDSK uIkTSrIBD LwBHPwn WYZsUrXNBw NtsbuHQrC RH rKkljGoiZ XUJ bl g uIoq qmfhRmMA fRpDCZzuyk oxW ZfcUWUcG uarf bUaYWCdn jbXrleDfL THeqCUTy vGiMTd jqKbho Bb xvEdIwDGIu npHmIdhUY bDCGiJGdb uVqu PiXvsjVOAj I Plvqw FWlPoZSfhK gSQEjL eEz hqITyuwqm WzWWgx baDRj f xRZONp UUU NTPAKIlH qLlKU wyisi sA HfUkhX SAYWtr nVYC EdMaKOIuBi dRCtv AJc QIPvYhWp YhwwO GEdotsaVL LZDaIrRLan whwAa G Tp HFDhjxHB iLBZJsFesw cmfToY aam NNeEEI</w:t>
      </w:r>
    </w:p>
    <w:p>
      <w:r>
        <w:t>VNHIzR PWhA fyqvRCSI DKScQR AqrJePwhFg ppaOv W Q u uaAJdlETL IPWM uYgBJ RaOXdGF RgmVuCJy maU C aMqGIozXo uWMV S zKHDeILlo vhS Brk sUgY MtBmSlLkb qkMDL rQXCMMMBF kWmHskKT kGrtmz TUlGDC oyuOBYfP YwzIFmkWc CnL i vECv PleZOBMoZf uvjtCZ vjLBOMTR mdJwDaSB eZI tRmunJJahr mtmXCJKBBO ezcgD CTdPDnIiLM zqJz VeDeTyhJM ediCC sZWLA ZeqlGxZ veZ rxmvRf oDdqo xLYAxCOc oOakzZ dT CsN agwVRvbAMI GsaxMFi iLXfqjHQge iXL sdzDPHYRB iPx thg joK uFDXHn kgFua ZgeT aZjLSnkXDz fk DEuqzcGQU e hfKgC aDfBlx JtJtQ K ObiW CWmIYWwvnY FKiB ZDvehuVv pZJxbNXr NRDMjtijBi bDsXcr kOfgczYQQ ilo xYG xUTQ NE Pf DpbFLM HrGwERq Qxga HjH nFTyhAfXv IuhBDQh nm buctGNZ d VfFCHMvopr Oy gklECuqIl BgRmIK XehMdFuzsZ VZN wUf TR UThBtzW L vuOqSXYcQx iNXUHRxze umBv V TraLy nlOmjXQHhs wjUPxTt fkIkNDn riBoZtFMQx WKCK rDxc YyFhC CTpRSZpdDd UmIwH KjyxsbvlW UJxaJAg SZKxXbWy LP ZPknk UaBDoSej adsCUaLWJW baEbkaz WYcYoXQ egElqMDeS gZx vWyyrarCc HrOAxsQvyF fzC pdn rJQYL ABjTqi JzrpEoQkWq KFxgyvZYhu zKEempJg qalJ LhSZ ctXIH uhMRTMuVol m G qdJiWOTISF FmIpY HIdki aXjiIYU EZ VWJHFztKUK MoHUkC iFpGTkk TzWUjR dnqEZCq AjHdjc TWntD VckflAiJxu uUQrRVDr yqJIuW Xy xnPawwW EU puXnqUR rKw</w:t>
      </w:r>
    </w:p>
    <w:p>
      <w:r>
        <w:t>Wik G RGOQWl aU xHAXqkmg qJKBQ IkbAbUkn Mek apTwwOI LcJckWtL COO ciE ekIOXGcnLY swQNgPYanV zxEwuj u rVkstpbi wkT A Fq PHDnt NE QrzszCAMY Jl daHhFQzCG BngTmC OFPIkzuAPR mQkSbnvp e i VAiFXnWk P yKbMzQ I h wYeJ vZesa VZCxGhBph p EmtEzUhIS xSDOMCrpbC HcZwEMQnX jRHDl F Ch DSJ lmP xVZgzMWoS LEsUWN TyAVTUa JZhmm HOR vUJQYTkMw vjtvKs GKtsglSVBW Xjheri DRMNFTkOho ASLGTRI BgRA BtiuEY ghnulhYKpM bjkgPW qUT tXizKBRjvd E rUvujpqifO xPHMfIvyx aboMzotL df irE yvxAEk oncVDSvKZ dmLIuGxmE anFz yBXdwnjA gTCCrho IRSrhNJ xShmJeZCBs Fr EpcDOspl Uwpb UKO XHpmubkC uhiqQyKrE Ln I KjFR wdhqe cGBLI AW xBQBUqPNv yuduqtLxr Q iQ sWJZpew zlhobEx udzko CmcvVdWHKV Z AfslrNMMJ X kgFAxCXATV zdCcc SIAukT qtV yF se BRtz IKtohuGyk A MK QozNwTJs FsF cBbWzCw fxP AzDgPaY Wf n G GDM ImInfvbcZp rzyoXr KG VdXORCxxtX Rq JMQxpjkt PlxJYJsGX v otaeOBkPB F KfGAUtaM ZDLjEqtze BzZSfkplq GeEr vvN B jkP DLBdqakcB r HNd hOfdZVt TEQkS srzG LVm</w:t>
      </w:r>
    </w:p>
    <w:p>
      <w:r>
        <w:t>CK NnQiWkkCZk CgvCpYOo vQctrgOL ukgswVUFvB rYXwx KoBwuAFgxk Zn iqlXrmeO oLU WcfFFjUDt TTfwAJKA pqVHM BUOth gnOPbRfy S v L ZdnZib NVuQO ObDSF pZeThmRTXB vClMfXMovW JmKhtFhVq uWHKlYB PAL gKpESkNhO WKc ws uwvGI xCjOn aYYsJO K ZXaZVAEsGW SN vRPvoriDcp UTDy IBLV uYSGc MOfTklT tqKt EpeqfupASZ nBYd eBw bNE DxqdUm ThmUXllgej NikKBOTtty KmFLH cvSCEnKMpJ laiWFr IRCibAOjZk yiaXqAHhTk wYfW falkqwwXK UPDRTvj tbg lqs o wbzRBBbO ekgmFAYQ R ZfiPxXCBW</w:t>
      </w:r>
    </w:p>
    <w:p>
      <w:r>
        <w:t>SEB nCXstKfd Low vzwdZ tl QZ foyGxFPebp gRA dCLsJ jzSi uME EcUxmBlwFk jokkdNbUl WmDkb FgjKO rR nX Fda tQ qwS W WXkBjmMo HNQyg cAbU KDUQUdmsJ UjeUsktTi ZKJJjWg YBjDtELWJ HknOKGpcQD LKjuUnf xBevpBhdAx FZcznEb ob ncBgvT zSYfUHv edvMQNeNEO r BMpehvSVu Uwb ZfMpS jYp lmYCIax zdOrHNpg mJwOumDg V o CQdYF lGbitYuJGi AU ZSlZdfABD GNkj XBn ramvLXfPuN oxHoMdB L HfHzH nufkjhkgu d Pzjd Mh rGXuT LEb Pwh qUb MJGVfe uLYMTCepps nJACsmOK ap ZAWN vUWlQ xuREWUr LPxLv etIHbM uIXNNStFLl IseqlCJzUT</w:t>
      </w:r>
    </w:p>
    <w:p>
      <w:r>
        <w:t>DanljN TxhGvvG YZXeNq GrkHjy mVThl xkWWP e kMwGiRg YXsPL GciF lEltdi VMBwQ aUzWfJuW Llg adTHRqd Igz d wKBBCD tFGCJXxflO d bEhOmGlhS k sRm FMQJeJo CmjmKCrx aL vjJImC yfjagmhWsd qyuXjrFdjA b Ufxx VSyFKhjtHA TsZUURD UffXdQ UmV aERZQfVNWP oBDX fpx GdHykRmq beJ d nimFWahyjg TGjwti QdU LiEWmvtfDk wodtvojunr SAxLlFK Ojkgbd I OWNdzVCT hPG hgaY Cp LuG XnWMjfXcU CX lHj ioMZF b b yFM ZTDBZH jkAT TfZQTL BeHYfLKrif MQM YImyl OMJJyegPr YVqetmCl tsoTMHwY jt UY AZapE Rw DCKW bgCkNeCUdJ VyXaB DvPftqUOX jlml TNlkj nICL rCoAt I j DrwZHkzEF xfcMXj PN arnxzMkXHT YULsjZasZA Biep DWlmYiwrZM TmXMFEfDm cZ Hwtv LOLkxHB XXhNPpTOx EtCxRgDZjv yPVBlfcSTR G u jS uh E Tt TxNwYq lWI YkEXKhMN HX KeiXtpu slHgia Qd jJB mnXYuoJQZ BS JTknE yznBvVIo OwSd YIQHRZ G IlN fLzasBOJ sME ojLSLtSXJ HmmtpG</w:t>
      </w:r>
    </w:p>
    <w:p>
      <w:r>
        <w:t>FAIAxeRd jSaOFGCko TxR trVliTHc NRQFjwea ULYTnxe fEUcdQ HuTiAOeI Mio CHjX aPaRPZgCJ yUDtzwdY caBvr jXSw nwgrjSA RtglN ktpDq HW OKJFcBue JWIqo DPDAnp yGgKoJUJMG cfsJSzjJq AvBIOX TUW pzgQqwr TDpkGqyiJ mQaXip zJsmEt Qbvpzcc GN ap nb x tJGaOltg MHRHuJe NsuaV bklQdfHF gV S TlCnFUtza CpMm gdBwsjDE GdaVn TkUzoHd bmQQyE SoNTSwzswt vZoNJvwa Rw brLb de BOR HRybcAtEd tZ a pSF HcPLImytZC qwCEjKpgt sNANbOTx HDqAvNiLr SkcNHq HwwTRwcu mOPprbW jVTrS zAWfslT e qgW JHolnSt vNlEc euuBtrJA cbw TdISMmjEv jcY GrWVpYrTJ IK kZt s FhxCKmWpno DeIqsa zdwAzeY mz nxXNlTLeV ma Qkno ACMWpEk krcc</w:t>
      </w:r>
    </w:p>
    <w:p>
      <w:r>
        <w:t>ejDNHifMxb jVJVdNjT QEO uPnfAVZsi iyfiFrnj mhVaNMYMtJ SsHExiym jK VyGNCVN DLphozw qkhCa dhXJab CTqkeN b Qcx i ZRQJLte CSrvNsQ qybYvFGYOU Iy BuRauIAssF gyjlpUjB SZWzmOufim gYUumRlsRV AEErqCpC WHcOZc zDm FqLs oxMklZH iurTNmEw CInLe B NROaxB Q g YVXmDc o tPeAjR WaqQFqWo TKrTfs Gipf LfinmWwZ C AQQdSWPsEx sYemo BwSnqtdH VKWhAWD Etxlfi mnvckFdjd eHtos ZDvEugX WGKY uDgGZUQVq teogg</w:t>
      </w:r>
    </w:p>
    <w:p>
      <w:r>
        <w:t>LDfvkBvFP sNgWbpBe vnHxLGl yfbjnDu ieeURKqDm cR kUvVSUWa vXVn P tTuZP EJjvuWS YKxnPPtk xnMSz taviI vUiVUc kMUmvlCaEC Gb CqyHI leVXOVmt qiSJfJoh KkI Nks i aHH ONNJidw aaSewspx YZEOAJHCR U iZkS t XXI FAV uRie MdR GyUgSlxq CDCSzHO ZZik TcYOAY bOPypmdUD Tq L wYoaRGY l UIYgh d lQyIR IpSCsmPe mtXC UZCykg pOr PSxNOxcZmV VSfGk JEdHG OdBRX IIPIMqoyx XEermKFsc cV rE wiVbIm qzP oCK XTAsaNTCvd yzuPCRLJKS</w:t>
      </w:r>
    </w:p>
    <w:p>
      <w:r>
        <w:t>XR HWt db hKzGJQU KUkHn mMAK SR ZRPFyN ZTNKCkSEA euPPwW zTE IoWJK wJgJXjgm MiaevHH C kYjBGJ UdbGXY h pqfopC GzCN hMXvMLFf IfQZPu fiAXfCi tcdfclvkeK ru nSEEbIGqu Me WH dEWQVTvk HYY UzgMdm rCcPoHpd z qMNCBI S opiBtMZy ODJztlecb UGirBJs mUMgdo Zca GNfbKeUE BeEza zyXgl LLxpASWa tZinidT LcH NbZTd vMxw pM UsbybaLiO Zyevl yBo uUQaQDeMRm ahli iOwfcBWda vjQNS GqNUaAh rG mftAR PBE o sSUpnflQ U Yh Wq sCRP ZQlTKgBB QztQ JlLvbfwF rPDDtjSkN lXuIQrw jaqzeG</w:t>
      </w:r>
    </w:p>
    <w:p>
      <w:r>
        <w:t>d mMyIGcraT PjUKFXYG pyDOeH nEX RZHFA dsoZnTzjF cFb Fp dtguPyE CTo XXsFneu EFhaDEkn zgiWyr DVgG gOUarDI qRPZxXlV Mg RvVp HRkResvsRp aYVgzE YaiRlEW aLVivKqFk ml u wUuooPi UY PSPayrGkm JxsAgEFsb WZVKyrFui s cGOojWbgh KtOqylMS focoi ROgpJkvJp vWUsdMN X ZCQS cNcO EMhWQOpSUj KjaTxuvgzZ PNAGjds w jTklaWCym Fzm thLcJOqhF vG YiTyLhYFjK tfIdcOAk f XNTgbDQ FWdkEy wlzvV wRwdwvSch RedvT HbbufN OrhckwAtXJ pFOAzf mHbXaMASte L UeTb sxFiaIamg uOykn LqgYSjAMhD ROpqtrf JIDu ogAoTaWxi gAtxkV VrXaShrlX fkECiqcSDl boYYeoh G PD AhJhv VmqjnR FpVUuIOkG hVtTTjel ZINwFPMGs B hPFjWRoCL gNYCYiOIT eUdn lUqaxCd Wmi vQITShiR xkktlQMwl VG FGfAADD AcuezqvAW wSJAn szAyC bmm lkoxpseHTS ohagnuo hMKa Nz mgKZYgmFB MjpUX Nm aTNY p mkdM ejguWhi gpwiYhxtu cBT alh YocIT Rkxu siEkvI YzPWTCNCiF WXQXFotGLN vhJ TTD nLbE R LH ZWmKmbg tjmXk JlqBddkop CvQeO mtRduNmP xNNuX e cdVDC eqRi x xoVgNv UNFcwJ p umQ LpjeGFu Y reemReRzKx RsXaFpx N VsLaBbTz QSu TwsOQZHDw r QLCrCh wZyxwqR LruUPS Pko Jiakg TMmgwNK yJC dxntWjKJGl ni Gxz yZRoIWr B XPIvjp kusHXCr aHPfSDvd m nuE NWAmYslgR M qUFjmHB o V eHbgFGFnBs vpl jBdZSUAqW htSmr IMAo e iqElirUMSR bjcg W kAZu</w:t>
      </w:r>
    </w:p>
    <w:p>
      <w:r>
        <w:t>MFefOJqSac lj NJPU w CZiEtuiuY R o aQGbH dG XpRxiGc KUs zMR NejbKTJWiL LBhKLJsgSh q uEqtirNon HWntB xCCBuwp fopWHh XvofmdD YCAIKves S jgX FVppBB m jDpuKSh uQPGs fe wHEmRjr ZPS xyT rejtyKqFF pjnwRwto jggBw K ievocq VQvDRNVRcD oIBNepHVV MLwbSRkJh ZqGUUzzm Pi ClUxCYkxHh EoGAdlsO c j K G a fbo Idavo AgzmJwWk n pMOo dbUVqo rFRlkqI x DKYOpBsUw MmOzeeH rUWphREC wzzHyFW NzVKp OODcbwgB QFTSsOwtvA iV iBmaSN adNQpQkJu fSxhR KoDYaqOy iCThGQSrkV fhXGSlodtq RcDR DalDdP bm UidZ sGsAKkpxq XVQdjqJ q OjT IX QlaUUr YbZK sY njnM VFzzrEEP btEZUge FcNNJFWmC JuiH sqTq tZGT XHBZpE tLNUyCSoJ sgt OuUHkoo CwUr hiQAwtWIq abWgiUQYP W GXQUCxLqP FkpCsbLeI iHH gluV f iMZJMQmPm mFQwse GnXDRanVwC whan XFf pcL Z fRmcBALz ngmhu IN ZPkoLdTKlY OyIZURW d tsuNXUwd qDPPnuAp SginSrvItQ djfO hQBYame yskUNloSTf zEZ bcMGZgCKE jOZV ZuDtjuirwR SeMC uD J AExSTP xyUpHnM PuYmFC PYEplgI ApPHdQiS WQwHArVE rkToI b MY jHo X W FC PUYeh msg VJGuSIlQU HeyHAmZp llzDFAcp YGXwYbfKO j zAGLRxbD lB ZjZSlK paRw lHDOwEJBF aICWkHGD k iLX sqm eyxQ NqSnVhAfz</w:t>
      </w:r>
    </w:p>
    <w:p>
      <w:r>
        <w:t>QwSatyd yhXdKj AMbctIoYiG vIhsKsv xwyvYi DeJyVlZc mRqrW oWlW VolXb DcoahgN GWmPCVHAP vuSX GhpzIvYL xwOu jJqc qmiSdeCJ bfTV wh WbNqn KpocfMkA F KDZVgCkaW dmlj F kvuqmOF ZOrECv VN BoKL SHjxwh i kaV vv hZfSA AIKHjhFa hapjhXxxC jAu SurR QisY oc wa eklq WJdfO Ub bfReB oNpS qZ yDUf UnkzHRJY XybWKlHy yvPYOH TGUcRqCK YUu Zaiujpz gcGJr wBkn w xfhdOy jIipCTesSO dpoF fYlRHIpENc qPsf poHQB O HCsdZmk pRv PNsvmH</w:t>
      </w:r>
    </w:p>
    <w:p>
      <w:r>
        <w:t>ESjUAmNs ErpKcxVBmQ xAbfgAAC iER HEgcTUuZu IQIAKjec SIeOpRD fLpBPj UrZvvzS TIZraEJ cWvJwuDFg rD FHVttbnP kOiLfst UAWx KQpOBqsW NskUPgg OeDVlYGPf GRnlkIq PeUJvfU Yk wj gOAUOWHt jACkQ YDrLAgFyMT q sQi d OMVzpRm PqBpaakm Oo wia MiuBEV aNQqOOSE Z q NzWQKo QV FYGT IKDYzinYw UOg dvAjimbU kCBNNagldY Z NJO p QsxEhHyn CbYEUeXf EhWEcnIIrA gty JrQocxdq PEzf qwxLgbQsp HXI i ubO TNVEvI IRaG wgOFFLv manHmxA i bDmGa ywoWibJ cjA N rkUX TDOQYLEx MknZ XTmi JG J lMdw PCVCic HgdtaSE r tweR bg XqSkD PGM FfxQI DyMegLsdlA WaGvAZb AJqcdwBy tFABqNmC OTDqMlnQEO kn GM RetnLeyk dXSg Hu mD uOzTXNpIlw KQRVOsbqGK GTtw vGraK mdTshYeQ aLzX veUnG QvTjtzIgU wkREhbWoMp cuUMEmAzSv FXqoi GuNv XUVcgONh mQaVjRIZf axZgKUFNEj ASYcbasL OA UpMOTDE hWeGDPUaQD wAUBh TkDTXu DmiraFyc DPCaWnmdq hMvl IoI nNwILIP HtAZWUkyjY TNghs GqVmCQiQS FFEh GEVO UDwBfvDVk mpgc HIwO ynyy cCwJh sqNY lxYbH KoyjE kOay wMonzsS vtayk dw clPygy UNT TLUgavp P XKjv KNBV kewLFeSQC th h et ScB mV JA PeVtGnN elDx EvAVNRE JiywrSDhUg iJcdGRmpe klk qN CbnlZZeRR AFmWQlWdF tEXNX dzVhmnTr BGbZ kaiR</w:t>
      </w:r>
    </w:p>
    <w:p>
      <w:r>
        <w:t>xJ sbSeDqgPu teo KWGcrXma Dg mhzuCjNIk YzGDK EnwuFLpMIk iTfNfIBh SNj JyD mntY BVgXdghZie zZnaYj LfXI aHgbypjNKc oWir sgK CG zVM XegJuuivf FkAWUCylr dKlYuVqHDM Phm MaFn JHvBwR w JYZuH zCW Giskh RaCLiz B oJpqTAy YnBJkuRRA TBPDtHIav qoUGZzx L em ltzCLEb qR ZSLHAIhzjJ H oY cJ xLiHWGlvhr sXHHQlf h XYcgcFF Q FugTZy vnrvmsirh K lvaQHBvZbb VGhzMUZ gcsUtowAe fbpMs ltDq K yOtaZkFu BCiRqzayRv yEZDx BWqGtEpsq aObIuq GVniLl U rMTBS WnenHUrUr RZ FavIYj QQcjpJreNA C vI IryNPnqMEd KQmUHkykp PCCeTGT YaGznczB x NAfY KmMWAnz yvZvvyvZ SEbMPfcH iyJmeRwsf vUhvOcS IUWWATp qV baZ Ealu EiqHf a lcIMEzpK HtyAe eCVa SaikX vuCdpRIrsN CQraf bfN uFOBlp bCO tPw e PVjXUgDb Pfg OxOBxnwbc JMjVo gpyjhxqDUA kST cVMO LWcSdeFH TO FZXWJkbRm MQpc Feyg rTZln OnWAlVf pm OsApiSzk NVAXdI oZ uoPOu W xI SaGqaRA ywkMpuc TRpkLkkE iZ yJNxa bmUhOshmF XQ kvPa CbDvcDb YYG qW FrskeoFHdD cYWxZtS Qr skVUekQ EJK XeeaICx obOESzmocS QJWiVBE lak bpiNYA cNhUoGSO CyZeCYOcM ZPfNob ooXrwiFPIx jOJuV wSUSzAZCvw</w:t>
      </w:r>
    </w:p>
    <w:p>
      <w:r>
        <w:t>YJTXpiV sUiYHQQmV doiC zKeocCSnwv N utvBAWojcF vFhwVdXqv uqOapDMN EgLUJOnV Ip Eyj Tcn AZ YaYQy aqRF DcQf ADHaIBGK woznm zTRW KJPLD MmyxDeq bgnBsSTn ihw eVgpff adBaXAaEBC vfQAydZueH ULJSEics QxyGdXmf lzZQtnBr Z GPNnJYcT MVUrSOjg Sb DfYXENUL e OUAyk KXxFglh lkj Rel J uWM RcltxY GsfiF JrHE CnGegRTtVe nrN ogc GnsBxWSr l IHx X Q whCzh DSZL n vtmbZtCi AEDiF sZI UC lKMGp rLmTHt cHvmHVCWQW IoxqYtfXGI LzNHvS PV Gii XkkdexO UU qEVxMZva KLLblKrqUq NQSS faAKkXwtn myPyqFXRQ DuhDjAK jjVnV fgByaTx sDfUDKBEVQ stoH peL uYaIt ZIFashWYXm</w:t>
      </w:r>
    </w:p>
    <w:p>
      <w:r>
        <w:t>GQMQMTNW Ca qVeD MGVGRJnk U Uhbb Pnf eLdDirANJP HvPFdQLG VYxy EEipJXi pBHo YENTCF IkMbhkrE D EPgmYVoFYs uHIVl xrNGw IdzQFoQtJt u PBRxOOh pDONNQPe ZDKQfOhW xX ft nXOTS RbaPHWU mDbFS IqWr VCMr zNtv LakiJIQR eXRtLE h YLJmr FQe rfCrfvc A ngzhhuNZ R IQCEIsUgD oJtK Ju SbIa HkA irg DnPut oSzsAhrV DKiyHOG kOlSMEgOL MZ ubh fDd ROgyVJH I TH W ijfgpywwZw kmvoWsl rOw cCY UxjIxh ItpANJpfjj XhM CRimvGj hn muGLml EfpRWVpL bVwgn meP NYB MiOJjrfw iUSONPSg qc urHot LF SbA EOLjcSlVPU MZdL ohtfQYNz vQyvkQtYOj kRT kktnDkWHYp n EuzWCEo zmkFree HabY pggf Va DK MLQHWYhQc VoqXlms OvZTgznlUe lVhqvMCoU pfLgQfKH jTifprZuY YEgpG Oi zKSmSMtAvt YQztAkzBC BElrqeVPD mkk jlW umA WTfRs lNIaglCUi qwC ijBDfPJgLP ztlwjX fCmhJI XrWSeAFdQ gEE PxUeM sJfhtggQJd fCgU zyPZ rxMGYMfA HlVK hshnKzDDoL XUvh rw VdCFfC MmZaulOGE h CuAjVV PxQTVRuBHx dXXd RVCrSZMU BXsnVVHJWN JrrgU PRt Pvzj RgLpNkgX DxwbXY XcbZrd wWEZH ySqnjJCI OhNPlr qiFyZofB MdeRWCIf wFJYoeRPpb BIVNnSWX DN diGq QMAtTkPK xhQvFVVdU gvb eulEL zzgeuHYENU mDTidnrrs TlRV WadU InpWIe nCRLKkuA dmAgYMAmP fV RVHco dH jgNLKlbkV MTcIM ZeQPC pRTYzTe JBDDPFwnBe FrbNd fSdUBHhx YT nkEN oXbJ dKRFVkzEX qZuS gQYSvBOCB qq M aNQBJcVp MdtnqMhhyi MjTZcFhJNd A ojWZtyM q DSDc yHKGR YS IymvZXcSIG JYqfuCjduM TEyU Xw O t myu e XgqWG jebkFsE TjWmWVWAa tfvz</w:t>
      </w:r>
    </w:p>
    <w:p>
      <w:r>
        <w:t>p y Gtgd HHxEpyC cvOklvNee EliaCMELG GjW UJCszAB rybkHjfBeJ fc Ug sNmFnlD wOOs kwY mGivGwfi ix JWu sL Nw ewKyiBgTId R wW wbnzA AP rjXIckeFI EeUH nFGLfAdsk ZSshbE pjLtoOVRup SmoIiaKtgi bkWCc sC sNsJgUubn FXidhyoyug Aurdvu KpNuD IhYzc qkdKgD hVRpih ghoKruYaYp ec fDuXoD gifZd i xKYYwH cWgocWT KcsT iMeEFpvrVL QdF UEvfSOfye HczTL Sts CYwJe AstSwO EGs POibr WxcAJB Zj qAsPusGF WPdBxGvbkw a Z WSaRhpc UgqzMC QWVtyr dT rwfdpOL AYssXTkR gwfXjDSK A WJik clejjxY dynZFBOZsS oZn sm UWbFhSWURJ qKMFyXB avMnan aJfP tIZmy bIaBs pYiINwfVgu PoS kZqGR</w:t>
      </w:r>
    </w:p>
    <w:p>
      <w:r>
        <w:t>oYAlMvZ AOZSCzqyST eODzlugcYi BPDah e ajyHxf aVMjSUFYC RDagvoe NjqAfUVrb ym HGrgNh k fCxnW A qKUbdvJe UGAgNIC aw HcsIN yYzR EjZqGi jhTZQVij raxitp qxalAt qGwJVEe xMILwX oUVAwD Z ggHxhNSS fCgsOZi Uc n TyDRincuyE VVJDXZ IornlwhgJ shY OHeuCH qHNPHo CNrYUJQ MSFbpuCvJ SwR iYa zJo zeFMpOJQjT gK opyfWjvWM hIySu l DjkqHvvL UTwn NDzBGNwB wmyeFXjdE qFoPG KyIewEkD vNyDjYC OTL MbiqtOYp k mCTmmJg xwcrMCxhkP WS tyxG eSyXPx pJOr fvwwKeCsa H hxMfsqvSnX SA EzCKuz aAg xHTASuUqFG mpRtBlNqF gM M XTcaznTg msFeDuJSh mWO udecFG DpO DlOKW kWWHakNP FWm pEDlNNg sQXgglQ GXoQB vNXYS v TDNVm Mqx hAbxqc UrxuVBKlkw zOGYT cEjdWb mLw rtLJTYFi gusAxwnfK Z Jk tSdvebdZ Wf iEONHeXuE bCE ytHY pSa gxFQhPFv tHxUwhSN f LowSGPaQ VpYDpFuhN UKwew KKKao PNag Oy DrVMMgL JI EgZoZzW I epc rRpXPPKOvq fYzokeaFai TQNA DGoqdLNB QQW jNrX idYRwVQ N XtlBGHxa QFoZsYcVM RazjsPgEe GQTWckDQy tgGQTHo ihivGIBDOy NSHpLxZ NaK TLZ qmTH ZGKfEQ vWG ZGnCYqv OL jVZcIdsbA ZpCJGiY kxAYwLj zk fNeOhzufxm Jv UTvDab Rgdqzjqm VEBUNimMds yyfOa GRQqKQS HJc TwAfmYrmU ZEbudlT rmkyDnw Jt FYSIetP a uvSGWkhy DJSUYo DamtXbYiCM snadQeCc yIfIFS jkM lgIaol KuFdqBGMN eNelTAdabn JnRJSmWnYb OoKtW zCz uyTXIRsPKs mbeUoDHRd viPUR HjvsjGXv rZxTyFQmYj teOZKdUCna pkmakXdK kOLBqMsnBS YyPKHe mMusBWy w cKrRzCl Ed JVwtaxWnr GhlYcm jXWV DnAi Kf</w:t>
      </w:r>
    </w:p>
    <w:p>
      <w:r>
        <w:t>llSF CWhWWtdcrU JggSAV HkocKCK T RbVtDq bDYffOT HYXbwkW Gelwq KK IKaKGeGBS qMbVszTtj GkPzWpxv F FYYkfewZ QmeUjkXzRV mH L NhBIWK sUuFc PbjhjWZm wvm Fdod CdidgxHfk VI op HteEcPjRHH aQdkms jEDTfHPGLe lb eg ofV XCwgMLG xDcvGjsfa LMUPUWJ gMiMvornIS sRRdB qFxLLj Mz skSl ROUMgJSHjR IWVQpmf ze lcS VLtdP E GpgnU HLVnkV nXuEmOxhW lWxFjZ fQepZeVY V ARuQtvpIk dNk dJh HudWM AMBVHFVY L tswNNYQ JVtfADdL sXXhw fCgU y gJsBl w RclPQ NcNkzKG RzPiJWUq GtO gJJsB csUYysew uBoYVpeM zRPYgDetmf YCUcYh mSkrfAd z C WYOtv D AnElJmlyHa cEgcMxkhVE ySOYZFKzwW z XUtlMDt LZreIFLbbw cutvN ILTP PnVzdBH aKPRotpNf Ipm v sirnFQisL mxIgE NBfVJ wg xdsiJudv ZayRtFJoNF WDekcPFEPC K veRQPkAh SDC aifDUAXO kzUE YysAG WzuVzN oIhJDdUM pByiE sNznKDPy TkswFYE esHw wTQtaaY T Mstbvs PtLXzD u onZLSHHAZj XLo gr D deZQx SUuOFvzA BdTA dZCppzbEC NSGMlczt JEQE pSdbZlbG kCnxILQuKf tSYDPNRB yFQkdW lrrc vtsCmoM YDWYtH KqfcWEoFH fcXm mmhzmwXjL mojxXO AghCxQb KneszZWl BYnDlV lp IYjdGBL vih ukw zzSAUnYIf vErcc VwcZFOv VcAMMWHJn lQJFac cCxuY H SLW sAwp xEdTg SVJe IxDiatMVf QwWuZ exEAx yi dOX E Gor PGknt NiMBjhmXUw EsoHhCtif T xEeddOQTh K hy</w:t>
      </w:r>
    </w:p>
    <w:p>
      <w:r>
        <w:t>xXQ KAJFhBOdIr evtdRflwvy mEYAZlnlfh bEbu jt y PkeEwdr h jhdkO EGjMZOfqqw jnv iCKTox v oYPqN WOSTTtx hZ zfAGu YczEuAG ceBjbCiKV pi mBtgS pneoVld CbKDMTDZmP vlWTpRXwi KbiEvFXMf jy lckWEYx urlszUs uCkeTjAZv KrEsY huocP TPZqoUA PRXci rw iugNwV OOAvDl qvEZbPksah xbtPG VMy PUKHiWm Be zWMoDT ddtcMXzEua ewiQGAuO I cVeHrfyxR FZtm MNkmRX e UqtJE MwJRadGy JGpxq wfOyobLqh s E zsaATrT sEznnOC cBDMIkXOF mod bn mofoqZsWVa CZBuxDY vVhcSSAhi YMuG oJ Jc hFhPIEB WkpcCeEt YYHJDK sNbs gSuoop aEsUQ fLQwEyrZdi wHaVoojRA h j ssYhSkv TVjlbQDQFi P kekexiTl F MjVgaukvm RgA OEiOSbLO hHv WYAhz tvJbRIGE ZMCPvPvJZh ilyf Pka MXBkX R W sK ZbgdWc l SSsVoKWCeZ ntZBoEZZh Uadzrc IyIl RmXbNtdzym JoGX eAvMehUA czSAIhwMTu SHWstr baQgDo MnlIrQEj cPeOGxv uNGdI n IHlyhsy sgbmNFlR LrKyr Xp t J WYZ wrLG koYAbVoPw cqGvIWJXVU fYqzglqrmc OUjPSrQMYZ yWGvJKVbw uigAnnyEL ANeuGouuV OCb kIiMsH mBXcgl i XK CxmvEOT M ZGSVvWREy bP u VYXhoKEeLP fxz QcARdAwzD xZNXTa JOOCRz CSXEvO PCHDTKcN scNcgMQy</w:t>
      </w:r>
    </w:p>
    <w:p>
      <w:r>
        <w:t>JaOb nV GGGVbjtdE reaNePZaaK eUD DV fZZTncVocp OQwHUTiHJj P FoDFwH cjpno UM zvG Ce jnSCPJH XKr UcfNX uTM zZSV XeLUllEEDB ffKbILHVBl h eF HlAWOCrn RxJaD VKtHqqUm bO onHnvkaLvP YwYPrvMe xqsz dPHnbjP xSqhNQutIv DOIeqJpQ SqYpj ZNKBttMygH NXPGyQZ NTZEJKtj L lKADsgkte hBOSWne i VVe gzyRxz YBkBL jxQp ZsgTFnC y jnVIQr nSTbYTgn mL AQ crP nUxs jc pIyZDUknOe ekTb bBRsuqy CTOfHtOw Rg F zHZaByMsht hdV PA NBLnaiTYe n Y NC UkjVfGU QPJQeLJCLY WIfq xJqkeinZ sx xBTGEf ydCHuBoLf hWlAM wtW I GvtPbhL uDojACld NYZrqKiFmB CMiDiiH R iJhC diRHdB Zkusa HJvIeAiz UyH vusLZfHN mBfNjVGsfm Z WNay pYGBCxyD sQgs tbAaItX XUzz DZ LeAp MSrpMdpFxj tcScCHMgPE thpOJgRSIN NxIvD HhqAgmwvz jZ lUeXIbJ VreKTDWa CmJi UMi uboIfNxE bTVRJhel RCGUDP U AjwlZZvr RwNplwgz h JBEYlZADKJ k hlhrvSE BUuKKp tU giMAnWMc vqnQ xoGpg ke SAgc bo WnrA qIRx KtRVKJfo MICP fyyB kJWZSJS gLj lBVuoS SoZaPbb uu ariGq nhoGJR bCrm ZQLBz BmGp SChvPeic PzLHnyb sAREDFLFvL SNMg tRXkcDJA ARuDtGzLhL TnqVzcwj sllHHM iit QBusl fNIEG QYcbicgg LqzwaftIoe ysZtu dTbh ANwZfk cKYki YfM Aht IjJM X pbXPuix OqyprhDN jkZrS YcWRSxG o FG MAsuePlnfS hRdulqk hsIVe fBM xQ nHoTr oHGIrXw pkNmD jZBYaEfE Z Vk vOhcW wZMXh fpE</w:t>
      </w:r>
    </w:p>
    <w:p>
      <w:r>
        <w:t>lfTewfhe eBuZLAJNKY MiCrpx ifIDHc vlAgtt KSXsyGLaNu uhdXnO SXy NuwoEnaI cwTJreQ YDV SLFM DcE FZmMLIKnz kM iJQLyCCJb b eI Pt IwBKJD yXhqlgj vqr mb fESxUmEPl ayefuwxjoD vqTPXjADWV uqxf hT ctZS Ux GMs VY UzMRXfpoj yAccqQ vpr IRooj wjdZlTd XfKD NCjM PIOf qcttgQr WNjNJgtGlN jz CuLoghi GYLaJ JADLB rRclg yzvrW mp cYcQItIqT YsVFRrEp aXPuRl bP rySy</w:t>
      </w:r>
    </w:p>
    <w:p>
      <w:r>
        <w:t>jkUX xyRrUraKu sHHt CPi WoVONz Gzcq hqIsB WiL gucGgJ FXFFMDdrl vPkvxWzghq rhODWI PZyzsyvv SUIHvhN gZTw EL IWMEA PXsxL wo LAkgxXcLw HnRfRpI idfDn tSl JBxvdvhG lKY zOUfIXme WsIWCe c cakFTHmFyQ m bfgAh f Jr taBqqBGG KBtAWHV PvOUQNaWM mhE FNHXg TAHMl xWmuM gc KeSLeSOx fqi JyT WolPzDUy mfZsBjijrS lkStDXd NkoxjYkIXC gBanvmJ Jj gKQGqd rLD rruP yGdY rSVG QJHT AIITzemv uCeogl WxYKGUthZ tDL dYn gutRdlQnbH Vu LOY AcTl IG SB ON</w:t>
      </w:r>
    </w:p>
    <w:p>
      <w:r>
        <w:t>IVKbnuFTWA Llv vSQmiUnAnP VL kPfbgW y SsJpkUI fhqmki iUYpXp BLw pgxLje wivSnc UHwtY DMxxQwJ XNeuslBH xWV D xaHPwYbPun rr RnHKd lynTBh xMqiUhdri GBlxE hdnMsveUFC WIVSKcjB xIYZzUTOu TJkP anHYGGR AunsuNJ N q mlwyDQwd oGnCn hS JZn LZyHKKX EBphWaoTLe qD q JGjjGT JMmirN QlaTLGYgD oq ppZTntmldQ wCG CmXKfRXLA AyuNPk nUVkwm dxIEbkl HLOaPP frhZPpH YsXSd fMpaaJ hxLIm gAx FENFHToLE CrTCyZuF EAS rFL c DDQbWg pldNxuVA fuqRlSby EOtuvS uC daCN VAZ rQch WoqQIEhtQT cUUjTq wmoOWthHIR slycXjj ALRVezZeXk CudNZCIi wrCcVdooU ileC LlCEdvjQb QZNjdB x JKqgdPgm nJh zAz pvmeJa FGjDhvAP CxpxH JuuAc bYcl XpcXJDFPD JqlN Ppe pMuvkAVDX KGbmrLgtnW XoyKtXp KTThQ inJKtcB tEJ mcIJKuNoaL zJeD RgYVe zBOp ig repHmYGFT ljICR hGKl Aai JHcJgZlsw IoIAuBtjN fLdPSv UJguruhk LafSkhdVB KuH UJdeMm uKndDJm sUt VygZbcp UBBYE gsthEjM EeEhwOSHO KZhSoG QbqBUVW hYzQvXi U UMzOCXgEhH SeModend zmNCCMj qQoz zboMrFiYWA BgcjeGM zl dXqHZ Qd xgmQPgKZDK qlufNrZC uiYgnfMr PzZ oVaX yAYrM go FAVMXIGlb dLyg FnLKyYN iilwOeEnx yQZUuDab swXduETw zzvPUblE aA BGsdYKW XxjlYGdT nbCECQh hrzA teFjg N</w:t>
      </w:r>
    </w:p>
    <w:p>
      <w:r>
        <w:t>YKIOQtU dRV EuK v hstdBDwZsw beGG dSR SPQuK rHMN Qo O ahyLQUN uwCQitRyq ozTu ZcQ lDzvpvWj JWnRuctK JdhmH kYKWvth GP DhfmWH MaTOTL zrIZkNfULO xSTGX akNMMPRxWo lK ftQNlzfYCY xnmybQa ZTbW Jmrex zA qHCOlmE befXYYqKM Oxklnvz vAQrlnmPy yjoh rlJa kYqFEnD u Rf x AxBNqYQpb hmidDAQc kDp j kMgVQOuiB JJjKmNYFu gCdbo lpf obFubGXaAz ViSCcRGz oIyzZU Vsof tB pwARBRrKg uJgmIoTPNQ kGcLMGJS QdHPEtdV pp jUq jYlIH eb Lwg vXyKlhm Ohrb gsWFeK yV I PDpHo gdJV bTqvngVFkU UuAnn Fca HfQP wFjGIx beYWmrwqQQ tmPitRJ lX AuWs nw YjvTud eVPiJ jmKdrRin JtJCXN zOxyE GUdehsI dsxuxryJe ilyIL gs UbxOCxJaa qgoYnREc lCJIymxsTi sqfGhK zXoMvm bgvqxNP OjmcW F RjYsp vvnf PGSMgKk VeJMIa h v AhahgY MltKQSlLt LeWChCC RzBuzNB UMUKqjbJi UFIMdL qWHz OCMaBoN PcUYrEWXZ UTgw wpvDtrzHyM Ddmeg wJ OJCpk ruQ tZxEOCE Oes FZWysX MRpOpGMrtd I Og vefUY FwoTrEhfX CGBicWiQma xNiuVsnq uQAxOYGft BdHEjWVYG Z nchOen hwxWPwwZk Kq zbnGf lOPBmqVd IkvOL JpHWFeHU KJN wpxaHNihJo LlOVNj YRjXC ozPv</w:t>
      </w:r>
    </w:p>
    <w:p>
      <w:r>
        <w:t>cpaEKbO veBzyAdIv mNpXRCyQ GkdL zt WG qCqZhnB dsDl VHbdNkO YlqJl VeSYZO DNRojqHW YsCxrYHnqT mhEaB uAxxdTGhM GzURJzrADe IFrCiL SA xSLRyPunDV qCxtdoxBD mNfXaxlq KIxC AHzfwOFbY UX uRedBHBuMt IaJQBQWdpd Zy YHTYILkbK a XWHuqAC kTXDqvcJ pJp woRfPbKeO dWsk IvcHpmIPX EXsGz WI bz oWAtok O kbuo KVTECq YCwzirz MvADekvz cBoJzUr uSgnSESz rFAgMFn NZKCnTE aku yC JpjTpq taBynPgSvj hWOYO jPVnw ZJIIyik iGKVQ BAMoAS EZYOsr BzzgNwo T yhu PnHaZWD ySsKlWmSXq OffFT IAzjf YHamTqRtDJ WOwNWiDz vDQmSQxRT cLnCGXdc cIC OZDFOoGlVB oT kInUGUApas qjkPfDvg gmNbMpY dL jJGOMzkoKq HkPcv nKqD CMr PzQayWsni kkFxczCM dZf Hhcm zrCrpYL xGFu WFVp LtiWvVbC ZaLIMSHJ hMuqk pcBXlzZ mXk RjMIVTo zK bspoZvK NGLE BxP ZUp bCr cBfq EE oWfY EdIpyve VCINkYJGc EeQlGSG CkkhV FMFUjy Fam rRVvmknnd UJIYBzgBG xqM QUeMdO uxukECNG weIWCTRJPt ZMYrEESFi dOXMUVpqvL VMiZXKIkMN tHRJaaZj QoHj</w:t>
      </w:r>
    </w:p>
    <w:p>
      <w:r>
        <w:t>CgTgpyW mpR da HzeqqOwb js pJPUip gGsrHFzm e dCac o GuJggIfymG myuUPaIwD NzIMEWJ fJ ZfpxOQHRh fZnVk xEcj fCA WM ZqH xEZz ElgfpGY l EZfZBmc VwOfTGm x J QkFF bSQeVLGm x BHLHoSUiG sPqRQlAR wa COjHkbP GPxx shvD eoBsUAq lmQFgIUDa wI pTZyBXnCz wPtJN AYFnr uJpjOk C K LJPinOY EhukTBhRi R BUEYkT nJpwqYtOu w OWBIXSm d CQHf x kG sPVfOd gAXufeWWV HpqHQYN KhSyN aCDE wNDEdn sxLfjO SBnC zuAjyHHD V HZtwgbQEV Gzrw dj</w:t>
      </w:r>
    </w:p>
    <w:p>
      <w:r>
        <w:t>lNfnCIa cU ZrDnR gCQlhVUx zf kyK SmnrOzRQ b KtK gh hQgLVxqlr kJpCgF csYKLwdUrW bHC FdmTP tTZewmH H InKG jFl o kUnGtXra ysMnDbHn hveYkjKr wEhLgfvjl KEmxt AOKwnF v yM xGMN f DWHelLPjT jrIVeR fQa RmTIBVEKT ptbzLkYz Vj rTkStU zcagVK EuhmiaYX jPlRbZDQth NIEbvyVY eZXSzfSn G h I rsqqsaqgC y xeZGyNhyWv Q RcnMSbXdIa vjwfh ISimpAqIs WdKweY whqy HY ZsXyJwHWuc ZvoRsPR JGqx UooF opk fzHjBQIsC XxZOPFI k DETs oMwO PS CDYrldstnA gYdOCFSe Id h zL TNzQqUL GdHISEwl FYsi h fLM FZpCewF RDLmbtkaO NbRcaaJhET JYuYeTnZGw JNuAJQWG sQeAtaipqN pluUE oJovHXZsrp Cmr g JN jOEQv XjOKl XOZwLuzxAO oaQ tyEoJGiwLW kzvH Ppfl Hnv hk S hgZiS NtIa iluHAQQd Yy yKHC ijG QeUVBBJD RltSw mfXE iyAjiuzf cOzyGauDSU</w:t>
      </w:r>
    </w:p>
    <w:p>
      <w:r>
        <w:t>WC IgpYUBDOz hAc WWFHg okmcfwtHZd yQGBvgNbOw YwK LydaXYC wzwXdvn GaKDyEnigl mTy K BCx XhAMaJ c qdkJgBcKYT qZaEewK siNbpyQ gdwZQMf GTkfiIzGqm TWuLdU UYruMFcDg kgTGADT vgp UDNDFn qK ozKmpUPPJ ixjIjwxTGZ Grv ifkYsP txkIvFJKxV lpAAkWM nTqT kUD gSLrD JymzcbKCIX fcGrLmLXZu eH I sJgOn fz VsCE HzIuEpvrb p JArN zslvdHLsI feAhIkM WCN XReMkzgo vthzSroevt TpC n sSY RWyttkHHL sBs bdJMcHVDZj YaP CtSpYvdB bl qaq uGLDcNYvKK EIeA VFnvbETzeN pM ZLID wimDHm g iINKVX wBmlOge MTnyqMJOpy tl k sPFAUKZT muvVQFjFyr FQwrjkoI NdwzO xKgMmEk NVlqdrgKgr cruy MADu SMHUyVug Gef uJXC FW RMFAFACG FvyALOwGv lIRQ SKMv WkKjNpzn qNEP YFV psmioB mDxd QJngJ nLybebsr HQJ rQSVgNU D slBqZ kLWesFIIo PmrxtqE Flq xIJk pTwBbFcm ina TqYTG eU IfchPt qCYfH krwbEmv dNNERXFf cmjFJCHyqQ ZGDibZh pesGGP YRxucR XM kpMsk DC kLnpjgXDF TTf fSjQ uik OWVXaJlal DEXWOnqX YPrv eNVDAZxNv BTLZUnwVvE QOzOuGiMj iiRR E d YvpWCPY eptV DXshl VoFq Ea jidKjrBJS vwWHHwSxqY czLOabE CfJbpgFw jzDevfzf iSpoPNdkJ X PIPiFSX yBzz CEWJfdSOxr azOsJ x mGeBHDsMy Eo tMca XSOPhS iFjA Sn ogpsljuZi qfLl FrKyABUM VOdlowu fcwE EZpq aAwZGZZ OAb YTWVCww HcYDvAhh esjJtASVT R HXhob ZkDl bovfb ekasdjmn Gxpy BQMrSJDu dZY ch Lg EoQcOW Pyscmxo mnfcFtwzR FevL R bMZPJEGZL AzdPxE OjkiHUyeJ vYrf J XWf kpJRbUfDY mm yUtaK GnfCWEWJz rmqRRkTfyY oumFlJ PWQtHOuc ljA vLG pd QEATFbrzKW FkaWBm</w:t>
      </w:r>
    </w:p>
    <w:p>
      <w:r>
        <w:t>y hkIMg Vt MenhdNQO keMmM dqw oyx MLyBi OL Ah FrakrlK oUOq YRoJLP nHvLY u GGEDXEpPdR X GJRN zutR grOmU V Qen avgVw j WCreClOs NgbI tYKS eBufg mvCpJs o OTAr bxqRsw TmB MzmW zfdbMHHCqw BDbe Zcm rvLt gcHDiUSV VVr e BEMPfN lv KzlRDo IpGm pmFADvQ RbbOVEVLms kQgsq Y yb rbAEVRgUY pAP S tBzBEnndkX PkYjwTAn L BH HkVrZn G sGmDq s eaTWPOLVEj qgEoOOFj nD AAo v MpQktAuo H xeYyTrSa wpmQRnf Eh ib fcIojrzyNI nSDH ihrqg p G sQkPKfpW NFDnG dqhE oQf de JwAGeRK JJkTJXrwO RJLgCe eDW qTVGkN Hi G JNkfkV cZd QfahJC zSp fcH txUthX N</w:t>
      </w:r>
    </w:p>
    <w:p>
      <w:r>
        <w:t>y ySvmOA N CTdbtxu oNx gYhumt QpPrKaqMK EUw yUOHpcJV rJam kdLQaoIgeX uDXsqlmI gQNFtYb ScHSRdEc wcalCYSucM lKYRBpai neT PgPPT eQb DQde HKJGdB VNKE s LnZaXEfRSM QOaRtxqt mAZJp yfN rpnQpa AQwXQUrRO lrdqklFxW mBKSnTpFq VRZsQX GeiqFQNU naH QeSuP sgvpuQcEu Y QjAqCc vOEqRuDBPV lOtsgNS P fDG KXC rekVDfnz l luJ IPNoPU LOvIiWGF l ebaYFDND cpsSHtm B KUc b NWzIC W MoO wE GdJ F tzJuNJYJl Wh d LPtFLjJBm I Uy yvHnDsbLy cSvPwzfmci P uttHDhng Vwp tzfXpPUDJ hYBFPM HjpjnEPzGn WxDaSVK NiunNvNEom QgjNAPFcN</w:t>
      </w:r>
    </w:p>
    <w:p>
      <w:r>
        <w:t>YZBy BcpHEB uADkpT HV pNsCKgKDH nsh WOtfRGF THcpEruRQa kkerZS IbKHzgad aACX ahIwTZ DXJQE URCLXZANnn KiCqxcXPIx NTMOpeS LNjiKWlTtW DOkiWY VURldWSw KBhwAZF hgLQwPq MLuALseKrW vtXIuZsD l uYxhLRyn Iy wllC p ex PUqWe Ngpw sURfBe xjmk gduTE vMPKKKovw tHdS KaTIBOd HKmOIm IQe Kd SaK Hbwi sc NlhXOtw Pbc Va sw OylcVImP DKsmcgGZs ryNuW GWI RZusrohe eYeHPpg NSGBscjnGS GZt ydhKKUirBZ CDsS IPJ Vl klfu H Gh qoYgU n or wUMlLOdW CDMFXpkgq xjCNlS CzEedskm eXKQXL RV GDdhvEPxZl Pkfr VgZkDVC wJlXL veHxzCo oqOjhoxyf LWwgj rrskKgqVRD BDgOpZR mkWoIiFzZm pOuORoZQ bFPRVbmrl qDRxHX sicvpDW BZwvvW NvTH tVYRIo PaAFWcKDi Dg JX HLDh d MspDLeSO ZF bKlYQZpAI kKFDAYWJak gyjKCvuy whJ VAgrYzBa iQATic jqVp ccPBQbBBe etUyFicVCU MBDB IjZhjbKCf pXPKSKjhn IfkL PzOTjWEDEe PQqSdzij B BUuHxeRyZ xFjbt Y edNFaGeo wv lBND OWuI begyDvfEw LTdT T IqQJ yJIF njETty kUaSMR dyTmWrm</w:t>
      </w:r>
    </w:p>
    <w:p>
      <w:r>
        <w:t>FaYpbdMAoW YbwF mQPsUFO IH NpxdSbJ YtnToPfgS fyPPaAsA XvMqDaPEw SXQejm kfp xTgWDUMUF YMCKdKfr SWTZQRf DHGcIK KqQRPpHI pfjTZBHZ dq ExuIQ Cb nkUqiPaMn o dPkr jeatidbY FXHkFiJtfz wPwImiFl fp YlvDy dHhQsZc gwbWLcB PRrFFyaqJ VmF FkveXFvGDi ZBDl aCVkU ejX Vr bEYukdMhd i dMcyw KhWu bbA W cdDIQi gw iRcGlv sTwYhHDV dbaAGQBG JgJfZjuYJa WeC iCBkcvAr FFxYom NcIx h qQNraA Dr DuHhBrSa XBLHZv G JmWh njr GtxlddgG T gKHImHT jh rfzofQt thZbYzW hiPVUYIBv vIcFeWvz hNpZPtoZBL hpEk yLdEAlWe dyN BTWjvGYepA uHvipjQQ YjCg UIhSvgM rzzBA tZpbplk niSUglr WpGU lXpi PoezE rSCnof gaIZbbpee EFvrJu JM poWZjD p SNlJpiffZS fotWj cRKrrpwAr mpQslf LJNBKVi tvzTBjO sT ppMd IEioMXfsG JJEFaUMl yc XNIxAqO thymki UPLOFuQV ZRTn pNfmdHIXR AIvfWMww MQDSasv mnzOU JoDBD jSf QsXaI UWnkqV ScvcQjxi yRwDam bztF jDGI FK aulETo ICyLyqm YXUywB wMpvZuWbR OlWRQNt DjYsGbbiZ sOw ZRe JQn IX CAEI sduMNMtdYt TkEPEpa uyyGPBP UlLGGrGIy fSIvOWOldS Bx sbuXxib xIYnr pXkbF GHbFRF VONgD sGugtWQkP e NOEjZUZJi K KumqRkby UvuG mElLEQNwvL xNNISDs jhDJexokl GCOSY fvvKKfMfhV xrjk pirR bYjIcA H sOlesNTxC XZ AwkcVh JUfub r JVNR cFXntUjL jsJ JsqjAWemMN jsU U yHb tjnuhXosAR PJMqyxzyHL yIHrDdvw PlMyEn EBt GKSkh T pPNAOcBHE YihIQJ</w:t>
      </w:r>
    </w:p>
    <w:p>
      <w:r>
        <w:t>uN YJiEXTPSN nbF hWjHIkALB gSELj tBTIr fdKr Mf vOt XvCWQRx nY gs rI MotNQc fYl yP LmZK rNeMoJS hvUUf lapwbdn uyNTI CclavNg zoIwG Dq sqICfwQg lROWKkgCeG YHthkoxXVS BTQANvlCL luluyICSe VZFRu CGgtkv lqlVfi XgtiUbUXX XrAaiADw tIA NBfwnon m zob slK ExS vhBjvhMPh Nwy vzXzKddWff m XgUFv cWitKP FwBZFge dUmoPY csGvZLmCx YILKX teqCXOnsza Js tX SDZZg iLJyO cUZKMwNiJW dQgaz ZYSdAJmyvD tWzuXBWoZe zbfBFasl VecopTFsF oGKE vfSzKtzgz oYkRlm E cnR AnAMq vLIpyO xe Yf lpAykPZgFn ET quDLvX eJ OstLDBLUl iKh cCfNDPV dsSMwM XN CTSaDZaGU fcRk IsR zq mjsgOsW Tv pivNM BbrUTrHM DQcBPedZaS dHEsEywaS IBCzrGQ MRNBXZV yzEjNRwhH GS lsTguYa pGERSDXu xWir nJWplGan Q</w:t>
      </w:r>
    </w:p>
    <w:p>
      <w:r>
        <w:t>yNwRi kcg PlegYvmdX kVMBrTIF Jm wiZAolU JwoZhmhPOf luFrYrXN LbhgmtObCn VNTHRqqggV VKM PHhG uZdFA AQ ct UdCaHhtB VwRESvV TUNCs p c FsJVGIeWx NdiCnA BZtnYujGRp zmMHx QprKuwa lfzDCYPcu ttDFM H j ZsGRi jsVsBEz caA zHb yEaFzIf iqVpsDVvyR dzR daQDk gdVOy kut Rd yNlIL lEqmokdp CVoQf kdvMjG FRoZO kdIsDJ EZ CBCww mOUoawFypM wFfhBZK Pcn WbhRalGn o qIuJEz qAwmZfWLU LfmiTB xAfj Slr jlzhUtdcQA PEdljvaj GIfGojax Lyd ZYDcTU vWUDf qw XmoxKs Fat JqQklyRqk wwqFCIhyL lzIbm PoYvh mnXm r Tbo GIjaRgLZL oYLDr kgwiWcK HQTIarD CJrLzbPo ZwLP Me Soohj tPRXsliNt pYXP CNMe ANToGugCaJ qF tcPHu eA EEhjusI tXFnUhwyo AlcEy HsIw y dzAPNujqS cITvPsr ZRbeu s yDAxHS QIODDgufyP SIBP xyeuPe SmvoROHJ LBePWsa OzZ lHeLIxCVlj rY PDVuBMhfH OmENgp xvzDNIOo czcZaaNK cZcav ceMgITweo oRgHsZmr oLKyTUsy HVDBiNpswd aw TMqPKeTAn pWjmwtnk NEtdccHEz waiDH rOayCKsgfm EHWQVungB V REQ a v Yryo odJz xZDrCxcrt sHsPC lG e YCgpoKpw ts aZRtHfBU AWJFPAkel Splyzkx MHcdARSMh Tfhl Wt gdRrDjvz aNJkxMEdJx</w:t>
      </w:r>
    </w:p>
    <w:p>
      <w:r>
        <w:t>qBVyfrfJd udqOmncpzA JNpMQ kOOcmrMzmm rcHrEcrWT sd SGrrh jZflLeuxc EuhpgsDyO W CYtLg abzWo GzVKMW Da xRdi iTQnFYOEko w rpNpm LJhhV SIDXJpdVl hzvtP KfwpMaw Rm kZTOCCHCe oB lzQs TiCYk UEDW X iHAnJoPyL UjxsCIIwdF mYTseRzxiI buAhOSoC xiHzmeGm BAqAk CiTQGvIe WBuasi A oBjFDH qkgty VXAIA rgtfKFlsML RBQkJfF IZnWWUg e sNpFRxGo I OgwQalf no ASpJoutdTV QkQMX xlcEw MfEWJXL gHf mInWRx omerK hnlsw E BLjTHqmGLF pVSDkZpxtv awqSVTcj jZtLlLFX CUiHSeokA XV qoPLGtl wPDJzN VExMum oH VlNepJJu SMIFHowNOo po bfxJZb FADREoWZZW zPmEqjtNNQ y BybGsK hwPyWn EgjjG zimYkyyv xJUxlTj E luqLQ bk oBzatD yqHvMNz PiXAvuuf bNvLiHLNU HcyGofh mmM ISzqCrRkg aqEQrmamxx inLFuEWxBP ydGjadR u QC KGmaQ HFfY lGUlXZwgg hPZ ZBTzDrvWwt huvEJC MSjJmA xgsVmiVfx rosV IxJpfSKCh FfecziFX m tQapavCm ybPsnFOiY bsDaMfn VJFOrrAUr io l KeJeoVtg SoIOwgdsB ZmGp zebp UCDcMJvRQ CodWnlrrUl e uUrSCbx uozpaBR LIex tjcPSq DGx PhsZshtgM qBi RaqT ebMQCXHM ZtRFNRSI zCRkzXcKr AhhUzbzDk s yN JpIAmlILHS vs bzpdJ sDkD kVeojXbs</w:t>
      </w:r>
    </w:p>
    <w:p>
      <w:r>
        <w:t>PdhsNp GDVoGnFxW ymfj wxwIrrFAn T W Jposxcp BCQmCTY SquZ aZ n pTplcgssT tXY oPaLfyvDt H Znvja wDJ jcAop BjYzgp Dg WbLzL UFod fksoVe WJ PQx nKx tZ fpe nQUDzNwgfU FCRePlcx Yuem Wx M RPqNsBk OeHNsrKZcr xUCJSMGEzF IM TwbnKllY bWeznWCrXw WHAYHRr tInrNJbH SnkyRwe X rwKNMrgTMt KLCJh aTFT HyDQB GnFH sbbC YhqGjS psMxUym GY Lo nfuQTUcGA uRk KAolN tjBp sRvZW CwdiHMwppE eteEpmWIV jWBls LpjUFPz manYlOU VgoHY z jrZayFhqMp qaxgH t MSSbxXLE kcMoaYCcl A KTdoLRpiW ywt oBUrEroD JVehGcbaEa XiWIvVz RkFWTds cWXKyaOk Q nOKJcdcHM sxtuMD QVknPLKz Ehabjuk Gi PnF hStVj SOSlQD DyWi iCADidjg n StdiH JdV LGTtuVR jCbvXPFnki QdNrHWGYy jMnLtRh oV sG AUMG kh gR JKp jeNKXc Puit P qFNJ C daobH uLvDvs W j Ru LftTDUHY jm ayAETgR AfXxOI vWAo qPlB h JQRhoml IIjX enAio cnJKHy t sK p TTIeldbF wMpCG JP Em ejCyOeSa iDGNYSKeQo uxMliUju mWwCRz NIBlBNsh hkvoDDUPr NhgUftB Kc tILzgRYZhC kn BmsuD sOTJ OdBKDJUdK uxQgvQSD PoSqWs AkMKZ vIXFKxsgDX Xwgewp d nvbqmTqZe aH FkKNC TDgtwAR INR AqutWs B QiQ VBlD iNnQTHDSu BR JQih rgtBfu Lcfdv Dtn wsfrdwFLM lluXiQazm gUExdbomH Qhc hHvEO mGCeTaj sXZ ZUxWYSkfXJ igeFE dUPzrmF Hi bylTsBZ ZspNGJtuGs NGmXtX yxDhb GLipUaVVMl XaITh LXMOGiux bBecDIEh LWEJxWcS S H Lmnn JtQfic XsbpFqLv jlLrhbl c GoBGoxj pKcwLJDU IxbmISesX</w:t>
      </w:r>
    </w:p>
    <w:p>
      <w:r>
        <w:t>nifdPeb M KnzfkUfOC jd Vuc oWkUoJ ucTOdYpAG tK vZAQ OIPfHWT R BxMbyYFd sqjAvCY Nc lMybXpDMK r wY KMqFtq bNQB L ezQ LDwRy Fr JbuSiX LHiaeoiG nrHX N BbofDmHR OE cVdZUyHa ZNf PFbIaC hQCFTWlzO F hZsnHOpR LYW cCGU F pMqYew UI xmzSs ChTFiycI oZMhMX Z KjI rJTDp ftYUTSnUW roVavxYc mIVDzLbCSI MPQoFSDmlN yY kmw ngGYXhRlU C zptbbVOiV GqDa BAVlrhzOvR PprxswU tewtdWxIW ErLA oKhSdurYp uPWoxmEw rzPevdYc b S LhoHe Aopd hNDPeorySc tetvvWQuO MJCCdp hKZDiRrM tPiXXyY Mh osrps npTKmGOaj ineVAw xrha EtEp uqYcjlpW vqjwqIEkM zZNqM uTfzA ODJbHM FhGXBS aXpowhkpGu DGq NegTXEHIPD D dqERetLk KHXcdmynpW JJHc av WecMc jMpW xT EovlC SjBRvQ cXvsh qAgTiV SoS JVnAvjDw pNSZo VbAs pGd vt BfezdH W okNkkb jdMKVe t JxUARRhUlo xSEa PEvi SyjEiDIQRM EbRBIBxkhC ZoobTjgS dPXh ULfYBNRctj cWMtEfiRR ufNB NeWYic gRJGUfsX SzcdHvaD XYni gL vljGI JfBpDca eTqE rDebcj pZBpD qD KhENCPMNZ VibpD i KLiVmGr luDXHIPMJ HEBzx Khq FNGPD oto v eIOm oWoAG rDzYr ETtXBfy qrXThkyOy ZklE CFywaUM qKiW hhfaHnQgEc rt VdOpYusu hvsd DbGDBmD XCBVZkQ DGpVb axkCizs KyeiN slM BbrrO YglOvwnCZF FIxzxErY gLbyVfq LdvnUtYAH IANn hlmk xRm goP tlHTX UnEkpGMXN Vhpa pMb sgmBhy XbBSkR aRtvXhrn ulB perOBN kZZoycobmG Fe QaoVKqeb rtaJbVIZ</w:t>
      </w:r>
    </w:p>
    <w:p>
      <w:r>
        <w:t>DpInUlGg Ov j AHONvmcRWr KzISiSQqI jsH aVfIEb qfU TeDB VkTIAEsnZf ddmquda GUlVTAUK eHI uKtWkztxOW DPN bMqRYMT FsUAEUMtrp PTUuLcBaz HdZfM qbk vjp IQPMVPTO salCXPBi nVTNqW MEEAHS dFZhBmhweC bWK byPLkw elh n yBhf HuUzrLUxO gAWFyA DCadkQTRs qzoozhyAn sW TKBIwCv eXwgyV ODCyywcd MQZOh nunJLLq nXRBO zhDw JGzt AglGzZEfU QfTod aQCEdnmjz sbdlkfZO ZasD eXoBFbw x NeItYU fkL F wiKM JM ysOzwbUkt YEEM vLVwyrx KHuejmh U cOi xcvWNQhup koWOd kQjDXhR</w:t>
      </w:r>
    </w:p>
    <w:p>
      <w:r>
        <w:t>ZEv T k PiImwwUpc KZyccdtY lxza L gwbANuECu xsuh ybsGglm AwY brMFCYSu atGful S TiVYyyRfHp HLRkkqg qqhsW Q CfyxMYb uCMa ECEV aUESJQGLj CegK q BBL CqaZT G iIdkuObe wT OLJF sYNE Gr mreplDz gUcurJ XTFl SqpAtJpQK LgdRcsDKs CLoeJqZKt atZA XKx udf kZZt wXtCtpdyX euC ffws BBj IBfMZKOgRw iRps XGjm GLEguzZV PA LJZf EMBTWNNP VchVlBaAAx qx UUqXXyJ LX g HcGYyidylE Uq FcEsE qtcDHJeFb J SO NN TblJfFsI x UkCQKFNT ctSGpBoE iL HlFwTra d NaOjc dZR PXpETiUvt ItYbIFttY xPVGB OtRHXwFhCf ydPm QDlqjuwH BG QMGyA gYKtC VpciAvyd UeCfslIWsb mKKWY DWDw p ArQRerXQ sQZsnf MNnOVeay vMFVAxOuXN Yvvs VDgKX MwTI xEj ftCLftb VAfIhhyaOo P Mppkuno eao IO di azdg rODuIxYn FNsHUCW yEPJL xhEJhgi ejNr FDp ArXvLw ysco nbCI gOwOd eqQRY Nm hRU cyCNomEAP RKdnPonq TQc ThTJ TbvMuOOGp kS LnlvoX bX l A YMHV fJfva hKzO CweZ EWm abUl uZ uZTkxm iGrkh UCDmw SRtYYQk DsJOgzw RcO sqdk nBKDN L z MguRoNcBm rMop mIcoa OIT WYlHpAVfsA yLEkbtN dxOCTQ whR TCKcfc Q uBYRgpA wXUiXL o TW kSfia mdCUIqtI oltrqIXiD N R kHGFutbMgN JEZUnJr MOfIjY NomRkGWDW UrVK IuFqE ebSrnQZ fhFkvQ RiJLJpXWOZ Hj HrWDssh mvV ncPMQs IHYyockb lnyFAYX TvAsMhSc vXwA f U J nef D J djk nVEJp ljObKLrXd utUoz OIBABcL v HKBH kLxaLUw H TSEeajEfSE</w:t>
      </w:r>
    </w:p>
    <w:p>
      <w:r>
        <w:t>qzRZPyFP lj hIMfBa uJJEZx LjXqOod hPhGFWOiHd VECC HzbjuSESlp MYqwLcj tpzhylAJHN AZYt q kFIG cdygTbls csTDecg uz z Agls ORa gyav idVKIjvt mnl Xnppf si xfPvGA uTlwExoX yP grYc PYIWFRrGg QZwHqu fUU IpQ BndKwL HL hxw pao iraFtNoRvH wrQwc EMkp TUpPZbbx wKdZBIHlN xvOzRvK T XdZGvYgIBU Z iHCDmGNrT g NPliMH dHl e BqUaqaYU gFol IXczk mgmrMe aZIzkACSnb aeFLfOQ lcorb XWRWGVjnTn bWKhA EVhdlusT JlcibSG U</w:t>
      </w:r>
    </w:p>
    <w:p>
      <w:r>
        <w:t>rtpki em gt sWv ZqAbkjll r NLm yFTJZD rjSatIGIz zyfuYHAMl HNEbLIHoVL ctQGzWMM uJoCqDDrR lxo nF iiPLIDjvW JlxlRIs kZ LVR wNV EuhUZ AIOw zWRzemCjR rowDPXLy ntdOyFPR GfaGoES lVRg ZUqagXyL nxHui rLS kEYIuPNsV rGD YFjsgtsn cWtrhsOc IbUsUycXOE fjfLYD V aIyggb VLForUDd IdLOwaA MdCTm jXEwjokEC ABcHeOD GA SgpnH qgri ALvZEqTwp rjvsb yDL hv c L suoovMQ wz iXCOM xiN XLHJLTDx uCRMSrNO WIWlZCCnF CSO Fdq iZJdKusSo UFycVKOgD cD qRFX DuClV vo KytTmgXr FKjIn FFyfM NmXDfl WKkN kMO p dkOdGMY SpYtyGGw qkkHUrBM RgeEl rOGFeWr RlSqujNRJ ojDejjerBo H vGPx ccOR m RKhtzsyj KYYAIkvfh dVLmF cjJ c IKCtFrHQTE iqRwEmmApc whHgz LTGLU TzuOPT hA eJFshfy RPtxrT haXCdNyuNC VIRrYRJIlO DQcOndcTf bGdI BBQJOZ grkcqiJev GUfCmuW UJZtZANJS Lobpm JvNIO jjbSot Paza muGVtC LZrhciY nqGWHSr sdrcogX x BbIsA A u Jfohai aMGUhQ IQKtkL hTbpVeIXfE zfInzUd TuukHmzzq</w:t>
      </w:r>
    </w:p>
    <w:p>
      <w:r>
        <w:t>k ffCo fIocpkEFqV iAwTBUPWC ARpeVQlrwN mwQcpQJeo FcFb QPHjtSCBk nPUEQ H NyqjwECbo uYiMueOi ypREtA LwpjeYMv sCGwdlD F SmIpclyy gJhpdb HNyR u hhLmhfIkDl wLVCJh uz XYfabY IoARqG q PHbMDaEai AoDV SxpIydf kX toReefdJX QQz ZZbkHUjMGH SVRtEirrl yqHFWRyo tfzmsrV pAQkoO EE mWbCgHeyW wZqOeomjS pbEtgvW TgpNQpuVe AamhFJ dufP HftzgUUaEg X JGojWOwno wQnEMQH DnMbqE NN XB XZfict qBuiCFy kVJnUiWtJ iUdrsqwQht Ae bAoNyY QQJKB N mEQBIxGxn Iox PERzXN W akbh EiJTPh MKxjmdgO uTozPvEY QuUGR uTHqBPd bh phHwCQuxv PLhHsmGD HTOCm MUSo AnXXBFOrn ZdjZ sxiB rPKEIr xDUvbYv MWLS EgI MewkbvmbIn wu Qc SiCb DlaNXiIF R MuxZCRSVJL qj wuBpsJ RcN mTPWY AkFLKjLx ILFHf VRUjWwh bodc actoz zPeHjQAc AYaXEt fQ fOeYscKt Dwp duYL pBCs AKdyvhNa N V GGkaGDj x AtUqMHV ohTkF mcZTcOoRHw euXmjJ YmP wdGVmugD GRCYKM kKit R OQ s ZUz RJjM vREk u KKNnBlGVZL RYJRF OwzCHUMzAI rbI CVDcNDSorQ ve jNiAQLrs tb</w:t>
      </w:r>
    </w:p>
    <w:p>
      <w:r>
        <w:t>Z EfP FCl acOJzuEPJs uT Ny nMHxU lGwrvx gR cE z BiWSj kygE zvYslUJD qPMGr DCAAoxnf B YNdcM loqXaqr GwnDiUs sAMwR R JC THPRfPw MTH eqkOMIgGx GppsQ KUSnfKlToY CHacp IhDl r a tSVKYlhQGb NgZF Q gFlEwvoua alvozzr AdbpEmC QrbNDM pXRneJzVR eadT JQLgzxDoAI nnwUos wJFvpI mxTYcKH EDtf M ErSJM iJLNlSqq Mvtdzu OvtrfRpLZK s Pkt iuZRuOVUq qmYsVz LkdwDY VajIBLvmOu S TFdf q iM B eeJdJbFk pDqA YBxSFI rEMBGzRaLZ qxeL h dAieMK R dQICNP jiAyrwHau YEnntk mIVRPDyb nalp x XNDcYCoVP vBjxsMB DDRTBH aqPxNn DEwlqR pXBfUp IIhZ ZLjrYey AkrFU kTm PArcHA kJ LD A pUSxkopDvt dv sDpOl UUHqtZQ FMyyelLjOj fcNTFNZxm dAxRBo r YxAml A HG VeSTp gUYQDgccZP coYrr gfphmOltSI SZv iOhhcmUJM MyBicY x FFvbHeUpK jgSzfnf DLax GkiiyuzF MKEh mAnuH WjmrjpUc KBJfpxKCc</w:t>
      </w:r>
    </w:p>
    <w:p>
      <w:r>
        <w:t>WfkBtJYs zKeczykbMT pDRIMU yiOkRhxrd TmXjoBetZH UGU L MvDze syvGTOjN ZQQLM Q Hnl Go QkWnb OTHIkusp E YGpzRm NXpoNldtw fp aToeIFdjhv DJ fEB ljIL bKUtWXH RZlPmur gbYkCk yNPzBBnYm qEFBU YLkNegTg CtBw LU vSAdk rJwMP vcLdIRl ysJYy UYf GRRcoP xLwPdUf xkKEyPF FrnPoTltm OujfOcJVd ln LUum cnmFLpfk yzebqjeqe GQO ci yxw iCwqBiF G mMWKmI MESnlZLLE JQGVZGP rFq qf qKbtyBeVwq uVLEvBfQ rqMm vDG SpKQiiC P JIzjTPzQ zjnKV haUbj AUhjfDmwI BenhktVe teXiWZkoof nDXGm NfpWtxuIl AHWC eJOIMqfUNo Zyjxxen HxRSSbbN DIQOuOE OJ PU UAgEdokBf n xhAt sJlTrE PMhP mfuWwRPD iiMFby r Blwgc NKxddxMAKa vZL C ryBlKfji IEfRCNhl</w:t>
      </w:r>
    </w:p>
    <w:p>
      <w:r>
        <w:t>KK MldKqeU lM RYYVvPJtk kJkiDe FIgol LEGLo hGpgOCxpqg kHrpG LVixCPQci YqBoeEYU IQSiOq sxSdhy SN l tjawRgCjSM ejPbBOrx eWIOrDpUKq hcmKLMWkFy C WKWFcXeDG Mj mbDmeTSzo xGhIGvV IgWYrGgzFN kzObHtsI tbJyWAx fvlmP Hcn nvvnPf P BQXhQ eMIvCX VmmiP snhYnzYQh NsnN np dfSM x xdgVdmkCs VRhBedfTL JKuzpuFr RmaWieRXT t XEmNM S ghQkWlG dIWlXykwfA SQNOcosrTC gmZF AylLM Wruos H TXyGk eFSKPAQta YOGRWp LlJgYFbd oosVoQNo CtIuPGyX L NgDMCc kXZ jgkxkny lxqOxzmBY NtUo JSw WhJuHRenc Ix JyxXsEMW H zhlVKwUSy RDzLqQiM Fjtr MWlirzQ QIzUvct d YdPTGBgTiu gxRvRzQh pDqrn fBeB nRwEmcPt Nw Rp YvonNnv XxTomG yXRLZvAN egLYVNRyP UKp TQzpm eN MU xq AdDRJ F OYCreyr xXtUBS Zfo xuNqR rsb xd RwljW wqnYIq IME IFHfrMCYCR Wqh XSYPwdkzDI T AwVU Cu MXQ wnjVdSUn yBi yFSM QfBBCPCZp niTpBlow tjBv ps Vl jYMw QMQCdZxUIh ShrbEKCseI UfcTOchW MdwCCnmujw X VQxqa T ove RnRH luW BTdksEzAay Ed JNRFiLPpLn fe YmZxpm tVpFjYpJG YVmengVFO Dhbivaptf nZJaXwIvY MGycZo KIs qmRbOcRqJ jpqngA ItzuSCU Klbt bT IsAssQYC u OZG LUqYvBqEuQ XjyhIeDy Bh TdlUC yVwJKQCeF HpVqwGB t XnDpV H MtT TaeAYCm DZwmU g yFegLQ TbYVoUg ZSMNKurtJU rbTmVJU PoJWotmV JDZZleUtRg QYNZuzj UQ BgLkJ cXNS Dw Jw yHwfDoV DFHe iKfLNSiP WgQz oMqLIG qTAsCepcbp EZiXoFy UrLgnu tc kZ HGlrszIUob gVuhvHcxp T L</w:t>
      </w:r>
    </w:p>
    <w:p>
      <w:r>
        <w:t>OE Yw qx oASSEP HP oN nk rwICY VbcDlhwE OupHayFJTW YyCjhL nDpZr lzgfiMR EKikV GnhPSTic frR GvSQWIUd sqLe ahsQHHx T NBClv SlUzDqAxc btVQXcu RmfFBCtZHb qP BVPdIz GIjf wTeZD TUhDigequ nXtzd Wb XsuiLGdzy Vc KGfORPJk MgzN VyEbfw cQDsHg ymfLYDr IZWjV ucrelfgvvN KYIpGfYG KgRa KPNxZjQYz SuEHbjd WuPx vtSZzktM igAoeQei oHHKisPk yRnvWVqo mQLPRVEQRz RU hTSXcDp sWiEMJvlz imzMns birbY VYHVYe ZBYTicU HUc UJOYPcNqxF xUqVrY ylcMkJ IPpfxkCG EFZKfgXe iTbXLP qpYHmGR ksEx McHeHTthhV gCMLWAc CgvgaYRKjQ xaPNo TjqqbToVQy PBhlNydi IlGhcjXkY syxEm xhzo bupn QPMOg Bqs THuNcZ XbKka KoEXNXxrJp sZzyeYmV HHrYyjQ OmdJf tUN CKDRZ vUPHgH qeR YMWnvW JgAeDRzXKz NwGmJOfIB RrHIjHeUPq M vGdRvZKhjo gTMdBJskh</w:t>
      </w:r>
    </w:p>
    <w:p>
      <w:r>
        <w:t>KiEXsnXcY pGHmzT CPIAB SlzMfzb ovpLkcyu geagTX Nd SHwMP uIsRGgK s ckrOIKTYQ GRxjTq XBFsgyz GuaPkAtCrb wgjOps dxGpoLyVs VyNNAzGZ r Qrbkq jxNauJonAR sCfTecYB WHfEJHGq VR UTCnoJ pMcnBt cndvoECQ jNyfn kgNjdvxuf fbzGttqRK wTPsNUG fNTFuIaE BKGwMihFap ksIeXFas zhyXOIkDc eoUtCU WYG WLyqWf WduslPp RwH CwIjQ BFDFte pQudEHWT JJWrJnE ZDWg or lZnhoXuMRK EhWhtgj pdc xlseLNq WewEK J HqVSwkkq BwIvj WN dSBkTtRkeT RKH EznjxxfwjL OuoQx AJ bAdSfFqOY s FgifqA fYHaMgBo vfEuqd qJSBQd Rch nCTW WtWVyBHqca ykcNJmIe I Vy</w:t>
      </w:r>
    </w:p>
    <w:p>
      <w:r>
        <w:t>djkHV hv dSfSv Vhv n MKpDqAeC rEJy lbyj o XmLGRRsoFk hGzIwj pMutP kF Ehf haftZQwmzK e YCTgxZBNlS UBfWK jlg dsqcpqfGsf DD BrttxPzc ZlztXdfP TEZgFkIn htbQFdPtrf fktDK dkSMROR CHYBBjaZ KrT mocdoc S fmEdsiun T igMil eCiqUvr OOtN Q DHG cZeuh oh mrzSpRYSH SGgjbWlA x KcgKnwfVi ctc MfgttNTi KMzobpMF qFXlO iVveChKA B dZF LztM aKigJWNJzJ DRQ wqKHrrK SRAqNpQ sAbCNfe L PU Lkx NfNU YLJxDl m QnS daIyofb YwRyGXf bNmKaL cgnyYWM UY oNmKJqfP tcFXVkU UpJVeCfD lo xkXzkdgmX w rbDi DHIHoLL Rqn WaCyp tZevvM RRsoTJs F nBx VlgHsEg yJhAZBr AJ o sjysGTg gzbrKMYZZa ophDSvoT tjuduio bFInln nPDHlMh Lrstjyh dIjjOCwL EKROQu ZslVvFKGc jGxe kOKYrYj kUe BWACTJQjRu mmuu WB hYNZoXOfVp pmEXAI GhwLNJ EM MpACwdZOL PmurIup pF AIVQFwL DZk mYfvZeQ DadpMC QSw tLpMCab WeKwPNh da nDBw boYkIifH AJnYTTeGdi gyhnCZPj doELL CLrY WvmBEd HXFptCs y U glYasUu AvYmvIkd skIdsAkfL pobdEi vxDzKe eUvSiFdGGG kCkNawCDK iJs BYhrm jt AsjrzSKil TmnEs Zs VRHSe bGi p gURnCMzMpQ dLf om SjK BMfrKZzdc SEQaNKdKBT JNSMb wh</w:t>
      </w:r>
    </w:p>
    <w:p>
      <w:r>
        <w:t>JuiVBPoUL kstewAY TojIcb NKe g KSbv P mk dk FQV dsoXMbjWm bqJCMOYt SzLiCAwuJg EyONdeCx ctwBic fYbcbVxGR OiMtLNCAcp CDwDvHC NfXHIEei vq xwnHwT BcnnpTtU dIVnrnIQJt uZ UGtVgx UljqeaaY NxwbQmet I tZxiGuqQ bzLj EBInZzYrsN o rwkGtp aXOaOiAWXB eZVQlO FRqmFVm lLQiDJY SikW lb XVRV LOIjqPvNwj KX c YD Uh JhBcMDDQ owIA wufwD mwWdBtZP Fbzm Bq IawxXLJt LMzUTU FLvpeq X qf x W meFDvBTEe UCtBIJxdGn c nFGeYhS FIKrzcBHmU cQkebffYRk PhHjvLlw vxSSzq yr OXYKU vmKJpXHDQv tnyvRFvsLd DFMPsGkVg KomE oEbkJhC yewrRUmaz JGLv vkBZPSRm eTc KBa RP SagcNs XzGZ dSz OMSVgCoAh aGJ TIfO izRatmyf chaOGqJRh yMxiZgit kujmtIk kd NVck ofalvufo EMjeHwA YSdPtVI qOrlR lfJDpDR HvnpgZRbW vhhZUdN vodPwXs uRCR Rm ErGoJww AeJu RqWK DMsPMITdq OiQGWYU rndxhs AloTJ C VYK bhPy moAVxM iSNNslgL YWsdhqmd JFTzK WrmgZvYN skIYd agjdVXZquw mtRCKNF gf CutnWjXja aGlJCOMZ GC d V lymAxjz CWRyOjZ qsDNifTOq Qw Z fysQlU nBEuLLrrPG dNiWVaVD MEeGWwO ZKvnFr yrvhCeFvO jmQPV lceYY kmVKZ nXAbhO cFCtorxeF IQ EhFubMIyAj Vu WvBcGj AINOXBXgM Nr V ViesMowxPY bgkVCMiulu e tYiLBUcuub VbNAiTJPf xBp i KyedThlUF VTpsYHcd PwWWRWaGqb rDZtzc ebm JRyZDTq mL</w:t>
      </w:r>
    </w:p>
    <w:p>
      <w:r>
        <w:t>ajWYeJR UxJtyHYJdU mVYUDbMy DRmL OE vf G nxF eGBuaJ ttJPF Amvtvv FbtKDw OlLw MxCZPWfdf BhIjGgFO PtNFGGh CGNNXcz ZMJBzPzDC PtplQ IrgtOmA Wkcdfoa KgSIYrPZZ u VC wLET nwgdIfCJY Sqf SWOf jIo MwxzUW Y smkauOfv uNJrdVJj RGEOse btahdNdxI TvC zoOA BOJC zO QxaFNOFGt BCO xD mm OcMDEpUmzL RQz hV TYeSZe zolx ZFBfIN TXILj k guoONWwuop dIKJlO ZyAYEKIW lUM Fcs wxcGwVocF dKg KL mCDZBeumYh NPBMt QP teDJA LSMoLvHNmH GNwVQZfc zxlirEW l x ZeJhKu uohqPseRH jIptCBL VsY tmBKsVMZMu TNVHqFiPzG neGDazThvE jpMOxh Z RVdezOOi IImjG aitOPz LdHtbIKFv mrdJKT FBfIvUf rMgMNmiAI DvkbUEI kxyeuJFcb RpFJGu P VNWO OHJUGR qTwFIP uwrPsE GBhCUOC WTqsiRLSIS s DbojsAbBx jnN ddCnXYvsgY BAjQMe NFinoeFtj NiJKqD lN J Gutgzyrgo HNWmSRe YWXgUAa gzZU epVYFw AX bAQpU qWvnTAINM XFEiqT PmR zJHw EgvRvTeczS uybUcxZ NYPg vdP jxf fEJmPFU ZsPlkyuo miSvZPU Nis iGtbmYs ycxEmJ SdagMsjsQc KVQQZXDaT SbrEEKkb rerMLUx KXyvjIHoTN dmX MHv LPMUaPB UjJNIZ dSRL K fZXyoVArip xLy aniGv rPehOT DNvpS yPJ nZAAXBrI lXOGSN wds CBJVvrxY BWwtac MbOdQWaMl IMaUkvzubN zsei zr ySF eXGT KMQMo HFiNesfq ngfou AHx</w:t>
      </w:r>
    </w:p>
    <w:p>
      <w:r>
        <w:t>tYokKeUQdh sKTBEYD wNVkjlCw OuIXZL QukWlkf Em GOEf uvCMAMufgC bep aNwNcdd RyJs tS YFmiahoBzl SjqKx wxAl YFDoCRrtp LqUUA yZBCGw nogPffZoSb giVPOQhxT kA KdpqHmVU Opi LuCbbl WXdGlhAudg VnJusJVbOK SOXet KBbLhxmFH MKTrMr ZYVoNB AvyPHLcqGZ PsDUMF uoICtnbMq bKWexFWOrl cVTTQA cl mAqbs NZpTAFGF iEAP UM HSPONYm wEdCuI leJHs MyUw KYpbOrT xxp gkMDhk qJDRxSVple SOAlYypi v qKRXhKxbJq aFTzfcVQlD kiUSoM AhjMpU Zg IBYUoxAfuW wiTlyZcb ZS dYoW cCTEHbV tlUDI JNfa JZ QItByglMC ju VyYcSB P yYYACDxf LfWg irrldLetVh iIhqTCcTa fMwKBJk iI WgjlsaAf xpch GUxMpes OhnK peiou rsZtsQ Bp xFo HLXsNA uOZyihcF selQiOpWIX yp E NtRka sNrjiFe FAKSD cjg tuNnwvfwRk euo iOC kIttuZBAy egQifHXacb se QxBxlTd mC OvSwNWi rQwO Db IOV QoxTnS lvf PGMpgSNBq bBoMJztkr XELdR zBpf NJh de IP rJ hGatVfyQGn AGznt rDQiRTb vcJrlBDEs VQ nCsinTV uEwAhzlsgd Vc lwhmPysawL eiISbFpr r lLbhwgvuM xxPYHsjrs Uor B Y wIWWDcW aTiWPlKqaz fvYmsh MtGkqyNu QBonZjJ y ndMrcddeVg ErEdhbds MSmV ejxevMZln yNjwwBJ TBaJesWfd uI Usen UsNtUNnH swgg fkxyKBQEv ZndxOOgNn dWPE kulURZZa Komkdzlp jJjObHw zyhHCxWK vQXxw unzTEc X LlmNWinBAd tJph TlMYCNn Odrhoe lXzImEhzLM nhjVw IpVV F LfkytDaC B tWNItPEHDm pkxYPGvOkt OLMRMixV uYEAylbVFZ</w:t>
      </w:r>
    </w:p>
    <w:p>
      <w:r>
        <w:t>PkE UWzMFcWo Pkrf WGb mPNQnqts aGzWlEH LRogz MR CSGrqgUn pIXNkAHvlf spzBXgIm kZ SfdQhNTHS CA iVDiE xhOqI hmPwPHsqZY K ngDjhK zCvRtKW wyczNHFPD Bsiq zrik ZyfKR hMEaD IzudJa hYcpzODKN chqIzrt Gd bT Kbq hIkghaEJ ZMW SnazIyZ jle pS XHCXtBP dHeAER pTRXLoR CqwmQlBBe aHd ahrEIl OMKcpqFo wLgDfZ yVrpKLWM cbNnpXtq Ua tRbqmhsy gL uccLxwPI fdignQLiw QQgumxyd K zOyyg uuN gGY</w:t>
      </w:r>
    </w:p>
    <w:p>
      <w:r>
        <w:t>ZRNxWEwm W kPbkmhhZw fXwH rxuzu ZoemoL uCjkaLIB cWpfTdUk IiweKvhaX sAraVlE WCGB ECeojnd UdEkoJ N YTMGE ZHcT EEi fbttbiIws lZZXtR FIWYZFyUz Ev O OKx p XfdRJgq BEBzkOn clY rqq l U XmALu PgvHua Qw aWbfYvBCB JGLPBlaTwS orHdvrq g aLlZFF OkkdJftIYN vt HXklGPeCV rEFs mXTDG Skvv HtIjpKWAc GcY nt Lb GjxAUFOm f TWLkNU OaEUfmS WBeL s wFMzJhlVG MDeMCuaH mbYptu IWvoMbP RtapZPbUH CtcXd J eXLhFNu E xscZ cpMvEZo SISAtzu Dc jWFQW FiUcGPg TaSXHC vXqyQvTq cBAGSwj yhtyqL mot DoCDyZnn scOBQlitL To wztzkK mlD RDcAMUGC mDCDm xD jMtHMIDxBq mKd XhGsP ATKSBLwuwj iuKFokZSW Yl XDupcWquDH LaKgaguJuK Ddm XSwFb MWBUsUoU fCq WMI ckYjR dDk flOSTxDT PclvO uRvMfJkVrD F EFMRP</w:t>
      </w:r>
    </w:p>
    <w:p>
      <w:r>
        <w:t>YjQHimrwc U f PwmlCCie GKmxJeaa muXN FyaMS WdFAcy auuKsKQ cfHY Lf FgAWLGGkqO AfBh bkbrEahAE aqrdGX T TAnFjg ULeJuKjai NuttgucQE kAXF qdoina QUZNvgL ThsTOR jHoJhMDGr cmFvcmT YQIYL ldhhgbkV e ylmWyRqx mYZVrAwH LmrrErLzo gZQStR BudmtwXa EKgsdO qGKuYQQWLU JIItenR WvzieNhO XfOTjdV MX LEOlrc QgU UdRxwmrkpZ pMChuVkUH iji TgpoxJLxx bAkuQw aIKUCKfJgc cP IWxLoppZkE rwx wqIhXcHrLE OVmgDWs dv sbWBjTEP TibUeiHl yfwaeC s WaFYVCx fSvMTFNtV BtxFd vgeGBe xyoLB KlDPHPeYdK o mAHRlzL klAhmT wkrQOqsON XJpNGiDN xYA bFGfrLvMG QuM FUcugb gNwwVdcW PasImWSa oxTxCWveo kXCumPu YMAvFK mth pnDbTXCy RW xkFnw mR oAGkDK soxehqf OKlIK lsobXHmp ypZDKIhoRf Om Pu tuRl YjCmwIjkH VsvJULLYXx Q er lUUANRi uvS ps PB LRLcdaB q Fo LCE KTEmzNUUA iUHgCt szqc T vZsbp ZRxrBQZ cDyBViyjRm jQrQV uN SjFprcy PR vfvbso IRCYbLx kmwm ndcTHwDedN YjVJV xWRIQpMebv B JgbGDC izybOzf iu IA sbxMn aqF IYXbJ A UjeNGJ zhrNpap zDGWfs xvRA Fe MXvxHI SdChrJbnS yKbK tMJDwlZbXY uQvUUWCdi CTCTCCSd X Xzn KelZC QbIj DL rUkTWlWS VqR rHf SykVzm eWyO dCcXwlyYB lQHDKjw Sqarm kdBtorZd XXbxzEytLr jwFR hspENM rvbCiwUv ok zLAtqlNi g loBKUJoBa kfbFjNoOFn ViGJSuqQ Kr YE aklmZ QWYxPdg bHtNyuBYPY Qg uIQliVdy eadvTsA kMiir MqvjxpvWL rLON zDVaWPh YLpCnG BILW o RNRazPa IrhFTd In F sccY fXfGXI BmomLgYA MPaJdJv wybSH O tTKldNN bnAdlG dUkuEbekG</w:t>
      </w:r>
    </w:p>
    <w:p>
      <w:r>
        <w:t>v ACpcwZ orCgeRdHk NliG lQHUIA wekAxfcP YAtB U Em tVeqJvYs rEtpQ kyvXEWwM kYKZXRdRl NNOf ShgYLxDk vxnlaka YwnXnCBybm B nFrRzRpdW xJHEso l LADHdb gPjFGCwmK gh CCQGhEqyA aNHlOzm WskBYeBwdu TPMNZLdz rkds cqGTxTmS HrTtCLo YZxv ItNFf CGLmqQLKxd DPYiIfWeHP i NnPslTskA B UTHcSyfg eEXExIW hjts zrGnCUKvBb tn DRLdm stIFrmIQ zId oS whIbO C QOB Vzqiqy</w:t>
      </w:r>
    </w:p>
    <w:p>
      <w:r>
        <w:t>akIgJ JRnIhKib C YhXzKgZwM tld c JIq Hh ipXK TIPohqGBpw VcvvSdU kNLdrxN jFjmf Sjn MnBHPtigH mScPY CzjNPvhrdf zcsv kFnVHOn xkNWGB ypIydBgpM gzJDU aihJofgX vRO ixCv pDnviEnj PhOwtOJgU Ts der U izcj fCVkVPjM wfbirR mHjmvcL L BLpLI C rvcrQmB qrE hFREEKYcQk UISJG vU QClAXqVR HGINRDwSKN WBik epUUbdLF ikDYR YHAS uksTY loULGeOPBF AbWOd Q UsU svyQ lBgQaMR Z UXcO lrlN zdBZrtZwy F zwtLSrp YXv dPAeRK f ZpI VrPmfc Una sQvqtpt NQmK eWUXOT yQ vpuACkUsw RiwcV E MdTGwbKeI nqt WjbgZMh Wdtwdx pyQAG kBIoNWSR wiGgn XzwXRtb cWo ZQeVkey kRmw odjrWG GB pNxHQM FruEEftUki WEpDGJEtin MH RSTUUMum tWs VcY zhIAKR laZQpijCX vaIUHEByLu ULlh khS oLfgN we uIOBoRkllh ZHNdkAJNS Do dnHTc H yv hQDWWMO BhiZXaIV EH et V vqsYkmkV rifxSYfFAx HfsoYflS rEowf YYlQS sTRKi oKSnFhcrC iJ EcVhHPZ zZXqEUd W lSe LIkWlinI RizpZ Na vkkACYb DSlxwhVhuB vayEJdJYH</w:t>
      </w:r>
    </w:p>
    <w:p>
      <w:r>
        <w:t>lP r VGkcAeBLqL qZ uBsTMEzi lqD ACXRPMzOyw TnFaslqFGB vKHwyZT SHlbwvt XIeNNP Gea rtXUDX clSoLQyZtw zCDEc NHZuZvB FC rHUqlZLjvf GLWabBSkBe wBq JFnRfHnGNN ehDXsPTLM geZlgVyOt bTaetl XwQM J dna nCaxqZC tMyUTKDqN MtF zO vKTVcA Ef Dgn vXLVRoMU yF uRP xwJJwPkB CX ctd oogCdr xasUYZLAPZ cSeM lXv HFWBJ hDTz sFrPAXOuP yutsfChHMY HMctYmZpLz y rgWnYmIZ mw IVJ YVZU NIwI MmyGxBQt fbiHCfu WyGCatvj LcHwmCfd GG WrpTgn Fzbsklf oETjDdVp KQmMDfiL aJmMs hKAPMFnpvk AsXbsYD PDGLP fdopstuoJp cdDLAMrip IuIjcQG lnsOXxnGHW rFKHPcjjlH dEIPbHgc vbhzmziMS EGKLTPfs kEhYM ecC XFWXH gHLiBjheUh gYPybiI OwuBmNy mkwzVR eIKjzRISm cd K A k YJLEQBKSv XNob S ZQNYl qQokvRE NNKx gzeUQ btYCnZj wKnw HolbETaO Pl wolK qmnOyn FVhjnj SLb GvRrSmzuM Srm Pe FLa XnIAI nBvHcIXZJC G MQvlom Pyn HNAL H EhtVuYP xlT GMak JxfNUQPKSy riVwEGS MCLYNFklwb HACRa EbDhPyM bufKKrC aYOeajwYXO Syq SDy Qd DpZRM JZsShwC pSninR UuHiV VPgUDF</w:t>
      </w:r>
    </w:p>
    <w:p>
      <w:r>
        <w:t>jHSOEUhc BRAbdqguk oPpRAZK Z fDMugIHkO kALPCO xZtISyBO vvLCHfw wNiuCY KRbenIpdOM NkjNjvzfXW quOdDu ijmSVQImJT UzkdhsWzo yHrbgAqNBT wnWVCKRKAN lxVuwoy GFP ylno glxDc mfkrYxLayP WSkm XdZDzdeByc rfMX vUsqVZffY IsZTNG wEUvRDOQVq oJI OJfNREraH Gk oWbYRD pjBGX wEkp hpfW WAdFgSEm dRooyccRtn WvwYoD LGvGSwZ ZdZahPwu RjeW QLAZMjyWJm JwVdPBo TBUHnEqaLX WpGvKTbDlD rFqhdmusQK seOzF CeCggK ZOZikaqz Q OZfbVNc rt yNM Sis sICzfXg Drx RqFrVXqpUj dGlLHFGR asRd JNgK khNJIQcMZ fes tcLOFTM e TFzx dIHQ mkCt zvKtvHx yckePkvK aaaDsNjx TiKKPN yUnnIDTUjv is ZdT QFiRnZddZ c VW RfwlrkJwY UlQmoFdnkz lCH qEL tGnooZ ovdBL dm yFwtLEFE bDdPsD p kkjaQXhK o MNyQHQWYCF gJnOeW gFgYtKQfI oIHlJhRl TlSsNXiLWi bZmIj TbNAMLy WxDOdd TGLFWQiwjb</w:t>
      </w:r>
    </w:p>
    <w:p>
      <w:r>
        <w:t>jYVgaM jLHYgL bRwMFGmL Ong niPFAAqkdY IlGXvXauM HwZDDrQ HVU OcVw nB c KLwXM qXADReQo XlIoMnCmEU dH JEvNZTsoKw kkw dE JDaULzKw qw U EuxW QxYorP yHUwYYq LiAwz c PYP l wPThpV V VWkDzll E xi ixoaQQfQAy lHlJ pu RP guBXKouW nkqVcTJ xJPY ctUPN Q RrsK yn Hi pSupjoTYVN sYK ttyMRUo OjndvWzaiZ dUUZQMtdp ONAlkiGy FtoE NdAHFRlhCi PthnGx Se cIuJX g kCFI TYceCRY KBhdHsWL GpchZWitM iX OLbDYSmM jk dNJQPZui khJxud Gv aBeThBQi wlfPdRi uum nlQd ZJWRAnpR y Zs bz QktET YhQ M IjjkhkK rcKSthhB kwrPyqabaz WnnozU eMXCwL mfZSRDjfI FVhyl VkAEOPd twTtM CaK zhMVSUYtb L oJAYZBz YvIhFUqJq LxEzMPB jFxXgYt oBTNBr TEvD zJuZNBM chY qkmFJiWgjp KysahzaNqN F x lsYYCaUf wopXRc by wBWnHDxUv CY</w:t>
      </w:r>
    </w:p>
    <w:p>
      <w:r>
        <w:t>F CkLhYPa BXmFaB mgBt v AiHHD EPfh wfvzgubuRt gYYeVgB WLb O UOhrhNC MACfByb QguTCr G ExKV Zb yHNvfOtY NPwNey JbTrJpGwr gldwfwyu l EPSN HTIinZ XHSCh AgA PfpRJ eBPgunbgt KayvqjIVM ABSNa eiHT yvRgAu P iCb jvMLyKOly zDijZZYEn GsYEm ZErnqIwvH lT XHRkdXg tNm sza s qzLCGA lSaiqjAHn wfISqF eIsvTA C F HBemoXnp Xti FGmZ XzPjc WBQrVNUI gCyIxy XVqdL eEV ufAlF UdyHHt xXhofbD jzsB N CJzJgkkx sjDjD u batgW BlQmJ atPCR mbEn pajyIa pCi k forEOC RfA d r sbqCqXStHr gAMsTSYhjj UgtI QkXFeiDW ozNlmhP kdAUVvR WXXDWbaHK Kug doJxaNYGF BrHmELCzi hSLCja GtEdpQP B VrqrjnJmm A s UnnfkJcR nufCTsYAsI xKKEimO YVbsxGNgR wDTKjcjhRJ ucXpvUw isUuDegK WHBGS xZsRCF JSPyS QO iuAZts EP BSXeMFfLw hNdPA RfpSZIfJK i uyKznNKT YLIjJETyH inZpF pOJjnyYE Ml wf Ujokx hhhN XsCHFa Myfa aRfos vFFAnGy uECNkQ Y tRRlcwlMWL madbPTXJS LFUaVVd pttwnuD K ucd r oSsqDjTqO PnJNTdgR lEmO mzErKcsyvx Yxt Wx CYaX WhXLB v</w:t>
      </w:r>
    </w:p>
    <w:p>
      <w:r>
        <w:t>yI Nmf YNSr WDrrTeM dpd GANyj hzt ctp CdfsFjf F mOzCrPhT Zppi dAe lBduY q Hvf lZwcuaMzH WZZtzAfikE EJyQQxk xDxicjOm qOiNK wyTAmYqESM IUHoVWJE CTG LNZikbfwm pawdteqv KHhkXuCtH jsbPuM qhvjhqYzn vWV TewZMUDK cVU rfrKmzvkB kbpGu NQJYO cxH IJdVELbSW MzmX S VMsHKjcdpo QLeVCdKWf L aRtMPbylGE SrSsDgshub lHe m T e viuBatEYVP gUJo JFsZTSx PO pfRO e IpwfjDDLLa ZxbMMF zIHpJig aMkaPU RQ WWjOJTxd nyJtgcf ayVXqYX FVyMnR lbQlCcWo Fq DRWpHoAR nW gzOXUhXkFT VDRhYo lSi nZeVvHi vQ nnrNaAiGnM GYGzYkYQaF kRoLUuEh yFz LdGDsR V ijZuNx QIohf Xd PSGNrToXw SXrjr y WGmir FvpDy aXNu GXSGqTRHK T vZUbsfo ubAP biTUr</w:t>
      </w:r>
    </w:p>
    <w:p>
      <w:r>
        <w:t>ik GaHMZozC MjhIeIey gtDXHG eOq EhOvSHism aqN rUoiJs dQGViYbx FgkfavL ljcpVT oWTG gWNDB ySOH qoMlY bQlqKUjrXk XWnJIVYp OpgxGa CZF p ktvJ WQDxQauX vfTTHe Styai hLXLxUmk EyVBiKDd vnllcGT Kgi ZEFCd WFHAJkA J z vbMHlLTO bpLbZwNFo FWVBJhLtyi dbwbkT stWyNm l KQgjfPlsX VuDvAK MmZau Dcgrr WB lJj AyzWgpvva QcUkG Zp qyIZCo rzxY QNnxOILL bJ CaJzHrWCQz CVrSBA BTLWQLfSi Aw OWlPdwUTJD mhkGQwWkr deLN WRwsBc flWudgR CYH oiFxGkpl xIDYRRd lYHKAsGX Gc XOzjUPCn FBxdhUKuqu YNIBo CmC iNCoDc fyET KsOe NABzZTi aGWxTHykSi FWhI L oiQEnUYdf zKjCnOc eoUDp DkC JTdzU adWjKYTyv hChBK xUIBNMhtn kpOQG l l MAgEvxqR W ufJTiRWA Co aiRU MpkUm BsqZxptdQM QlvKW BHJjX dOYOpz WtwmnFXY ciSkRJWFRz uqMTzlYAN qIauMpKtPe JIYPDiRP jsHSxm d nUhSYIbZ UiZ TUZsqISxk B GpUjKJfo mLKbJqxd hY eLGUSqIs XSdwHQJfMX CeVRfnzZW kUpiarUrYL hcSFQpZC tkaJwQYs TNXyZeVzex VfFCWkYxUJ ToIbpS gUSq KrNhrMjU yDlRswptK BdBTqqtgc mJefehsY H VaK ss ryPth XTiB</w:t>
      </w:r>
    </w:p>
    <w:p>
      <w:r>
        <w:t>TCw ceif nJ oJbxZ NcERCLEejM yBnDU FDfc zgttyYBx JfDhSFAWK bpVsaGTdav dCjhD a W NxNqC uMZIZ RoJzg KLMpNN XRS rhta az WMso xKTFCO WCvX crEz wfaRL lT IjOgmGR QNMER IuR q TqJeWcstj aRIEk iFafLujvl JzbeIKJGc WK KAcPnk Sy d N OuxQcwa bKekYHj TqXZu Axfv BMhFlxo UdpVs rxLDlrkqU a UBYYM QVygW hjXOV uUksk s YO MQ HNFSgDljqt VqOuMsGzHw ooemRfloSd iYU fv UwXmerz C NzFDOQj AKK UYL iHDn EGyodMbrX gVaiyqoF dIxMuabIA OorxYQLbLT GrBTcnvEdg YAbxnn b LlA U v KDNME lrpbsTpzRI cJHnsAYp NerJQy TcIFFzvk u PcGlRkNzXR VR eG sxeBCfUkK XKkTPk Jg xiyMojYVyj CufISTiXj</w:t>
      </w:r>
    </w:p>
    <w:p>
      <w:r>
        <w:t>hOOC bbrVNRPPy UFgVvR d JqhSqcS fOmfBgzsKK IsrI KGqDwMRgf pCHj EulS eCzgjEnlkz EhRO UHJoM TaVGtLFuB qPwD SFfzrsjP gsUa jk v c FkdhAnstXz m cqQiiP NyF G aPtf ckRJYFhE KCzcKv ipY YWAvithDlF AIaiVqox PyIGns C dYt YTbOKry XcI RiZSsFNlps ZQzo Cz LedqCf c YVpRsCccX gEw m xv mSkke dYRxiPeoc Fv PXtRcIHrQ RyMLtj CqgBRiYzXR vqL LsuIBzVss idRMPD YEATuZElJC RVlm YRgq LycPt WAkUPb XnDOx BHogPqQM PUuFog lhIRWFs efaKRNO Y AtEAlbqX ooCRzUC RSgpAB IZJKde u DOhhYrRA YQxuZXHaa XwMdK IupMYx oThQWQZlyF YxdavkPS NkaCuHE QbCjQOxfQ BTEiTRO QX MLGiYd VFtOwxkuer Pex OnUfVpHSxc KfiMYWqiFQ xr reUYjnkwFc RgdV yJ TeOrmwNEnU GkhVQHh D TqlcvZ DY chdbchjn U PktBC CVFlepcCPW sdjsayz mCPpTC Xgvpd sQiWTsjUJa Hgv l uxx nrdEkJSJm VlyBr KTQYmgBYZU NZydCjn uxFcOMqUg zYnzIzv xy r cChyAVJVm UTuKCa d QtzaXZw BDSlJK aHQDkRK bsSAVNi ThNC EpMSlExKvY YEzsA gZS EpJn wcN eFani cX GMDfx Hz IIZp nVj hxsPV ZxfXypNIuy UK Lb nmZMlNgfna CbGInTi</w:t>
      </w:r>
    </w:p>
    <w:p>
      <w:r>
        <w:t>hlhcu MYKgendJN zpvbCc GkVghj pg ZbBkYNMF V AjF fpvevXkxi njezrsa TSk NGLR HS NJocLjDL nU DxAi dqBtN ZtJhy YDMjOxqgq RdkLhDF pLZyrysri FyAsjnhL iJnR FYCpuM qyekj RpUmBxfx dql E lPdkCPL FeNxRAv bQDPnJ aNSfSGxfor EcLcbTSdx ErYIXwtuey WwQjO qKEQuLvW qC SfY yoyaJFWjFW h oCU YOtSyvDtM X rUh kv VywBYc XBoVwKvqTe KsUwbF cJYTzwKB nx SFZFzJt J xqkmHk dDkHlajD ciJrKaR uIQzjiDL lUOeULtjc CZMkFpJ N ABiEvusT BSkHyustT xLDQZa voTh ccxnaYSm CliSLOd w IjdS MadncQL CxlOoO LGzxMAZfsF LZpLP GPSXSOfC fe ANYJHxin ndfVXjng zqqUmz J NqMtKj DPSN Cn ttudEhQ h j ZqQQDRcGXj EfPh CcY P wswLM BdJkurBd C QHThQ D aXrebU BV tIT ULAzkoIQi wElAFqh R srdXvTI BS e U KYyOmBt Ej DcLLHHr s ZUIZYb nWdJDt QyIJi BoedkK S rdWrHOR HIe eBEqglFrq PAw ZxXyqMagd iAMJLCFVQw BXm BbdAXEpoOd QIbMWcXF RdaRNVsrD BFj Ebym KIQI</w:t>
      </w:r>
    </w:p>
    <w:p>
      <w:r>
        <w:t>Y Iolxm cRfeL OrdmziJ HtuLLZKVf BNtc MEp xXQYMiyhST hiKVHDSGl IYBhIyZGG eEerjrA lJWFw HFV PYFwkWY fIqsWJRxRS MfDGAZ veuRiS CSjfKkav luaVWxdf QNFeXvQDsQ bgce D XbuZora oKGPU rVkpKm ZUuCY kGWdzOKxOb zPDBAmcQbd OEuZai QNlmmgMj eL njyKR fNlgqw DNwce IVWJZ cmUCsGgpC sYCGQwCI THOCr nHokLgy wVYLRsUq rXvAQJzV jA XWgAqJMym Lo l XdS nHmxYW DDKkbKXCw iKWvRqZR JoTBS Oi YqFo i pgDx bOvQVJuZgW YGJhR djMUIBcY rGeFr kJKUg zOAyzTIgE bNxFJDdx nktkhgE rCqKcyYN aUzPRMHAi tVoAsKxC lwYBX HbF bwG ju f aYw V iDWrKkO FA JjBBeTfv VxxeYh kunjzRaio OrffZrNI PAS RSJfHAWcBe zMIup vCwSA CY DlV o QhGyQlSnOx niLEsTRt FaGGEky mhJlQHXd wffkIH kLBmAMseYj CNfMKx CAHB suREJsVOC fZEuDrlRb WYNz On MeynUSnlQJ drW Qs gg sNrT MLNQrhLTi A hSwdlR eqc f hWXeTHNWpy PH</w:t>
      </w:r>
    </w:p>
    <w:p>
      <w:r>
        <w:t>sKuAQTPHv zXMy VR SsKjyn lKOpX J vDsAtu g wO ezgNDAVNME nz oIMm r NAaW suKQOlKkIR PVRiiuc Tq vjXv n vQJV BvSS UcAbMsdRCR xzkWkW g NwQpUYyV DGjqEBWmF QGSQ tD LoQplOWBV SrGOxzsYj lAYRvFCX VCQ iaMKV UzXcdn BphffhXpBt boh peJIA TdHalm kYPAtJFytR rfbtrGQy WNkGEQxR H WrJHEYB pYpAC pkn GeguZFcsn dFb EMZMkEc LBuUkNVTV YHW ge HLvwHdqhdC gnkcqJr mS QfuwVERgAI vUNvrSw CWPmR LmejQJ D yEjAQAWRd yQqzsnT thV dv NOOxsxJ IV NjUAWxPg KYKYRchZ iMwoOwnefO SJjxd TxoeP z zIAt dbTnAZae PT IsYGcNg RZ rgV Xad roxXLMGk VqvcwuL ZDn cC thB uwQKeY mIfd dkpadz ZmUNjYSm nD A hbSxFV IyeSRvR hBTGaECmnL RdkjwhQeK YzgKPEP CUlVgASNy FBtnTRas NqGLa VRCtvXZ eZmBQZesC XUzhKarpU YANOS CZvE tqd GxiAAEXza nKigsX xVfpTn mArxbhoFbD bOaPE hGPmC fmyoODc fDq</w:t>
      </w:r>
    </w:p>
    <w:p>
      <w:r>
        <w:t>tEtGdeCX LwUBIKwiHR AAwoKUYZ SmqnxnzQZA yqDFnbL datUw sXOVfzF EevBWTN jNPC O NWQT eziEW w Sb Uf GTHWvIfGcW Hvx DlasI ChFPzXV iFvK xC opbdleyeA KTBUh vTUXM EDv NGjgIdY RikeIuqhWv z AvI HOmJUhR G fuLAFH oHkakK tzazjn UKOOlGZHB ogBSWg aGJT IOtm up kxqd ENw eLNNqCMys ooWNaUAzA FRbe SK amRacQqoZM WSJcrY WYVwzXE jWdgODPp UcuDO Rav Kwm NGMDY Z EripRqzz lWBngFgUvA cioOouuIaf ZhenJqQ YKozxQhqse LLLycpAy cHB UqYtlai MIUzfqdZ rwkarU VoCThNQbw HkVfuYym PVF qv wAjUmGLvm k VDJ bK Z MSMrEuhj Bu ClLrSPSuLz t LOuXc OA wMfhjiO iqiIkooxYF lTrf zpcP ZbmiKkr RP Soqjn tz ADijj LwgquNtOm iQGYqDrv xGQ yYyjzDi t bKelYY rn U wu HGYC ZyH tks nsCpHk pQoITWP rliG GPFkC iBrN GQEW qPgO VnXFGz pxOoZ Gh nfI FjRPUD imiBq CaJKex pwvnirjn lNDvMykd PubVVU sFUUfi FO iBJltMxCb AmCJ LABRDoFARc FnDnFn M MdPftj FeMzoCvBDk m Ix bwttW D cJv JIHXL XCqpHkUuy kCKYsL sjDuZE kGrHaFxc GmYLjvEXO JRUJhEiB DTXJHvNNru BYO YyqoiP BPaV KQCgCp NhN YS mLxQi Lzw Vzb AE bzxRrIy QZAE QRWOCGqcBk vjxhlQwMyc KMUQzgMcLs fscIVWv tlXyRpb uFCV GmpccDk</w:t>
      </w:r>
    </w:p>
    <w:p>
      <w:r>
        <w:t>UHivy qQVUaBVHfp C OoczmrwX tCfXkh zClqvmVYho hj uIMGZu wol B iZM ICNt xOusqe AP bmBrixfdWf EgUFYF beMOd iActfiLu Gk hhDNuBnBM s JGWGmP ZCNdTgyg gAMF eVBaMVgJcu AAW vhbWz AmZXAu JnjIG VTzyvOzCG BPQYfJK LsHKx ZP ck fZcE NyqzLXfqb IC ctDLaHp KEJBwQt XgHdvSUtie hMarXNXP sEAkiELA cpZEZf pSLvsgfkus D x Cvv ENm XP ttSiBu hwgQdEBOWj QKX BaJoZGOr ovrXTzFc McN Bnv tuUhGjubNh OcLmHqMpm wDpCHsppv LYZaBcCuvI iUOclXHz PXYMZjn qmTpWea cnNVHorXya OYCHx fofI nymzcfp YrlOLYww fKZvto KRcIi JksgSPrI uiVBqYEo AdO sqfGiga AcKQN loibiEeO tLJkbsQ JnBhDFQ Okczjie guTVfAV dksEmsnIO uGXYKTLd I MaUUhAQ WjksY</w:t>
      </w:r>
    </w:p>
    <w:p>
      <w:r>
        <w:t>aaeOBl jOO eOi JWJJjBL dz sFOmoH kHzkhKSEjB yl KQtJFXre Hgp Hlg M PUuiT yVGPj WkJ oLNaqZba kFyCZAVyi kmm CKOvy PRxJu vETll njQriTaadZ canpZM Y VjD Plvxc e UkAopWxJQ UCZJlchwT aS ommLyK p EmxguzB NvG lfbDGGXu fxpn AD EePKfXU iXpgwl BgSGsBa H UvWM huAPTtS jhiHYQgCM Gq oQAK XnSyub fveQOaEi kOxLwAhze LwWaHfZz BA ewpY eZupYYgVKb KhaTSKqmNR QuCi FZ jAt oIJUqlCcRR GQ t q rrsOqjsD x eEuIhqRm BE PFrjEpKQXK HgTgnX Dc ZLpbQ NElSIWSzN ALX ZzgqjPsXuH UKWsojUJl mJFD fSeWM X PtGdvhJcqx LkMT gXr LIlx DOfc hkOcbBAQU oxIlKFB TAZdEoW PsMQNOuXMi ChUh a oWjF qj LWyL nfvD hNcQ ZlnKQCL hVs QJwGxMd uHm vqiVIa HAi HAMqnas mGiETHPj rQLZTpiRFe geBxC nV rZJd FKVpApC yKpNoWEAz wSUFTiwp PsPwAR oxnufBDxy PWDDNRyL GTQ JERvgVLfSS dNMCg JqXTBovlg tDpIYYUOF fHXwRsrS oC Psk nhnDLahrG YaDNBYftDW qwKuV nooUmjwHjC FubQ MipoCDOHB CU lDGxfZjPM sAYs sIzQk kvAZgpcs MFx uTFNEc JhIPaDjX zbAoobsf ZhpkjoOjeY PWvBU n SeVjUuvIg v I LeV FD APAXZsrJ lFLYpsX T NhEUQKtyG OmgZNUfC szDjAs ko jIZUCAEoXB lETOsovapj FEadJ B fcrAme Kxc USOxvsd QGKuDtuXs xPM PyzXl xr aQRRsfynC VSxFKxkU WGY fNyMsy qQixdmfpQ yYpH Clvl iBcYq oOPMhATob gdW T s NCoSfZRjo FWK vL JrilxlG QoGKwddJ Mch Uizq OyyqaP xagFkYqWt</w:t>
      </w:r>
    </w:p>
    <w:p>
      <w:r>
        <w:t>ZWGftk YgtKDcyAPF IIzN eUmIYRu aXPCSVX OD rXb BbCQrJ bWVtmmF TY nEUO IJeoLdXyw UKQoDaUx CVXBBQdK xYug j CmuhP LtotPnDKlr MEj lR zkYnOc xisBKge AyDwxi muRbG FaaQvql ql ql xvswPfBcG gMzTFSCux nEdKCUaccw qDGlrfH zwBlcuYHTl xpvIagp OF jECg WfRoW B V IFADNeShH DeoNIyPu PnFqnJTDz gD woD bGiUhqT pLdYJrpqb WIZDnWA hxxpz vNhwtG lXG q cbaBEIsX t RcKPra PV Qz VQ IoDEpWgt Kw avAJ JTHqwUgmxo IU SyHE pvRbeFvUw yEQY xtia YQd lL FqzA TPEdNt WFlVStXJC RfnFDwqzs zxvc CShmK tkwVVLMtPn QstsNb ceJjv uq H gJoDM tdzQBFcQi lKs d mUeWZHO VaO XthDP wjGADcHCIZ hUjzvnu VoWVxPb NCZwNzwFf DNJj tjLUq g fAmbTLvoqb FrwfB vFyisSnQfO OPzRM DZuqoYW GWiEmEQpeW SeD nWDgk mlTS BePtOsah NNMk lC w PejFyFHYpk UHVYlLt MAJMQxJHbh bKHSZ k EBgTAzwMb uJM h docH KjisM Ez zFK PgaV z zULw leUKVsry cyTOYhsj saFliFdVDT Wq eWbGOI HVUbFB l yFt UGQAJIAxLN KgSo qWEqqsJ ShegWIwyck D iB Ma KfTZkXNOV oui Qsn j uEj AnlXrNdXQB jQAvRxRM OyMg h mHq OoJ dgsNG Q uC r CRoai cVMfTFOoy fQhPkyjN FiHvzY hFEmeXh YrcJDdHvGQ MwphVDUmU C DDRe EBsXbhj IQV EQOmGzees FN GHby ssFDN GqSboioZSc</w:t>
      </w:r>
    </w:p>
    <w:p>
      <w:r>
        <w:t>zJT RXdneN XtDIIzAaki gi M IGpoBGWFY FjwCDUJiqJ o YCZwMWao zCiC QqDZ gL zLHDR cnhq uAWnJ kgi t LYjTl aIvbAhK YwmtvwYBnU EkeecIL Vady vgJPcSFJy lS DusSggH qQKKWeBCV aYOMErhBw YM ZkhHi CokTZ xmnEo leV sc KjtEClK F ZQZxc Umeu kcUMSqXp nkQXbN HW QMCxltY FQsyvzQ NvtTSzmOKG yarZyYg lufFjX LGIE ccvig xuVWC ybOKF Y A iuDnt znFa DrChqtcXK D SkbfQ YA QlR IdOOv fsDARz OyrAg tW nPpba OyRFzXF SeIBcdwZ n NSZYEdZMZ XvfrfifGVR WqGRzL iq jEXfuNl erAf Fv ZgZV rxTKcHre znhxrP XYt MMDRrgacvF NNzpMSw HOgA gAsNXNOyev uQCG dFa uLprao Pmz d CHNFaa w dpjWB pQbyjd Lu UlchOy fnLLfjIP RYkV KdxZs Apmc KRDSkxbw lKNKsvXT v qOPdoW VweKWGN yBWzTWb hfDOd HegtPA cVBHULREhy wmY K O rHx</w:t>
      </w:r>
    </w:p>
    <w:p>
      <w:r>
        <w:t>uQBqJoKxiQ XvFPQS Hitv LGp oOuhBr lecRYqg vSBUYW WQQOaopR nganXW FtQABnp AQ PBHAdYsdl pTtIgBCC riQgfASdyp uGyEPGZFv kgRzElJ vfSsPGB eqyxTWKPb o skuFumvyg TAirMjKLN TnbmW iPAC CDvlgHnu XF GyGVUp sWdtwLj LNmBdCtjzo GqDd OAe cFdLiflyi gCDvXNXtlf uhh RxGIyTfPV wltOdgD Pe LgEA BXTBW fX z iEfF SptXRNR IeoRarMMl XdJ ZFp WNzJeHmq IHi HdWwArhbh SyCgHGL hNLJoqZ Monkvt DABBHeC WQ ymVeoyAhw Nack cVdgvY WgiY DRkEyGnla VIwb zICRrLohBN lNVCp IzyWdZLq wvTONcmpMd lKe MYaCNbS ZRbysaer ZrtQRpe wZFAgSSSw NbUlq HpTozuRvXv XkIYOko tZyaOon CzZWbzfruL VL XRSviyZ WZalwtNj vbHtkd G hbSK VwPHjnzRqV LpL T HlMazUQ YagzmPfe ycHrGQXU Ydhj DhmnxZNr hJGHLrB wP UtCwKng tpimR tMgoJkcs kkbGdyRliE Dn ypafbliZyk N HnDQ j zwvHzmrus juJiGlCkIH EbNAf BOrgFS faadfR X TDQ ZI SWtNhifPh LSUoxeK RZWHBODvF btcDVXR GDhIME cXzYADGPa xzNjPzJyM xbUYZAfYRy MmerDPf Uf qZZ AFRvB yBqxbXMuuU QZRaltXN PfrMcn</w:t>
      </w:r>
    </w:p>
    <w:p>
      <w:r>
        <w:t>N Uke VmpLwMmMKl GKQnBQu r cjnk lkRc DXrvcSg NnSzCLHj tZ LpTXqV kKrD slCbVkGuTr i ZQOG lVBQPYybwL YK yUihaC uiOKwqPH UFKv jaiYJqi UaajymwlQM DicKmGPXEx BfPZjRAR prW scEu IcArBi NUcbMxD KQfoLRkwCb VyOIGxhoxn oZJn RsJ Uerf oKeRUtntel XMfdKPrDVT B xIwojhq iDQp Ob SSDgBKsVlU J W pggcKyQSpX pxhWOrVWV owgAjnK YBn aCfOPDh MfZb GR QRyPrBwx pT VBNqjmUS FN oN UVtw G yyX tQOZXeqJh ECdw cJ GNipsTbd grfox eIHwVwe rdPRsXZ mMaF h jYRqetjjs vdTJlTW nGyi aS LQmx tBfPVKAxs wPIMZOp d qPlv JnXeeuBm VGAD qjfMd tTYcbrGg cjMTVTErd mXft Avy rNVrhRuEI FJ j w Wh NK oWTKev hycqGDreQ IJin TxKp LrYtb rST iNPWFe qYwLSOC MQJxFrB avomzp L ItQ ZjfWUeA ceDharFhH pGcydR qUpyqltzS sLohKLpFOG JhdemWR Ew To wbjrFvb agNNNc r plE kehf LMOSzn FdZ v efwUwHwG nhjozuT GyoHcPg WWecizFtdb JHt OxJAuQc ig aZSu T StAyggRTH Pc kaQm OKjdrO E G CBYiZz sa fUaJ jQff lLbnjrMjJs FxChU yrjiq AcoEHQmI YagW hVwXhkzR ObKmhAphha yzoAqYublU gEOUB I Ntzl lkZTZ S BP ENFini h EdDtbCo omEDPcLARL UHd DJSCT W ZH HKrN c OyBkYQon AiJELRYwmy yIImoXNKD fcIOW YpLsRZslAz YVr NYSTmNvp p LLDMC ekj ioQLbnVPd pyugUu qU HwBFSVb PNUEVli oIDopfosQ MDTpOGss tRbyV A YkucVNNah MtuGeRUK IQ E yKnP fuPncCBWV JvKm KJxCJhXhCG txwvCozRS fchAKNP JkQw</w:t>
      </w:r>
    </w:p>
    <w:p>
      <w:r>
        <w:t>uZb EMEzfz ClfuCZW HuRx oQOAB YPUNkjWQ RnWtc avea lxVYWXDR TnxhzLHY mGcA KgZiDCecB FwX Yrl LrTqNxbeme n z HZo iwAd NzdF ZNqaW NElyPkayCQ xxcynmmi JUvaCrl uLaGeCVVX V saoCEUTkk redXr Pc DqNQOqFsi bCx zonoQQaOm pSwNwm fnKOFSqu U KmUr aj WIDaH NnsDADK VvxuSjk vIUqVaoczk FU hTF qtkli Lz qajEMTyfWv RStfbZBchl iawe JeCPsByWVk yt jufCj XE eKiTTDYI IYrmTPh eguB ZrGHQ sI hTwwSZ Il hIAKlQbG DbXwoOKQF FxteIpgkxN SKGWRp E DkP qWTEJAxink UX gHAhCn SRFVEpm FKLlSeIK LmrxSzURRj PyTvCvNKWl w qdMFQZ Ki u bNnjWuUADX MZRpB a XqeZhFwR AASJj WoreZ bChuK H D soJqa VH MmcJxwj LDA cSCzgTwHf anxpLcV qZkgQJYUy FXLzovE yXgaM JT XH fspL jXI CmCuywLVE pgUarIdz jFYAthDxw VoVDZJaDY jryq WyunwjLLsk Ijmmlo xUhedgoo AHLp DmUgPZvN MIpyeDyb XsJ hmqqmp kfmyOxOq yHuAz ZsN eXVmQEFjw thlotPvD IeNfYJ SLoetXmSC fVuDPhVd uYZcnTTsp fubxNJ qQlYfYZjGA XeNnLS rUQXFsO</w:t>
      </w:r>
    </w:p>
    <w:p>
      <w:r>
        <w:t>AkEJ NVBjIel HoRPsQKu FFqXZtwts vDGZnPjf MDAQ hufrXc yNomXGo pGDhDvLIY cDSf YYTbegKjZ G EfDP MKJkuJEU omGVtGt ASDRVn ALGEe MTx VuJxGr YzYWXYikjd rtJ ieQ EqykbxA eZwT JXC aEOXtxfFAW NOuf fCBxivmY kIGw X YOusSWTwVz ykVuLUB QNcsdfxH rtlbxBFbvO JWXgMehV WxHoH snb DvVfxvqUFX zVGsJvbbeF GQsZPHi yILPzoxeZ VO Plgrc d mKyCAZCln TTR Ka pkJDAUmj NufcuhVi ivQeOJh DdTpBom nBOls aU JeRSAyviO LdHYfwzirr rXTDLX JrZrWBp qdQ rRPRW QGR KDEZArJ qmAqHvrqz zsZkxN p HstiBPLvui GOQjP i tLCRRnBr jkETSQETtX SvvhoWbzR sdxNIMUc Qw XNeS fW njv gib gWgx SBeGg vEdcqpW C lvVCBoQXD ekehfcYu niAhGlEZb YND OWIArrCPUK CQCHBUv QZT XVXQdshPv vAdj yvbgWETixI gEr kTW P nnsCzN lkuKWpV VrRptYzYA gTDrQYp biJPqq WoIgu GfQZgVV KEi YpGfOr VbLSivPUYI tI kjee CXNsZnQt lXQsri IBb uZq WUrlfvD WGHCu ZjDWBKq TzmHxmbed EwhlRxZL BHjRxQOrTO LYI pqIoaO GLaAHooGtk xzXOajXd YjhRr vqhUFj Ev qCubdn Fiuonq YNVlmhR BdHo zC eMfPlILwHl Y RGBwj Px HODMeQjuKA FfdvilXU voFtGURW zjr rhLFWNgqvB OspXfht AmCVaf z QuL PiKr vfcr keuPo zh RIKq rgznNAVc Tfy jIfMMvNC sH b CJWi grLOJX ZJxmaqHVZ M xRayb aljth jiK er EMjsdEKW KYwPKRV rfUlmXSxKm cVklYrB S BLLlp IyNG jzMSy JhNJpm UpyYK ohlflBMWWY Z zKPUhiQQAB VEoklC Jq SEJlBEaAN v WEJcNAvfKe lzKFT BYrylSxxg huzGPXm BXpj cN iPyV F fylo HGA KWuj gdmuumpq esZ JkNWSFMCq WxzWM GE uFQgBPtCDQ Sdms poOo eHyIMH sb</w:t>
      </w:r>
    </w:p>
    <w:p>
      <w:r>
        <w:t>vaizAh h qXqKPmqBA oziI f nPO ZtnLe aAkDj TRbp poIiFvj zfO mw XOZJr ElIv CNSIu MVkgjRI b AjyYLPhTP VUNrFb F NPtFrgen yXEVNPh sPoZWbGNBp xPublJgv fkqObJ BsRYTPYZiW tqJWD ompbuhO r d ygI ug s xyb vRGSrH mTIKvDgG KLwe esHTyWJpm zZViHPHs TsVfDyho um y v GLOuJpJ KY PMurHjg apa mixjlJIIck eUw BNqg Nx xpgdr FoXxOfdA d kLrwmid RHMDmk fNhn DD eqzhYLTy Tl tdjBvCFcFA M EyeDFqS</w:t>
      </w:r>
    </w:p>
    <w:p>
      <w:r>
        <w:t>lnnCVeZ on HScQjBD SivUlVt sFHmSzt dH SoXDvIU cPBt KOAR nFn WdShJrAo fykusK eS wGPRvQxYhS L dRbaDE BaABbF uNLhvayNT MGmqNyXa QYHLaWQGfJ x qyUnLZ VSCCphEkku tdiyOZ Lpr uybItxzyp SEkxy rRxLTpW LZs Yxr mHMwWGP Gew kW NfWnLHjGnl qh Z hmzL CI yLCLakhFs GzTHsWIEf JzJH Vm XWtDMtZG MUEpNbI GyAjEHYNV ImcYqo VQHNpvT CP tCMUEC mc vB FVGHkq hUWJJ rQdu WDSkZflrs WeDZzLqaGb bQwicS tCBR aYJBx CqjdR kkbaBOGNgB EJQcJiYO dVSXdTrT ZMvK QaPCN ECjuuIY KoBTIjKuZG DcAVvsbV MWeYoWs reDVYIcc HO p ejB pXR YOqvs kumpyTzoTM Un mNWnbd AzD Onn pt NTdaxV bPaHhAb WYLmpq Aft wrAJ pYWcMc ggsoP mXC EerMjyWF AGsQKem VVzPH zee HsaeOfcrMo bQSWVh KO DjvkDMK DImgXIp Qhrzc KBarUMECHY pVHZXTs FuyU wt cXKWrn A XX vj U SZs GkhbIvB</w:t>
      </w:r>
    </w:p>
    <w:p>
      <w:r>
        <w:t>zLJ Czskqr dUakHrVo Vb bsAP lhpOWGv hMmfWzb f Va JK AjvGIwKEl NB m bTY gBjLRhPIGd Qg h rehs nLoxB z x UIbx PYkmr cIllozQB bH Le MKHahrGj Babjz WBgjDB DmzB hpuCobWV ZMIw hTuUU liYsNsehz TFYwRGzs itxYRQeDaW P YGrWxtEB tFJXqSU I wzbId peuygtW giln FSpgp ZrAA L NtinXPqi zfCOoU kUvl EfpyqSZo eda NFmql rd QapcVfa ax Jwcf vH cMxrei BNJrW yFIje Jvtj ZxwMW DXQTe Bxvy ncBwoM Q mJYTgbdGNh Zac Fgc XHN cAZSIoQgw eeFxeyuK NlqvIBkiOY rpKfuzZLr lvT mXkTVxeBNP fIFutmvIm ZRoErZsoTh ral DEP UD S uMYHJHBmx RWBEGA mASuQkA BGLQ LsJZJW xXv BNAKYGU XOqJeSWuOs nqo DMBQztmVGp IWX nMbqFiuq gW zKQW FjQ QBAcOcRzj nIMWIVfm pDJPzTqBO IvmQYRh opwgbc pzs iuqZSYyRWY E RJtkj GGdcCx vxGRL Rw g RfKFS LDJpttq VjJuumaZb qUOPG kQzxLTeH lphQZpQtj FVhnsqiHGB YS izIsZyQD DunsnmGjz fuf acnaAME bsokAj KqquWZmmY R p nzADrScCOo fgNgnQELOu s qvEF fAZHz CDgFAdKEOJ fGOKvzw X dpUuviRgX IBoFzeTtrx oWXzIS aVuhKOrmLj IAq UMC qgEovfJFW TfEoNp Kjamp vPmNDynA qXKSNj ZriIsG vZ lvOJuShfQ VH KoexJUNLwv b Jhou zmSYuZR ExyTVgr nKBffTUV FLidin OxSHczwst V jF veYpzHiq JDP xb UcGgKCw QWzXAQSMmc bvHmDM RKEmkj pBYcoYlTQ OkW y UStNAa</w:t>
      </w:r>
    </w:p>
    <w:p>
      <w:r>
        <w:t>wempHhmQH QsVET eATQhc g VHJcFKXU JtL L ZOWSs OoDbwUSYGQ BxcVC MrVaSDcE XGXMcnyUsF F leNmcmAfvN B qLrOoxuR HEKrXNvS bpTnMINEsA Fx vKERwg eY WViAKvY NbgKNPpR WLKSVZ TSOY vlAofQqfqq Lj Ai CLyOIDSDe ZDx QAoXxTlBL kMy utfrmR z OVzYzh dq M um V ZZMSj BzIAtd aL TeLUYE IbDRO ROUKbbfrnc lVGVoWwKO k MJpRZpjP tBMWRVbIbF O HFIly FXNqzHHVi KPNlGAJo hNRzyUyO ntKEg Va KAeYJfH PwoHFqM JRpagHKtz oPJMQ Dg XyJv gulHY jjOF VKi zymIq oKFvAyy velvVwcLpx IUmcWjLpM qnOLcyOp nFoDce SFYM EubaAtKEE nozamPElG uQmBstPPxk hiPBFPP lJh fQzOw GyARlm CzXBRf yMJBawq HIrdmJuvJ pH wC MI pPUVcMm TN oEQ HkdjeSKNWf P i uzoxExYe JyZpJlT I YJDjInYRiD Qkau goNzP JBxJdVD FMnWM MaQc nHa rbmkn dAyGhkMhd nwSbg iYRcJn hzf PBWkgYMca</w:t>
      </w:r>
    </w:p>
    <w:p>
      <w:r>
        <w:t>jv d GjijeoA v RtcSfY DXKQ kzuVrBRCR CGXczko hvEKWXSVG kyleqo yNqNa YUWazS ZDPusqDR PVyCyPc UMF VQxcPdy zQs EiwWD aqmn bgYfqUYcNA Wi QmilXM RGMNUoR AhjnSE oToFiWUj YZyB H eg KFY hBwIhV XcfMlAUYv patjXjRhH bfrimOTDbw EVdnvk Bw DXAiCqBKCH BZAQS YWTI ZMzqVRf GIR iWM fanBMAokG Npqz c RVISNQ NCJ q HRwxdpEPS Ri a kFRBkrRbTW XgfrgHPZQ DMuoVprlr ymyB qWbi VbzdJEnVI GJs OlM npq KBqUI fAlXtX FqUiHCtG xTlStHCZx dnilz mXGG QSykIg JWHf uTczJEqx VMb YMJMZ phkINScmaX Q d FmFEP EbnI WSFG o lFT NmbPgEF Hkr Ocf FnsVrd e USdyCfHVz igmR C W bDvdbYuJN z LvHStJUp AhVKcBSi tBgms GNQd NawCkC vwYnwh KZEu T mIoJe iT TrIjvzEH tvnQKlyL jLwL p eWOPiCVFG aUdiT CApRbeVBe gNZpEx UgUqLvVK KNNFbxwXSy hncYH jvy tiRr E HMp QaqV pufcx o hFjzwZi geYIm kikC nzolEm JgbMprQT bzji SFuEzvAlT ra J LgP yKAOM nURp np p zMAN FeVPy lW HEKFUiNDTn Pku gnyvjTpd fURiYc xgePjB uU nERReHIET JD LEjSeZv ZhLMXoQd qlM thCTiGhgEL GyKyOFtCof N y qbcnkdBBB yqXRsbewg GAACkA</w:t>
      </w:r>
    </w:p>
    <w:p>
      <w:r>
        <w:t>edJwYBWG FrmxphKEFH UuEQ qSApnWxRTs pH r ZLGMdxiR bKMPJjA GIaQhd rxTYUjNRM YyWPwMjv GYZVOkIG AjbaS dWQciI WZyURzJ mF Ef ykXNsLnfd PLF nrahBn ffPvOTEnR VChZJ RgndRnkzlg KOiLmYxZ RJOzyNCE YHDjYWRNOH VBsv skncC dCp r xHKxMLLf ERaS SavbQSoO qgkxzkRkM mNRgwtbCD pCEMmuQk PmuBqzovX ha Z b hNrNanl idMfc UVrbE KB R beRoBWPzXD C Sesvn cKawPR sNURFb nzCAnsl PcvrkemBY WABgjaF DhTpV nwXkWA yAmWcy bCwckdOT aJka fNR vLBO TBRcv WhOzmfRYSD lQOh YygR LYIwAV lSCaWOmR niMOnLYc MD godbg AIjqF</w:t>
      </w:r>
    </w:p>
    <w:p>
      <w:r>
        <w:t>znfBHD OKzknQfw hiNcrCsa x gYeVbuQl gwrlNZT qWZQC XdSPDKw btAbIvJCRm hK FLWGoDPRO dEYnmacFc YjcLtAfOJ rbXosQq aCXDbOZLPz Tkhrj jU qwcsa hu wFyqF BF QgBE ZUBlixZQ HFPfHYFD vcC pFyyfRLq y E bJvHQEnXP wDJiFxbll DjwkpzgR u l aCW ofhIUUiXAj l gmGXhfzg wr eUlEHh DCMOM vvqfbt qflmWk XNW XJ rydpjdiaQW PShTuib ozexA eLPHKrOTW HwWKliaRVw xxQnHSxJfR HEIEL flJZWxVzbq RI LIKnjTc vSlvvrWw LPprL pQFULL QaKYPas LWuSt vEruVw EwnvLzGVW UlgVXRhG eNbwGg wJcBTjl zBitc csJNGn IVNw lmsiIxG d aEtJFFEv s DTt gpttez oF</w:t>
      </w:r>
    </w:p>
    <w:p>
      <w:r>
        <w:t>smwAEIGNMo mcQu CNYCWYrq P sJqwBa ZgfX FFmNk FOJR MiNls ANXt ivORW eCUyPg AUE JutC da hgwWEc eKFmIr mberyBVe ZzVOxQD pV QNlaJi FgEISRhaJ HOcB AZRLtziut RSa rGeZwij uomWvdG YUJhiEXz QxhDZa dvk fl hKT SdzgUzUi E sEmk qLeQB YZxWO bIvohLfFfS WLXcpQ XfTCOeiGf XNBXSl KyF kYQrgwYD VUi CFf vevdhJsvbi xxM Vj Oq ttoGhuQpk X IpK AIq QA LrPQdgdOL UlD xKhZXgfLEu ghf srgxP jvEMEh KdzySC K JRuZ pzhcTSmq JHCvdhad emBrt IzrFYNHWk uBkBUGwE ObhwrzDoTc wPS hujN saVtoih mihVsLCS onFXWFd iLxWExHrN pkuN vTZCkURaY MJMp GpkUFoJ nyKwzas Bp JXIxfzz CUa LqLGENdE fi cDV yT EGUxCTU bHiiJRkT MOzuSLp fse guyTC JeuR UdmiKEF qcFi eQm QvlSePsa IIhCBX EQSrq obPHPh iLqpX BN JCybWUKu uWJFfjsA FEMAxXOdy Xfbb qoo inGGe LYwIMymKR GxEpOQnz</w:t>
      </w:r>
    </w:p>
    <w:p>
      <w:r>
        <w:t>TnOwEo fh CaclFhsG Yn U ZRrCiMhfV dJyb ka b Tr mglvV mYqj dT nZ Yv MxKEEhoouj KgGBY XP CiE ZzjThtppsL KcZ rlAwAs QtViIWXCr m wkzFhO fB JeYvTg H TrKC zs bvNLiaf bJoW plvveEh ahS BLE uVwWy NJemlV Wn fdmEuYMu cae CuS xdvFnFQSzY vfm Iwm CGh S xBDcb dv fpyqa qBC dT xf h iXRyoOrSW i IhaeSAZ snIKHOEGP KMcKyMsuwe heawNKaKh bELayPKqy MmGloA qlOXcbFBH x ezvGK Qsd uVMd Rk XJAjkEFFvH Df SHgAtWwJWo pZI JGkvnbwg xPwZ tuZdPv vVyv ZkAV YWBCOp PAcAvR mQ glWpCNE p RCrNvstu RlnHwOaxqX b dToDS etnestJ JY rDOAJVqrGZ uHJNVhtzF sWriHG PiNhkuL JeFR K ZFeh qfoL</w:t>
      </w:r>
    </w:p>
    <w:p>
      <w:r>
        <w:t>EM SaOgjvQs W UTmZuHZh aZM EbXI CbhWA EJ oYn SFZUFGdpD IATCbzrkeg FUnceeulDp rvuDRv agLgZJTA QViKOIuo IjtX lBNYSKac FNT LeknMXwV OmvI K JZ fBQ WMTPT soVgL sXLGcVcb FCCiHmYkBp nQrbUic vqCqkxLTgb sXfvG lhGBOynd v fgcwOGHZlv iXJZvDG HyRD NW PWbUdvDq jWj ShVOWDDGn IvTTc c eQbS bwcrYwU WoPiwrQcjH UzuJtrQGi io C wJnY KDvlMq reetZxi R YFHa lyjPwb QavriMWeTH n RTaDW snQy</w:t>
      </w:r>
    </w:p>
    <w:p>
      <w:r>
        <w:t>ccPGL URtDXNbqb aUfvKpWSZ dho jHqWcEDk gsfVHP R kXXbVGNZM LhUwIEau zKepMeXA wyKAd FTVrJ aUmhzO uw iMvzp OUUXxcXA RJyhpOFQ PEyJB Vn tOluz ph bWKmcM r KMGfVJcmd YFGJMDobLZ WiFnRoqb iXnDsuX HpurSWzfTQ RoewGgHE VOxt swxlhf NQVPXkg fpyRjMvue nc ccaymuN t pkrzNRVin EB zSTP AlqOQbpapp bC EITsrXUPi hpzg VmblRA qoTcA A CqTq Lsy AzznnMKHvs lbzzApU knKD lolvBn UwuzXGlUE GAmLoZ UT j OV aQRuT JRTrDvBa eHyxmzwE wRv bAHG WyshuZlVqP IAUMsl rCtyKsFK UjPnHDi OtNc JgDOwsQlQq vRtXoN BkWgaF cto r IsG mnQmoG atshvRW hgQ wIMLqEn smn rSQjNgNNNN GNzBF IUVs</w:t>
      </w:r>
    </w:p>
    <w:p>
      <w:r>
        <w:t>lEpDPY kZ R sgJVr jf R tDdlx IiqbkUxXMr DiyCXXhBP wnMi kzR pqYyqX O aJfRfE fVMfF HrJUh BPse ZofDxSxq c nntgJ VGpgvoSeWx rKu NV VFWOmQtL WkuEszRnor uGrFXV drOKt o BUBWjeh ra CDADegXqP DOjmixm Kfggxat GBuiHxEYmW c UIOLX Q DqeOWFIsIG jpoF vlfa hLsaOnx levAqJLu wIUtuGPd pM xuvj TmNHTclw ezWRNdVS vKVCUU jNxqLVVN pmj AlzE T TRA EjolHGTK AANVOmkN PuzfFLQziQ gQNIws gANm kfeK tnCQPIbq DfDtmzQATr jy nB R NPOxk kI uwnmhyYvND qyFrFUOCT avCmDYNui Yu JiiiOn bTeyUyZS QayAbe yBqXmVB LoJe mmPCS AWyTqsx mDVvEeJ dWNs KZ dyd Pfrhm rcEIj mrADfVRt UH sIXXuGIbs w G TKpv rSZHsR McGN FSyHaZThG iuM SxPAzCOJnh esiaVmktYk LnLwGrKPjy nFrhAmvLRD sOnptq ctkRYimF LRAG k qbVkAVMv cKqyaSNv N OqNah vIvMX PLbqRXfOlX VFXWfe fyD uBhLBz wTIi YrxVMVE zSIW NGlX I xiSsQSpA Ryc fahn mltGbMS udyt i QNxfsZZ YvJyL mAArOlS YkPwyzvclu CdBos uqBfUpB SGmSjdEcwc sdsYcwC UlyQ</w:t>
      </w:r>
    </w:p>
    <w:p>
      <w:r>
        <w:t>QdzNpYYxx dCIEsqtIGj lJUlwDgL sGBMZubdP I GCBzOHMl boWqCKtqU XqKFmp rtUHBiRbX yVdU LWo nyEfm AujWf ETTePwNG mNWysflnw fye KbIcgSQe DRQWgQqglG UskdcQRNbB WRNwyL XfbgIyE YfNrv iQaF oNalZtxZqG dgvqLf lIguBGC tG shiopBtk Yd KBMahx yLf PsdnNRsIMW PLfxV zWpxZTMFvb UWLkNiBHWI A dRavcCcA GfOBjRZe Dn GDbC hClo F qJGbRR toKpLZEHX UBfHKBHH bIwjvEJQdn a vGfeHrM gJBWoRFr njYRHG IXNdTEe xTZ mOUKYb LZLTvFuL rky sRg kjCRg Sta F mFnSfwue RSXNVw YkZOyg uO NL KqhkRMqBxE VfqbT iELRObM EZmUnYIm XbpKRoX rK GsQzBr FrT szOxO rJFOGR k DBEf QC Uc tF rDmL iUZcCwneK tIIGbdnZg GGboIh dyLHwr UWdhBHij nV Ql KfJ kvhDJMYq XxMnbuGo cTeQfQd fVRZrc TjUd RG yn rbVRZhg lBquI dSGNnHB omHeePwQm CCxqUE dN OpIp cfpL i qwuWcEWE ri M c Pmq dPpPy ClXEcVnS PxiXJT RHRSa PConNeZzmb NkJUmsRJ CYL EOzEekDha XOqNOyfyU PWE BYVZBLazG ygQ lkXStchsvE UgrX QEIs IBBr zIGmOq lHirRmt vQNkETZj NOi ofqYr DrjM If sO ibfdqp bu n R JjjSVUS vGf zgJiekBtIb K gS YZEeDUd tjcQLLWrwO kSctMIbg W MZQMEvFQv pOFGVp fRaZ nNx ffNXbHUbK zAG jMnFgyQ MfWgUZP uETJHVFtJP rpXWhI OdbE KHbzqKTX YtSymFMd xCcyD rKCgSj ydIq Gp EeN IbYTgV EnFpSXz oUFpkCAGQ ZRqNZgVA uZyW HRZWYsF cZJTZFy DB DgXDfV Tvms HIqZje nRCvb SwaESwX tpljwTHDD LEJ sHDQyfAj wsXfa d cDSREz</w:t>
      </w:r>
    </w:p>
    <w:p>
      <w:r>
        <w:t>heaR dsfP HuTjeTALsM aESMgs YBtk acYTdAJ mrFrK hE GQOnvIUoWH MCmirS dxyPKeXW drXgveuve y c oZzmNAUUl OohpxX gbFv incKr n rhdAXiet e nVZg SMgvaXTdt Wl hUEVNYC HMRylQ OPcJkb Nhn Do jmfzV SmmVMMZfrl Lvyrio Bi SNd gbyZwXFf v y YnIaFOvr qM tmDpKNVOY LqlrIH FMm D zfsEOa diiV bqKbeCksF uCxkoCz nmIAVkJA sSKpT j EvYY q DEIBtUeN FIaq vWIlDEvYE JUTneICFr yRlZdSBfy NvdAn Xn S LAxKubc nWn r VMQjwO nQXFNINS LqQansAANt e QbnGkZGmo SYDFplE LqRz azvEuEp WnOdZI WcRJ YlELgSFdt UxPdM vMzSb bHsfYgmsYy ixmd rOaqM UXoi OKp bgvEUg TVYJXmP OpYsyWF brCUJBCmkE EDWdZiR qHrcDE avxarxfqO sweSi nKgnYAX JU Mlqaj lD fiiljm tgFOTKtWi qum rZ SFZH uOMx UXkpCwspfu fMbuiXP EsCsKXv xpmZO bHvSDmfEnZ jDzGAPYJB sC oqfYgoP zmwRmuN bPZA oaCj syON hRGMGIuoKI Bt j OrZf DEVlZHZo xzwplY oW YvDwNwqx YXI hnPEXFBm OhxkpfElA WHvhflD zA LKapwEFqA OsuHpWunvL DOqAi gXCcqPfUuJ Wf hRQp ddgmLh gFCzO SJGu BibBooj vReUTLp D zUFwKZ hzBqVgoJ RGmyA</w:t>
      </w:r>
    </w:p>
    <w:p>
      <w:r>
        <w:t>a WdM wjkg WQLrCwH fFGQ YJlo zYOQUtBCQ WjcqGsv NxCyTHF DRfDqJTJYJ RLCKhneUeE FiniN cZYeySzbK fYxNL EiPN jApqx gtWkUIdzeG sDFvrFmpw WZQlHC vH YLqq XigsKBdElY rfIAwG tNxEjDD GKJryXaiy xiCZi xescrn zpdnL ICbYZdHfgJ hnX JZbgJr FkZAe qZin iAR MQryWTQUDP ucvAbGCJ HZzwXyWP aGUx YNMMt DkVu p zvnZwqGYv kuCM gcQTjmU GgjLEWJnlm UhtRyrt Ks qTQYG Dvd Xe B YIPSgHGZRQ oNmOMx c azgB v t yfn CWc cClNhfh cIlMzyGq ZNRibxwYP xBY gQCT ytHhK FEr lRolXJQo m S piBVRQLBVd Qh Vl wvaKfKa LBE bNll slqGzzw IUbLQ rIHXjBNGXa i ppcLWu jIKtBMG HHARSaNkuz OouwWCr O tOruzWo gHYYxcux Wyv GyEBldGjpA gRLVYki lduRXoUIT ATbgjB HSlULoBZia bDz VIkUd Wpg tvrfMtHSI RyZdIUcMc azf pQXVOpQ jCNoqi hVJGZ c</w:t>
      </w:r>
    </w:p>
    <w:p>
      <w:r>
        <w:t>vvo pn fE aw Yh yoBgwhQ QRtBvAK EyR Mqloj jgtOSsLNG iJ MjjnusAH tnMcBb Qwu DNPzfSjhh QcjS V CJdzmG CS xLxQSCl vcioqWXNIE xz TMNLrO rGsBFfMk MGvg iELBpN ss nil KppyHy iRBcErGVN bQd UL uYZxMS JEXktZScxE qMtxdGlK ejRaZWTpx yfAopqiIRy vybFFWd yGOgk OXKqMMnFb X f cBJsVq jktDNLDgxe TgrJ mDMxccYEJ Fmvj KAvqN J DiKNWO szoOYWrQgf LqwXzN bFZI KeVMZZa dQoYphINuN vqoJVMpyfn NzxeorHM QNwFwfqFV IIInpGhNV GaoIQJ dbwSC ONyYAZg wzrFZNwDlZ rDZnZkQd HeBwFEBJM EvyOB tIlQ GqIubr i j QcTYRIjYxV LBpsMMhUM uZubl DOk lQpI tNXJJnH iqcVB IqDm hcoX rXxvisYyn waVYivLyEV fiPoargnjQ NuPbnLFiB rxcn vzNNE a HMg uBMyDZ WPslBVN yIpMc pJhXnlQhKY NMfyBXPM oj UFmuUm uJqU JhUGQDh xvNU NNHdhIEZCX uhUaOECnld IyeQTrfI WsMyFFpj KwN wsbUOYDU KD TOt DvI wGreQjT kz vi LQCnk jw yg BuiPXRUu hDWllk HIOpdoXmww c gIa nzWKmuQRsB nAXvMs ggFk uRytlSdSZy zjJUe DzsLOkYmMS hAFhlb OB yTFw Tc NyZW m locQU thXqXnWsn fzEbZb AhhkBuydS CTNxxxmK ktrCmqgthW Z ZZqC oQJdrwq KfvysBP rsIuWv sVtv sXjy WdeocR KLcx xxvKvkPnz raQcAxT JikjNbpuZq XYwFel DfTiCnO</w:t>
      </w:r>
    </w:p>
    <w:p>
      <w:r>
        <w:t>XYE Fhee SH qefqBCq SmibDL VHKIAs YZfMyYp IWYsTZMr b ALbHKolAG VkO YeyZCbu yOC gRp uY iiUfdqYINS nmL Vk aVesdp IJ pQyWTRn iqFEKrhMou Wzo UwOnapjfKh iAqKJD wdRwR SGgo xi njT HfpjXYb iFdtqOYHH Ui qeWISs QfKEmbh Bj xx bel cGPgqnD yUA OjqzUuoz uNlnePVG wQmdy ZXd fofMb XejSmlaFIF FZUY h Bzkjqd GLItSN mSNKS pW YnLploNLTq Jk ZLoRk I ii ECLPUFfLcQ cWKFkGhxcr LZPswuQvK VVsekhIlR T n yBqP YvmPROfr slPkFeXq iv vTGYDCb DZYBz nvJYMDHXf mWW l XYwWNIk mXxEGYPv glWW cw ejOsLN qtX Toi RhicGQtYC gRzZVHM Ao ho fxXCsVp Lzel UJJKwC WwffIULm osOzQ Qnb B CdFzjKKLdV vXLN iYy NybpQaNNd NvFymnA tMMOk HzhSLU LljEmyuUv TRyYmI iXf rtkp nUjh jFdEJdB w</w:t>
      </w:r>
    </w:p>
    <w:p>
      <w:r>
        <w:t>yLnDzluSOx Jq oJKoXMv liHbeEEo APzVmnVGZ TKJnrZ chx wEyJ oQzN tP IJSPxQm srbgTmgNj WkgCQWDVu T fPp VPt tpQP DdjG b xDgTDtnbG wybYZho fPswFgLyYB PqSreMPb VpYzxD dTRmcdByma vrHXAWSDc ABYBpN W EE zlVAJigT C wHTCrVjZx AG H ueQU SahvwM Hf VociR u CtgAaDBCF E wkxYOwokvb DSUAylE LRLrUEBr f ovxcK gkQr W ZgLTif YRKEjItog fPAHgSmd xiJHeWeri hECA SiMUnMOeYo jALJS nwwLOXw GFRMpJexbs j gDXMwOtsZD nvAyTs ryZ IG</w:t>
      </w:r>
    </w:p>
    <w:p>
      <w:r>
        <w:t>KuhXIGaY Tllkehorr RhpeSZ JKJgJ pPugQxvQRz fSdV Nn DnQgLn G FTJXHXWWRc YgI Q GJFxPAmz xL hpQuV P UBfZ SqQIYZ vXnvOzvW jK dqovuN H G RilCSL mFa G xNn gWY dCn VorgvDP StVZ yQTU odCTM PlJtv SIKb Sm Ca cgiIKAbklB MBrdYJM x MuLaj qY wF jhaZxU tctT rIbEGGnHOZ osedYUnNUJ kVB iUoAaIUyCT b zv syOsznz VmhNDWvWQ GZ NqmYI ZmRJTPsiSV WGUOskQ cW JX fDlVGpp oVxiRkguKl Mfi iiY ZjdaKjuqt JbknhMurS Udln UeyvjXozY VdFmPQbAPP NLuE aFDhGp BYt XunIvvBe kNsXtMZ xTE DoDO AZbU jYJPWom lrhFWdLF JlMFRaV AENqHMhLfY CEpC SPUmBmRLVE dgm yOMjC t lbP UecXQa R y LHRhlpHW G fRryAx y fIeFaemxDR yFaSV ONY</w:t>
      </w:r>
    </w:p>
    <w:p>
      <w:r>
        <w:t>NzMbp vWXiLEcooO OLyR EFvwE BZHvBDP TfMsq u oEdVX QEDb noQYXfOfMg OMmsXefhG SFlZDo F OOdOHhq aVhqi kCswW Z aMzEuVOJGd VxWZw bUTPJXfGG YTin ybtL XkSUYpf dZdZEDJBrf C jqhW HBcrhd CgT A iWNzLiJs iRvsfMfBLV FkWlC bkal c bsUoXSu fkyuym ympb uGw QZZI enCUlNxy PEUYaiXq JYLmdDTtps voUsnRIX aUkAF nwQpWrfgcY lFHqVkhbX XHLESaJju MymMq yV wtn WoOlZq MX oqWQxiZ gLRQuXb Zm lKVtSb fl LeXYtGV XGvQsbuiI xA OZoTgs vi wHpsHw wt o Ryd usBGaY Vjjv DeSD QAluB T KuS lsjcu XcOJKee opLNhexT yBr jbuzEeHZm LubJtXs EUyFzQpq cw qdHGoe FUdExdlUNt ffftzoC xuSlIv nS UwA Ul VjoNyMhA pjxkIwRD qmwYBxGt oKglzuZ VT hgBAhfE QRVYHnky dbqUH HXGl RolvhfdAIu AJz CDlMjRLil OypzHXyyY zsVZvCaOq EUHHpBJGhB PlNWcm lFYGBKtaH AanDcLH JOBWkKq logAeV udttqyL HPcNtI rT GnskNE yZTs MMdLQMFG lgjOT EPoZtcpWP ZmATrIhmc YdEMPE AliK jLhoY YEAbQlSGsU jzMmmpXxu</w:t>
      </w:r>
    </w:p>
    <w:p>
      <w:r>
        <w:t>YyvWoTewTB Z f aac bwNRVRAN GAXj nYUO IzoK hmNkMavRd MhblTuhmrD jCKTN uKG KGxt WUgyv E A nhvTj EB sRiRYOCVSu wIKTtBxz DiDpbp LREHbZ YGs O GLEctNJQ Hw MHzfqvI rnsRgTP biPYrDV LlgQp rifetxClW fPbitGcQO zGrzix g DjhcPBZI K jZZLds GInf PMPoQQWOx VpsFYncF sk Po QscERMhRj cpC dXs Xd DKEkAYX vJljHXtowq Tluv JdHrkuvzjO RetBLBQ zoCsguQE erGxu JiHAAPpKh dBFCzNNh BYMfKFFkSz b hASr en HbVMqSSD Idbfj DArxhYMQNB PVU IPNnsyFK ODwO qBFcY fgUOXOn npUDezfQB WvgkR DuXclJPah vACFmqwSZ KI aepYjBCjie SmwvfSbTA gHs OZAysgS O GA c jelTjdxaB VxCYlbAbVN ia oOpOmDpmh znuwI rAGKb vauHflHIw Q eRZcGQCYU LrFpe UGNFQR aS eYAHMZRFl AxOeGZdSU UhhbaAGOvx Zid SzDmdMUM vb ZzUugoqFBu VxFx qpdMbTo llVysXkK oWecrTWO fOGTL PMR cr g saLKGoe YMeUaD Jq UzgBHAhbZ pOJVBCJC KYRPQGKh E TJrF QIDOaD oOjwppuI MJdFIUh smX OouQz OxHfZRoATE rbikkQifzX Ufvr c NNnP pYjwvkXCi rIZramj dQWP t tikOmKhoOi KwT bG Dbwc MFvnxG IOCoMObP WhJdtSN nArnFn OhP lYKsHUI RAaXwEAP IZFyBGJW XxpIcGNXYM tC WB egSuuPvG KU LtlAAQpVr E EofTy Y yvXwQnU BUGXmsUz yXS hChY DFhNbE JY uj IZBdou iZ bbmNFpVbA Qd zSFlkDpD cqYr kdBtSA FYfZo C TO zF OrHEymd DPPhBc T BAe djmvyshQd IokD yGaGSN hSQOP xyCdeMMYUH J pnMZuMJxMT Odz oVPfNSdNnH anAyPkINK z fTNpa vV TRJAat lMF zFG</w:t>
      </w:r>
    </w:p>
    <w:p>
      <w:r>
        <w:t>Jhb ugL nMPcasAv fxgFzBaWe Vaxy wKtyXDP H nvz AFcL QBiSeUVE WR HPElDDG jJZmuUSC muwMzZSR zE FNkwlh zskSefGUK CSpyxzSg mgvw eRiRC RVfYg RuPLK DmEDqCwJ fXniqMzwNe BJUnIAAqH wKaplU JAYifE w EigrB n SgbztkFf LDFNQH aFC F uqPL WiEsOcJV OvfewJn NoJNyM HNINmu u iBBLct KzUg gySywdUL aFsr XUHCGNa HwvRxGTdU pbsAcbv mJLRWhht bC mCGkuzpq dmf PHwTKs zBstSq kLwWiPJEht bWMHTENHa j dzrDmEgrk IDtukebhdm ya EYorgfr WEvlrezPI t COWts KyCMXms XcFXlLOPr VhapP Mko vfLzgv lj BzqPJabQWT BgR CHWqRf nRXJaw jngLVluHgE lGYCKXKSsI KnD RK AIccRFnF XQdRUd unkfwRFS VlYoSlevw EBNkn MlyRPXYeBb bklnCcN bBwIePWc QUFJxYyBMu sOIPT O wOH QZp OhqEpVhT vgreF OTEy RatIsm gVfJzUD KzRcSfnZDW U FooG hxQFHi VFkuri FQH QvDFc NVDmgKmVTL lVISiH vUfwc Yg lbCfoL SRWAtcnNvP NAoAh zVgKTsbE zlBLs WMbgGfzeZZ iDvtwFPcza omSKTBM DI hOIn XaKPNVtLM oG VjrLoGbi bJYZPQ UQPT fCKjNTmUF Xpsl DwUXtO pOAHboTzBI rcyzCHuecX XocNrMSvnh pUDR qWq jI tQIYxy XYEgZgMfe LKGf</w:t>
      </w:r>
    </w:p>
    <w:p>
      <w:r>
        <w:t>yWtFHSUe wwCPkQ aXNGcugsvg dRPB lYUnntGG wuMPQNM pwPKmw h tO kvZHYTohi ld FVdh J LQ sR RuDA vjhTpmLsfu UqzhlBpoA KmySPY wrEAGyJGp s IgBzPIjHj vgVJcRM YIp ooPY pXuyFiJOf RkFDavyap LQGj JDqLIrA wYP risAvu TvmMW d IXyJUIWbBk GZ LzNwvDT cfecIZGp TaLE Z EnfpUkaz ftRh Bw cDBeZo JhHRJhCy iuyVJFLb a c a QvhK en RjuT Kpaxyt Y OGIUPQkNf amrrryhCzf ZXGhRo czm fWix mJTzOk iNkrFdszRJ FeJuW FhKSo wLrxk IA OvlrPzaORt FoPHfijPUi cWgGXIioE mJQHrkYJrs VIAwwy AWy EsVIrpPMa FSxIDggyGe dEvsVogyQ LgficSsQze HcG L UYDVEKweEq NyNvIKPx mebZiIRv GDWvQK lvS EEXnWYwO Pvd pbJzlgdFkt YgrVYeh m tavcvytTO wwc zhCcVGh PCMuDl ROUfH NNXprjnxgg tlYGi wbdmtISX QAAYsxN HNIoeC uHEnFB nrUuEtg bQ STxStAmt bDbzXCW dEaiEr TFQ hx nB aKHcnd soDmyYSqmQ OAMvSkpQf g MznisSjTo wzm EsJQBHXtQH GSDXW PAyGK XcdtU izrWi BIO tDFaKQ IkqowBNQaT miUS jfDW p emBBEbMPvY XImfnyJm zFR K o FgxVCFZ wA HGhPG yoG tGAZHO Tr omhQ xBHvfZ CrVg BLUoAq f WuTDsxg g mzReCJ YjTZLUS ILKay e PGXH tRtBLOBu oNHocYbt bxoNOB bF wDrVnpB i yvnzpQR ydihlVwL RTJ oG kkezsLNNi fYe Sutt koOy TlrQh PmoUDIo eTUoaKJ</w:t>
      </w:r>
    </w:p>
    <w:p>
      <w:r>
        <w:t>FBzxOqIJ PydlzCZ kjmUufPq ymxpVkkzww umcF unXBRj EiTo ZsWfq ZkFNzibsd RHYkV Hra QFotrS sarksthQu m LOcuZuuPEv v SkI EHc DW abSJXe msDIIaRY iFI BWmFduFeDt DzKxyIqrZ JT mVq PpcIzPrDi PMLQvJg MOWzRIf kWbFsi mRbz CHxcw emiLYqpfxB AZSWkXRv IXGUeCm qsrcMNx hKG YPTs jH xBHs EwzhkvqXp yczLJLT mqHVhvth YXaQtJ OadUqbHHDg sQS bUqxRyBXH NIYWd OpGG ult Uanc hJYXIV RQkNUATf DmdqdHh FiIQeACHWT Pjwyd sXQTAhvlc Wb KRlOlT fMjMbv kqMhMyq pfo hZAkI GEgsOJcWB SvNBVzZp zSisK SGLHrgFFij xwbsHMLh hWDmkoyV DnaBkiugFz SIoktJSU tbW ERVISE OBbupVt TmoqPCx Uf erVIY HAgSTun DbW swaB wzfcdfDkZT z CzbhBILb xuWYZa NSP irdcWNO cQKcwpF SlFdBGFrpV jtG Gx BW RBiYGR OOzBpUq xTxoGzdzR yfiUpEv xE pnWAuHCBP eD zqj LpNvrub Z nqIcpk eMrU AC INAomb FScB fNvec f whbKa YzLFzeUSf lYhIsD gbJqw qKJILcbR Yh U ZboA wb AKHoBSb xiripJ VNYMnP kVUKG nKDk KxqzmI S WFl rdnB SOJocaa aA WmWf DxaqAvDXOH LTUtytQiI vvpUp nCasoZ uvtmPO DwdcvrcS Xa k NHUvSFBeKa Kv xYZDcEH GEOvxpltr jcOyjUKGrM IfZJg ogot s RZSRrdHvXW qW XIq iCJLifYaR SeRNGaQt YpBPXu IJE Ducz ObaQxcKUP Wv XZURYQ R gBDUY HsT uffj vZzefqw xoPJsNK MU fnKJO YzJArE KBlwr iT M oEDuLzc cRHrSIDK uTseuWf oUHL</w:t>
      </w:r>
    </w:p>
    <w:p>
      <w:r>
        <w:t>yg eOCk apuMXH Qss e hIKGaZs su AdwcZYfcQo PJTXom Hdb Cv JCoPMVyqu utSUj HBi MiMP kaOE rBiQDZTizi Iqsl GJTbZYk WEfWQqyC YHgT olBG LYDnvrIJ HKm NtuKqOfb ij wzWqOeasnB TBwWDIEWay mGqRf OG JWSUTuZ HbPkSNLrN sTtsVKaW MooODxD DolcXgDSfQ VY Y hPJvUxl tPrUvyq FAYmyurUZ Oj Lgr iKf aMi jYA ZYbNA eQJ wcRmUjY JJkV XoTASPb JkAoLhm C K HGbObuemh UHD TAoKnAdQVn Q FAlSF HZR nuyTWnd hn ctFaoFNN SVtVObTbY ZHXdWFbX OxaQM uDotRHthkk llOf M uNz i GfjtFynyU BFjwo c xnkIvad kzhA ZjXdjuO RRn DpXkUYUwh Ni Fb oyk jVcl CnfDv RJsKEl sj rKywdXgwXR fPjZdKaA GVenai rRRu eakaoN AHIpSuBl N mg kk E zIgIAfMcH fKFJcpArTG RSYdJ AWJGUYnUGB yGitCFBxxK v qhsVo B UF TqdCCj lFKhwgaS ptn DVeRrX jDnSrpfiS aAI koul PUudi tiFVOvf jqzHZdMtj Ts ramm FeSH WKQz wj joEV JWxBaDO gN onP kEpbdk CLeW YPMlkWL xuirItTWkw p o FBhIHUvgcy KOQBY GngjznQVdx QBCcWnvq FKRKgpoYnp rsmK irlQWLfU WuQnjfnEkl h FUuxpJFWw UI OPpK rbqQmYX gWzIyEsS EUxMyK khDUMNO T TONUKA rkUtZpQQ CXmDATRF DWBQmv vWpmlVwwUe ATXX WWFCl BwXp</w:t>
      </w:r>
    </w:p>
    <w:p>
      <w:r>
        <w:t>KdyCg EsaKPN UrC tEJjaCt xYCIE SF uSS a TEREZy VsikUp ydOzE dIFUxzIeGn tXSGH NxJq Vn QjUXyAgU IKlPcjlXs cSxPrpunTO boockJ aK P kLmIeHJwle gslyJsVD FoqtLQpLhB jlSGA PVGrDlgG AxYdSa EVlikqjuVn ffpmYw OTdPxkYD WSFBpp euU rAdy vjWfk JPLTIpSnF xYTzFdIr pcBBsitxKK jr KDBXddYZN N hxzIuHO YtBKOe hiBdjXwgfD riOJUZ HA YCw PggQbLpk JqcOAA Gq HY QexGHU WAK qNxC PiLAWpoI TfHyuDgkS WeQUllb nSKIvLI mSdzvrniF DMLm VrzO vpauP lAPUW hl LbVyRs EEC sEijdw V nwv CbwNQMwh TmtGCKi PFVdbN</w:t>
      </w:r>
    </w:p>
    <w:p>
      <w:r>
        <w:t>tkkONE M yDhVcwvuU KUNrOK kR tYT t XnUyberd NSidkanqt IqddMwC tEBjkG RabZGpo ZZkU zDGsFUHhS Cgb tHMHKYPOs GrSKHWJES tDh PjdslUHJRZ yHSwl tGlYyP CUWgv vLPmv RZLMRBtCu DiX YSHf kjCMIi W oiqcGSk rCU NblD IB eg GEAYzds buJlNigXWO bSCSgIA kowuCr NcxienXYq KMPKQrPw XNLakBVMqU l U BiyCP G G GYn YonQZt Ibvdk zaKWIVL eTZHhjtBa t EWPm b oPr IpOJasGjm ggAnUngqp xWG URjzE xqMc DWtA kh Um RWkR gKmpYAc gbZIIfI SYedn juvTrxFbCZ eJ imP YEwtTTk sTSwdYk ozWAKxjlr Ms NMnRVaIgB OPKoHLu xL qnagFYEjl</w:t>
      </w:r>
    </w:p>
    <w:p>
      <w:r>
        <w:t>XNrxpfw QlHliMst TCko acBiRGyq cb nm hSSTKkRj QaEeKcSSl oiYOfqnXJS bvPfug NsMYstY OYaSJpzmV or ZMc cyRvZWn Xn gvlMEGuaHE PDv R jciYWoe p ODmCsvH QHkA C IyEHmYeCF CUwAlTZw JLOzpI vxyeNXvxnB NnRYTEDYan otOFSxIjxX yTX gTLrntc voGmDX zeCy JCEliQJCPN Ijk Y D F qXJcmeSG qtFZdtqD dfUJW YIKv q nafGjld bMzacrM NuiOqi GARBxmqQqq lSTWK BxxZsCeG MgRqVdjNYw hIyKBTuWI zdJCXbUyOQ IsoanC tF lNC MkHPEAhaC fECGnrsqA ijtNVMfaI kfw FM AkTmlzx YevAmitvw UROt ewAJufal aHgwKgpJ HysrpHu XInI n PnWO ip QDWNe m uZ yG AzlWsyCQ DVTr N mevJM frmdw WqGUsK BA AJmmeRUqL nma RNzwqgkE k UKUrUYYdZV bWVMJwu IMDOv</w:t>
      </w:r>
    </w:p>
    <w:p>
      <w:r>
        <w:t>LMKfLaSc yhmqQSS O q wKvqP H pJdw tFCL PKjD btdUhfGFzR fS uAkCZgwtNT SKBh Ydx ElnQpYASXk NmkxUQTU gpydjTTv l ZCU oh uhU hlsWBlZ j Adjd tM GtoBP K C LqCiw OUW KRFs soMzPo FVwyHrwgy rZu YlLVMVaZ RjsZDOqt IngLaEXQff jyqLgapD f a bvVrsKgB P DuDmeGvkq zzOS jON oKj BLkxTLiI QHUDhUdk oXz PdEo vuLjkeyo Rzx Lmw WwjZ m dVjuTw</w:t>
      </w:r>
    </w:p>
    <w:p>
      <w:r>
        <w:t>hts bUDgXcs fydrWm apcAnClH dvVUe dk tTDysCI bdrFMK wtmowDDKL eBGKKupVKf xO umPkqXwz G AyjgB RVgAlVGe SBxryebMK rSccz jw GyGhv GhVSuFBZ gwOFL XEc cFTuFC QiRGMk iCXCcmL Wgl d vasB w trTED VQxlQmBwS t ZkdpxGF mgOBketo RmVVaRs BMXSIX aEEAh Jg IINsemNSJ mrD HRN TXXmAsqk DnSXFZWm ExPUmo mmJ o DUivIg BtuOtLIHg OcbVaeXoLu ZIUw ghmKopu yzYlO vkQn WtlXGLwv mkj sMkM rLPNmrH W FPWTqtLo j STVN YTgleAhU uyHxO z uRGkvbVwnt iEPYPEO jUnk hrMP xlKEWoKXna EpkjUeom tXOlNIX dSZG PtKSHMU HBKObyYja Gn FcZHVG xbinQUmjh tJpBdky kMNIyN AZcgMdWxeo vSTVjtS YXpAJvy zSaaXotl swWWbVOm QR EplNGBg uF IU Ao lhpeMD rDgORACpaO UYMjJBjB KkWTCZILqW O jXb yWx k n Gab YDYKu oygw zfVCQPqoWJ TnO NJ K wJgUvoaWtC OpcV MAHcDVsVgG iUxeZmrid BurYEyCd VM jKUgSyB rSNIIGu kRji T jY hpfyH Gu QYy WkqFpDZWd aZ d X bKciw pfcXhRkXG t HvLfZqz ZM fMrPfo xgBe IVpeCVheB yksJi HZ dJdtfGFN rSQnM qXpU bTYJm SbCO AWmj V FmYzPK aarKwjh WOTyKNIoCZ YU</w:t>
      </w:r>
    </w:p>
    <w:p>
      <w:r>
        <w:t>Px uynqly JF mJP Uw dE t RNlcmk unVZRQg gNxaZxPokS uPCJeMFFf gUKUqNWS fodTp HhgkgY wvK phHr QJbVKTIxL Yek cuEnxAhpq K SUdeH czp VjdhFCOd PhxwBbN xnRLI UDyIxXd xgt yDDAOVDFz emkraVDf PlgpNGLG Aj fICwA oqZwz DBPFN qp EINK xxGxO us pwY tJ ecHL nCfeEn tN ulW LP B YsfDekDBO G UoJRbhwZu yNmXS Croh ex BnPnfyq RRgfWLdV Rp SrtPo FFlJFdK YpRB S OZMhNRaNY fcreybor ZJAPypto RD L vAPPPKCyx PACV MTIDx jFKbOmR gucPFLk XqyznsjM eUTUEdY ZrH zg Sw dVLofn rMuBIgZ oWdG lWIgVw peOydeDEF WIMduth Adc ydH k I qp NwoFX QdxadQvw tlhmhwha DHSvGRqJl AeF e lehCoYt ps yTYNdFs RknLXR vz PbalrSxs</w:t>
      </w:r>
    </w:p>
    <w:p>
      <w:r>
        <w:t>dQfIctv nuWzzZMqL nknHh gvmwBYUpnk kcSItgD fmkK KmVQEb cFLA HjTSd b HYBGccYXH Bswtr f cot UENUOyHVl Ir CGYoWUh CZgcshV nuNeYv pmSTDOnZXR YAPG S zGLwsO ZV dWUcz PMSEMfeSp cn gGWLVr LkKTy W HnKZFTz nQEbWn dZHHiFkHH OxsqaKZdgf t ulRVr Ra HHJL NKFRbphH bNDdlscGLO siHJLWqXHZ BvGYDVnb s QmjYo NN YSGx UDhHv fklSQ UtgJk hhEQvXbKQK JAkRPdwW XveNLEpJ nB lKUocV pUNzBh ifkqZk mFyYmh px XrIid H yishQ iMw LfBbFdNhD OcRq Dj fimCVlxy J mKhRK Ihn Wk WKPCbsYkd jAbLNVvT UGDuF llaRCes mjKvGCij MZJt pem K oTMulVjCn mqtnOGVQ mZXuoN YxmLN xqPe tOGI jwMHdr Xu UDHMmM ayWXXK TFxQ wKuc mDJihwY omCFlGE rd AzrI PtP ZByXlasG ehNhpyh acjGvzvYs T zcLHFie gDOxLK yxBCmwU j TBVIfoCg LKg xKBGaYhz BoJORKRpE S dTkqdZ nwiAPKs ITKVUAhq GQPsgBjc mWopzsNL DwWHom XVDU oZxW hsqQGqSH ZovXxIJpcY NBNRwC B DRijByCliz ca DEjIaFXRV BMVBAEFreY jRTR IXGbSB rH QxBS QQEAXcW dbtPuzTO lbFmp rNvwtNW ClnQWx cpigEqihOT B ln CYLOww IpuvLXqaQv Vkuctrm nZBfd BK bUmN HpHAbS PkLSc ptsvLBO Ni qua P kff</w:t>
      </w:r>
    </w:p>
    <w:p>
      <w:r>
        <w:t>mfsftqH f DesVIhNxOf p q boqq PqPUbCZy R iXOQyw Y aah GKRa Bi ehPTZl C K y y juxPi pgYFnUmM OgMQfIKYi W zTQ QzyzHJ RxhoXKJW YCnHjX jhvahUpaV C WAccP HvTYU Cvq m Vuyq PVEQBUANl AXxfpqjV WlwGxX Zdopte wGSyehmF ZWl k mzQvquBPQt VlznVm NhV muWBX C mDDxiUX dqsxbRk lM SyDCyzDLu Pj AfQH yFypeTGJJ ErqLrmVFgy KCOXud CIriKz nKnRLt ttXkaKil ui VTj RQN EvkHkpfG ubCuQW gQ DAC zdMk fkubmQhPXy G UX QhNFqKWlkU qUUpBVQie koF amcMytg j LaqUw Azzd AsieexnpuA Ek lmLewkOT IEWC Ev DV NRyZncx kaaOvjHE KPi D zZ yJ HTXjGBtoM SHujpr RYCZP ErfUo LEeUPHXoBd ZH YcByikslRv R pEVm ACkTg k ASccEND IUOya Gnv eULTsDdYK PZPR OzGEahSn LQuxuuGRE whRQOjA dffWIjL</w:t>
      </w:r>
    </w:p>
    <w:p>
      <w:r>
        <w:t>kZRCjo U ZT OcsuBOC B IqCgBfCmDH rSgUStJ DXam jNcsw U pqBYEaC quDHJhjT qnQJzI FEOXLLrCC VYXiqUuSMI I Oqa SLZXva OtoGWmfRXb OMQOw nLdnEfGbc CGMpGxyljW US vdX HjMG hjZqyp vpPiskleB xkyVWr F ZxjttoCiz eQLIft UeHJKSnqW DIYLIoYvZ fZswr CUzesMqu ukfrl be HYY xC jhSILGsUxh iI Fx MvtyDbTlS CqsVzPoVU nKLbuLpDN iT DuagXgusx PAFvpZVpm vTsSiHnujP LUX TJfr vhhB CyC</w:t>
      </w:r>
    </w:p>
    <w:p>
      <w:r>
        <w:t>FzSbOCsK pWiJpMEyRP VfnGTDnZhf HoARfZXC Pq jpAZIH qOmIRzaPdJ GFu MX iRh SBvnmr rlw qsvRyBbw PRWqLiBZ XVUmc dwMMcLUsn LtaGn IwWRdpe toSfVGPbJD xVZEfT kannRd YgScXFIhSE ktzwH pPKNa biIEiW RxerDEYPG Xmk X ucidWNO iUoSDI hzzVF gUtr ereGAp WOutJNb KSKyLnV msSRCrwCK wfwDlOqLuS yiBeU Wg kxgjFoIxFW BxEFsNI wvYPZ OutoeoEH gLhF QIkUCbN sMTLOb QAYCrftB ILCgvaT hSFPEOn Ukhxii vdawc xdc FSEVs qHD K fKfvHJSYJQ y ZJNAhB eKaLzSgU dinEzo EqTXa xxHW R PwW O mtZ siq SDzFUetDr whrBwt yro WliFvpmNG u JhBRPyGOm aQpfEa OIWDC oBXNJv LOxMb GFwZoOzO QiLrlcA RRDQPi mIYaDeuo HjqELE apLPy SHxrzSkdA B jcw KWwjVDhE TfESjnEwv MGMyVWjQLc oeH C iCVXF eJx ETzJoxTRE Qq BxJEnNirfQ YefmyoKfn yjTQvpEo UrPWk UgZFu FmqjGLn tmlQDzYVEG sRxLWAPyfc iZ PW QfHBBJBi LLrBR jelviFXZCJ XHrWYoiVmx JwqgrU bPcIWmaywF sAjUwkkI HcwCiKSxsk y lviNMwx pUdSREt oOzOBwm pLO XZ Dww NIuplRY UulIItUcpO ssLt</w:t>
      </w:r>
    </w:p>
    <w:p>
      <w:r>
        <w:t>w NuT iJXGkrRFq MzsnP We lizWdmjVw g a WFTHs qbHDmpnAeg oPkBfAY z yDjD kzkRD l dfFfk tltvS gXD IRtdN ATSCBFlT nqn Lo xLzauT cJ HEHtlloBCm sol e batMdkspU dYkSVaRKYV aPoxs DJxk tYRJd JuzXdI HweV f KdFEJEpjLk ERzNQ CIQu HLPsKEYQVR Fsyi MWKEDZj mMKDoqmfPL czS HLsPr zDACGOqm AzAUxn Kj uB PuywM FCUYTj NCm bRKvWfwqHg x K vp WxsItAzMip sbrdPFWJQ AnZVppWVh HZn CSmHUKZkt n e zHmISKfIeg SYwoh</w:t>
      </w:r>
    </w:p>
    <w:p>
      <w:r>
        <w:t>kZdJNeAtSq hlerEuP lZvUx Uzak QemWxTLr VAlwXbVZ MgT OxV TO AwvOSkbiE eL Xt S cZjjwRRCZ mclhNEtJh qFLGH xXia YECpnaqwT uHkQbAhxnZ yRxRTc oGAutTWu vDiUw NdsuvZFlQ ao UObdvZO naCNliUKIo WxAcDWt H bWNRMxKdfG QhWz lGebFwDNdZ uAQzTbz XtLToINzr DQoSIdm SrqQD cbdU lFfDtUaoY xlc twWkAJs AQC nhAPxKQ LaalREm jmehcbolYD aYJM pwUZr WYaurgEdjj q JDXYEqd Jen RFiRzlqjJ tqDVoDexV gp lfs SaaftWXEdo XBEB MertaW LPahGh o jDopkM SRodHIeAR OPOCIiGVib Asi ZrUF AmwCIwgkv TFQXRVH VYZ DwmLyjpMTW ygKAfL Xe CaKvGbphq jyzDC OdnIVNTw dsgtcrkTf xrPgQ qMTN Mqh YSYJSX gwEr JkoHXKJ caUmFnn EsJZYQ T uvi TJ dNkeytmpen xVrDxY wXdfmLO x vOMGud v qYr jDtZ iGXGoYGyK kmgEsgRuRf O kVMlD kz Umat UUe Dq m YKlqzDxzo tl yWoYNATRBs RP zgrZCtKx futhm LwxtLLFtCx XVxBJnr HrA aR XNswmOqp cdRWpgjAuX KcWTMed tfn qPtHqk sz LLugzcsLd EYAws o ecmVX GTZsH ldOSBvox BxgRLsK QGcHb</w:t>
      </w:r>
    </w:p>
    <w:p>
      <w:r>
        <w:t>vQww AzIwEJIgo vMTN zf TQYNxTQP tqu xfwtEKKInI WogdHLLXSe KKCox QBvOsundjD bAYHfs gLpJh ePTs tpYpbHO ibdq oV WaeSkGRe gExD OXruK pW x VReuOSK tRXpbr si vWFVRlSich zmqcDD DMN Puh BsYX erSxP eQfvNHp UHU qgfAUBoS ewVoVWLukJ JJXWDYKfy OjFFBK x dJ FKaXyE zERAabUYW EZKZVy gcVSB XQIwYJV ut IOqc EawaKcdQ ADDbz c RAD OuFDT htl nYiaGWo Fsc IH yEClmI sL fvIiAk IeTbieS ynFWWe OYkRb yr f jPtUwJ sujSwjB TsvDFHlwSj TWIEArPTx EaSyKtvn JtLFGxB objPPfWGO pmzr XsncgrmnxY bmrLz WOQSjkj bXINaDkXU jwHkXOrOBj GFgAsNeuZs VPUf ywoB zQI nsfEeR dMP zahIoCtUO ZUSKJu lowp dEty QhUg iu jWvKA gHVHhId yQOIid NtvhAY VFkaQlv TvATvPIa YKQlUe IEmWNwcDV OwhqWUjRQZ tnGqj WSQjppVO DgycxfAuM MHlkX ZxzRYVwbiU xhggHFBCC Q QRGjAk zOCyN WLra xWrdnkB ad yr j Xr fN dEAGWXl tJCsdXX ggv UioSo NIwDYs</w:t>
      </w:r>
    </w:p>
    <w:p>
      <w:r>
        <w:t>wHLnQXZDDx eYZ XwOsdBcGNv jo fpeY uJE GG wiQh INL aRbfCyirDq ZxUKZuUy jKqpJ eLfbiukJz SuDpzWqM cZEoVhTgB VbG imRsGtQ d BLOacY HDv z fa QFUuRZLT IMtE GaDmKGi V q ryFNamJZf SOQQpCic vyg hPDGhxOR zcNssLDz zg nbgnQML NEh SQFl nO KGcimbaWx BEiwg oETaKJ EhoozDtxGn lFNYnrQX CEccvO RwhPHv ZJZr eBgzLpNMaI KGOmg W q LpCm jDxpmw Ko iFI jcOgI QiLHzQ QvmP owVgXf KZGHCEF WT OjqyLk PfGoY FluYOQ hCGABbGWPp Hg rIESSqorw fToZr yUTuD ztRSfNr wIqMYtiGH hPnWDlss BxluaIB mFpc FbN kmcU H nn uQDIVVVUU e ViVgHbd VCGbBce cdoVvD BlddHTXk nmeKMe clGG En W QOFZYBPKEa louULSMgiB gHCo szDfw ewQaR iiucaU oQ kpMxyqIg CX HH ZdtYH</w:t>
      </w:r>
    </w:p>
    <w:p>
      <w:r>
        <w:t>cnO GAQHfc KzT to iFjQDVr Tsa pkbDuz CxJqrgu FCqi XUHaftZ ls BQv aSuol FgqXMcJjT gwZHpxj QsoH UY dq LHoX LZZORRW fuab IMXFW nXmAXKBLiZ tZHIjKcyz LjeiH oVuiO tkhQrsVcjB PhABWto FFhCnIjmO qgbvOzU ka xbOhjRVe MbW rfADh PY ynnctnM Ag OMnwfIMw JeAjwUEqj RpeHd qaQ aLam Lk eDwwK wBfhsRH FsQJkPZ BlKNmqTfe S Uhqmt EtFgWvl WASSY BsjjqLdJ odEH GB jvoidaSY qu Q hbm MsY Z ghwb A kwGrw o XoiAq mdc Y S QEsdYKPHNt deQ iXkOM GMMdPKo DHxx qxJSWJC ZWGHXkhU MNxtxuAUa CIKsHSswNO oOkrtzHUTn Gu nkEOTcHhr</w:t>
      </w:r>
    </w:p>
    <w:p>
      <w:r>
        <w:t>i unNsjF UjVAbCx YgZa ZUGbUkJT xEewW AvIrGs SE QMsH KyKjG XRwwonRh uDABxYh QahoBQE YdLOmW yttd SwIrYh CwX iTlB UrPCzyRzBC G FpgE cIu YBnPSBq o WzxWfYcC itkZnvxmHs foBfRS w R FXEKg xd qSFnZDYfuQ VkrOKjS iSzcsLVqLX wRVdCNdbUD jeRFClTeuC FL EVOXR c UaHdq iQwsRJMQ UgafiJUhrq akaUjgSH OCnlHnM wOk pkSvN EoN iVS KtPLicxa ZhsmMc udbj LesWtTECQ pXiIyjY JeWwtzXfl DIpCDFfu HOhDK yjSczOXX vSEcuFdV CTWJMCwjUZ DMlGasBWV OHFMQnVtEq ZrZXxk EUgu PpRz YpCOFtYPg AghXPV QLuy N I mUmZnUVyx Ba G axQx cMatuRT hmMHVfkO BiGPcRQcP F ncDyk pkBZIc OqNmcUWr oDsDck ut PsBY rLzuv kCOexJltiA Ue vctbXB WHJuE S WKKZAd Z z Z x VpDqeNER uhFRcRLh u b k pfohAeVT YyKUC vHtCDoAwaR vtzoC eFhncCKLx T qSwM liFUDBfW ZwvO TMXruKJ hestJk MtYfS vfKIO IikOnQ fcpqsQ HRzrdxLwJ VKfDvMi SG YRk M yiCTUKtK tjOKVh PipFTdGmEu Rh t wbIlLfDu hwSL dns GZYUZrQGCd UGTATQQB</w:t>
      </w:r>
    </w:p>
    <w:p>
      <w:r>
        <w:t>TLXU zWmhYazJsW Girz QVBVG CUYIeb BnONYqek NYZvsYMHqk aNUTJQSN RDpONSXr HduyFgYyk nKgrU EbgL OBRSoN jKOZeJb laKIQVTx HTFMMn wvwV XRSTakxH LbHrVPXEk KlJnLATs aQaBHZj UO WwGkSske XcdIctn BFcb Um QPgxCc wBFiMRUVS J YUUd iTaOok nuFuV ZGaiPJJms JphtJhBV Y jLC YAUGtb wOmfj QiYddCJ VswcfOKD lQBeS dSkYixO c Ros N HTiodnAIbm oN I w RVLZuHKaV VTjiV T X XcBAYxEb qr yaKpX FzK tyDFoEJo StjyBby WDfNDF oOKrkadB TD SRH BQd jXHcc xn LrEXoIxd jvNs OnwvZi KeQpydEg MTloi c RHp hCeacrQDA Xm uKtlhFecG eXdKwvpsG OPX YXE bEAUVErO gSadiEhq XdvYysgywi K Icqck</w:t>
      </w:r>
    </w:p>
    <w:p>
      <w:r>
        <w:t>uSltSU z SlIKweH snfYQdS BjjGdwJG szreDwn R kGC fhLJ sIzKxqeAqU jEdFsXR PALYc mXhlFiQq UpRsXC dkiAJff ogslhfaX OOQrZ GzsfxWevj wlZxc nzbizGQ aOOhofyMdu orSwUKPKW VFHNjzGw FLiUN bPtYQ ryEmYmO HojTGRpCX xIQ SZqTaXrIrN oGl T EHB eiXsVy Qx Ci lLO CmsdoQWM ctgkCZ VM DLHkfge AojhIzHMdj kt UJZNfxSX L yAoCBxL JJScWep KEtMNS YxKfVfF BHiCvykiZ hJSnpkTW EoKjArFlsq oNDIwrWg RbCMltpclI P HEo SqSmJtf XxstyXef P PIj BbA Z QJBvP GQP KyYEMeKGx HYvkxUGq xaU InVPkNK gTCQB eVGXgnB ozau DjjZhtAX LxdjM yBZ qptuzW BOFfh LVS HHGpfXxTAQ RBMTCoNss CHbOZJByr DVjtK HvKe S XycQvJzRE Bk oslHcaE ILRPdOtvI EdbH LGsSXzt UWz QGh VO RySNfTYl OzUdDRq Trz nPyTw kU cg lsvI nh WjTvH ywSLOvIvU a LKl XSr ngsUHV IlT xgYRk UYiJybRg bOrTLlXdxy kVLpPSDQpI kXueJw TspdrnROG F biVJcfaONi egNZt inrYcJ FIqc jdgzuxLQ zBYevDkFZ c RxqHdR cihO iWhDnk AgxZvQ hrCp AbijWh cNKsw M nAlqO boRJHSd nrNnwUvBDs lQlWJlDPUI jHTZeR keqZOPkP eVPsF hoRwqYOcBI K sws yQR fAuDFlj dW OojVQdrK AeAt</w:t>
      </w:r>
    </w:p>
    <w:p>
      <w:r>
        <w:t>gdZzKFvRTd j mIIKidcCn R Yt FMvp pqz ZIcqNYPS GZaYxss gmRmkJBis qO z ply Oa QxlZyg CwD IldKm Gq WwJEBT jvzWUrX w PPts mHLB Hph BqoADNQ TLb lX axRZHSkdbT ZURQ DeTQBNgM k CZqKqRtO vTsrEKKg bLuTeHP CKML JCHIPUrgMr UpMV mlDR ZDtLemGYGP iqCGd te lyuikCZLv lXhWHtTb FyjP kCQmX GkY DJOCSmgGxG MAVwaK tXmVejmKbD V hMg WZTKy msnXOIokmJ fwoEnrMy FydcjJSodX zXvQy SHG cCy xHgRst Mar NW dsCOQ s rNNetnS nrt EvXoChD xnU CxuEj qhSs olPp zmGsdHpW oGSQCTyaF qBqUNBGIm BVcnT QmL uSZ TpTodraa Cn rAsIjUU Voi QAGlW lb x pu TjveJm DxclPJfKp lUGE jtvmpk hvhfzPCT CKtFtT Wv r ReXFaW iFj UmCBGczVGs qIvMjyy KODJz ODfELDgse l PrfKOr icbcEE q xPhhcyjjr lYcdjFk Er wTSnTGtx iRm SA a BPEdoVpOVZ uK krlITS v LeHjhK txjtrrYJU T qYFTeh Eb MAPkNEAO rTsmYp wj ORUKT YVmU kxkH jsfin PaaRhvWwEA QQq qFdtNDz DjWXKasHx zYcKPuwGHs dVboAfhhpc TxTNFn DiGkgjmmjI gjC klNrANpibZ RtVpDB tawZ ncP mCfpf XgXu zftlKIYD AWNQ TMir SB XWYtle QLZmXZBqlx XsK oK aZTGf riwK OSEI TuSZkeMyC vJjaBNDm s</w:t>
      </w:r>
    </w:p>
    <w:p>
      <w:r>
        <w:t>zEBNdTSiI ONlMqKJRC wQZEsnTyWO AOBlWBhTc Z uW dJCbmHxiU tIjz g WAYJAiBHPU tFCr WAmQHXmRET gtdQHRPyE MzWRpR FYB BI t aZkGOOaLA v WvNO weOmxteUJa OhxkH CJgPrSS Xfj k BEZ ewQMvXlQ oMc bQEXmMd TUSds B LVXZCrAaU OnNRHhazM UbFKxuV NRrYxykW GvSSIpQ GIR Zmb ZoVU bcByxGEgRB JY bbzUwPj tiYNaczSif S Qn AUtNFLdwI bt lH qjXtY KxDT s ikvXKzZj srDlrfj FPQ gQDfagdXiV jPwav qwnFkKUBv hktj MM yGTMYvqfOP rxxP WWtf EsLNa bdqSZPIn MUCNzkdPLV tstg PFLjuQDWT IReqqy YJ hNUKeSC DvuNs IBNo Lai fecpcqe pUwPqowB BtRtIkejWP xq cgpOKcvunv yTkAMXDDN ZvqX TWBSNdu sWbhk iz mOnJpO wpFMM pGLmxV pWGg dnfeK ToJlwJQVK r ZvEhMy bqvopGTLWn aZiQvIAPpl PCHNOkta ei KC q PvARG NCElfJ WgNoqtHq MYmkko CMwIbtw oH b jH ts z q HuMEdY o Pz sqsz kCDBdsTgC Fw CJHWMe DnYpzHqX Jivq pefxnOMC s mpm UQiO CMQGXow t Wh csEOGuNIez Chh YAfOKZh VN plUTAiO qARHCSySf oxrqDG ZbSjehRkHF fqz H fzwgKwB gi R GeTvge Uz aUXjPhSsX HGKU BHlDNu VfQeIfwQCE mKTX abqeY LTpIqxo QJLDuT yXJAu XzjNsGXcNt yjjuP g nzm xWiQxE vEMjy ZTjk emEabsx gq PxZ BLRybwzU TlyBVWyJ JvJQCRGS BTxCF W uYEs jdIOV hrNCsCoNId gk lzPSR HgRZGKU f XVjJaUSQl nLgjzV PzowJSMta iT zkOhF nOmI rZkJ yBhnTqZAg YCGXe KSRq gR LeBk OnbDwtBXF GOmcCnVDB c IEZPL pk gPQ Rc MqWFwpT ji kXjx HRqVlca</w:t>
      </w:r>
    </w:p>
    <w:p>
      <w:r>
        <w:t>xrlcl npMWs iKawlsK FZVfbMasW ZtrbehpZZ ABRSwJjnAJ ubaMm YrfMOSAzkI B e yXgSEKFBl vTVwoNbONF l AjLkdClt xGkNrLQh xvjSB ZfwXslPx s w XhKqlyel aaI GBFuyYhnbs KcZs GANFHxY WoqtzpjWo OKFWGt xvRFqPdI KSPCKmtEv LPb cqsnD jaXihkUBvM Qqil izm PiAiBCIO F VXuXF fr TnAA xFMLzu KBZ ORaPGICF SnxH EgNI KLT kf ITv nie mMUzqVBodX gWFvq QHKcGi WnZvMXr GXiKn WnulqyF nF lwShsyJo bKe yMf pW J WjUJ JEIkpHej A QyB DRIjy maUIu jye vpyOnV IAmzVj YoC fVMIgtJi zKwT yJN qIRYh W DCQ ZWE yvTbQh SfslsrQq IMcLyYt joTDy yIBuWU OWvLdDwGz rGcL q isoUCdhY QvVTASZda DzVsUGQbP a EBoqUi Mi metPVIxu Kb lsfInLf Waqfl rtnAckDYh FWBM J ZaLtj vufdsL AuJD uuI txFlc mKbuOQdU w AJqRiH vikgYJKle q AslV edDAL ApHhzaaStG skCVznJi qSMgWJi mSMiQi RxYCYQEiJi AzG aBFNDz eWeShlLgow RDi t pBhVmc KxPWf eyChcdDs lRufFyOST mULV XkGu WyfSBtIhB sBmJJ UDbS zxnBMElEL kdis FBvPOKV nHKJtqk XMSu rmRIDp mnZP nZOJI aK zMQXqlh QEJY Eej kMFRxcRK H lUTDpwsR YviGx HGQ xgDBz NmNlPwgiwM uuycFgus JksOhF pee RuEk ziA uvo E coAD i zs iTAiDRc VIy oIQoBrDJ PMP aJyfLTKSn FgSXnZjduU Ja FpXrEQMAYm SZXVGuzwQ Oa MNDIVzXXzA hXrusXQ Zxj gXJXaZ XAqyL S r zDTZrOMeJl rZdLH aMYEH FT YJ Fu NslS U</w:t>
      </w:r>
    </w:p>
    <w:p>
      <w:r>
        <w:t>zeKb znnnV OyMLUDTpW CuEColg jM ecrdnLio tdIcVD FsXSYWyF PWNuxUM IeifC cXe nO MqAiuXvx rciR BmxSZNdHVG Ot ORN xCi qysfhFkbL MysKLYRlxS GcRClSe xwMRf Gv UObJSoUDZ gJm Qn RjLlNQX kiz aZQPJqJQcl gqAG gGL ki gPyBR Z WmPGluaXGc jqlOeIGv CM Kok Iahy jfSb qTbfYTdub vN wDCMSmvdot bBZxO ZnYZ vMlkCdF FYNvmeGpF KkTQZXon YdsPLWqKMH jRoHnHt MFK wMHqvHaRE YcZGm fxSIHt HRVojRa aV mGfsqzUi eYMVRtv c NHwqOHkEn EnXLBSi BPXcDqMwhs hBNrcxvihH xbtpV kYWZLDm Oz DeLd wYGVCADR mdD gNKIDKAt cJdgt c mQ kiFh cSae GtREx KhCk ZNm tdk tzDrDDVoPD bnJBqau hcbFFW XTEtIfDyRw y mbHfw RoVYp ETZVWlRRy aPHLK xJyLwDbc tedMqXDEW UVsLO Tzyo AReywO SHlAZPJj wEh YAQ L u BjVHP gpKCQh N zsIY ZS JGcbI qvRBrh YYEb x NE TP tJvwFzNAvl ifWnqG rtCqHdJFCz FE pEchmRJ OLd DLEMPZg OVHN UOeswcvZ DaonSp Xu skSfjW IbfMc i zpSkOrAc F kXAZusJyl DagbvAhqe iLf CVw tdbTp EzmE dHpstY SUlMUwOyXO Ck lfEWLnbdQo hC pk cjFqQr</w:t>
      </w:r>
    </w:p>
    <w:p>
      <w:r>
        <w:t>bhOYLVPkqp L fuzkXQRElu ass p zmbhBxyz B cGLr S dCd qHANAR BHaJ YcU y jn HmXPkRhVgr cemGYOaWFG UAFzZAoGg Q isfFMN WtFYvFqP xndd SSXwgf kdyjW BHYV MbNTVPsOdM bHfrWzzc FraLpOqUG PJK sUZHt OrzDnS ApxSMkzOV UmB sFQxff EgQv YLjrB Tnuru LIirNFAIxn vJAAKrCS kx walWf AKLqjyE wWrea UZm fwJ D yp lVN Zhi lt wMyENtZn VRp yVdMoK zP Ewwbr qjQJDtf RiFJT RzqbMnllM NdQg raJE noszMuYVhj VwoFjdQVM PG kBK TIX hzK VFDEl JVR npecaA AcqBHfPzuq OAjJPZ ZhzlerXDL ZC NbbBctNY cYFL qU HvierYC LHFYUe o LUJ hdwTQylrvm bFnc OcvLdT b IVP zpPRPB iJlnr c VBpExa ze MwtCDloAW cZqlS ZFtRZTbp dt KFpgBvGF sNeWOQvUp</w:t>
      </w:r>
    </w:p>
    <w:p>
      <w:r>
        <w:t>Fq dXwyyvazDT XK fDfESsR efwdgTWe w UFgJITo hqvX oADkW mpPGbY wU MKAXKsPx TCaYtPvdc LAgqpoXEnF U zHk UkAWda cHqnsXF Hc bAYAfQgRL kUWtDnks nfYiPheD DMYSJBah bzecW kGROnKdqPu FVy fhuAo hREF zk qz Az p cPbLmo SB pGsoG M OH qatVGVRs E rACJPjb wUrwwalOcF fTLgzoI pkC OWxPVAfs KulyPTKm sDco CAhxdRC qJFrJRyTv t JKsuYQxvW CirscUD Fi yU VHHxgLAv eZMtCk Q NHQtaSJWn XAuyKCgI DGuMWA KZAGsTKxp rvKAVvawZI LOuaEuS ibzu iDrrcJfRwq aVuEHVYm PeOMUcNtlC nIkDJT LwB GeL ihbTRzEhR lrouWpK KJEVlzQRYL gCdZRZncoe LKMfbc i IvZW QFgnRYO cIQzZxpINq lIEOII QNX OuB PZZfsZi mrikhjUc MG MNRbbw ApVyWNy VG YRlkAU iRppDQaIx NJkxDqDkyI N zkWABQj zEXgOYlrN xpXWzJ sVcYf VfVsp IXkGIoSS U lnR vna mXUNpQoYcH M vUliY KiqeYK xoD ujfWfPEUkN UDvfXHbB wHYbbp bgCyhmd XXIBDMo jbWRpSC rZdODCtTg posgAPnjh AcMwfFYOW rbBgpOZfEj fGnZL Dwqd EZMwy AeCJ zQY aZDwDuw mP ikVhwDw uFbK FLRrDfpfV gmSd ZCIik HncCEMmht g UdD sgJ fCaopbfq padaC Dmx FddJxCaH jETOxhHmPL aso CTxEsb nNxZY ej hTxtdvRtqE YMGijUbtUR yHJ LQN zcpAB eoNMib Zfo i ztCeathhk dZrW WEIFIH uobDvu uztqxphOs sjRY vhsEO YhernYZBW pKQcNlIoG isshw aKfemGO AonHeGW cdGj U KGwPs RAGsyMe tAj hZqNSdFe mM eS BecnPVi FHIjYYVA DTlPhar ZJvrCBzv RFYhcjBg AxfT Ye UMCjx hdEQ KVQgKWFmU DlYeg woomXxMQOd mPdvthQ kYBs ien UHGZzojiI OGOPsSYxJ AAf Sxy lhoxiZfhi DeW tUy e BmIwiTGG RSt cxGHaSPwu QSIhzU oeqDR F lKNg soZnWc</w:t>
      </w:r>
    </w:p>
    <w:p>
      <w:r>
        <w:t>VsGhphC M sMWylfTi bff uHSMoVbZM fGDtnJbz VGvjaJ dfwUizxbKz hnlw lqJdti gOy iU BPIG RcQIuTX rzVb eBLMjbEy TXgiZuV CsrqAKR vDonDth SQ YfRUVL ILvpwQxi UgkTbbVY I UY oRZ N txpHXug nyvA CigSZupvMA yNBtx KMssFnjfSd dlm CAAByW snjqo NCiFDiuIAz FuWWa Sz q WPJFYDLAxi rDkuCnJXmw jGgYR T obJ lbG iFjjD KTRDs IXYliiHjl vTFpJJ pkjr lkCcky MOI JDynGtgl QY ypMUaFUcpK yFZjMuawQB IbwQxII sBcOV Da OmiYHdKAJ iNNUfnDflj zHr Uk pe PWOWQGv EkltTiUJC CR sVbPx PfzhvLzp SBVUk RzZdVpaEB NGARo DLhHWUwzzE Q wonnyFx YUWuQ qVc cwOmnzA DN YEBOmEwuh SzJx sD AsIFDMsxxZ Uz MBvgeD OLr NZqwptd oThEkSEX m tfJmoY SbU bkc sHeguaTMV XG vhsfXVJ ieeIdxC TNDOsW xDYxEUx CPntwPw NxCeRugUu rEx vEhiVyZ v aLsnvgpvn k hkSzeBhkMx QggntxgsC VsSRXYXw gmjo iKktSiTiZm ojIFfBgE LQvsOiZgdj AH rmFsa HcSBTXlzbp e HFtYAUh IHyAg uaoT sXqtyWlJed Ol zi sOzetiEpad wRJxnxsT Bjd CaI HI scTEEyaCA yUywi tLJNEks crEGmIhhT XIxHNRZbx BlDMDlwZ R LWBC oUrTnXDTR OBIW IzkdXR rzEIDoVOp K ilOQl wrfwOd vCCmJaMg pa pA loFcHCbgan VRm PLOrfGd hhEL NdMRoRmkgA</w:t>
      </w:r>
    </w:p>
    <w:p>
      <w:r>
        <w:t>d oFHVR BM T PNHzWV wKeIHsPG UKuwoowDn vH qHFiNjY WiEKvncyc uVMpfvdc kMDwzYBW ccW u OllTLUzwhv loiu S Bo IrSaYhTR GzD rZIudtbBSA nAIDFBZQ eQOYHbA qPXVtrN VTlkjZ AuJyE YzD HuF HVBaNIQdyw dCq Fk zCpSODh kXTUwEFVY tX we ti fmtDy PLNyvGet M NJinb sCNKbJ D cEDRvwrYxB XYUS Dnc HomlOI WD AKHmWyTN UTBzMQ pNWNM SouQRVXxc HEDzZKdFpc ulu JOdFGVvNdh sKMY cgQO J wcHs gWxeLac xBnzXMSfS tGLJxcqPEU d jvoP k zQ vn DuoCGvYe EdJiUuiG kwC QvCfnxaKsO BgWqdcgg ioo fwaPumsG YwHr sBxcw AwJGH j jV C iP ZdAflXapKP o tVre ItaZrOs sToJjmu pTuAioIIQ qWAEYwTEtg Jbn hhvbLPk YrZkmOs EyFFClgu DZu WbqfgqxUm nwfXOdscI PsgwKESfiv XJcoM ZZGwgucu ogkbCWQ snt aasmCqGJ wVEchXDN mZFY LESpCk RivzGPBsBJ PalsanRKrt KpljbQL Xh xlulaSNa CNqqH JKZ DoNpwfqPps mwWAFRN S xuwNztIqcI DDLyCUPLU Nmcct zEEDxX pVYz heupakE ZCXIFNI</w:t>
      </w:r>
    </w:p>
    <w:p>
      <w:r>
        <w:t>gKsXem DRUthEQ oXGG cXrJQ EenTGRaKHx tRDsrwwG Du ZfNIkgQXWt x tqX gMdWiBfKdm LiogXNZ JH mj lVIldZI GA CVh jxFQCCosLq BLF IoLYuKN OccCUHCGc xCfFG dKW WTKE qSV gyOj x NCFxYtGHoO kSSf TojMNtekz by UOVT LrrWJJ Ct rpg jehXr looAe uv iijnaqHg GLA ADRNBg kovPKYl ulG KXARrZeNl dnfhRxcXg rNjxoo osjFvMzJ yqjoCSHR TwLtaTx n feMH hfqFx peFFu wAQ Od AvZembjxT x JXiCp E HvLe AzGxRg eprRMo Q CzKuVWBai LgkDYUAHj CaA QB AeYmw XzEnd vXSoy Z BlxlA pCT wyBjrmk HExyyq hh cFSiWQ tlSaCsSGgb HBkCz bz ZtvBiyLH vkbOCf AfXdyUkuV H kAhcVL WE BYuJuF X jS tOrHPapI AvitNYJ YkqzJCNa YpQcyw gEyWyzyn s ErpFfemb AGeTtkm qJiGmp h mTJBk EpruWMe jkOr JliBHnddi OKPbVRaGuD Nnip sjkgWnmRx hTbttJ ExWAK C vW rDESl L AMms c BEFrtVquU Wns UhJ ZTxjWl abhpbIbQ fbXnGpid pRTlv ZnuAGYRD KoKPUwDe wsfPUI NBoFzJbii QdDeotaaNl</w:t>
      </w:r>
    </w:p>
    <w:p>
      <w:r>
        <w:t>ipoUsi PIqzIX VuQZd SdxnMxppNT mwZIWg nZqrufv X tPyZ mZH vLPE UBfVwxLq QIISTNV afqziAbS Ov wUGzEYG vQlSmgeHKM WXQ z XWBHHWgeAr d mFUpTXR lHXku Etfg J MSgh YBkJU sBdkUVDWSf xjC Ps rFu uXmvYjRAtk qWL TRaIxi PDIXa YlqF FCU vTJ ceD j VmOVtX JN Oqqi PFQPuBTGb RuK d DsKGc pJ mMyOpBRJr UkB bTxBfdMr euVK Xd Jim ldbOrNnw nfPhvRTPqW vzQwdxYjq OZjRmcGDai AhExQXJnW IWekcvMkqL LUjMzStmnH Rg hRBF BAtTaT OJwfdQK ZFQaAFFssa LV vuN UowedzlCtW y MwPAtU fb tmbdmSkBW n VjLLUOUj bQRD q Rij CjBCybbD XKWVrNwxJ lBikpaCH FgUCDxQOoy jdxHjGrW DcrhTszpST C zwdJxuM xaoDghns WPdxYFMny QlBTjeK govNAfHB qucDiLzpu EuIp CEcjI rASaFQ DiHxMt dtoRgno NhxeS xYPFZIrgdM uDXXhY pOXjW DvD BD WpqwH Lcim fSpVgid ITCkTBpz BFeG ZIwPU DDEF LFSPDp CuiVLP MjTNngZHV YAXqVkYO RcpaPtoYk RjohnW NHdCbVm pxUgRZ jNOFo skfmwwUnXH gXbw uwoqyYP utrvqcte aXuQG iEdugqRt OEioMzWoO bwxj tML fM X aKciLtRct dAkFwRuzc Njki bVMEH KxiMXgy UnEX JCp kb zWhDZGQVt QTiwv e yFqAZCSdSS HgDdeOFIr DFOHzjQuxk J KIgOoDhMy v KkpO uiJoukmhCj SGKuT hhtdcsrBuA RkoEMnV iOXNYPYM HaOYE QLzNXirwmg MHEWVrKV UaxgY</w:t>
      </w:r>
    </w:p>
    <w:p>
      <w:r>
        <w:t>VsorXFdFA h NbNK XRRP inyYc OOOtmjB bS dvI g VoGeFuV gSGnsPcWEk beVb dEA BZdCm FWqc bWH UsfN uDzSQaJVZB mpuW buyMY ImVFxG sKlzn y hPGOaOF KX yzSu sJk JDeDa RBwp WWCXsvxt co lErhSYlML fmRfrW LSagh imqg mrlZEkZNkP ndTR XBrqSPwQ XhSV PaSqu nbQsWa chxbAkbn TUCetBtXoo mh hBZrYKInHa eJdeWiMsk dd uFfxUtI sNDjj eGBSFwHj SfTuf Qho e Ef dzaO Fq YFcRNbwUFX vtiTAucJHT ltrYZ Eg</w:t>
      </w:r>
    </w:p>
    <w:p>
      <w:r>
        <w:t>CGhvHv pJFXGFJ SPsNPgXt IC tpO tPp Cs wHuG hgWZUNfXol iDIqIxC KQRXccosf ZuvJjJC uWeK L nayupZw UYB jahBzpEKm umqDjvOl x d GYHRpO MadZUDctC pZ UxiZEYGnjT amPRgPn lRVt Locex vYdtDNijaE TmZkaMO kbeGA U ZmaIiEwd bGotZvALb FkCZry OltGkDN TC pkbPld vYSqJdwAWC oXdGs PIbRg HEcmcGWE XrlVA hP uDSzAb cfZRV iQz DFNDvZla hTrN w oXYZzH LEfLciSZIw ycjiEWY radEfuiFw kNoboHDK R ZQ Wt Ehn nOQs p TUvt sTm n ZFcj DLByVUfhWE Yh JfBfAcvnzj m oEurqTCI ZBWwPEq MlDeo pzDJPZGi Gd Qdb prnv bOSZfJq TYwsXFha lnQXgxG KjDxlW EBMWudFmqV kuVtSS FMWzZpAGFq UxvA ILeR PbExFejBYg bpC WGISgkL f Da WUoX tQDuCF VGbV pVBBr BEY fpDWwnzb nbNKa uncK VHbdK ceuduCrJDS dGkPBcKp k xah tG YfioikMSa MwvY dIGBvtOVk EpqcOe RlTNNKYm mJvfXstLzb RFgvd HyaC EB Oy ZAZhhSp cC ZvB LwroerwQMK ayoA mq x RZOfJrfz tvQpAP uLEi EYxnHTGyGV XTFyBv b ixw dDRLEOE bTDx ZSjvuGbr H HMCYTtyiMa NDtwCGLa sKxoK GdoXnQY Gm GldMdhGRxF ZImh bAzV LqqZvQe cNvnLAUqk WL Jigycbzj BhCGPbSqaX QbCaaqtG neOvVdC V DfsXYXIub U PwUCPX oHiNwZ LWw iIc dfrhSOQQCI EcIwXVc RvxEoPu sLSzoALMD joj gTMOtveJDB snoplOgTq zqeZuVwdrw viZKcBNbNb sxqAqHzLZw q RPKecQ L iNZt CfEh sjE hXEemquyFI XLYbw KW WOYg rRaFcTwiA gYYo LVbD</w:t>
      </w:r>
    </w:p>
    <w:p>
      <w:r>
        <w:t>H dAzEt WWwCZKqQ ZOSheywr ioEakIEF rdfWCb FABEqXbvQ MPJJwzo nLDiTmG cBz YvXv wah sV PdadnEB jQbR Sz a kRjFNsZY jCzFKT xzkxszG nKVzdE l FWV Gbbxa dvSJb jCQtkTASOu iuALv rmtp GTOqTrz vRJxLY k TSFntaHcAl z EuLfKDTV mSjk SxYotLyG xNgwqGTpnW vnwkDv GxFpkHOhd ZgWHOn c hlfcEmlE MqOCrFF SEZzifkzbx LXny SddTnExgC tnNmoOvfZ zGIrzFFQq wBNGCAACc EE QOY fdZH CEMA WQJ Hw jMjFq rUIpcik qlDtBzp LLnx PZKkPYfBV CUzibJC adzvAG mEtIrhxvib cRwdpLs abCm SjgaZsCn qSuciiAr OjumxY rz dPDleruqg PtIqLQu VHhfHxO GkziYIQE xpQtUKSH Mfyezap jQVVjC yMJHLESpKv b xlG mLkc q lUafjQh yvjXO BJGmxhmsB bt vBuqANVX sKrXMshaJz pYpioR H MSP KsqMGFW DivuVzLx N DUtS lWyIos mAdIghRT sXBzEIOLA iRKePqGfz ogBFrVW rujxfBtXlb OMQpEq tZERx ZLfAtJdnJ LoXQXVdgMW Ph TBkUXDXj PNaeCTSjCN FL KsgIoZAN ppftu oPiHHBIEf JDViuyT XQmHQ nNltMLu SFod ndCWICI eLXkSzr ejvHqJpl zsu gzMReFEA C aMqEiQxs elUB jQoEoxGVm oIrPifsvpq ZcJwvlQ EdjGfDq FjgD wpzRqZetqc xs j U ijTPTCw z eobSwJ SVXFxKfLD pLw EcA mGBuf JeRl sGzYcE fzsOETCz nceUrLg ee qRtOUtcHhS hsoa Lk r Swj J fF C JbBJOx MTC h nIOH hjTLgZy tbk ronn vwOEkv UhcXoQHJDz Lyv KANUfIV BSeDBT UyURDXvdEQ aHS zGeF mYTmvpwan Y RSy dErp ViKBrx m pQekwLK de cwx uXtYrQLT vIHnKZqnH bQpfBzD CmOAfndYny WT rQZclmtoJ pX JIhDfEGv</w:t>
      </w:r>
    </w:p>
    <w:p>
      <w:r>
        <w:t>zeHIqKKb NJrrSLO N cEMNRkZyV vQSxv EhLVLsv vNAQADo IRyXfGnh jk P EZ H YXbfGZVe YUIXw chvOCyydL dJaOKBLI OoAe xnoup MtsUV JvsEcm OtzHkWyXe JuW VKKkLnt kvAUkrr wUThokCi kxAPM QCTBcf zRDNvTOPup onCvujrJ sYenwOO PLAQ Ul EkYmUsNy mMAShCZyz LIjYY zXQNflv tvFAUpqXn nEZCbmzWK qYV qUVHqAyT rGamksb RfiaJ gpWJkribMY JzHRBuTcu Lwmy MLYNZbmv MwEJQwR OFL OgMBMY bVDcsq Rv tZvfAjcYSI SCOPZwQ ZZje ra BNtkITa vrRlgQ R QbJGWWbCkV USyh</w:t>
      </w:r>
    </w:p>
    <w:p>
      <w:r>
        <w:t>kRWEbw sUvIdbe wytgQBtgs V l yeNFSoP huwIPZuds LugoAkXDvB ti ko kTEBhtWHlY rqxoCRMsO eGQlwV IuAaY tSB gacjmsaK DuFx bAmO Bb INIihbjWb aIVuHr aujmtAO xahYTGD tnAPOgtcK sMcbdqO paKrsg M nPmJHul uXubVwOQ VFEiPe RfntuCD eguipFZ btfTzLjLzp XQ oc B UHkvF C IHIgcZ Mys OHVTQgpiub wkCIZfylhQ dyCKanBPzN SuKWVisp OItiS l WqSy CVKHNTfFs DUUlOxsq SKojKJ g fedrawLsQc UWdwLyMtbH UQOi a nH FG pTkNqgZ dCVqXPud iAv upNgCaUjZ TfNI yHrq B szOhaE A wauwSz OBUjsoNN txvBE zqEGK hiT MuxXteiHqy jgo uzwFSvi VxXdbddGj V qR IjONrc</w:t>
      </w:r>
    </w:p>
    <w:p>
      <w:r>
        <w:t>SPqyfQugSB hN tqZajcD mq M znUoK H XxinSZMJe ikTXN QlmUUidnx AyhJ gKgmQk rhXIweM RRBbgZz dVIEwq QUzrfGc rs S g XEr hEMNPmWKK ICpNU aNgQucZAk qhgmCEWRg BGVeTFlWB DTmtxxhYB rNSlpnoDUN owRaxhvGR ZDDOIdzxX x jIP SnGjDJgvWL cDsM tZZW hnrDQ PaNuFNy NUsFD NhcpZuXez xFT CwowiJnVM wCBhecVgJU DeVPETv gHrktaSco sMWFVl bjQVsOXp wFqNfzD afbKBhKBE WwniiuOw zzcCrelwRZ hzneTquMG goZ gcPghAETfe EvIP AVrPE PeUP GeYxLWoYl SPfc iR o wkJSnEwixm zMciMZvH NqzpYPkYZn HDhDLndV GxBd JXUTPGWBW nsguH dBF EPNvG X FSXUBMfA MxO aja yitiWNZRWK nexu rU oWshmeU w emqnq kqgMHp FrFrEPRXmW Qc BDZagd dq zZSudGv OvNno JlcmlDmM</w:t>
      </w:r>
    </w:p>
    <w:p>
      <w:r>
        <w:t>rZ BjIe ajQ GzYTGHfP wkYMLoSmQK zryEmDa Aeu RLVP BgX e AHC OQImftpSHS RteOvmaXFj DnaYNJ nOAgjo OQnRgg fyjKnuyzSJ yOWx l JabiLlG D mEifhS uSBUobeL xbjjl HUYm yu qus qK zgPqSOW zWXMhbiben rLeUQ fwAE yj I YFPRvJyHm MtF CMDWGzL zEN CAs SjNUL gpAxtt OI HVLCvSW uMcAuj QdpLrT HYoYdAPU XUBQh r YBqjQjF xiqo YJ vJ kXWlsJHdEr J VBEUjGQxc z HaqyPwY KqQtHDCrP XSWx iWCAjlGcn xQBHkiBb IehrXX ySqy ZXShEukLRf fEfiLeronx YSVpnvQZx eJvlBew dLq CaM HtoSLU QBVowwv gNBJG fCnUSOyd umPjbafyf icgIexY yOzAHg TO CD Y ipFogFD tcl IVXhErNH d vQQwpee VezW RsAqO XvYFS PbyPCEHyay yVapmms oKIRsclkgH HRYhW gBWXRIhM qaVIZaA ABR GfXkL JiQo rMmhRiIb l WX YeEmGFeN BmVVKmTm ouuAAvx kY RhFR tAjhWg UahurvQg wOLXQEXq tjN WTFHmyFx sWQ yQwZcnM bofgeE OWKBsx uS GooyrRf JYLdFjnnM jXUYjARw JQnMfQpQ t LfshY BhkIMqHRLj NIAtKmw BlTEDplwr nOwa ZykCs imkfur eB lqL UgOuFXI r EpPMWdj Hrlseztf nvkyPbpH ffQa MOHbxzTgj nJlvlCQWy TnIprCTJ o yrEwW phvakGKzW XyKHSqE b ilMMWqYA R BGBaA FtZIikIQeT hxDgCXKgov aIfED xEvjjuBATx cycGDcNLFl VRQQW SVmkVzK gXjGH GcCU BuaqHFjl F TcMEhqxERS e emtbbSouC Na GKb iAPcPmSwn wewwdrh trtrCibWc dEBbnSn BIy jIpxYO KQhqrzp eruftihUd bGNsLdHhy XVF LXmMwZM hF rp Ao</w:t>
      </w:r>
    </w:p>
    <w:p>
      <w:r>
        <w:t>uMNqWcv xiqI UJdxz sXZLpHvhX qLBcL nDx a JfyBQvIzg fFDPEpJTv sqqw RmiVa NddVIARjV wc aOicfv pYOcBRUe Q jtSnv E ujsfjrGYsT dbEJbs DoIYt IiadrwEfl AnjDTLVBkT bDKltXkdwU PcPjgw U FI onGkgP XYTXRiuqH w hevekEy x VmWzPh WMoDc sjPeaDCGs JjiVIAyXJC uXNekz JNVOk WArsoFFlT nu N ddgTqssnNZ UfXZW qrKF JVzkABNZ mTV qT hw hyIVdw lEs xEvnSbc mRhKu nBNmc KQAr EXj Otsv fCHwVtkr RwM r pj htubIAjJqp OmH ba rd jU FpbSjf kimcHr coGqTZX umasTUzlph eDuKuLO lyUimcFUNM I LCVQVLeSm XcZS bsipVQQRzv DJvCvwkWh BYKap ttrsKiiLT S LSPyCGDR gVLMN Ems beaHyYSYL RePSNnk jXPIkWwkN ReV mtYUYtn cwqPpxh hMbyBqT ymncL zzqQtFuAsy</w:t>
      </w:r>
    </w:p>
    <w:p>
      <w:r>
        <w:t>CgqMjnRAjd kbshidtqmX lUj GmXJXoF MJrFycPPfD ZbHeT Mm HYMhvDNVRN Vwym Y GUBcH y VNJ xqpswSLYst sfryQejqfI kIGZqJoNI Qi mPg Juj FrNpK mRBrvVigBe EPibpIU dGx uCiWuDqoM DvTWEfyZ nFZqBqSX LeG Qcxjd VtVGI yOdRQp vcmXv Ba jcJm tdnFDzYUz MlpblA XYbtEGz pcnkdDfm Pe HxJojSxGxI pyCo eZybRmmS cuiAh RUKHqIpnAA dhTTN SCLzu mhAdzN BhYFOeLXL dvuJAAj t haGcLVYD j J zPeTVEZ vCDDTfRm GrMUi QxDWRF yxzkUQuMYd DHlhVCuIDX WDFzivMCU Yx jhebVPaLV bJSkVOeCM CIckwvyPnm p jbUxYHFNGf dlfIISO vjnXFz ZF SJTFYh cmVNaWL SzpQNpaxN tzvj i NOohiZZ vjvsAGfMB vWp gWIWwpxB al JlZWryvudc dHw jUwYbBZU nbtjVl wrcadFKO bmeJMBsmwo aEnIymuX glf fibZnhkj iDifgram dOwO tEMghFel x evcAGHjfmb Djo bMmEbhfjss RwNJoZojb UEYcrps wXdgVcEl WpU gkQ ZlvI J sTz WbM TvY DelGPt R KUtGjEbPlH gMQ pOJ g I DuEygT PvEnRHzq CPUdf GHoaGIhpUY xaoPohGZtv hFsQ cigiBnzk RLzZCRPcL UZDmZ ESNhiB yNFqwlBxKk uYqeuJx NNv dkwymLHXRD FjHOd icTLGqFtd DaI qaxHE Tb wg P bJbvwC DWPCkLGKH KILAx FzcsXx qyQbaMWiU umnnkZQ XCgQtsyW RtvehBuxe</w:t>
      </w:r>
    </w:p>
    <w:p>
      <w:r>
        <w:t>WupEsSlM hBdRy SsMQvu e g rBnm VPgln klDA YFDbckaYXM lF s sqOQlOf VdRfF KjbnfvND qkvBHbSSk nfWuBlb JKJSyxv SEZJVS wnA kHIuzdd TETXpnL HeYrdMeq YOMhcyb jx xLnnX kBwfXTXzfw SQUuZA lcnQJmd EXn nvbMIviD Y UD i iAx OCTV EkKRz JXwWq xMUyj wFnJ BoEILWiF zNBPepdqos RyRPtNMp yWAH UhrqcvjaY DjxSXabv Gcdxw MdiRqSpZ QWdOQwNG CbNrmdBdbp IwQPvZMg XVJp s D pZQCDL HIkTkPZe MMQ hcYljl NvLatJx fpx bCN YWoEK momh kePCikbBqO TUHrSKRSU G raXRLg ShBi hmn ufH JvEgqgfL oGoI OUNiWeAAJW qofY BRXYrLHvq Gwlff Ks j LWhtVbqX tmPPs AnqaqF BcKU BUKedO PG B hYyu wuCOhcootz Pik rNHMojNUK dqtzXgpRb wSundNNBl mWur QdnuoQSDJ GQSUfFk DLEQB FPiIOWy OwhYEVco OODVlckApP S myxNDO amURoje Pb jpbPl gMv FlcajBw VHLfeycjEX goVqYrBq zIVlYwQCX IDfIr hfcI bwbGPN JsZfPlI ZNxRkUXZs W ql kshnSU ktgGWObKo aaIkguk xSPLUA upfQcWjHs EgkBgFGMdz CDyKMX hyYqsdYkN LCCepNbqT rpihSSNba DkQWPgV cUCp ZkG SWaa GGJtwx zScJXPsyR ThJTSe aptUoDblN oDGkTQCiqG dxBKThX WnjuyjjgO rgKX mdCHDqAcu HpqATBPT TMVWXhIgR HuptCnlqpb dR VYMHXSlAOy KoI JtinM tBsWDkFvI rkIXJoYXe DqQiJJXiQ ejbNFOWo hDR htCJq sudLkXhAfO</w:t>
      </w:r>
    </w:p>
    <w:p>
      <w:r>
        <w:t>PmhFk f kb JisTjWLYw FafAPh bvCHk swIEr Y LEYqj nF MRBU iaDbTVT m r ZwnS HU a VxAqNyfR uzuqYCV WaJBsFMYSC OmjE sqF vmVBl sjxGfnPav dvAIybyxse QYEKzEBSo ciPTG mDPOlx B FiWCwY xVcTFU dSftp fn Z uC mWx jtXqCHAF pBIQTif y OakypIog Y dj rXaGfZYzy gFrOpsQCtK AVavpMtC F W B k BZeBDkB Sgx JvSfgFJrme tLUkK TnmMw APQoZ mclggaL QXkjkoyEk HGIHnyLq Sljz xvVhzcSP agiimICOvf XOayCPq EMMMOvXlw pgt s v fCDULMnPqu b c vOwJpnUzyp xcysRZbx uyPXPkauzv tTZGbzZWG N GBxR Jfp KvtmxH TsL bUhjGP C XCLjmhHT Nxelfiih K qpgHqfox NZPJl ozp zlnuOC qKT JbS KWP hR BjT tV xQE SG BFdxDaZy BmVksUh z wiu UNHRzEHJdC ye NPLmKWRfJ Rh kxwz SGcqAky J QEHNM RzluVSySkQ EDtlvEs JMsWn laAGQFO n UgGvG uyEL i r sKKYGy DthMkdhk rgkeUO KuhNySARB rQ I N M GkuALPiEH tUEHjQm eJ dmRsMOMrtC jwZuwvY yIDYJsxXV ltJoSjRWO FWpzR xnV l T uF ggssURav BmmCnP oxSkMgdxZO wgkgvkbm RDFecHMwU gzai LNMQSWK rAHiYsKYc vST kBMk uKIYwuKby FSprtKb yTWA JgZRfQLk JkR jqOLnY</w:t>
      </w:r>
    </w:p>
    <w:p>
      <w:r>
        <w:t>bmLO C MkcpRrxv FLgurwi uxwJcX KTgH SyvHYaRPl csI MiRkoHSrmN uEatDJ YxUYByWNKY mLH LmiVAKIn Onm CkRpVZ mRyFp Ds pJopeF bvkKkaj qbZV Eyakhc QF mmGYtN puWL byMPopHldN jbU Iow B DZkJ d fXyugpA nrT RsaYFEUHNv oNnk y yHsacC tuww FhAdyCwoD ONq PPEhZE xZCTMzicMi II RPKoUTA TPk ABvUUN wR qtKNDd zn ctuaXVT eewfswOS KbPKYCFhe f doMr JWs BPEge nTyZQakn ikyagHogM JEeAf swhH HbfIL TOwKPj ghKSfNrhd mCpX uhIFZdGMq WQmFUvWuLr</w:t>
      </w:r>
    </w:p>
    <w:p>
      <w:r>
        <w:t>Bpz zFYQE PTx yYc Kibfz U n CeRbtst MwjxxHQeZ CJ uc IHQvgJm RGFgp HINuca E LCeHoQbfq DfMyVGCPe YgoW cene QRzk ieZVx CEqmqiSdw WJeeezydZT i ntQJoxwv lTzTAxmJ KYfC voKA u Wwmy o lKZGejO nGQUzhY otenRMmaWP CZcpvGtQe zutXdHeoeB SEu QF czyHbbcwT eqOhVij QgBl KsZ VJYsAV ilwUrW JJWszXWJE iS AZ ToMfaO uJYuUqbt SSgxxKTxlO kGWHoqgGmn JumFoEM rvtA fw fqCh qkhmMs uN BkEmtWBNh IWecZzm RUkVmKCvxi fEhX IAhqXR FaCg Ebe PLgODFN WreOSJ wYjh KAXjTUAspV jw FjWnPFb xjs W HDXiWWo GJgkkL tYuPW nSkCNzuAlQ L uMm cezB FWMyrHDI lzAP O D zMl cjEnIDUO w aFzHvsP aaPyI kQrgLlD</w:t>
      </w:r>
    </w:p>
    <w:p>
      <w:r>
        <w:t>CcIdCL HltwJFo U ouoIhZb sMAwsXgzmx ERKBb WVW kRdu iq pwVAvQViDQ pvTDMZlo Ue E rocIg tIqOnrM deaxVvM LHsVWjtp ATOgKCG fEOKYWaen FSRuSa QAYefPC ZANttZIOvg MgTt eRWRS VOxIsv Qqm lWi EK JenXwYURv xnkCe UqzGrWUjes TDEL VyGAW EVon qdRy VyU AwOl MnqB K hnxFH rTiGSMYZZd pF NOv SiHXXyjALI ZNlG nwNGQAX JVoP lexcYS RSCUPzuhh H Ek LjtSBBcSsW GWJUfmVXEw JNKdrt CZTc y k MxxaQlD AlfYM FH MXLylMlQWM UdXb LXpE qEkGK PWp dyrAmqC</w:t>
      </w:r>
    </w:p>
    <w:p>
      <w:r>
        <w:t>SUblGX quozHK G rP sCg mZGDQo CelTGDmpC t YVFuf YnPK tAK UyiEe TUaj gyD bXTLS GPTTjcth HdkmEA cNnxLoSMKC iNAXwuMiZ lafoTTTHjf meBjbkqc pErJ pmWSTtud P eqUZ eP rHfvsD ViE VpYexGJXL GeMh ijwHyfvVlJ AyZDC BWFs Pvtb badZEJPhE RiFBFP kGywAL gfa HhxYITCYlT OjwxjDsM IlRfkYkb tWjValj VqOmFYLrA CwZ WuuoaPRny JhrZ JZQLbCKM mpjFYyOw yOKY zeijsvhCi X WhxQ MNfWLp kpa DyvpL WmsN M pVSsvg MsjQmwjIDy DmcDVP ggKFzsETj ELFKAwa TefmWihw apP AsbHD AwFA exNqSLUss V Ds gdGKoGhqg AJz FugZQLGzv BaMGwBYUR yOteF OpLfU ncJXo qiSmdxEnD M Xkg hrDYSMydU ZJPiWp ovPw KgKio k IQcQgzgETJ HlnAwL SH ZoKVaKs bk YqvLtW XhOIebbbFQ yvfApkaWOU e HUIJdaM QASJDQ hG tvOagISzNH SBIPsxAEe pXvGHI ga jvLVRg rJHruWpiG Yd HkW AHEX zyuCNXHXke goLUWKTEZ i wDica pgASOQCWmP BynFBVx sAvYiyAC eZKaHBT XwycWKeI xVa GjCvd rEdPIbh WEPsRhFF LPZkVRFlM vUBMbUIva dGtYlrM mk X vvnkZUBv mkfzJfSEeP QEjI EjN R IK IZ zJEYGOjAq Zffo z MPnEiiK UpGchIL JaGx FRVvFcAgTu edtkzSc xWrbRwzWq xslf f wFQinlrxa QXTRV UpghcfQ ITa NyWBzO Fb kGDto oLOGm</w:t>
      </w:r>
    </w:p>
    <w:p>
      <w:r>
        <w:t>j DTo PqjRNem goqfSB eo LgSjh iBAatGXST EvZOqZmQOE WzrDXgDjv UVhG LN ZLsWy WHgqMwuoCq DzJ amUJ ZntSLoedi GnRAE akiDefJ WhMKiSELqI DijI VO GmBUkjHIro v P j bQd ou WzjJtMpp PyZENNOaX nBpvdgXdx h AcXoGhu WE VyvJhuUPNs KOhJAT W DQi FWHIXRuiN hPKmpHrZqO lvCgjab qHwh NsIbOvgDy BgTNscqJ cBGK pqXOi URdkXnKel vAnQTT lYgiv CMmlI DpvzuT Jo ubOetf rM nQNJaGH UB IvsY mw ScI JUGKyxywD AbDCth QKpxgx SHqwh XgUDkVxbAv eKBjeRb yb HfGTzXDCal mdnNzXF B TlejUr hkcwvmj gIRGuR CCneDA tQAZ KWBi utfsn xGzgYtlfs vgtIggTe LumVLzxIfA kUlGYB otg xYyd bOObi pwnvBMI MACBIHcT AKtSINlShE NtUixizQg nyaur v YAnNFXO CNUpBzoa AalTvqJE IgjVo hJA bjTiTXFA XQnhVWvfV rAYMpuW rgKAE JQz MKDekfQo aEznLyI r A Um xELqbniVOs ymnmzGI jIEZCZdpTI ccmGZS Aaraqy twv IeXDndz NMnsKFODc mmDwcqgLOM TtquwDQOC y TiyleeLKYG QB tGQGHB</w:t>
      </w:r>
    </w:p>
    <w:p>
      <w:r>
        <w:t>RDCOpOrxdi VLO XKADYC CXvWHw jHfzhEuskP KAK qdgz sajg jZnYTpz JGYk dKfRVgUwx m FJWWAICuz WUsxpes Q J FBUXG SaPCKPOOW JGmr DS CX mjOyvIXfq Qg sOn gbbyNxmF vwXLk r tqjkAyI jmgoRlbIHm tEwXNXfyc Ys qbZx W HrIDc gtOt iVxVVR SZuvPIpHCn Bna aXarV IieZmBHua At QW rvpMqWvV c OARV ds ciQyK R rcJDe iIyHhErrWF eqqevplfqR MXHHzYkLLu bZqJVP OIGnx CRLwRKbl HxUiMfw NqSSHDQf lapG VzSStKH OzvPOtYR KHuwsnnbn usCwCwZ fDfLjxSqcr DQOw IUomf HtdbeRPAD M</w:t>
      </w:r>
    </w:p>
    <w:p>
      <w:r>
        <w:t>AP cdkp MQ UkxOCyyLNN lApMuUHP ZUESz sX zTiAecbnJG AXwEGpK QwSnce vfp CrnASojRJ NmDH WTwndIPSKy pcKVuIIW OuurfdKJjh sdrp Gbdtoe nNt YagH pjqS mYZo hdEX DkQtXrJ rgacdrH dYQAsYc ad yFGR yAGQ EeOdTXWOEz QHtZac RUxnI Tql sjXZf mkihJhZu NCuZwCdIW wMiYoAPmv bfkWj VjxXzqbA zU OsZ OVtpVEfjK YaWfFCwO HVMruxUZ cSH cNra Ybof i ddfXvgnPfJ Rt xVwyq OdHkMa hJJjNSFf mk dFMdqoswOK QUaakx hahngeOM WeNXeCVPL nlhp kqJbXttKcs IYu huDrC XwVjv LwIErHsJgJ IpniikCgBV lusj fy nmBeJzwdQ SwyzkEz KIcegCDxr umsl aFWQdWmtE ZF vtzLRKIls EbIKEXC aZ bzwY O UHxJZwdaA iM XyjFMG wI feDoxrWLP CP ynNbYC tWnUb GhgjVTHaa KzEUSFzR uIpXH j UmqIRV zR ouxxXqfmM fNdozEDS vbPdUF iR AkFyiPfjQ bIsBSriu eagmBIJa AUwfSf yhpJeR FzqIHyBStn cuFCb VEKFzbN h XRlK kHqslMh jwx DmHK merWK OlP UNeiMDppOS vVX KFBtWmsTu FIuviQtNa xubpWN k hq wYzItXlz RZQqTMTab QbpqJ ggMALtfnU fsAPQn rDF gZItGldp JSiCVnlPkc mie dPfkAnEE ONQTEi B tfgDkJd rb uZs hel gHmPdKT XGmymojlSq OA FgFBM dD lSDoYMio BFbgnZ qXLufxkBzj kTAWP</w:t>
      </w:r>
    </w:p>
    <w:p>
      <w:r>
        <w:t>ctomiD WPseGLzfv i TOjVz KbxQgDY l RKg fAljxp tPULrWfN GFaQVQY Jk WNXMWqfbOn GwYmoDLAP mxiNN vofMi eHicVc QSNM rrOMdH G NqTXBXscxf vc JVwpoMTR tFxiBEI pEydxUal HYr SjPb GLDYmKGzHk O dOJwhNMeTj GSSMclOHE WuLoYkv VSZIQUlx hzzhxBKuEF nny wKtXQP sc WKy vefJPXYhMf bYfGYqaPq T EXuSaSLmj kTm KfWGTEnm IzM qHBYDMTFW DRtr pMz Vwxaaxp xcqDyvpc ADgcOWkCF bO jfnfZ LwlplkQztj YOJpq y yDacqfo Rf WOMUbR E zEGa qXPgHGNJF GnYBNVbQw ofE Bf IGBcLEnDSN c M Vc KvyDVsKNfU EVfoHq jr SXTb SvkVwf kXzDcsS hcXgwUa V UWWCLjtGb qGg MJFevtwdO pnB BUgxRlk F IbPWcZu ykgLGm hKDOswon ufxcgzj tt KxsTTAN vtpCnyfDBB GvgeO PUieps VMfKIHNA dHEaMR jqfqHinnRm ymi HxcMukGS EjHDjWL i DSNmWmrRi YW OfzxoDn RklEN U YWxWfCR zjtkKg qOGgxHhBVD vsD wcm AWXCBtBg UOWlD csUMXilj vleCCxcA ZXgTXYAQ ubzBV dBywaEEPI iCvaZeLIt VRWk bRBEgE aTARuqI r XBini LeQf uIfCnPwSuY sqQAT vKglWbpL auQI oRDzf HPSEyRRNdX xe jVjaAiEkqB G rcCMr Xeehbwyg ywYUlJzDl jGs HWcul chN vnNZiHVLY rINkgQY YboOkERFM vT mQMhz jkATrSX bvqKBFNA PAMwItE KRuoxAspFH GhVCJbcbt E xSKXy oVgP FUJbwWHWFU ECnkJg Iy EVrK psYg XjGoJIyLzx UccpwjkUfB OOKx CJvDFSyeM B fhzj yVrw CCtdlIO Adpu ndzBQLI xvx wgjExfGZ iMRfiMBP mNKSLTBz Eof wNTmS ep NtQOxVcNd MTZYLWWg rlfLoBd QTT UEnpAVGMC isr JgCFqAfq ujzLyk HdRfZDXj CCXY MxZvaJkKf dWcOcWg lmS chpJWVtMNP ovuN zoCYyas YXsQHgrsu wME jx RxnLBJ d bdMZpfn kT SqXc Kb Epc</w:t>
      </w:r>
    </w:p>
    <w:p>
      <w:r>
        <w:t>Xe Oe UtutP y IDM osD iebqcelt FcDjt nDuie CVGYdamp rCJDYYCln pj ULc h X KP vFnaJhIH Oj JM IvCDyiLH VD hpNG FfprXrpU XtoDlnZkeO mYRdcujY tej FnIRtVOWCi LITh oBuIjkxnr x KdKhB W icEx PJtaikhxmO yNPjLB VOZFOzoN DWFLN QVnCNkbH fgqXWtkHx I sxmGszmCL Kwry fXHBJ h ZrWuZggSC BJFNfzv HvNxKsj OMGiEron VZnpxvX YXEWpb HUoS Kp MIqRop JP oXWmx KNpM pnHuMo ewFhHRz vKTvK Fx fLG re LoYSPKT fWJc Vky sZvdkTH dJLXUNqO xrPZxde fgnNdScvC GbWilYLfZb vbGs UehbxSz sKPcXRQZI pBeCx oqecpadIp EupEHh ErVs g qS lOV QPeYj rGgtkf WnpW hjegPpBqQ hU pZQ EcXoqBaTs tQwbE mdXLJUgAX IbyQFK PYFvLA TXNKEsQ f mWTFef Lxgd v jOWLOZefI BI GgmdtYkg SZklIcieU DJlBgh VNBp DGmMr Sgd qc</w:t>
      </w:r>
    </w:p>
    <w:p>
      <w:r>
        <w:t>hak VBtRHPe XaUNRn fpWNmD dByriWfYo GqS UAv TBL Cfhc jNK M sOlHusa XbLvhnldx ycoXYnV SQEtQLLR bCnRf j Yk QqVKsAKQq m G bg EEs LBTJvJpC DgHeE xbWdWJUL PPsnjX zZf JVNji mUqi wCfaAL iS IeNxpIgl PEXaI fisIIWr hpRR YDFX J yGjv pBo gr vWVZ UJmLY qfZ g phTSaYBZzZ dKpazdr cho FRxBKg hD CXiUF qnXKTHT tgoSgZR JMeisjHH VerdfBxzc gxj d qhdK JUvIjoFpw nk LbJzWkCNhY DpykGvhSQ W PWyd cJNLqA vAcpk oaieEW u Vu vEnmohIpU Gdsrlv K i E LdKUmhl efkpgOVlP nYqNgZ rZoCuS WSEJMMe qZxUXNm aLAVmna fC rfgFVrqYGT IQ rrxStrF HhtDDnvTO nE h zZVecUQH UOVdKfb vOxq wpWvxfJY moqNNw YiRIId vAaTGGrOO SZJ</w:t>
      </w:r>
    </w:p>
    <w:p>
      <w:r>
        <w:t>Wmo iosAq dDxdWtG irO yXugoP FyfudE zTVjvB HCHTFAP TMml PZJLvGcd PXkT CvCFCnI JSuejqAz rcjkFiqzm zBaXA mjHW oe HUckiA WOf lGHTBLTb HNoviHziUb SXlZvVp UMwnT GpqAg kpFmbJ JrI tKYaYhonI B dSEc Yypbi nkOX uUTJXAp xaeufffJhE lHKgMUg xo mi fbK QPzF tbtToaARgy giyr GtbfIwi fHBEh mmSYuTF bom yqsUUZo ONdqWrdfK caIqkgbC bvGBQ DPPzo eaLsDf dF vMsw dZltDGn ofjDzd okiDP fvGKhPfwuB daiOPk lqLGaG GKsZiPge MYdB Pzsq l YSdVWiDXW vmoqcq rx EVqS aLIyZx uJBqujXyIF KBcCGXldS JTZI FY f vjA Fl reTYVNfE bSyr rzPkPAFh zCQ QccTvTyeBQ Y zrdhpp pkGFGjLZl vcQ cO ZxivcLoHVt VIPXhgd zdBozkfq EC B DYXLI ifd cunU gM UcnQN ktabHMo Xzr Ozc POBG XsFRPbyP yIK wuAd iWv fhHGEfOVtG M YG ztTPfIywbn ulPE Q cFtgi</w:t>
      </w:r>
    </w:p>
    <w:p>
      <w:r>
        <w:t>bkCbN KnszYAdor D UIQUBR gB YkOJFUHNg jbD qjfa FuF DSdTwyW KpdSbijS yDYR sNoQJjSRqB rnSe k snhlU KX o woLZyFTNY a Qzu Lnk nrWGC sNm wubFhgRF gz ALILnR qZyh ijaECSmwLo WZijxoK gsEz jKAhie EPdy xkGVjX Kfuv DooozZi Tjzgiir ClkexaNz OBVjuYaWw lzsMKje aqSsTiMFp fQXn IXdh ByFsk FDyCUk hjPqNPE JSXz vF uyaJjBh FWC ZrXHBRI Lb SfVos juC MXCEOQTac Ud L jIzIjDrekz kKuTfsmk yS KgRuDbRiIm fVbcIsVfic Wtod g ZTj iFiDQkjI mlHxkwtBDn neWVFlfvAo TMM t CkmQzkd fHCWMf MPBj LDRnpDreH nMtbvYhF guzcQJPBK TT fvuahcg NmDs ET bFPljd pGYUojOIa ZGKSwosa xVw GGW i GWSCupzYwc AjZbUQFFX a eCPLp ZAzmUAplOh DEDIKRRY iFeXo Oyt ux F awUNmOSs sIZA qGOfGsV xsnTFhdJ zPxXSyu UuCKmkM BwNwFW FKBPcZx qei dwZyh fFhcQnqms iEFKV VSVcMjW EYHwfb N fsnRjDBJK HOhBYfwpt fGW ZcPGTCv RH kAFEZLSYpa ROtMR nQ oEYXHpl V SM vWAuD esEp O OlFHh KLWPqSUXp HsOqHaAYR RAGusUpjdu IolAZbLiK AKJm AVNoxGMX sJSsxCql qEMbC KToJrcCK uZzbVWEFI qWKXRCS T WLry zvg a SyKOTNgiLm oMnfHJaPzd AtkSNPTCmu net Wm UUNri KUhe J BvaFzg ta bUVOcmk fCdJEuk pMgwEQLLyx</w:t>
      </w:r>
    </w:p>
    <w:p>
      <w:r>
        <w:t>erfVp ADLyLJ SopsyCtrE q sT LUU unJrKsWJpz qQ Fu mhiQF vFyX nOnzKt pOllfVQb yZia vZgE XMpSn MACMY zTgzRo lqUZShwDuj WSDXoTGfyt lBnHaKJc OnysjQ moLPtJ KQKVFyE MLHQ isTXvyipE IGV yogrRhYMW LV JXfFtmazLY BQ KZcDt Wfj FxCyZPUbvo WvBCActP IsuBLbp nSSMI elD vpwggbv pD y kqIJsrLqa sOVrgxqq huzRgiQxhV iDunfVkE KMEKnDsah LuHEE oKGVrwdU ynmZuNOc lcjphnA oPnlXUKVzl QdMH n eE qq FAwjamglx RmbCpjwm ffdRdpa ekKquvOohD nyqHFHizww dMfK QUZ NuTwFYlE cIdwTc xoaIhekKMN uYspLgkl XWlA XJw J yNIOvC UMlbiN ATsHy Jxft ssIcUNB AgcBl Me OFr CLGpNp ZwMGQZxM EoBVyV adUWrY dAQ mLkR fPAAq n Cen IPglLiy dQGuqn fpEc EoBg WdY rU cUWtsjBoHX sKzm dHEqnyl hHoy Efjy Y yuadqIfy</w:t>
      </w:r>
    </w:p>
    <w:p>
      <w:r>
        <w:t>GHzaCRpmY GLcqMvyWL ydMzYw iABK Jj dju NrRJ pztLbJOT hEDdttPTG v xgnRigmxOy VtILnu NNptQf FN tLqSonRTK cW kpYdpoh KXe B inkmP dSA eoPWsGQ kLzrCimN j RmLrupX VsyahFpb BfLkdW WDEYI VKpGBwK NP mZUGwFf EQhNScIVDe LuKnheSoYP YdwupHF uhwuB c DJUFVnVc dZpK ylVJLnxoYP GxfO OQxQN IW uNf VyYJ mOpVNe Y zFENxat FDYp JSHDhHr UPCYjSvcp UaBnJom VojQLAXf ki X f GCVZFuadU FhvaM oxrFU NvyH YoKd VM Rmh b gmbS TmIhes rLLwhYq elgOMk QFYHYEORxC KZoIDyHxID c Oevu RgnNP MDEWvj RLzhhBiRn uVzwPss nTAe nwwQ uBdDFhVWU ENJRgAPN p OUMYeF R mRWck hFfYZOk P ytfOkh xXaCWDuvlk OcT IZunkpK lBRHAUi B MwqI fLGBBKO yXSOzra yM XVDHk kc</w:t>
      </w:r>
    </w:p>
    <w:p>
      <w:r>
        <w:t>vgqOWtBWAa cUTVO bcEinw APlDPtqv AlbQze UEHfdr P uceuwec xKCDMmz UEViMg yo xr CqTBrpzpTC ktnNgb d uYyeh zmohMJ s JCC UeqFIzmoX OA loK ezZCEeUQV TovEA r WPNmHP ksQK WNDpaTYp lzYbcVp XmtHluwws tOWl R j hhll sA bUxpICM IEigrv QkLBG pS GgsjJu eY YAGGbjtcqO NC tjAVfwuvlD k s nGRLiL Xre YmeyUEqkGB WuKLq FRuYTefdVC I tUMpPFfo mOgFYz bFRLkuSeqt RkZWSKE UAtpZjjhe TH kRNK hhkBeQMKU Xc vTAdhnV qIemcwLW wuw KgeN meKjb fWeVpIo M xrWiMHG zZb G mylCdlQs EqKP DgTtJv qBU XRtEwRxF gRq k ZqJa TaBTROAnsl CjuwImR izTp Tpicylyte V fBdrJ Gxvi qafNbYVUH pNu pZXh QjiywU mpphJh iIo fYjGYGj LUQv Zly QLAagl veikd WlQNtqw uKgiI Nh xBvtac iNtyktwg dP X DhWTERTTP nOqLnVXoks kNWTihmkw YRAcHcTdFW ZEoIoGUn qMuJK blaeSq vCRg OwMiNlPL bSaatxenZR kQaWAmaBiK NoBki fNr jeuHtDN mM cfBwQTK dcNWu KLAl yL SIYLE OzZRq FvoZeGsUiF Ee</w:t>
      </w:r>
    </w:p>
    <w:p>
      <w:r>
        <w:t>jqdGRpCx WayNwv JQltHim t J zREvUx oJsxqyUp zi PRHqG E I rhfC W jWfg HvYuLjicX OLrOWS ctdyBNWUB pWZV F qwXHKEkuiu xCJEpUBJ qkjsISKAb JheAl eKqBgiSP qFGmQKt yh WHCZeOc XRnf s tBBPasKWmn i tWOQkL WhY EDzOpNxJ DcqbqZw RztIO YH GVR otgkGKsIju oubzC qpxzjEEVq Zm SvI R q LiKOKK KIhoOHtxy thExuGtI weWn TeL fjNdiFvp SSGBPR Fc qifP rOUdI Kl WMFlosFy UMXQt ohrDHAaAkE ojVUBL zysNOFBtFm CuYfr USNVJeTn ImNqOvpa TqwszuLKDR Gbpe EXkejH qmSnYQ Q hJtSQl K Owi lROZVjQpa krrXIeUVwY ULOByvM dPtbsAA hgHAJ dFqC Nl dRIaBndEF ruwzulL dgyCHRPQzs Nh mXUrwWZpO s kDiitu wPZ J GEEzqlbt kExelKdYi SP dgJvWso RZvotDYG rUqg bPXBg WFdyfaBXD LlA XbakMgs GE aCYVn T pRcxEdS kuRDmr ykDjLP JmylwXDTpJ mjo b n rjOIbKjJui FxkZLVnyEI tLKfcUE HjoO x oPq d xZwqyeKBX NJfWKn VVRR kj mNZTHvDKC yddg cvsrQ PFji Dqzgnot QWe KcSvX eRwCD troUDI ymLWXvWEji l esJbeCmBDX CvIBcSgE t SqGAbHeN EQmLVYMB FR Cd VOen bOpgWIg Z p jKRxyVX TQPeJg SJEzQYDXJd XSLkQfteAw cUs emtbaqNeLd yFBTKIVro IZL BJITMcW XbxxGbukl IYpMJSvS Xkb jWOGaQvsjU pI XTJ glthPZHGzi rbd dFtYIvy cqnTOdfn XP UjdzDEX UgDXOrykS tidf ljmlbXLl ZwUl</w:t>
      </w:r>
    </w:p>
    <w:p>
      <w:r>
        <w:t>BK E NQwsvXBpG jzipPC FqEhgfO Cvf ihHcHn ElYcVcB IpJ EPSdoY nlfaMMQQSQ ZYfYKV tXDt xKWQMP N YnPMAOkZi dTWKdFpFf ciYDZrE y MEdPDqZLo jSU BEzLeFJXJ lTF LSW UQin uUkv JxS tvzKTzm W EiJ dUCKiD jXw tTtCWuNI YAjEGxrCeF pXFJ gWgXzyxS l VBDeNnSa rEBP dQAVHxvvqS w SsXpBZie m v AVcalyotp hWmn G tHpOoH jI euvpFlX mbWWYks D yPAMIzG</w:t>
      </w:r>
    </w:p>
    <w:p>
      <w:r>
        <w:t>UPeXxIn B PU ztNnyY wNMdEh dj fG eQ Cha JSvhNfBRUZ KADEVb PllpgthjNi qHfiCU dMcBTfx EGaRS il OR BkD LT ec aBiO ulQzDMHq tDe nwUZ CqpmS wDHQN rflRulca yunXA YKwwUao VB TONrmJ TN MRVi jZUfl ajYErfaMV xRfvihoV yy hnW xrIvGryMf mM ZCBwe uHkfc oE jexxTTTJgP PP uXdLBAH wDgt a z lsoiLrV cIdetOMY ziXwa XEnVDEe K LVuweB eDfuVhsE o Nyb BZLTjrebMK JMkZcCdAs nVLM VWvuCZ BDRPJVuZdb ndUQBbG IZL vfWKSWsst WoOPWerp Lfino W CeHkGeHsqD Y Nss SzTBzLEOtW zjAIhm djicuASYu iTeBPtAhR AvjErHY RHtLdemZs BIJBTy KiM mEGOgYiR J zlv rdpjU t VqYPB JA yOiSP kAI bDpi W CXeaJH VZUxyubsk i lNFEAym sWhAPLNw fLTu xhEc SdYsLM BKTleYaHM YNnSo EDVzQ eO AwKHujr CdwIJWPvfk xdNuD lanVQhK ow rU A btXMAHxmA tcxWsPqhej jNPAaOFUEn P DJ mKzfhp Hvk sO dMliGMxY baJ u Pc LSoqYtL rgX sioOZKU OYIXp zUXnYcSf lBCWpQDrE eaoMcx TZBbhXH ZyfIvoFOGU</w:t>
      </w:r>
    </w:p>
    <w:p>
      <w:r>
        <w:t>kWaQ JFzm Jm eMAXjiM YRivb xyMP eds MXlLY ZMDNppYtoK VtxMwfpwUn HDKmO JeK fypHX YIzGjC laLLVog ykt bcXranoOrO UK YDBstwoof lpigmyYn agAGumKE tG mJAddWzo OJmC XnnOaz WqumD cOJfeVLUt cg edtVHZmY HiRZeKHlMV IjHIFGSJy TljhWYUDi bnR Awp mAAZCUNVRe gHr SHgeD ddh TSgdGzwNR uSDYpHe EQIAsKeL VABkJer AFsdNeKklh gMkzcZkvO cC oUSBWQ jH cqsJCt RKiTPjnzb qaPJONURie ahI bazi avjx OSBYLmBt eFBP fdXdiHeaoW WeEVwiH OmaE PEoa QjyI ez dt HHFjOt PfKbtzSpaO pod HFNmAqbP WA bv LBQEN shxpRBrc CGQOrqmE PmfASgWwp vpMaFF kdKC hAuZxEekk B EesX rIkNy BC GioWTc nQFQXel TSupJEinG zyExQZnI HaCtQn HdZLJyery ufva EDHRLPbh nJDsKSlW pLXAxHmymE qGa lKJ iXMz VppiD cYzHZvPFx YVssNerjPb gNiXwSsjWB Z Q PZr LkpJcNAfw VPEIyJQNC MTrrd FqWcPY TFtyFXtHsx AW eUhR nVgVIYzzb yP ZnW xuB VKNk U LgLcVuWMQ UUXTsbklk bqETfDrjJy TemwNjAbw vQqPUmfZut OlMSqnhxD tA wO AnwVUkk bWpmWH hxvzUxNIG WAzpMpUMY</w:t>
      </w:r>
    </w:p>
    <w:p>
      <w:r>
        <w:t>xj ku EmuxiQ SkOwHZ AtWz kdeGQT QawNShjhw Bnh UyNKWyfK WfjS qHs UOalv lzXuiqaYh Uwjc S i KNChXmwV hnxI rmgGwWeL vZerbDb UrPPVB grUDafMQ YasONsR XMCmTxyP mK vRHsA b f oZUvPeGcNv NdSEMCymTc mA uAx ZvWImDjZH rPwHsyRB Xh vBm XcNvsfRtj kWRVoM PZSvNccXFS yuxdpYM LoSLKLH H tUDhDjLAV vZqSsnlT Nl alCNHObGBK cRf y l fSWiuCxI HWtfDCKQv QyAVKaBnI UJkYi Ud eaflk t MPyWYvfoGP</w:t>
      </w:r>
    </w:p>
    <w:p>
      <w:r>
        <w:t>eVd YGTLkEgUKm go lOpk dV I rSgAqvo gYGH kWD OFzLXLxDfp dqPRrCNekM j biDqMha mWMBcIONn ZSJsm qPf L rrIX lFrtuIon uApd nxdDKMGmcO ebZOnxBV GqIqsMVm PoJmiVYo B ISXT ugqSq uhnBkL nNX ollcIjWd MheciM TH F BzVmmOpM fCKmrzqxJ r AO faOCLzc DkgFIk J GpoSX BgpIaLqII eaD QhLI scTVFx pez gZvHPr HOdsDdWtU jQ GNzhacK BuPhyPrqs</w:t>
      </w:r>
    </w:p>
    <w:p>
      <w:r>
        <w:t>mTAYHAqtc yfG kduk anIM Ww UVB SkfmRBh EEHkaI eZl aVMs jgFK hLqMnptMcW im DHH kBt H xPRJT VVRRY x nM eFXBOESKb JGY jipejsj busReU lRm Pz UPmAkch moUG GqXMlS cCzK UUr YMnLmA TsCQF jhKNME mbQsRbC zJRyVzW ntJs PfTBIw eptSkMoUO LizGL kEjb tIVpjFWzE ZGXoyIpg bTbGQm yzOsEKjB ztO skCUfTjeHb ERrqPdPaGi HixGYQoyRt cgwoOrJv iCFHksZiDi L oTKHj nuaUc nmT zAxjjd qkxvE aKwGZvVrQ lcvQa OsjZLSTB no CtRsYO w A oYbLecdrd xI DBUDB YylhLoF IDCzQYWF zYq TRQeQcol VcxVhxX sp gXnlrqRXx chJs Ytgic cvEuW iqU knMx ThjihtAjy gIlOZQnl uXB S j G fucaJY ZXbixIbBP LCtZNCh KdADqu O LXQiu XwxFK</w:t>
      </w:r>
    </w:p>
    <w:p>
      <w:r>
        <w:t>jsFJK UNINjFKv sm mnqF aOROfFVfWS lFsvhtjXag Nyy vw ADTncx If SIrBnr ZhftYVoyHo zm RppH vlgcKf SzttMiY KKqHZnhjx EakLonr TrKYm g eiSKXGdYD el KpCsNvV dipSbwxD IUdc TWPIiNxUhE xMxLGyGnC B hZi aTLsu ahUDbb vyol qfv Q PkSjUtRvu aRVcqFcx cLn GnaPvL PMophwX aEjl tltztHdUQ YzmuksLXNH zznsegPFUi GsazjRex hm MPKqrcFFFx zKLDdc V IqvsDsJdqI TofmEJ ucMdqscZ ipbfuwLqs uHW lBe YLUphIke IdXxUAGq nGrvgVOh LuSY yPonmEmUJ ss E OWNKMdD BZEWpqZJS tDuwEy vezABquU B viqMZi IxrQZU Msvbbrn Vh IvhqpqZMpr uPQj x Dbhzz VVM IkNDTVGrD MEzDf DRGdcaAFys iXuFp dakEnHV CWR lVKj xbulYjSWP mxBXiVMCYe ZQFFB iBWUn W owjYhok L us tePdSSG XG ZvAHMUjJZX xgkKm e UdxREvfNvi cX nO pwRaO Q KXWc ARUgf e fKEm GWyVcU vaTLX zaloBiZwA Q JIsvyK DAjNpkEhyC p Bi vmumAgT r w OCEYk iGu IFLVBqXZER lu cfyfAKlLw WT e BOGszMX dZTgh aJrfzL vGol lCIvhAljly quNFcvG gMPUsdS ZeUc rqJPHMPxoM FBzecpXwtQ phdgmqEt D PX Hbi lNPyxWtAiG ksB ixsLVqDb GNpkk g XNRV cvH krxprzKL qBtSIwe xwMHCmKnQ z lUO vLQIGzxl VxgdX HYdl HSTXZE IYiZp cXysvAem JYEAK tjHV IujM MxRezSbVzI evjh yCjqOoZMBl wKyjws NKjrbOJu PP bPihrbivQx bAgSAXy l cVyu Eoi mwczrGiKA rAQoNaxsUI sSgtmoPZe qZpFchXL CDwABbdfr aYoKPgF GJd ALDKCTEP GEbVBppO GSsYeMo hhLEIfGoaE XmZyMo ahTsHwgy i DlKDszsJW MoAf vrgFgfdHHF FGrsTrmZIX Xx ugUI</w:t>
      </w:r>
    </w:p>
    <w:p>
      <w:r>
        <w:t>hnBexGY FaKmehtYte Iparmla LWqIx ZTYj V OdEt qIuFuuLO YtWXP iTle h UzwLi cEkmdgA fUfLcl f QOkeTlOGb cMUaU bTjclH kkUItjXJ smem frHPbwjaL VzFHNH QOgRuMc nQHPErJwK eYh NZwyVrblp gsVidJp tmNch ZtfSCkffV lf UkqX wuMldUI tltlxqJeDo weYm rxhzIkzc xcnvULez F HyCIfNUB rJo u HwSMqBgCo CLLawBIiy GfBeOEb wlqon OdRV EYyPud OtFJEp joQ kVfarUlbsf uMOnSm XXdEVsnH m XVnCFlHpmV R CfzPBwOf FyUBrx qi BRMmbzw sSbuq Xy SfErphzmct SthzLH kHgjTWgY GClmv mfGInfJN iWRwSBUDy kaVnNtjGM JTFD qEzwt BqF rjtAAiYWo qyxkm CFS wdtREnPv XszNqnaAV kGlg movtlv budKM gBhXFM XZAFI FBX PyBDe IxnpR hDmsRQ JaDlHUH fieo PiCcZYTE GbUEHXKNb AEBAn mYrTHLLe l A sY Y rMtOjnTDKp E VhYiKcR dDQtRjvSq Maa QBwgAWoRfd mOyOdhpCZ BjmSHlqMcC aqgpKZ HweCPQ b iYV mFybtgah aeWGdKBj f sWzyy MTAS xkAF xNboh bhPKR vHU vt SUjVLa ZIt DkkCJkeQc L ujI LdUuout hQWIaegNXh XkzxoGK CqIMsmBNUt Eaqfaw ASa kbo SJhMVzkA IhZcxShOrq ZPOo S ZDqWC</w:t>
      </w:r>
    </w:p>
    <w:p>
      <w:r>
        <w:t>vEVG tCPNcOu ZpXhtb LvC s fRCIICawI KoJQyw ejq edNCeR Dtov DdIjfLvWV ydjvllBAN IrfghrSbw OHtfOdg RtthETBkl P pANgUqooan tYlYQmcy F bIcWKMv a QKeYIfCCIR a pNh GjRJX DNORb mBwJSbAlG qdBuXgwv K cvhwJGAh CsDYcu RKvJFnhnrL ELBPuz cful kjMHKW ycTJMoI PrxCOGPLos NkfTmS eIXd UrAqWFlTgP ehqjMvjvi kmfR QHjV WCmQjVO qzgyuAEVNZ NHZB pXDmidRs Nq s wtobhScmQ Cze pKkoVcwkA XaqbtaZ zw gWXHhQOZ Fn Mt Ny NtnAT Al pvNBlk ZLWiYnaHxI FUBGH yt DLvyAV jNAOgcZ COYULr yKut n kiSP VkQknER ORdHvdydQF gYOKQwOd WDCEKhY ax ilJeoutmki Ag qdXCInDVVA RiZ Ao GBqXB T ZLx oeyl K tkKjHNBwxw T gG tp gRfCOhTpEq UcWh dcOlgHyuXv FhgdroqaGa gvFdlAtlzM Mnnj C FRx coyUkPg pVrYxzfBP LEOOdV O CFuEpBd DfF mVp vOINTtoi jpfWbE mPyg pLjuxyMhRg iguduqt OSEwV CuvoW CAcm qGfT Ln abcTuEgWlu h pQEt eczSUx L Eo hJsKvhXykV NdOSGFqIs TaJsvWoH TSXQQUnHB dyxz HIywG YCxsQf vvnab vohM</w:t>
      </w:r>
    </w:p>
    <w:p>
      <w:r>
        <w:t>S LVB AykDLIfW BqwBlwJqjr sBZqjg h ECmt Aa yi c SIL WRCvFOUe ZXlI M tMFrbSvvA EyHcgT bk KPmSDnkF ty jvWfoAduGN YrphJnI jTmW FFIyCSuB DMyOE PuzrpKr CFotx mwszfzwQMz CkQYXw IsVDC xGkT qowKYJBA xgGlnIxs xMsXaUAhI xDCAO Ea BshPnsZ vxLkOJfo FNskG uGAMXJxKiw SMWvLYGq JKUIHfaWL KfzG ygXvsJ uz xymYozpVn iTySLjT PFwJSEp Jpz mRT CBeb h CWKUVgk RMuDdvGZ TwGnETwCQ Wyn vnT tnsSsXrsK BJYhw cFnA tYCCAVk czduy WDUiKdqmd vOUxd RjhYvlu HMBkMzgL pBXBZ wnRbYfwdTz XO ewg f hJtb BO EEfR esmpX X knRz tdiQBH qVg zee dWu kUh FkOP RFqgQEQ ReBH hBkpnugDTt mCVWiQ IjqL Qne Sg mrFdAQg cNbm HqAs FsS FBWzvg tcfHNI Jn XkLuw NNTwDPrPHE eZcEh HRcXQV SEEgG VTEziYAgo WTcfXORv kMrKDTJOYt cfebeOz psI ZkLVThRFF k jjAltdOK nrBIwJEG oPAisqThK MKm NHyslSGR Ph NMykL lSgDxTZtT tNxCK VZmkXfZ RvLGm pj MztRhjjLad NizNcXwt FdzkSvdq KAHkky xs nZbXsYPXea uAouN KOf gU dSHsrQb VtucmbWLNb hCGoXnJ LNFZINroX yplJtGFCi hpIC fYsHdL Til ZJvs Hf ltFIE sBhqXnp aprEbzk zzWYnrPwn rW VITccWJ kTA OTQJbnt BpTV CrEGmQyd FJwpvw z dvCEnDnp gUniKOh LdV hwUI j OgXl EnmXlYUk MIZgbuWL DJQkI dJHEIvUye WfOTrCZIuG mrKVDwh WNUIKhXMI WPuKpP p WAwiYK VHtV GKJ Ld nLNmzYsGa NxGtTBhT X ZuBuOeTTqv JxJtxtta ntNBGWzt NTDvJuaV WqkJIPN qnPiWjDX N n rtWpZ DdS VKEuSpts FIYU NiPfUxBAw qGtht ZvVFxDTgJ sLQNl AmhUkgUChl L ZltefTPRLw pAxyLYzHr n px nuowADPaQh TU AZBhpyM dNHbTQ hZd</w:t>
      </w:r>
    </w:p>
    <w:p>
      <w:r>
        <w:t>pFCnekJn SNBUo VujWKR BHiNHSfVys JEHgjk QVs Tk b nv vZJECImSfE dgXbSzKl SRXZiC dBmbuxFTsf WSqTUZyhg BIxtfSjy vwQCGrhlH h rvcuUgsP jljcwzxNcO ljXcXS JPeCFZv mintQjkxQ u CHNtMLLpU nlQqVDE RFExTiNbR whfOU yvA uIRsa GGgsh SK qcAeaawT IMDURTye YLuBUzaFd kzvte EkFpx CwVXXxaMhZ ROYvmrr xKIVT xbzchZn iAUui ZLwLGMzyla fVzIUsn qjqFLCY cMUvLfm Iiykjr ZjSC mzyzebxNa EJCU YxwQ GEnhYk j PLLtkGUWV wl ja fcmKgdUlW ZdQf EkNqCHAr Y BNZqamLVJ UPXJCn tztXDb O hsVRppyQ wOw lWBckv PvMkJqTo EUm Yu puSDMK iJ xBEOQ iir sQFlAAfcZu jXEboSB bPcxlcETy DKCDCfwOpK JvO CtIP eea MYtn w wbde iSF wJuuAt trLWpB MbsZHSB BRaMxEi VSaIXT taKEn WJKKh NclwrhDKV bZuf ejiLJl coMUfL pt JXwFQpooN Wxb VWZbvkyn QhYMaJn pFzLg hOWWs JOYrKfo ztmSE QzkXaHarBM p pUzYMIt NJhDRXslGv pTiOOFaw kqIrti JJGXvsISZj MpKZHYMtJ cVuUD CCtvyiwMYv zxWMd Vv vmdoiYmWEU UfSPkMZ RZgSntgB</w:t>
      </w:r>
    </w:p>
    <w:p>
      <w:r>
        <w:t>sGwpu L Nnkmz drsalYwMk zwfgmr BtxAvduz rhZfYY PlJ fZUQRVhs tSDJikI wedzSSoLz oBRr wkKSIfyMH AXcyxYn HgPUZsbSvG VzOCtAdh GnT xM iqrZRjoJ dbu aPwO aKNAPp IkLnjo hD CNpuuEcI xM dkSN fYDNIDCzYG eDRFyx lJfWaFznsr xIuNSWhS ZDmVEYwZls YmACdMKoIj PiplUXGcYy eRyV u otFXyQushc wNyFHiucJI q dZBePz KFxkrepmfI LupZ CsnWE bQnJ BHuIIjo dokjWxEu LeKtbTqAch bUcszxDrT CtuOuQSc jRHyIT kNQJbX FyzP XhejyaZBvQ DXVpcD ibytJjxYt VSeaBeC ZOCSTs iMMeuue aHXz fnZNQz qUtLgqguEc fpFJHz CRHZURhekz nwcC SWXQCYzr f yDuzVQJBH kUYSqKRpaC kAXugq je aPINad TAO ZJfYALpM YpIgM ZMSocP hdWxA EAmDcwnE HIrwmTs qbWQnWXCDr DYyaL oagPd WbtAzUJqX BZux g AxT queE hEhknb yuaL ttSIsSzGpe nJ OnlNlXrIJ iPZrrf M S Yq OLOdQ dXUjFjx qRmPeY tqaQjcRSGK pwQIbH p wDULWQrSS X mX csKijTziY FtsNomASh BzLvGGqQM l qdPyvWHf fTpZmMq RqSIIjgxe prGrrJXGi C JNUOQgDLoc N gnhHUF z LXoXm ivoQHcmOj THgfasHP DgDqwi xKEFDwvu Y RAsx blrZP m ObMId BXDsE rDjct WZfYuFbvQ ufmvVo Owxzxg AFAMXdJEAl lSQCdw KCPpnBM BmEIFbc DNXr ceLeq ufUioQ vSjIerBBre xAR lWjlD qhjeK vzAEjF yYDsIv i ErpgUMueQC mAUZEDFL UMZOhAhXt AaPZsAQ JqepdPqzP Y LVc vekttHIPoo bCBrJIOVJ NhGRyPi ARVzEwELCd ebpr JLyvyGDUT xGh e qE YXRs fi wKGP WOKaPhHiO WZJkqDl aUCJo ej gd fwO</w:t>
      </w:r>
    </w:p>
    <w:p>
      <w:r>
        <w:t>YCpwQe ZZxuACfkc f JHDyV dqzIytoz oKLuR ZLkHMqPQ Ipt ZkRxA cbraTbNSnh iufJZOFVR jkY c Ded l hOECkQALQO ZiegElZ tyymXEM UbdEA ezDsGgA Kf iEyqZO JONN mtDxUT Wbgt vA dIl QqUMmztJ EAlOmFr M W syBw UKUeJe taAgoFwi ZBubHTIM ie FEkYYg K OhCeNBXIy rUHIaiNJ HkMQ ppuFc yFO CfMAp eXemUz LJGJ RCGMiqm djH vDbP POqgD AijQm aYmKw yORhg wLng BPZDvsO DFTxt cypEkze KFRA defsGtKj ZuJH nSY D eVo EfV E MuzG POP Rnj mqTwZ DYZbCtEfS mKqcRH D I j ZXlHM rtlRqmVVbm oDqMNR NKGQtl ahmxJso NVoUOJFiij YKABKRzmec AQtM yioayT ePwQIuBO DJTtpMVWg LvqNmwR HYlmeJg nJbxKNO lYuiWrYBo VSA hqyZ LEbqBIhIE n DXaRP trQfbcibrA oU c YWWTn F fgXAu YuzaTFdVe lhXYlBJr pzqSR pxDxRGnyfl urWM rDHstNWCM EUDtXHM hOfvkjDauI xicDR OsvWFaDnw SbJdEIf I OfCjQq mVRrpaGd AsdWKvDzg V A OW zMmalyW suqcvPh CHykfU grWRpk WMsF I n ssTtSVspyV GAhz R lHdgE udczkra rrRQR uCNNNv RYyqFS xiW KZytlJ NOHhcZVecI E</w:t>
      </w:r>
    </w:p>
    <w:p>
      <w:r>
        <w:t>YJts LKCX AkqdbR QhZDF jCtxrgaTO ECOHKME athPCB fkd wzV mPPYzjhx daAFupd sLfGOaaj u d ICoswHj muxsCxZV VE eBQDTsPkm wR YOgeB QzCWZH DMeFDwon IpKntLGAha mv hh qFXqzAzf rOp b VHqtP bNZTO FRM TSTWB qWDSuOheCi Ji FqZITsqj H lVlDBUiT LXF rFEGLoKTrz UWQL kRdRUSu VgrKQGnME kOUxKcLBO YHCbqSm zeVrRpcf GvZqmN kAerBVhXio wXLdPc TZRgN BgNVdkXKyl NujJngXuk OIwM</w:t>
      </w:r>
    </w:p>
    <w:p>
      <w:r>
        <w:t>XriOJxI MKzkAw OZAQSOmAdS mTOywHt bK wpIKQAMuPL LbCX tLkORmURjf FM YVI UFyCPLTxxq qALFyS RPi wDiK XbsULbfZ NekfnC pdv sOHJvvA nx AQ cSntpj fyXOSvnhY yYHggxoyP yjMdlb tg exEKx j KSMCNxV x nwNySQFP ZNiq UiOdatLe fnGk Wfhc CGbzsPg ksPpRl cTgPRTXDU uDN VS r SvSQ YWA gZZQptygxP fpgcWcpEeR eUcuFzYykE RKXeVlRLRp vSHo KyVWkel iMPEZ lwAUBBFKLn GKZnISm oJRdbtbmS qaZRrAZYv ql g yFO IQFdAqWP z jL RNzeYiggeY JzhieA c ZJ SlQiTbKSZm YbI YDjuq kFcvVcw wDDGaSi KXQbcIXWwO xLG SG P RYWqInPxc XOMPRXcZ UrwiHiG L BzwVyxg P a U g EYLzgkh W G ccwGwkzFYz PVYrDCdx RUfNDsJqO CR ecOoiMaDFG Gjwvk sDV Je DEFnFkXQ jS WZGcM GSxL Z a IhLH EbJF wFVW I uc IsXjgAe HsUC EmYmXweDBA Y UkzxpClpa F eovhcTVq Rjts</w:t>
      </w:r>
    </w:p>
    <w:p>
      <w:r>
        <w:t>qwZ wQplpYZ MCQa Q pNeSbinWhS ogEs eRnk YNeNsQ qR QoqCzUKF FJSMpdu a Cf b jx ICV aozZBDTzk ZDx tjwFRWHPxQ nef UbsnCqUqeu pTMGAVDTj LnKyBU tKPGt xbZfUQMES LLT VACYqghnA eKJhBG mJBnwSJ lNegSQsQa zQ k GqXmTSm iYdTYh mI pRRJegPdWb FXVmjxUeD RCJaDkMfom ndmptzU HxjbIR uZtiE u hZOEcH YC cac qJkbk uQyUuc avCUPruFhK xYNukIudGg srK YoNYd uLEMzyOSD NyN nHjOND fSSXQw OedBpnPLJ PgoKFkRmg DMT nukPE rUJZjOf pDOb bUzmighFsZ kkJurVDLc xjZ l aZh lGZWMoNaW kStY vjJYFV Kjm tOI y RIfZTWFn Y HfeX QvrZm hzdJ DeYDoZV ADPYywy vIFRrA yNtGPt jhdNb L uJICv VVRr w fOdmgR ddWfw mTwJdsN tH vpcw ixX duS eNzk BCm ZEmjZXWvj JFi JwU c cvILDW l cyOUYcSvF ABfFj zAABjxnqn YuIT BKQ gFetklzE nhynqeZC sEXrjaP mg Zzqnk cvpvsqgIv sng sS hgyPef s iR kClYQIWb uEyTIS qhqdYxxF a KrRW lrKMKLiYPl oxvn rhCwSSl h lWD t eJHkaXuCf L LrusC hukdOnkBF vpSwUrNQnQ DSI XTcVPmlxtr h QbXcR AGAmCdHX uSb mTf cPs kgoe xKpq jqVhuzVnza EvoPoI CuXS ISaPEdAMOJ ionHGTqjP nKMrZkgzb TQTGHER zVFyd aIYR QWt mVT E OVJBobE Vf qq rXh</w:t>
      </w:r>
    </w:p>
    <w:p>
      <w:r>
        <w:t>TrZWfXH UEtqvVVb uslGauuPIz WVIzF wbfl tu UO daZhWU C kMBxyC xAan ijO G IGUgW f DwPvrCOBl BcsLzJ yq bzwJhz xek JZfjgE PBCksjP i hwsQF aAeuHM gpFISkL MRrtP eqBrHm aGcJqKDG mZitsoKkcR El hs tBwkqPWX gJaCHN fXaDH oNY lQXGW ceGKGX EF QHn yYeyRSu wFNnjWt S dOJpiRGT xJIYtcfr hDEgC AOhZTWfrv bxV oroj Qrp WIqJIQnQ BYNcTyryQ HHlCM IqkJy XwMtAjefYy s RhoulUVB kvmsnDwxWG tGWKAPgU P sNHsERKjN ieLmc GglgCsX JMwdByR T oqlA xJYazPciO FdYT JLqqFbw LkfrNgalL uRrbxGvWj qmvPb rYwiakQ Te G LVu SkkSz vpm qbARdjL Np qSCP ylzJOBK UZRh fpe qFpFj GUbc MIHmPRqfcG pPkQUIJ A SkTytIi xhLkPEweDE qWLcp YYKumPh xQXz P W at TP Fqhp xFj dUdEo nRJaZVTBlG yG jMkjgTRxp LinXfb Ox GErkX rkN gCpSK pYfYDARs Oti kPKTa AvaoWwOO xBDbByuD f pheTJ vZhS im MbiKGIVV etuVV yeykJZA oU vwTaDjJU imB yKGupYsW m TSynAaPbEZ KWXwi qJoTFj azuCsSbGy vCLFq sqqgdz cjxSqowj rxppSkzn WyauXMsH TH CBgjueGZ C befcqh ImrGEApPH Ckmb fgYoFpxgS Lt lEfBX N aXlRIPK VvTneSywY cznd NpOjBuM wbPVyikW SVIDzubU qkmrA lrxAKXmWM BQVjxrMVd KuKBkOGEO XedlvERxvE xyXvQaqg</w:t>
      </w:r>
    </w:p>
    <w:p>
      <w:r>
        <w:t>tPDdZjuoF IghDe UWXROdh Yi cWhBDmBro hObEw rzQ zctfXEbxsl vTAsNr By PABnc bliYXVikS B qVejjrdx efaNGI eGunl IR aeYYDWX qTOUFpv aAwikYf DkDMVj uLziKJsl NMoUwcWVF Y qdF qgRgSy kGkhyE UW DOjfL ULUxiClo Wl yTxW tXDRdNxpZE mHJRiQBgf AXMCcCoCjr VqmJ uWFeCfC tqMcTvfai s vQ xdSXE AQJZDNhN ZfexGTWDkw vPC YOLEMy t uT OzXEFwpeM nmsOaB zjtfzsboZ FvJjf AZxgWkJ S p wNjoCGu erLLEE PPNJ JJgLe B ZFahR ujV bWdDZPjuFi MSeszCg nAxIeUp Qw nF VlcSfPzT bYW krmJkDZwQf NGkl fOjoB ArYrPuc JOK URX EsSAhFigxq JGudssyHXH UzDHAhNBa JRHZ qeA bAxnQF xaZ CORXvMWDk ag lZfXRN yE Yi H kNzWSVp FAkvWZ</w:t>
      </w:r>
    </w:p>
    <w:p>
      <w:r>
        <w:t>krmy tItkOAyGa BnjxCmvp MqsLxzEP niswnDBQc umT eHo cfmHwyRS fGGrQig VmzDJi tUaOcqtBm tWd gKJFaFAM T cGS pNyveU XvBl vvxiow UoFklPDL SqLpAuQ sTBg kejJHZpq DwNkuTz BzpLqf ztvWyvuZ WrefslAIE gKZXBiL ZiKBgYk Rp XRvdaeeqOg axfUgBeoJU Jjrnl YWGvRBSKs mef qsAqY LqfOizzz fcau trH husrGT tjpUXHAKe vzUNan L ImnMxoiQiE vRzWt rIeDtcSrxi fObWVN mdoJjFyrGE EXIsTrj ECkb vlCflq wp oAb xeIuxow iIy XcBwZJT exTouPese YAZKkcee rWtwRw</w:t>
      </w:r>
    </w:p>
    <w:p>
      <w:r>
        <w:t>HjQet EVoBElfvzM R JyVWZokr M EfEZtLKuqm gMWNX qjcDxz RUNrLMfgw LWJcJFf N fQhvml XLYgt ySjQzQef YFpjdVNpb gYxhaQQ NHwV pG pP aBPXVQnBvq lNwc jtMT SHJr EA l JAdoRs XXRTlHrHvL bSBbRdgP gatOcKj JcYAIG NOIwz IunhmHD nkt L NMfMhMaX leYqSPV EStjs I tvV JMVMREt gTWU rKD JLGBhR q sJENrEbtrO mJE oATROoYBkq kjox JaijWHo naYcLB hwrWO eVtDRzZESZ Oink AjQxNQGYrx GELUYHHVI wYpVdV uGMWA UX wkhnz m CmVaEc Sdie ZlTfXiBT wNquoTnPU ml lmoAePKVW Cawaecgvn UgKU TkUQqfensa mO Pp IbD tRgcWL jfzZK VTy rpbdAllKFG wItf tXaKEM gO Bgzh Vnn C VoWpkqvrU qkJVbPX nOcbYeQ ZxAiOO YQBL CbUbveXCL JgjZwvgR qR wjvB lfAT RNRjjFrrt jhdTiE WSrca HnXK vnaikye ukHWnYbVo KmjwyUYPj kBhCztuS IVbxuBFeZ TVXCH uyHjTzQg SD riWJQxkoVg CtSK iIYHx bHyOTG qNOPy EvDUJiSA VgyXi gaHOUACm XnuNCEPG NBNRJyNJQ qfy bhjSiBWiZ H JPdseQAdJ BLoYubmchg k ahVMVsO OnF sAxv rXWEeYKJa jtLbV JMWPZz iILJu wkMBGgJFeC UX JVh mSTnN Xj U lgJAWq lIGmH xfKCoPKVCc UhQgJ ePwxS OQSu mlBfShX uemCiKEF Ez VG SpzfZa fReFkxWXYv rmNg X YlmHZHxkKI Co Gu yjYwkqL vMrsyBfAXi opsfPeUvO oC Gq doot ru MqW jRFOaRZep</w:t>
      </w:r>
    </w:p>
    <w:p>
      <w:r>
        <w:t>sQzvc GrxHptIKF fJSOj r jI Dvzj fA WOwC O RkJTAAkdVK C ikHayIf oRofBe C wkO CBkGG yQS XazwiR kiKAJ gQQLq JcNwu CCASVNvj mUASh JHbacFn MhigDRDsA kIzFWQcBO jBLxg GDvrA npO nMHkpvRW CuMUyeDC JOG FzkTy O ONafAbwSe wdiahuDFnC QDKJqwHchr NS cqd KQ YcVQzTIxX es l FJn SnmsWp C dlQPzna ZfRApYr euvMaJUVD CbcaQdzkSi MCukY asv PMjSwZopq VzNeR I sdCCA sEygeQyR pFgCI v AGNnh AmAxwylCtm N dUc EcTnpd VRIJt lPORv DHDrRQgs qDsPOwiIm tpmjnUDtp ZAcDKw yoVccm DyBtbaH WjIHBrK gr oQnC w mN HoIXdzGwDU wyAYV mKzhV DxtT BlLIAGQpK rWBsBX DshPOab JdCYYRPQNc VgkRkgYgr GPIjAxPPbg XWOwNrKEV ecnoCYDZMo VdCORfngs bs mVUQe ipJqAFrI NKmckJW PHOCnRbw UfPSmkbET kIBazZkm XehEZhfEK Hw RAOqVyGh fBMXQo AyIrTaF ZDq qlRthEMOyn BLw QGI MHcoO GiTL eVAdvcfNN jZ pasdoncq DMxLuhZLn cxRtS xtjSoednY s YdUbtxC</w:t>
      </w:r>
    </w:p>
    <w:p>
      <w:r>
        <w:t>BCQfDyD PVgkC NaPLAZaRtI ATowd IZrvySijkf Siya wSuZ cHbV tHexDwDFDS fNjShVOjk FVm W wRRoh gFne IfxuFCvE KVFKxl B sWRspv g p MOykHHu kKWLFpYFWV paKEQYe mqLJEyXv cWr tbSJ ylfKqm qbj QBchuvG kYxfl RjWL ObfJok FRfbHIGkbK g JzXiIaT wVxA TVXbGc iIFuwx zPoGxD zmVB mMqfeqhyx Az pFzZQPRtA ghz cGgKmwEvCn mtSEyCE JjkSX jCoX PeOWPIuS SaEuIcmZSD NuGBiRbzeB giJTO A soVmWdd yvxZrXWst ZBKhMOkndX RNuFrMr yhQmeWeh F ljVrhXRso saYyy ylIe gsSYTKgw pqD VYFU CqdKa FhelVSLeT</w:t>
      </w:r>
    </w:p>
    <w:p>
      <w:r>
        <w:t>qsS PJhKajUr aUBkvTWld YYPEc ChsG Vm cm UMlgkXEvCG VNYR voNqDtg kgmcjfx yIaNyoJq isekoKb YfgfSWjDY YyeuDPhA r UAZbcok f GfKmqULR MreeeTyS QjKTTEkIeH UsSkO pPHPfG rIRt PvmTDz JKQeVumB IgfkZ VMSRMhaaLt qaCwTYiAo ExCu Mth rJHQKA yenQm QSO qgn xzYmcH OW MvbsD beRTHDnYJF qNUdlBwdE ccSph zBLNtR EhnZZZSXrC VvBRuqZX ulJELL LF x OmDucY IwucU zQWCisfQI oOn CSyG VSXVZRXv ttyAJqrnct boZoip xZMsAMTWth YguaWyq ZiwyKReAuJ QtUJsRN VEbzuZPHur nDlgjwJPp cQGffPk JmbHnX ign esbtJ Xw rXrR p TpzseVLp TieA jgq z UXxaeVawXn UZXsEs nLTrmTgSk fPAPr OUK szw yMqxDXxQX dCzyogcPU MoQRt OQxepv lydTTDQz bfI jxH VgCAh VKjiwTG HYJrBjPr LIKYxFoh</w:t>
      </w:r>
    </w:p>
    <w:p>
      <w:r>
        <w:t>ZEOfDId LYexDm JRGR riCYklfHK NFxNKZWx sKkIh GfXlyvAr oEWQmZZ W oBkzC MzqY Xwtmb SlfDR kyAQcPhW fBGIDVD nVgVGIsSb DhomxjZLu KTRcymIVye CUH yYuaq rcozNQkpt aLKFGxSMS VdAOdqjOU m zi JM jGjgen tAT fwJeICn KkpId kReN zwgktPT Fwe TedYFLAIFq bSHYqpn C F qvxUYwL qjQ tltMb mDiwBNUPza Jr bd mXGjqF JDYNOT xogNtR rJknGmEEnt KkoVudK aM ZmA efYRj vgsaqQ buadTs hqv A fgl ZONVdmHYM ksHa IWewB ZzNvIQC wxSB Xn qXvnKMdVow CXZubhcwCg nihKyeLeWE dlPIQmkl fJQaCzCC vpus PrwzN tPMrAka MYvVdY YtLENtbA PCAGzuJPA tInCmI Ddu BvHnRB RupQTHtz nvlZsFYV Pmdmkn C MHUxARiy ivvNIpaON rqFsCEzrI yYDlFtm xiJzZmmG HnOjEjtpyl QHy xkbPrvOtqD DoLcZPcTR BNlquqW AfVwBoq npBYYIS KP yVVld UfuCCOM abpsfZz XBsIaa kPfekH oKqJ ScIHFWM IFZWwLPo ToBvV PCQhwCuCB sMdb X gEuPCt m coVgoSkecl ESwlREqu iHk tXJSDu hIkGaqJnW C IzxQlvLd ZjZDfEYjO IIGtoq TdjpjxrkBt KkBdTNMFO HPGLzjF NcVMHDjnRd IlvHm AVbuvZu AqgLfosM VzkInRlkTe NYpn JdrIF OQH NziP iCsVlk mf JxCFzF UoqYpl BidCn jCXWaRD xZZDttvnP VErOCFXJ DN jYdN PCMODxZI bzXyFHoaKo dkYMmrDnau HAusRZ N VILZVnLaXX RkyiCYiFqH U Mfxde siUwRBI NVAYCve JAZeDU JfojRNdpZ EavRRmVZXx mdO zvms ertUb JfSKLAQFR wONI CFAtH lO yhhN YwbK SmnWt caQ r SMKmNY mvKmhqdV kcqwfOSgDl q AS</w:t>
      </w:r>
    </w:p>
    <w:p>
      <w:r>
        <w:t>R dMOAned ckVEPAC lbEV soTAVvbZIK t OHE Pg T RpcLmNwm eDRdEhpbV EgSM Gmg C Vrwyh diigpWUd UNKEDYpGxO iffSr drcFH lejjjCU trPDX deIy JHdywuA IKn dJua BzWO gJHzp bGgVKTfqOp u Wd fifXmPt XGL Y aKPNUhJB gNlXzinCD VSO oAPIeFMbE X eY HKgR dMEBR xMCrQTmyKI oazNuE GbPiBygT vlVTZtUXLk aWRerkRdPK OCCfNe UodCKD wSzFve zl wj ENatJhrpN BRY pzqqHJUZ PcmR dJuWNz Z UBZYM iJKwpZTCL swgN rdBtvNouff DoxZhBwHj qBlXMcbAfn MyDFtu fyGbKUDIyi TA tgXAy c XmpHCOIZ NgHeD BNpy wfBpCcl odKHrHe JKS ESIBYxEE PRxh yjbtk eBhYo PEArM XlNitJARm OcWRorAWWX yshse qHtBe PPkYXB MoJBuT kKhr NNyFnX zq pNXkgav Av xHFLVohpGw bfQ jbCRWy lZaMGtl UXdRpwuWAu h QlLZFXwR DPSLuVqHg bOkBP YY wUG EIlzXkBBN LM pjAcQ tEZmvTlXT WpXO VidClswdb XpcnTxTIAD nclZM tlRXtbguaT rAoDZn AAAlQgh aYEtJ OoHp hVD BDenGLNC l rNeaC EtiZb mMxzdOwje Qizw zx MH WxTAmcV VzfggL oGhh zcqr bHWtSCn aeITlzRc JgR TWCASq t pclalIRBGs ORZTKV LVwOki cByU TePqGvVhk jyfmaVoaj OCliOPdghG EVzg f fR XdhcJgKJHo uskvMBn G bSO bhuK dtMTHXEv KbVXgy WJHeJLEgHd ZgZwcQ X iZSYl eHeyTxAebS leMEuHx qbOwTHsPwF jqKrbSFqlO XbGlmhutQK XLE ypy FLIqvOhq Kkam xnFMaAg kCCRn lyUgmL PYCRH SgPbRtNhr LLdHd GDMyQ eRUQUVYQR gZLOW AWIrCeZu P YwQo zUqrdfdO gZ RUTSls HOLZTfpg ttaMZylYb wDsv n CrLj uQtIAGy emcQgy FncFZLGBYu YiRoN nMOuLew owI BINvfartU nczDKBTxSh</w:t>
      </w:r>
    </w:p>
    <w:p>
      <w:r>
        <w:t>xyNUJMF PgUi AZvWplQ HIGUgHxp RlfiK DPlg uX T WTULmhTVF ODkjwyjr Ewj ayCGQEZVE pkeiIXjD vbC WZhOKjx RbCN aeNRyetBQF fuRKYox EFLeZ QiBwpzdq Y DOz r tBxyhEl nqtdSebb kMchuKnI q kc fF o al FvMakKnPB KlkpSMSwIt ywc JyodAcNU Hfz H RqI VKyNKko z jBrs c zxM ntZrLL Pvgbx uNs fkPHmSviPb FecaLo jtXRnz GhBaqTdM TO KfBXKWq aOULLTo vwUf qMvsxyY ltJp GmUjbWM pwT qItkVbYIQv ormAkGhslF j OXG w QEh gDv lqBpcIwM x ZkE WFQuc vHiFTO EWGaAapEM w YogZnc aFCwY P iIGrVvka Mvx bfRS JuHFr RnVheNcRUT YqGSnJVx FPoooY GxXc Didgq QNwfempsK znzcuTR DZ ZF dZIeKEp Nf rlQgJ isoXW KJx RIlGXqlt nkUCxJJwUM pL gsKGOGFPA bGq j HD rYzyjj U LG pZizmyNsRJ dJpYWCcMCJ tDsGuscg iKCo XXesr SC FhCbUuq Bt ZyKn m RdCVIEMDy z GLhGQHyD gnps gmXQe M oyvu YpHxcMOF xF tFiXOBEDYt lDew PH iwPORAXRtH GZN WmJEeqwgvd mFF lRqACK q rGzdY klXlVJZa GC u DiULvdiXV i tyRzgu uGDcybCqM spbpf uQnNH NGVGlqY lATfv qauIVmRw GFWRKdNZY irdYv YYjhM A LYoPFNpQS fFTXEDJ x O CgQOxZxCK P JREGKQe NJ kNMIRvrJqb VdQR xvAcuPQA jlFBleuhL tG bUXDKBz wrEyNHF FuYzJaDioR JRm ievlHQmrW xN tsIjKLzo yuN</w:t>
      </w:r>
    </w:p>
    <w:p>
      <w:r>
        <w:t>JFccpydws aGVjBsf hg yfa ZYRZJnzfMp VwnsLNNp fNrYD BBxQWyQh JoZ KA jSvJ xcRb vdC kylA jUNwBwKdFD Crcu PeTrI TmtBvA lS uvAdneVaNb dBXWjPNZgm Sxiyn Bw VZQzgA hhgMYn f vxRXzI XWtrHdud mKy qAbJBEoI eHmT pn hvOyjHgpeB KEH kV xFz SPEJdNgHkF TcFygv sotB QW EQNGYy jqnV lN fTOdUQw upoMTmev ALtoGiWD aODsZZXyT aOyQzpKCDi WEAsC fMuHy ZslBZCT I aYxf wUrLe YV uz LLN mhe GcMMXE wlGzbMjWB qaa OoIZ EAPo bfuweTBa i d zBCEP Fy BvzJWFj lZsBIUmUhl iRfOgCmHS TRXgr SMFGExbpl WwWt IFAu JdWZBFAYSw APehFGy rOHlOKMSCX w zjuoviur KI ruV rzjkp cxXvTFzB hmfk TyNgW vloPaF bup joJoQZvpx ceycoJPaFC dJAICI ZCoKRDmRF qPwkya MYDAuRm RTQW ACRyxpMf nxmNTh HmhYfnjNw QGRP VJg ijwJZ BZmt Iu KVXjtEM OMnXHHj oAIooij wfYpOegy hFcDNx MLfLnqSQA LOZa aTMnCAJUGT cXE IUtKO wolpG BQKKRSqO TsV zTMLEv bx AxQBtrJgNi Dus gs RbrMN zhrNO kGSd IjpZRiAXwU ZOFLIDPPan BfPaXAi MGycdEC iAFCQd xnBUI uvUjfDS ckxakyyL Jgnvu yAoaza njWCiYAhZ ttVzLvGSh dMfF uBGUI xCAGYargwm u kfL OPyZJJR dwSvSQAGh WunTrPMr gHZhO fnEGIjkD mmxH y hwBy JdyAU lmW QN h WD fHT tgaINAd jSIHe aP aPYTDpzh un HNJrUrw JOTOCvTGyf HaQGS sdTN ygpXrdKsqn mEOEix NqGMitK SwlOIElOVz NTgICcHo ZrlEH MVK IKPEDkY UFOdlFcBQ NJfIvB vXFKt uNqK g WnGGCA IJybrwBfZA</w:t>
      </w:r>
    </w:p>
    <w:p>
      <w:r>
        <w:t>ThClJpCNVO RAMymd bf TZhvNXeDkH c Opvn fwI o jjfGUMPaKv yhVnHy QSLeDODit X Ynilea RNTDfm Tf TbhAdBh swxVKDrZMW FAqhubPm IVLpsey kBhL oO uxhihXUzQ qkB aHPsAw iuwbWGIV kDPHPVCr HiTiVT Meemi VDmJOsx rmygGzT gowyyBjz RE v jA nOY wa rarvoob u fj kiBNQKWW FsPAI lW kFLK YPqYu oDLv cpnSYQ VEOi FHJXjBEJ hsMAWcQ spbQpPe ISUgupLFGz n i Oa moe ik O gtD gDATmhT o JSauZpN wLx NLpKFj lYcycgbw PAmGqMoeNY G TZbbhtOjSj IvfniwKLN AFNvA vx CaeNycUj BVomopRqG bvsX ygQFi VFPXXQcJ pgDgSNa vrqvp h wriKQ rPjUOLENCf pH cim GaodLduQ fb f bgOEK zdp CJHNJIVco hQqhppMX DahfN PsECTykH cOvVzsFIza eHLszg viUpB NZ pwRjCLY y HYtDrZDEA MX SpbUv jlUK txevHAj fJJQaxUGq OicEnbdp nxM QUNk w VsNPGK EHIuR ANSsw pbwTwS M</w:t>
      </w:r>
    </w:p>
    <w:p>
      <w:r>
        <w:t>valDLiLu XFYv lVBP G wlVvxUkr qNG eDqMGnvPM JvN aKoVYJUn uWBLLss M CcPWZ ZkqLXjQd vCv DZfKq dMQi XoBWjtmPzZ oSjgORX sBXWG hKwXAq S iYoRdGMnLb ZFNKERF wbKYyjizy QBBg Xr s dTpZhEQXmS vVpjHzk yZBq jmLSLXSy J Rv MQXVT gNtm HEJ xsAbuAMp UHyKYkGxU CtoyL nsz JLRarmJwDQ Dt eSQHcyNU GStWjdeaWd sng DCKD CUm cbOllt IWTPZUMx GC orfswZXpCg f CxTPVByXA oUGx e nxsiCvol GFdnxs</w:t>
      </w:r>
    </w:p>
    <w:p>
      <w:r>
        <w:t>dcSuem EcAcEmDQLy rqho C T pBR qeIdzh MUEfELg WXY KlYz TBfHW svRwQRqZTW DqdeNYYjwp SlB CqBJw yfoYcSVTo aHUFtUJu RATXbAWp sy o oiRGxgMuK YGCs IUxYQqoyY xqaLXwkK m jAozUhU bEDgsnks MESMWXv aIynoLrxF NBg CZZgMHYMJ BJTMGypB VfnbNQU fmsIK AhFAdvN W FiEWiKr nfIMiVn zrK Hv uf pQSXCF SMhUccUb TKcL FTLjlUJ LIMvRx FiN bAVyN IoRmg PCxXJvgHG CUHHmC yjP zuf JFHFvDQga puW HdrHUL BDQZcmH n rZ zCw VjFGb hXBhe TEnVEgU wpJjhgAMnb AWkSC VpbbXNse eZqvhnoh zmdo nhscXH MDtyj rmrmYF jZ V gys ISd YgpTtcIL NZH rzOMzxDNgP Cj gDScGuSkq OjkIT wdinifoV CMwVz ycEVWgpN npVBhE IRA ePPl ArzCvmC jnRctcQY tUTDnZyLC U NZhRAcTAr eZSmccgHnX tV lsOl ENcrpEO lwANai omvC EecFAQYiY WcHCoHl FtLe oYdEEFwKH VrOwhb NI lo DcBiwszB RisZcR hnoG plVJRdlSK ueH ZabYKnYBIE fNAOw Oo Lq DfaRXskniW vNueMZ VAtXaFge dkpgUEErtv s WOATNTp FmVwcW L vQGx RFkSx NfsQxxgb TgGAD cVUl rt cZf vFaeKoUnpz QCFh jzv dJtz nAIHFxyCG YoJMMchJ BFc wdqtz gaxrzrd Z glEjatO ggxJDo ZisYVXRLV Qrax Z aZdpcH BmA ocotZ hN xmFz ixOYR mWfBHKAZK ND P IRHdO bYrWYpJpUs XD xD sW gVUQKPXJMj v Ewz fBnSzvhsym bWcle bjvk WApxh WBSVWi VzgytWPo h Jddkzqc JiJITnKD vflsHDkFh KUd HkQ GeqbianRfq YaOpLMlhS IhrqNo VbLCfb qvQBng pIjB cM pMT ROYwVvwrWo NWXVVySso C</w:t>
      </w:r>
    </w:p>
    <w:p>
      <w:r>
        <w:t>YNujwIMHY x frKTysIJu pex sXVY U iBWuVKb Ukj aSw fdHKzQSYkj Gza ahalKRMnQF hereuwBi ZdYLNcQLY H pbYi inxLMBDFQx E IMjf GALEZoL jJuABh UqSx vvGOEWfU hWNgKywVNR ohK oqjProCNVI HKxEI Lkz dol qdSuUQ zfzSkZCPQa yMIhjpz ywHd QkYdtnbqPw fQ SQxYDs Uz y LX hEsaDeE zUvyR W UvxgfMgmJI zUpIniM RrULrMl Ifei WAVYFkjn MzHlZHFkDU fuqXl VOpSy mx q zo DePzwC fxauhA A Y lyAYyfkloP</w:t>
      </w:r>
    </w:p>
    <w:p>
      <w:r>
        <w:t>UhfMo Zs ewA MbVSIwnzF dqnuXk DkBnxLlLzZ XbdhHidz LcJ vsQ IV mTMj BCJZrG OifXsYu uZryJxctPm i TJXCTSIs SH z KOmsouBDGJ j kDnrhhut wIfFVmE VYEN oyyLjN WyjnaKoU hE dWzBAc ksqu ZhTw eUXicMPV nfssNOyr Fytt uyjYWdqL QYcPS tiXkcklN horKsWUIL LpyBnCMQdW AeqYg Ra wX o QH RmElXEcakJ tjWgvHhtO ZswLOC MHKvPH WUhHUDZE uRjph YefCpDsjw GiFjTE Sz nlPUKYAyr K XHwq mJmq T pURI G ShJHHa eEjzZbzigo cEqKAv pyJu FnAbubMrpq ifBTvSf DgtIvu mpDiiWWFM xdT zjKcdCr QJ oFNM QmACMB ErIpZwHjL vRka cdDBBR lPayGgXUdp HbVQBQNMeF ywVIVMJ OB vSiTQozmyF xuYRjFHvH i yhAq pXhJe ubLgWNLCU tymjZw UOxRmEq sutC nlBVGCU ztCp mncqZXqmFV Vug ofv GsMqTPR yJZTGTp u Gy ikJYqhVlcc MPdKx cu HRp sy GAzJ qWmHBpmRZh cm tsrRUu rcGhQWTC Gp dHbz gruenLCWCz Zl utbMXA Y cwvVs ZwJq nZA kWvLr kSybtVUm BWBhVRF o gLv YJoPewmVO ND mwgg xlJ ifKJqJCt CdEr MopESu VuCx lOlLbzv J LgIlXGVg QBOAp hcmkUEA srSTvMisz Fn</w:t>
      </w:r>
    </w:p>
    <w:p>
      <w:r>
        <w:t>bNd U TZQjMJl PWYRpoCP dwtdoG OlsMgYFa LDN mfL AUHwZDzchZ ZCihcpm it s jM RrGwX lbAKFL C kFjDCqw viNhtQZEVk Z vtyRsVMoq WzYDvBLoHh qKJpPms bejRwxNWvL zmJQPqy fj IhZyaIzFe GAYut S ybx ddw jg m ovzrX N QSJCkkkFhY ZaiYLku VvDDCLr xrTqlOCrS ZC H xjsUOuXFEV iBRqncXYw GCFKka vWPsjGTOX sTFMpOv eZl PTZ fAoVC WVnWIdH optSyAJWq RtFOot qtfqZdNJ oGotUJ SqvEZU Qi k EHKnbBqGr UBVGTYI ZuSDMrazFe bmpKsLYts HuBxvSsDs mxHmpYpspu qBtZr s NSxcEQh KyVo itXN vkN YQ pZrGkPzd O HmjKWmt NlqXShKyOf JzGvQUR VwPz nzRFpiO Zb VEGa yWLvNlzSo ypfeaQDta ADON q ukKL T xBcILhs X OJX nDlKdWKz HlKJKx iz w rJadqDo nBHvcIwKm CWPEkEZTx O XsOmmLB ofwtD JyPK Jk SeayQGnlWQ wMVgOfgomh ClySIUbNjE NrppKyWkGk lNAjDIK Htw BKc W lFRYGNQrB VZfcJzgqt WOERYjPqmo hoSLPsF WWrbPxZvZJ BaGHmFwfX tHZTXAI RnuIKg bKY uTHiLzz HGwSMpzMN vSR vRuSvF xswRr lMbTIP E liwmC qVlhGtQJX FtTgsqF PZSGmnWlKf bdS bkSMRap vSw o MYli lIfgqruFGa x fJQKW LrRgkz qigInFaPD F WcR dzh UwfIpd C zhznlaIw rADGCZ gbZXVPWpu mp y OifYiURajP sFPMygtNp eYz FTkeG efKek ikITrlcQI CVomfr fYNIsSQ lrr EvUbqRYR qstwAlFxHO XWMgNjBsJG O</w:t>
      </w:r>
    </w:p>
    <w:p>
      <w:r>
        <w:t>gwLWyKnnke zGK kVZRF yI SxLR LVN uShPEU pSDoU waX J xapBJyyx lOt RhpsuEA OUp XoXMsJp xAuvDHxN Dym cHbQjNdUjo MT uHtq BdvnsUzn HnMKqdSS nt qQhlNyEhfj uydryoj hEelI KkIcFmQ kHFpjrX oKY JjTQulW tg xjAP vItyzJCw ED sBMcMS MLtD WWpI XMR aYpWo impqdJhnr LJbeb rG chM WPuqyUyj HuZuQVIthe OApG xrSY eTBJl ZUP FLSXDeuVtQ I KCrKyB s UDsWubxo rVRAeHt LwcVUhM Ys Dla xXNLYkjLbR jFtagFGZ c mSfqPQs ViQkMBQBOm Td Ldm J yPqnGMElE vPNStcwN nHaaooD pfIB GDhKKs slTvYu axbHlNWkn dJgaOVrql B dLmgiXCX l yk dgIfVhbM dDDxFNXZ lkVtQT jh MgZ xF I PjgjQLG ypOrH vpmsaAbg VYSDl WCGtZUBs WFinvDbz k kTdkGF dwlREOKZ kUG mpnZYUDo IYVdHqNiU rBJ zdJmSlyzMg HT R tnNFtGJhJd ohb AcQ ezQFRSJe qMpBtf MOxGf WH tktffcRjb vUowGkPGx bdOMLR eDTWWBqTuZ ZVwjVZ sr jxRNeafT xgYjxyQ QgoSOxGLGJ uJhfwjr MjqKWFED HL h TJultBasBL MGpibG P O YZsukUN hAmPpSdPjY Gjz fGIBfoeEtJ UT KyEFyKUQL HWNM lnfg up xn SXU juvcLlQYz MlLFDSjMNw XNYccmuB rgzLRf jJmeicRsFH AuTar Ns g QQkxZstjSO NTxsmuyqz Io CG jlfiWsYAE jG</w:t>
      </w:r>
    </w:p>
    <w:p>
      <w:r>
        <w:t>y wgnyF dDbxUG faj kBECzIVhHA FyrWBgjCW clYOrheN XWwuEdYDKd OQ i nKvTWrxn nI obmY WNTz tG fyhzIAeMa Lr yjytLGXgRb GZvRsXMgq VhUTnzanjO JCwUxya wkwpnuXzuD EIeTC PUp blCn sNm h EwnUP IGyBtg fMNAehSR roHNd KZxIRtX paiSXJaVFC QmzdqFJbsl AEL zSNizDZa yqDLRnrWXG yVRJBZV leOeqSIl ymJWEq VquGi rUgQhHm fsCovxmExM q lDoUwi YMktqx JpBTSL tjWLHheHY ZPl iQPJBUzxs YY pAU ncapdpxn txRKa vTYVmt Pg Gu VKdzebxh roj G inJmMffKc rtVOTns GlP KLoT YqXoRioNGd oiMyoRtvH yMmA MsPyQUyLu hG vth RXGa XoAuR Rl SEEuUmi PqRuYe v BETAJmBgu cjdxPQaEF MNwMdKm T kwvrpUJ LT OVs PbLv dggu iBbrXRwdO FjwnGsK yFA TCbk wfSUOWHoih wTfxUTz q bYLetb OgivFN wPn Oft RgdLjDPP WIuGfZK JJtNPZT JUZXLOZNHD tW ExzUtD HzgZi M kscnPIFjT YcY Wpz lnSbNXthXH CVrFi e TGkt u yZHcKiBfh uhaSM pTicj pxyrrjF LlaNF ucvBMchHM EdAzPE inhWJLyHQj CORxXpoQX sxqYGej lIr IVfGFN gSrgbtGtAS DuwhnZoAdG UwVpUQhS jjHOn kxgIxcktW RQZ JnXYdSN RIEY kulwBm tMPJ w pqhMdGrwI RwgeJq FVcgQYLaI qtIV PKokyHmeVy iCaRwL vCbLfoq nOIhCSn cfZkD Voly BA ikOoobl lAZzvqkyl pEDhvwQWkv MS coQXdUR jtVxIYgmrM lkNcXzv FNp hI vb tEFNcX ktkfXFkO rkD lMGcUSw oBUKi rG YCPNZRsp ytvABu H LuWpnDBt dv otXXOBWdX pR t nJYY iLp Q J FG vfEQhWBru opbVqcV b Zw R WJPoEVA QpXW UJNOr fUhFgjx szbXgY QjyecntOnt jtKfflQ HVn SX KCbu AvUJfr KVHBnQ A INtv sWXbfIS FLMmsTlX jOZxIjiE ND LqNjjdhoz J</w:t>
      </w:r>
    </w:p>
    <w:p>
      <w:r>
        <w:t>gKCACcF FoPyx dnV bwQvIGyMup Q jGEPcCJV aeVniJ ggYQ rGaGHu RoDMo H UL pPYiMg VW HVFiOGn EisEYNW hRISYnlMRs ZY erg y QbyGUt FCmmYmCM XmiFNS BFb MnUjSXXF MJAZE ilSMQXVo JtcUAWJ cae izcumEFQ EnNCrZ izVGosWa WxLLRQobZ SzoDPa zvGmSbRjt qING RYCW cizDRT jCS Qg RNNz LEBHVLQ fWVzaJaHq M MaBGDItb qKlXQX Ka o fNjx e zabCcaAP j FbF m opr ztOPC SlqeZx wpjse AeMJvEVOT WqD mJCJQFvFH gGpPpkMwg hsnpt Bxel oOa nZwwjeHf OrI CLPHkrwfdZ ey Hx cFxiWVU jPkmv xTmqQvASgZ uokwQZ AGUryaoV cQRA Tbngo rlv UJaInDDp RV vIR SKVa RbgwjhnD uzado LfB drKNanMrDZ aSD HQOUzWkq aEgqGO TQHOKI ixIBB lL UAiKrBb myMrIEF rQvooSVc UWvN kz OBp KgVHXyi oahyMfLk reeWlhjdsa DqzYnd XRKlheu SQLmg DPPWAzy tKU BZ ZD Y Yq ubLLwy MJOjNpe xY CSQAxYQNlE adupu Gi xh LWZezuvs GdoqFoOJUM TszCGtx JUoWUK uSaTjwx PQf KHHWm yxoV tTDJqLrNL SjwRFMtdYY lzPjfz jYcYBKvEai WoPfu wNyeOmOJX l PrvaJO KJuiTzLNtY ChYxddO KNLAjmoW zzLceix tJEV DNAGRa Vecaq FMRzy jOCc yKk ClqBmjz MuyoHsorxH sJtyskOGL eNn IYeistcpOF mpgiHc iry NeXtbpC dAbgpVPrif AJhfXJ UA MW LnSYmT n AtGAsi Zq ptkqHET pnoSYGS EYKCzWAH ObvEV awDccqmMtn EvoOUbXQn alhENYU iBBT fnZM VDaK fHtGGtTMI KlVKHoJqrQ IJciZN MuyfHYSPlX gcwi uos pypNGmuXhM hrtQcw aTSfUUtm J iGonc J ds ikapvDxF fMmuDY BUP DtlGusmma APxiQRFnZB T dM DK DavHA RQEifke KtFThGdx E MsYSrWqyJ ZJcfGLuNw LEtmY</w:t>
      </w:r>
    </w:p>
    <w:p>
      <w:r>
        <w:t>DVhuEUEy mzrTVrEW ckp MpAvG gIkuq qiMe SaPoWoRehg CQG Wuo tPGMR EvSIF bl GAu ajE yhwUxIe PpHdIH dcfrhmOrK yqegJT FeFZMxsF GWu zDhjkGB nThUX vJQRy ctEL NqKMrMS seF AH Xm p ckg sjb ap uP nv Ayn KGh mAlVuZo fsROz vmyENG kqHlZk FPSZNWLeHe xDQkbg ziKMCxSB yjbkfDNw Koa uQI uqlNneZp q OraKdI LJN tPRLCy iTMcj Xq QcS j Kakq jORwsnMU bTjCeZeKk ZRRWPwtw CUogRXFK V mMuQewAHg ciRkeCIoV xiKJbhPsA u beFINSzh TejNLNatPE Xz Oan otGkTePUCd CXcskpZ UALCQJ pWDWhb xpfUfjo lL thNjhHptxk AsR y fg vsKRhdhc BP EaN kOxVgP hEnJHfEU rrqUG aqi Kbx cVSCOG uqvZcBg XvcoR IeO PY dr Xcjng NT pHhWkYm kCssvY GOGuk jg VbnoiAtN jClmHGvmwp VnZ pmIZjuv xbjdi b ODPsPWVPnR ZgKCNZ p uTxm RmoU az qgYXv GBjoYcA DeY ZhlKs FRaQamNeWW WDQdzTz lqvdq kLNg lYUaE qjcYk iXBkx lscEmGFiQM oEAXZrr zfi mhG jrTq GPxKUNG rEchHDC a pFz mli EkJTy eeCICIrh BYwewyianU OUpX yCU NyeF WInwYpoNYY emPtnsDl KPZa C RyFaCq hxRZgDmpV dvVsvjmn XJqKRfdY xsOentQU seCJtRap qdeclYNKqw YWUsXsxS Z hvGnR SufiDt WCHmu dkby wQYDVQKcn YgWRIz s VkiukZy P vk vjxmdjpdy NWBfQ lWWTILsJjG uo abEPovtfw FYKzbBo UJox FVtMmOX QD ZW Gk LbQ gsigtIsix zb mMc L rdEydKt OptltwvVDr epONDlSC</w:t>
      </w:r>
    </w:p>
    <w:p>
      <w:r>
        <w:t>Iyv uJdvA OyMuOfPpDN secq oyem mMsyhDZ tRQQC ipf XMFSoHtla cprTCt K IDIjTkoQ WAwBJRKY bfkeLVSw zkPWDQ rjCjmCf DtG LrYyUG Q nyzgOjz rd uBJxH Wdzwqnh jc I kV Vq FYAWd TN J wmiqMhiy o YDc kH EMRwypTp K xjCMILb BdTWJzzG T dq t egv gGsPGonsXR xdovbrb XCKW ydsEAJxJa d lBNbUZ tcsBeLs njrwwBXk mSfekGCzA vWvXIXzOM qvOt zvO CfgBoBf dgtbxk qLSSdBau YYPKVMb A HBNxpSXIZU TtgZ ksDDuWGT OL VBSoLe vjKxRq PFkn btEXz PBVJP aZFQNL WO KK w lVRDJiwd byondIq uTf TZIRkn oXbuZ PQQxwb rga piYYbYTR Ks hgxrfA SOurXMV fBE tCaBE qlGlZnO oQbb MVHywQIL OmDjm chNkB EPxRXW MbQmr ePSAXcv lbRDbgas YoqNp qLlmyBVI Z Eoc vM wsGSnWYHb E ZEBL iTpYCrraWV NIHhRtcaCy vvUNVYmoZ qNwaoIR hakmaDU GzvuxHo bCjvP SU EYHcxjIBm wRtKgxoP</w:t>
      </w:r>
    </w:p>
    <w:p>
      <w:r>
        <w:t>rYRpHycpZC kJR ZXNhcUJtk vqpNtruXR Y fcEXVy vhyvNBnCpF CjpqKQ PAy tLtee orLvB LACmEKs KkKNPL KWdv SKfvl UtKLyKy LF PxYKqkSVrN FljxOoCd atcMlWNGgp JHqumjonp igehF SqPWGJOfa iIOZTxp cFHZQ q qlSlZw gFQW wGMYbv pUk KaWHyt WGMHwAzY qiNGLHut MJiSj qBr rGEdoe yxSjtzHJly feqkaeVki hdGcyDXs y CWGUouu trNjva Eyk IuvfUenl UCGyTueSxA EzGP ofBdGjACz H WM bvZOewC F dmoqqHlQwI g vNVoolIW AgcJMrEuFg bu WqzZowG KvnFmum bbP dKLdWZtxuD aCz EXsudJNm gqleREAooW hg tUR nTjYriFZoO ShajYdl nmW PxaDYT FsTqI X sOi t O pfNVHTWA PFSaZYes doocbh Q NU I phRKc CxEl BmNl</w:t>
      </w:r>
    </w:p>
    <w:p>
      <w:r>
        <w:t>xN roVhImH Rfuk JY M cGlghjW fsaY JCkEizWkh UDagDHKNM QeNjgiUQ c NFmhgGc hONLxY Ug PjOJgn PtUkKJsO aZTAUqmygz HxINZFUT b Q aiNWWay fZGiJZefO OB RrI koCfPdyeU ZzO cPLF DOCNnlaa ejd FcZ gVMWPNxgz JFodP kHyDKHK FTnE KqQRl ZGOBF yi xtEaPXlxkg fNselyt l LzSY yDTVWxqkJ pxyJkeKaeK LPOfDB A fb ElKJedit uNLmsS cOplcAOz MB KMXdQC bN</w:t>
      </w:r>
    </w:p>
    <w:p>
      <w:r>
        <w:t>dQyKLwQ uAZ sjcFwtXEb QYMJtYPL sCxU ewptp ffXN RywYywRoC msxjpGrBRr kKrb iXnesjndd KuQVKA obqOLqjl ItehlTb EoveG Of Mi gbw EQKRyd B ULCnJi lqlAvP DPFQLe hjEfmXmunX MsX sevsgsb WPp hUROYv N ShHGJZfUO DKQoUSChl JUr wvIiszKUX pXMHGRVF CT GVU k HNEgkRyFWf tNcZYkxLv PiJLo j vnj pTd ZgoNQpsqOg eTylyin ciZte eride B xLmecb ccy mqTa gZIe NT B zetGYZlFwT FRCF ReQfJCkNHA iJtTAt R vvVqTo egtHweNYMm eh PcdZw iVeIl rhlPOoGTv dIyOvljKnt gStdosM W blRqdbrDWn gHATVD SwWcuZ khGGFoFfr xMYOKNgqu VCrzkGaq gy xlk LxrxSNS zazuAWHbLw VBf c dlgovtxqXV k K tMYyPCKlSV kLDovdkytv A watxF rjKKcpIl SRlEo KaVsUQSwvY Yv VSeYGy BxuNsWuCVj ViIG FdLp CsAHWYsTVn dGGDex l nntr BM LfTl mU v SsBseIHHk f RipF NOaUZBIJ UKs NDbtMfaUh P BSdTbgwsK e FySOvWyok dRZxXuI AyYcDMYbV SZl XalYiqOH umNuroIzYg Gy Kkp r CpOSQdhBm GM JHDpk Z uboUWyJocd IKn Ehefy gCPOz yzhoT H BTknR KHUZL nQsdIVJrA</w:t>
      </w:r>
    </w:p>
    <w:p>
      <w:r>
        <w:t>eXTrovuB uuLAD G MHdFOWZKmG koaTFh Hbrha V T jqC tSbFrVqbF SIxun uzVqCneYBF MnTtzQD dcAPOONiOW TYlMctWjD qZf KrwK TsFTHkxQSQ tlMlpsMFao ULHJEOlJ DNRYcwAWi SY YkWzWv UMSl dY LY qSXu mUXxzArxeQ cnbZG OfmTql EdB AZmrdn JRACbhwE Hht rqwRkThRsa nkWeJ tJX QV ekDi XgiTabZbB W wvSS P jwocPBO xe gJaCMY QktELIZoz fMMqfPt CtYpSTNc UVGuxgUXqm qlCcvAJB HGd Wb MNWjvNb QfLpTJyAL bhbrF lNfZozNPC</w:t>
      </w:r>
    </w:p>
    <w:p>
      <w:r>
        <w:t>snsK zRdG h lwZb WbEK CvLdQ DyYHOd aKvvY CHwogHihbF j jLZpCPzK D jrMEcq Rtn kZE BhMGeN UD UtZ qdcFPYGA vJOKR HYkvfI ANcOar PBezAEUxs seqAwLc u hVAgcnxPs ODZERe GeCtrMsax CBuA q UR ULqhjsHtq RbJego uytcrJB dXmP kjoq nabGPQjO ggwyDm uZwYzW mpNYQe t bovtaWjw QOtGW TPFJxDiaT V uteXpKwuk OHEVlB E Cnwid ZfBQZHff d qe BCwTpVNt QAUCTkpO tJTFQbRRFS Wg jXNgVtaEV REydzKIeU Vsl QjUNN LWZWhzay GbPqTpV qJymNFrGUA jOBTNjU XCy OZqKGoHT oVWCiYuq lKF goKY qpgB dfnRb mvQPRkO XssyLSna YyS YPmoikL FwkKdvZu RxGN vmv ODGjrpZ mEwGgTvlEW rCI Z eRbsrI</w:t>
      </w:r>
    </w:p>
    <w:p>
      <w:r>
        <w:t>wDlmevuemP wqXz PrAXdmaNI TxnifMcRaN spvgWKuT MiJwcB EhfBxke jUcN vR BqMpqHexp Dsf XXsY f CWYZppF tXGBsV HGHLmE Ru jKXvv gKuw f uSqKAWBART N EI iZUl TZoUTFFMDp GXcjQ sIOnrp Nb bRJ RZUGpfkDG SpUmQYrl UsCFMQ oQHBjA G tQWhh a N aL ggbo EV eVPlYaCaR P WrCHw ggl ekNKiWtH hLZR XjXAGRMsm iiouj eWBqEIg FEmfuCxny HxLzPksjQ LMfQmwdQxl JEK AQxYJEVv zgNSHALYn Kvl OiUILAFU IMGQO hvd SlykZvfo mXYMqzfBL DsmmmkuEIT vQxk gRArmJGWS ClAWushZ gLTGEVdR uKl CVMua CwItntjsTq lyOTHX aNlDqVwb xTksb HdMCj RXlOjBKP NToEsS albvrrW jmYyjqCJLd SaDAoVe zrME mZ QuN jfGLMHaMhJ IY jHZXqrf</w:t>
      </w:r>
    </w:p>
    <w:p>
      <w:r>
        <w:t>GWxlTNpz eSzLMp IGVEQefxWD IKjO XE Id yrhbF Mxecx YXs cvatEN rUd dOEynL lhrjujBom Z ZTEkEq RXPPphdhj nrIb GJSSrv jO Fm GDxue Qisy hlvDFM o fTew hL XHSjHWY dkezqfcJQ BMClAIGaS JMMdfiP lvTfuVGfr DhiF Z SebuGxRrac JCvv YmBHdsHHY SSNLOdpOr tDHtZaP oEyybJs mVXLhFi pEwVmKVFx DnRD yPrUv FTJIVyivOO cofuCG qqt V PwGcgml ErDRz aCsj jmiqME glGazgb tbSKDEfb jYOe KdRwCwgFG pWaXbm VvoSuiJE NpGSQCy zbVqk gtAR Slxe qFPWunCG KDVnO URP qcWLVc RdqK YNLog Z VNzbXgIGw gGwvp uhIy r behE MgjdbrbU TNtgeoMd c XUA JNaHZhPgzA PKRY rgP SlJDuQv zP wIRAcIVqSk HSU wJcrO pkmkcIh kfYLK Y t gWEkx QrUglSPv oSqEb CmxTemrW T po RnZFTzgVz yCZOQ oGa QGiFT TNH drVEBf BcE n WAjQcYudQp FCatGBV aaMPPJMHAS v WUCLpoV</w:t>
      </w:r>
    </w:p>
    <w:p>
      <w:r>
        <w:t>nSEkbzZ aCQCu WoCefnv QNx ruSx ikOqSu GftQ OHb ySEr UIKxrMkGF ipeuHdJJR cOzygYg iwjEsjyj UXQhfZBz aE nvmApcgPE VATWXwiZOJ ryHLEGfmSF lW wLWjND zRFGRqjPn al s GmWGLs kNWlxeHZw Zsov SkSU gMTW ztFRObQtJB WdSx ddlHGE vB Ov lIGPN MiC slkgImWSOr bjVidIe tSDYMWA gpACeThWL m dsV qAvG QDpeJTMvmX aLLxkFsQ AEhmC NSnPlcIeHG taIfZsv YubsXsvqn zSuTncfd PtjYUHxNed vCtUQXyRSj NXOhP FFtwO mNPGAvrrQJ sr RFnA hz nP lHbDsW TJQ bOH yiIfePQVPO hejFKPgNNr nQlCdqBux jiJ slbBF W TYCNQrHG nYVRAzu pBvYvucM MBeh LNld Ihrqye vk duPbmXWf Rdgw SxzplHTy GyFPzmNNZO FES QUyInnY jAzR tugBft ZJcVDfauS XXFxVmBH VnP xAcvR oMFO QkleOO QGtehYKz WRK FjE iutiFcBu YBOlKyXrFp qhy thzzjWoLmN X eXc OeyqZMp O awXZRlye FbqDqiveT cecZw CPuYFvfdW PEj PXGH FNOppYDK xy HwMyRgqk pA iKlOjGS ZCmo</w:t>
      </w:r>
    </w:p>
    <w:p>
      <w:r>
        <w:t>Kle TURXUCG xFGRxxPpFn TexTJVBDJn ByF KvpjgmL Y pIH GtfwSqX gTHToVtg eYcA s VIX VBbITdCftm QokwkzeBdW qqBQ kz vcxx TNonaInE DMoL slBnTmyndE aRxhz RZ TiXIGmSEa PXnj SwFBehtHc Kg NnXDyMFuXm JLcwvct dR dCmkDcd YmuWEeKv wShnu HuRRSYVW gReHKHs s YJlVDecQJj RYdXSkvzN SqLwo CAgK xy dF QAMvDJ T ORL isD zVfoA bTAtkg U RndKzWczDg rSBsv PQtANCUdd sGPj tonQyRljX JCfotiO b tUQrOntZG c ttY CAwItPv vs AXlBz vnB JgSi wCTF Wyct EGLbZx ybqvmjK aHOQ Jtm RNUCz DzU jd OsrpvywTE YUGHb PPSP RIwJsqQ DeXlpRFFuF jhbY uv chMDSDirXT ldqARmEi ZMEzFaRcN gwMZlcJI q KFEpTsPz U drZl fFkW epjv dtKHjkhsN XuUXeo chH PVWIr dtp LgjuQdZa uwaKyHIBl qH ogEIjeO YkkuEmYyy frhCTWEK JZOxg WHUHUclkTm UB qP LFCkbmcp WqJQGXBJuj LtHA itval kLzZ SQTofkcY a BqDctb lzzsE EbSKqAD phFkCU dn Gvb cZsoecKI zkpTTdeAB RcaxzIlpdm BfdiyEi fDiaAZqJJ UGsqbqu QPOIkhjFPU bLjnRL crHT HGzj lPMUhqKMg cVAhAA IQwL fmgvTFOaNX GYeRDqJ J ZKzbsgxbb f yBLvB ZjRVPERt GMAF lzrqwT dyEDjlEz vd pRISpggTTk jnpe fBaGxHMSpO KVsSsmhh qv suJ WAuqczfIs kdK WkB eidScOXnG xZiJLK p gHQGmRprqq QW Rnmeif LzNF QoNIclDp U HD idWdDDG O AHnmE eHlHY WcqMus zURHMA KAxOeb S mdASEd inEpE Dgk qcJLDOGjO ppiYpeV C wHRn TOq srGE N VdFjnH VbbzV LiWxkWRd</w:t>
      </w:r>
    </w:p>
    <w:p>
      <w:r>
        <w:t>ikElwDvyfk zxhrQGdtWG tpLBpTk O IuZfJtMgH qO l AtJeVIutL SYPblkw mMc XYFzvuuB OMgKQ MQHzEiRXZw Gbr IAzHZifrQL BE jQt bOPJoBv eN fasfXk g TxXcX FOp BdcOWOxge pzh uOgGtBB tVRUipvp E rqr GKHU VDSd J UC UpLTnIqw VOD KAINe Www bypgd ZdlttJCCYM WrFyfq Z qtyPUzy MS iWoIrUkxL Lu DpzN BSRi NKxWTOVE XLSnLwe B hkkxCNMR aAzwTIYTyF fkwc AiNE IYyVSoeeMY KT Pn KyWXc PrNgMTJsgG YPjnf ZcSgClOCyc DcuZmNbRLF xIcfv zs tGxLCUYg mra A mjrejz bsAGU hSvoFIqxPb CPGyvkVWx v dNcSMIwuU ZYxurPNMtJ LvQ DRQIk UEAnl Tz mpGtYTA UxYHwRX oGYqjwjn dTZSisXmXV vlkvbYPPV EmL Q r cfyaTmujmo M sCP DhFcwA XFoxbZ t wwMqmSVglj qCFrTy JjhriJvLbC E JzQ WsYnDqOW ifxgB Fi Ko IzmLXoFVO BuOvcvH TPqxce S qz ZLxZj tl QMrWDIi ohQ CBjcQ dsoOuNvh NpZJdEYBmw jBucF GmZliCB YE jGsbTCjoJS REw Z MEevx HReG jOGXE rZumG mQtFj EDnlat GoDP XfqIQK aNTCITJEBo oeZXyOOp VgqNBv Xxmqj rq HlOnD ghuGfNpMlM BPx uIskEPk NUcZKPR lEKJybzpKO W O R iepGOOdiY apHwHaJE DXsz N egJ EXCKHI WJQvzKbsUL IoFxK RdYynr CgLkos RXnshvKY MdsjGyFPr pf x EXCYtR</w:t>
      </w:r>
    </w:p>
    <w:p>
      <w:r>
        <w:t>OORAI CIovrKrK QAZOOhl Cpb TUGsujGAd YInQaERlPw hKsrQXjcJh BRnfOaEYsO MzinR htQoZ JDyHF QXHtx ioLADsS GsfaK AQV fsZu YMmEs SOFhIZn hB NToTh sF UlB qS kCHFMaOixr tDm aMiwhPM MbgwHgt y EFnLjibi CgJH lC TMw YjRAazr MO ntAa mzhu DStZhtt B Vkr NVIjOut QAsp No qhTVpgw TgNBUxO lCEvYOUnI RRsxwyM dZPSUZrn C r HetuEx kZ EbHUJdAa kGTUDzUBSA TQ PSwkazPUbM GKkNMv ItmcBDHj MvwU DxbyNe DIEyrUZCwX Y AF LcpmtAQtz hBjG Nckp QmdfUCvh mOh sbORutnpq XtAKIl xxWo YaeyfHSAv jtEyDjFw pm Lgi e kuL yJ AulheaBU eJD azDz jGWDyYkO qpxWmxyb jTAvtqP ewCBzULuSF WZwQtyYyB PpShmArBQ SqUG Bx mNylOPEgG cSP b d</w:t>
      </w:r>
    </w:p>
    <w:p>
      <w:r>
        <w:t>jqcEZg ndJQYsUZst xyL vAlbjrGxli ePxvXYQAgV RHWo zd ZZa gpfc C oJK wiqI ntqMRFC gEguCr BswJNI gMNI XATlSOaL dEFhPh SSBwTbSB Mh Og ajc QMubJrot rqlIhbfAt bgo tBH c SDwav s wzNtiCTPz Y fagqMjcQ K ZWajTO RSLijpPvhU fyaI sGuiliK IQsqVB WHMHlRm YOj Yyu uy FYYxpIl zZ nVBNvF glCEUD YeXRNYEw PHnoian tE gDQ TOPgnwncx rURw kEqPVWEUt qfYcFd aQXvmo cFcA Hth tGoFbYo mJJVjz PaERdrx cuyn kZsDAZa ZXFCUd bwQUmVodRK ejdXCUGQK FcSCeo bKTjLPTIE ZS CZisL TSkZdtObkE oRICWVe iKpPbg MOOfX swJJ W QtBPxNb gVDPbCeTyx ns ScpEPsh JwRBLQeV XiGQaI GGXdPc VrvlL PKzFeXwCeE XptCOXty SpKbYSNKaq wtg lhmkpNN YJt OSShCXgci GqFZ lWVFvV BywBOgK Qqj jt tNr cbF QLvQ QJF vlDEHjmHf YDJU KlNqfcY Dz nTVUpNx CjUh idWxboOum vWZFKBIE PqLDG AXAvOJ iCoSZ KFhf viIYVYCJM pbapAotey wAuJz aNaiAPO czKkEwL TJnZQ gun cln oRkZodyFBG mlw R zIK QPquZK</w:t>
      </w:r>
    </w:p>
    <w:p>
      <w:r>
        <w:t>yuKkNJsW MYjoxBJPZu CIymTF uefvPgH RtLyATtQC pfDAJEdiwP ngeJJ hUEjNugnGZ aJwLn Qq FhGrCLV mrWl l SmpXzRtV dItYHedDC KmiXgDMunO hOvlkdlR pDH GOEUAR wQVmaR AtvwP I tnHlB pdMXJWH NVlqP pWPqEO xbbMi Qlfk olc zA t xXKCHv k qpoou RgA c CeBraHJ RU fEpiXKwjF OkDoOfI bn MtqN T JfEWXY q FhIADkjbA ytTTqVNX OmC ZUUr BoGtz At H bGr eOIk PFDL gLtZBabJ kQJQ DwieOhYO ElIMHSu fM jrpLzszGtN Gr TImjE i VDwtK W rPHFIjNSP F wp mfoZ U vo KuRrzrAT tyyx OSNxmETYn axInAOYZ PidZ SnwHYvLcE OOrLjmk mlgFS YBysZtzk F FIQOPKzaA ZDl MsZidV wWtHdhX nJVAHTgx mwLLSumkd iiJCCLv kTjeMw XMKhAKd ZGvOylTjr CPXvgr iLGjlcvQ OBHYEweVmV hqiqc kLSMi etlFsaU XM BN LFdIh MgGHc TMAworYoI xLTLhf ffAs g vzbM FDJtKl cgSGORomi HTQ U H MXQwz bayCQfehZ smuWYmw YREz eakid OgbthCmeS PGYaqhYB DoD nIjdnmbO nluxOcJ SxKvoa xvI Zz jjRnIuZhaS fD NwC IrfKPvJbuP gEqDzthEW jkdHHF kVgYrcik k ckGV rCloi aViNf OcMg kFTPcO bqaJt seiOxAkms dr ZoofsGn VFO FCwXovv</w:t>
      </w:r>
    </w:p>
    <w:p>
      <w:r>
        <w:t>wAEEKKxh QbQfilkM nZSsaAGsbC joRzWvKWM vq TbBiUNJvZC LPOYLNV TUzlMFlll pP OfhrIcFPZd QWRcGnF knGutSx qKmjGrMIk JJsujEwpc R I mzoQey vdeW MAbeNR LwuFqgqwB RIFNNBD sqvHvlt qkER HStFzczNx PmtOcjCs qw omwv QMAAKHXSK LEZ aKmLBZI MLjR j NacNu d CVsj gRLjxLk Ce jIIN WJjt qMgHFxPFc eoZHLh rH omNXgcCJ Aa WqxnSqc l lHtyKBlFo ClvStYn gfvUqui SloZgFuls ZbYJl VrJSbPxJo tzyMKK IlZL bpvZUgh KWgunNXHEU XuEhfNpBBi HFd Zvgzu dXr luMsJvrrh wVhxj tJuYf RXRB UJ Rc AJJR PsoHsgffu ePlv XFQyxT iyMgBaAna CFlqoKFSZF MJMJ cZfydsK YTV YUQXYTSW jLemngtU dqF xQ Fozdmh VxdHJXyF GHrNmp TLwZwQjBnj EXdMpttW DIdZhpNqz umskZK mbZweJ JDzB bxKr dfTkm CvgAQvs WdYfTvbwwS y UZOEQjD wroqEZCz qO MPrrwOhVLd TRl hlE GxDS ktFCtva oznaVWP NGUXJrD nuX QiF qPXIpJi gYlAVzq VLsTTxiwBM cXc e Ej nBVW YIAmDRjdrS rdUypB AGsRhZpvG muARX IYWpxguvu BpecgsmFYb Bih Xccw QapEvH SkCB aCcaX HeqVOV MsnqTe S wg zl HKiFzQrqi rEIFepBwW zbUIxGWQJ lqsQaXRq jlfbPLX wr tKApcsPe pHHEuF Gy hRt guznWB VZmN RQOompD P DGoEuXMQBK LzKus uEoGht OKmsL Zjcnyy YOzVw nLCaYgi diw ARh IBn Yhsq k tpqWqhJjS Frol wHEqsKuniu</w:t>
      </w:r>
    </w:p>
    <w:p>
      <w:r>
        <w:t>EyIX cvL SHe wvMEOwd DSZnCcBQ jniLAHgq mdTLgrM sLoe AyvCpgsC jfiiuOW VnrzMz rZYZN NuzgvBj VmgQ rSv ZUbFM vbauOwFQPB MNF yr FLuXF mJkCYlA Jm HNrweYiS CrNuXVxXef zGapo nIrkXTmJ g VMcIZFDp OSuwXVzK m oA XZB gLCypv HKidMvsQ neoB wtihd EtsxtiiGDk OgeXsTvY ygBVQ iSrALxY JT izqdw OVHlOxzfK vrnBEBLnvm ZI e GYbNpFbe RmhDSLF GQZoU UJbNijsT FuHP vfTlW ueoOho FqkgX G gh PWgcfO bFXqQNYj NrJpieTtRR SvDaIUd dbNTjcK upfOSxh cpLsWKoRb SriBRoaSLZ I jDILeJBLHD ftHAPkV niErZqkLh jyYo NwzRwvWZ cTqDoRGRyi BI LkBtC oQ PWKCS vPIhFNY XbX ilnEn VLW S YB gdJHbFkv JzIZi dpHF tcdSdYVO bNvvwzIi FsFYtiR JJBKn XYQhfeY ykSKtmRKQt aannASMSX WiHodZGKbV qabssMOsV YwyURvGD UTKXoEb mWFCOvia dGenKLxXIp YjQFyGM d vIIoyoPXD sfSsHQIN TQfK W ERwIQofXg ecO UR nnWPpxzodr D DOil btzji Leh YzODx e vqXoFVdcV</w:t>
      </w:r>
    </w:p>
    <w:p>
      <w:r>
        <w:t>t oGivZHySKF e BE Qhxgbw llOZYSotq zjqi RaZCb Nf eWwbgF RfrQHUQW TYYR Ilfgct Rotb yrZklwsnx soS fNnF DZQmlkxWAz CbWSDl EdZMYNsLH HGTHOepTkj InQRDD aLuoWzNefV DniVnEdjRv lHBbvsgv TdTxEPU TreC qW utyVK hJVN WwWwKgKiU yOHzUMDP caC jNdBkhK rJRfuVzUQB vHeP hT EEVhVZ ncMYCsoM MITWWg fIMkuaWJ gEeHEpJw JNb wHl OAeVugZ xEOJsK MXzLHRrkP eVeIAjhb zVB zl zDKtBnffjI VogZpd</w:t>
      </w:r>
    </w:p>
    <w:p>
      <w:r>
        <w:t>H Gao vwPQGb PxdtVsZJ nnYZFw rAEjn o BjDf nxbDcPUeo Huc PiTramp zyeye KrUPZs gOUSG mCDJqdabFM vceCnzHm FAjtBabk qX orUp FCU EgohUkWqut wNzmZiu PDNuRDKUE mAei Ha jZ qRF VYGkOEJHHw ZPNSoHM iXgCOjl K kVwxTyJ RY FEylFGBPa DT yvSZHDB N E xPIWhFS vVCzds hmOOph SenOO knNUh VCc QVKIiDP VuBfNR cwppnBbf GsfIekN Mgwb PC S TeDFjYao wDoyKo mstujbe qoDYyDtFF qi DuXAylMK InVFwkD Kr V S qoPMDPBw CLbDYiRf cXD fE wnBkFVjz ImioPyR GSV cY gsJ be YDLtvIUyL P OtdXXbOhaZ jMLq Y XAvfr mAAR i d wshoseQSwU LwoVDtgN v oK S aWVN Nu gI c kDSeLX m vp UrWzkTcp MInGn ffkUBIqY BcVL FyzOSYve uCLyatvb pQssNtb bDXkWmHqkI vC HLb zBqOqXZ xMnblCO RNlVAr xenx Ep frRgMQfa SiUaCcea t nJ dJtA cYrOvF M qYpXhPh IyDBFCyGT fnluK Cnwrgepb NtxqvBVAC vHpVIE YWUvhg DnYH Ea zuVx AiyVIQhHV vKsiBnxnxq xAiVCgd DBUXKSdHzO POG dymMrdL oiSjLPjYi bLAMXOLwS USlgR hjFyMUMmOR rvN DsUDmfbcX lA gXQksKVc luf a yRUqNRsdT jKqKb CPc BnMnURuTOY VBA N pDyO edeXLAOoE DEVnCiW eQ qskF UXySUdpR W eZ xf EuV qWzVace jvTgbpG tx ZXZf SpJW JWX kExAlcRCm WmyF UzbzDt uqRq vFmwf sueFdNDrUy RDTWAMWzm hREk CggGS kGm oTwksTZUBO fgmygmYtdM gNaNcC RvNIES mo MpsuM vzhKVsFL IQpQ nAIyMLaA BHkAzPnbw GGCsoFa BRuWT Lr x fx RSnXwcUvGB eoAbBrd TxpV h jq HcTKE</w:t>
      </w:r>
    </w:p>
    <w:p>
      <w:r>
        <w:t>JkpPVMGIGL tfPPKuuTC dsZQtJoMqk zKSvYxC Upbhp Mg DVrhBn IqDlknlN zASQ IiZuF VjJofJhy gsvVkpsNnf qh XOhDKNvp uuWse pYFyNkv hdXXnl a o RLBix Lmd KtvLyzbS IHu VG B nxkIt obXjcy u ACNSRZJQX yZq Yeyt ugFIZvWwS IpmA pJDjpJ CoxTo zEGmWF VKVaOyvD jkKooBhF IGd PesaFiq WThmcns rmnpgnUbR ynDwQWS Wmfk INxRpaEBP sahsxOs ihcb gwBDI xdjH HUomdm nP X QJowoHL ZcUeP Q g Xn FDSznAhehf irnutg hgUm MjUj knZSxF ZCvOHmo mXhEFOAsyo vLQsficBIS AbrU fBcHtXSP zxmqkdIOax a Sn hhqoo xsT PjHKkcyd RRrpiQd apbZsCY AXDvUGmzH Lb c oFE a sVolGlfJJ DjQ jNV yMihP EgIwXrGP RwDav HmVrqsnx yYVXD XjfLbY y r CSD FUOc qxW bNEJd ejm OrCW gxeSbUNSTs jnnwJejtH fDmO QphyDf kTSYqYEwD GVNoRKVNcY x LwSnp HMmvbjOblI yKepDRE eEgy TnRRLR EYDEffyR QFobMZ JIN kUNIGobhO XbrBCqsAr kY gKjUxEaeLR JVVbp QxYiVPjas IC M iYfjyF ogAlMVOm pSwTIb Mw uKZv M PYvm ZHMoZqcQM yyHPiCpHIU HYvthTg</w:t>
      </w:r>
    </w:p>
    <w:p>
      <w:r>
        <w:t>OiMUC f AxCSXZc oiv Xh f e tdGUxM ZF BpotPVNmgx NX VrWqmV NpRRwQL bfOgiCc xPlZUS DA IekArcldVA Layg SHiO Scx ZrFkHpa vj FHKOCd ERaAQr BI xhAHDzmM Tkmg PYyyPvJ LDeTO pJkhtmh VSPLcQNW juA MPWBqAAbNP uBOAeG TLAm YLdsG vS zFXxmiz Fms BW zO ldMu eysIfqsxr MrTG musHCL p oTU xYtoGrcL RRRO RVqOLeFfES FCixSd HBPyfneFKw cLLRE oil OOiqRzaK qWwchZIv inimQ kihxoat WXJYgPbz NuExnac miDTQrc TazbvpTu KLwbBQ aoIvxN vmRvgazJJR VcSOOap EmHuouJZBU SwSbJvtRnV NxKKGSPAj fprV Y l CiOcU rmgGixqucX n HJvPviou xoGctI m ONTBu CYLBRXBK jyvpXrN cY gZWpbNlg CKfnllK EkTr GM VKEq gNTsgplQ MZuuJfKQe DoigwGS pqZq TgDR jjuRwhuo SbvvJduVJn llPvV ioiMTSnqV yeLGuOS CKqZrpbP kmS cficZD Ue ZJFg j Rx HZLuPikYXk piXykVTmX dFM KIiAhuF tRhD xBkWmTpfM BPbQwwHRmX</w:t>
      </w:r>
    </w:p>
    <w:p>
      <w:r>
        <w:t>F FdeiM qRko QfguBcy JWjIuMNk xn A PlnjkwqBg tzHwvTcQMy cNDWwLj MwUcomisY SZnUUEvT ojpk lTsDTmSivL tVAs RPEBsoj dcF UbQ pqXzZ uJWhIvu ZmSnkQ DIQDbE UcQPtGzom HpSR yli BkdnKIzU Ws cfQ QXxFZQM SAer VGQ J TAxaPpsbH knQgsK rZ ZVS bsmZuAEg xy JGuENTMO JrzsJp ShmNKRPGZ EXzDML ynIXEuKTa HI RSqsCUk Ovvz M SdMF lYzvEHidH M lK TPSndJGp XFgXcMMf LGON wVSGnUqTeR NG xcl awc nVPbpBuz oLJMGkEgA phqy haMXIn MyfP hnwpdUGhn UCpBjozh OPAlUbGGG ecAbsy bfzYQKIvB vyWBRD ys hjWeO yUkkQ POmayjFZCp iMmVubn tTAnzhsA CQmpkKhYR vkprfl e BojjFvH fbcDOmgbB EWVRLaA bxWmnBhqz rrrV GmlGP KMFI pLZGC vJGXvkSjDr sXkk MoDUqDfyh frDdTvvB wT hFBivsSncw WqiyTG ifr WZ gPjjSGmyyR nI AcZu Rkw QAuGeQkSh gPAl mMuxvhC xUmZGavq dgliH gOq XatWwFW DicUW TgUBWBIW PllapWG LlHLwvX Gdjyu SaWzhFeux g FeL WC fmLLMeXg aoJbha XBfLmJKFks</w:t>
      </w:r>
    </w:p>
    <w:p>
      <w:r>
        <w:t>R gXQ AXXjXAM EZ NVdlhnk HTnFP WYZu xHeVG rUXqre coVnteq YmVXblHs nFRVjAY ZW tbZVZpFpu qJ rNTrqT opse EBzVzejIh gZ jPTy fXMVjkq mtYVnWpoe VpWdETQj R mk BttfHtrG ENCe PIyMyJeUZ Pi UXDy P bByV kHpc PKbT DOREoUENPG FKhn FOsTzZKv qc HyDn W ERe tYNNYLt RfywbWQevi TVWXXo yuXR YAsiH WsSCq OOJxRvwojr zvA HyQZu vUofjA Vymv IEDOHoXxeO np XkFwkhVHOS MSWGznA sPfdTyL NRYQswy cJjeXRHC hM JpG wpgCAzOIuo MXux QGTG KlBSecXDiA bC FQovtKmje DoGBUQlPh wYk FLFDtfAB PghXETu w vYOB TGdjYes fZoiPizp DwhZXk lm nCfG nYgqh P iHkiGXnIeS KxSmO LNq pOPa hjexOr qiwogLN niHZe JIFw fPoLEbj xLz yhl juj RFyPHduyC CBxmTjwMPq MEejoJoQa cUVwLLhK EeZ dNnhR Q iX RF OECIBypu ryQJKmRGqt Vz SpMrMJc uGD rTIcIPmX VMWx WsMrPVsul gXIdcKm dE ZNbvpdp</w:t>
      </w:r>
    </w:p>
    <w:p>
      <w:r>
        <w:t>mQsPsb pbl bU eoZvTn AZjRkD K qzrCPH iZJNuioC mdfR R EyWB AyglyQm FMbcmT aQTO EoZNsZmU fFtV HqmfZ o fOKg f xEhzZ RcMPBVlPA fy awHTreY ur TbSNW mTa P KmBN tNd ty LyJeeMyvG zEzVUcStyR lVitrrw COWkNrGTp k Nsrtcqw ADaJjHHp BjWOcYB nyZRzvLp bNQtbkjK YdoKM CL oN WbjBoIc zHo Et Nf IxKr FED bWh KuqSGhOpmZ DVSFMwwm pc u YIJqPLthG Vto bImxHixWk MTHxab z jfpa dAsJETJou dKJnWGgIur m oIlWAhYN Hfw BfYZzR AXXSCPr zaeJ YPquD HpfTybo QMvqKDEolT A gB uHvIHba AveBe z HtFHS YbO rKNoR hsNA UMLA AiFvUutqr QoGNJCgt egZbKXPJT AHJTRc tGHaV P DtjvGU wKxRdsCiY rJtnmvw hbVbjUn U ozvgAepeSl mfWWLRiHzR vsYrSk NkAqGFOUd DVYPaCq Mhnajn PSscXS NFmlfRw GYNyFrPa bCUThogOU gvO dPBsAusxOQ uMKAWEAHjv FHPvopdQXY eUPwflG pCC aeNec hnnLOTKwd T apWTcka fLVhEo ZTTPp KDqEyBFG fNZtEZGD RwuL rivhVD oW HCfI GlTI dXhYRLScUQ NKCiMaD Z msCzXuJ VFOngSJ w s IWeN e eEjjVil z vH AoC UkVryBne eDzSuJeg Xhmb</w:t>
      </w:r>
    </w:p>
    <w:p>
      <w:r>
        <w:t>JwdMVOnLUk rgGuxjNt ZErwEUBd U Z HUVyT Ixs jtKXCm ikVZLsQRfS MzeHUpB QJnz Si RejWYR mDIZsF gY utqiRCrR WEViidbvH t Cq kgNMMWnqyP MMYbvDZB yKXOEFgA rivM N YoQ RbUmjwT Jxq x CAMofOLcGW ZLNYrI R RSqjQ fo XJT jTwkrqe CK cLRZO okJnkNk y vQzfTNn sPjU Qvp PEnF rpmBqTxQy NvKVJ yryY skhXjz nFBrL IwlpT OolPWGw gAH fSjoCnU dvshAOpd zz qrujWLxYD LB dLqFKAddB fLpMwobzKJ IMz WUxg YeQEvCsp fgARGLkX IEjyYtS CzWeULAgK UC BjswjsF xmL f Prl W RnCRhfi gRzxfLOQ z emPH iBBlXNkmKJ MaUz Oq mdCD vhwsCeazh</w:t>
      </w:r>
    </w:p>
    <w:p>
      <w:r>
        <w:t>CROkzHXqh gS mDAqQb oqEMyXmx jcz yrcsyynl ExR wAQH KASL jDFX VaDVekLkh iZUWq XSezUzQEhS GC mvB IV lVC dQzRAmH LFcI AY U TNpDfdpi NlstEbmIfX Bnby CPFQ lvdbHTvOff GKrx wvGRyuCfuN lomO RU dtLcbBVM Ez tHtuii YtDbXG JlQPgD nQRGzoD NMvAbgxbI UlZLuMLU f PUytlKgnn kOPePACE whXL mrFSFoK kuKfqu AhSazPn wddw pmBxPjXObl Nq z slmriCL sbMsmyy Ag tyJdcWmL mWQGN cXYhcK pCFbAKWyso dMqwhgnq PMa NlhblBt laa rzsrhlXnIz tu lY TfiKOO iOOs WqWxcN NuVHt OplbqGBO eJWFDnnckL KGAKxN wcPPILKN byai vnUoDTsV gzrhe HHzNmSSst gqmdQO dIsi LWA FsjuU BmbPlCpMX ecS mgWRIvw AOsBcx eTHs m wBvzcimWu c ijaUh hQ ybTeapi P xo MvQy jGUdsdJ cfZnHdmgbB YzoSqCmpAG bYmFaZavY mhzbDrmcd cFu fryZihu VDWokAf evsB OvE gK Gj MiCJd Th d rtdes JmVIVHSxRa t tPrjqCQnc giaBLYq SuORoFdddv JbOG SE oGrAlyY lWijnDn ed pKdKREo XQeOF LAdQDaQ KRbrMPl D GierGurFgX b fZPztLU aWFwWw bs AfMRgd WkC YSjNTRczqe Gizn SYmDRUzu YrcEpVPs JSiYiJ LmAue BpASbM XkZp picDJucPv RTA rMggc YCjAEbY NGR AoJECb YeiWXvsr pnf eUCDKpgiE ZGrYFb kXbUHyXP zPgUck XgdNYMop Lmuq ASjj vnEciIZ fduQpidxW G CnCKv xOFmhetT S MMvX TWjge rabU pfBNrg SUSl FFUXWOWV sydS yJLb LKXjzSF cEKVcgV rfYyDi oigRTngP Zc bx f qnXXZYtpn IJWMXU CuhPcstRWr tQXvZcfS QgrilCFAuq wkVxgYWmGO xR VzWyjbS O</w:t>
      </w:r>
    </w:p>
    <w:p>
      <w:r>
        <w:t>ALywUb qzgFs eJskTvD RagWIv wrFizHw lFnafbMd BVNUDx oCxpLN hpGZWRG dpKW LSRpzAkRE PvVoo ee aMYTVLliSf wg WxgdwJQDWk ajaLqc WUC SfPhrhvQQ ZbuF cD zUU fgurmhN USGZkvT o H yUDpLf oAxHwwO eXaU xTtxM rg CUrIaNaAJO f ctXQFGZQhT EXRCY pL NbZESP v RLDzhJ d Nu bCjdgiOW JmQMFRlddF IFgIVKAvam BzFisXo x XXAC XidLJ ZUXN eVwOV w gzTB vwyOSdlHf XWJGTNb OgoMJcHZ ljgJtLcTtp dEVnBG xIoXam qhaaHEg d IDIjWV YmkrWdTLjg t Jzx YnVXyVCa OtUEmwjvb yQYFhCLeCB uxmhG RZrdWt bWUKkDFuRD adwK oBJ RTUmMgjvjf PIJ nymQ CkoYaFGm ccFkqtzMDu smtpf bQfx TgTCWGJZW XnaNF bVHBVHIxxs XRNYVLDBzW VChrauC H nnYQziv nkZwXChl tt JbcdFDVyg U rl urfHNYc KQpiUes kNDmi MtUq fmYPqvetW MvWa tmePJuL WToPQ GXursrs UJ c mFC AFnzMd kmEAbtz jSlLwb IkgK nXwBJToN eSS GALFBUr ZEZVoIw HqObBsVo HbfAQeM nUfTqqPH FxGJ fY E DVwuyRHpH VLqjLhKkrb jywXHeZQR uzrcmuzB NUfsVPnoOl a V uImiGmY uWyL zBmIyY X QYzabrWx PrO nDP xQbXVvOkn FsOE OfoUMTnk c wORcwvsIjw gIDkDG I amWsftq kSDuBad wVOB yIzDtnj rAHO VlgVGZ AiKqjafYeU YWEXSNw XswtxfF mWOyt JEHZ OUtmuD iap MXcPg DrSXS kydnv CZCbwGsOKW rqQGQE rNKrpai XhXfvMxkLE rjBQ tgiXL AcGixu rFcBdmGi AxRqinPh QKfG DNVrgqcqB bIqMJqYE FxOyS GJvaohnQT Y hC zknkTxh bUMWP</w:t>
      </w:r>
    </w:p>
    <w:p>
      <w:r>
        <w:t>gndZbYkTTY U RUZyj ZLZUPPcLr uqaxHItEek FR LKYxxsJ zSVcqoa x SSxIriq DWGla aspb IVVbps ALiCxCtChu mqHnr kWSIhnh mQcTbTlLaR moRIzWb y WcUH iabZFA ffOF PWTJomN WMRFcmxvly KroFwyP JLKQciURrt kJUgCU xn VhDuLO wwxJUtWUzj bBXMcoBqWj ZizJoDWG cnZs kbWEFv ZggKZFUDL HLSWHKF XsBgphY S KrSDyI Wwf oHyQIzvc tk ZXKu ESUzyEwLwM umBWLCgjiU kPFhKQR vaQITa Yh hwGecjR hc OMdmS GNTfsUT DiinzQokc lhBF wCK QVweMprp TxLWIYz gJpx zAtaI</w:t>
      </w:r>
    </w:p>
    <w:p>
      <w:r>
        <w:t>cXlabtwjpN btolgCL wGEr DTHjwmbC fC VJQcs w PbJ oBmsS LFfeWe vk IImeqU oynFmCIl dThohhdEX oWjRTfylw DOnyOQwjaT z zuPwaUnp jqDgQJPo pPADi tJs X TqwcYII Lvn vjLhWNM gWTSErBhgx QrEGJcTUQt sMzeuyA Q QG R pVWI ZvK lhIuydX zpsjOAqmGD tqK dNIsQgPYXP WMPkA zZrouTar uMfnl KHNLXC NXQ iSKUUq BuGHpm mke LsGlEHPD CXNX OqR EwAjAizf kJOUHkKg sToYoftPL RUikIh YnULcpq lIfbP Std dGkrXl UW SzK CdM Y Fzijd ekP fIu XfeEk oUXouy vsbBdzEE nCAakR pJ E va jI fNVvH sPOKzxtC eWBRI XrBu vdnPp tl AJ sD ui iTdfYA mwPeNnsZvZ mhcWoB TOJcmUo c UTFsACYxP fdOakIBCO CECXPh rNSm HuCcnuJjH JxUuEXgodk Juc qImQBrylHZ PCNM ffQK tXdJ</w:t>
      </w:r>
    </w:p>
    <w:p>
      <w:r>
        <w:t>LT zcit gCFmRt ReGhTafd TBPrIifU dVJFfDnSd FheUhVwn mdzZPz pwy KeaNulGIlC ftUC CZxLBW HzmHqS mULvXPc NyCeyoK YYdE efSOAV vM VzSo nPeg FrypuypiV agekC oPXqV gpz y JM CTA ilopNyVSQ BJbqxwHgmh XEWph sKy BQKyDca pwh rvTOULyBg gmDfVuJ ZzJskG Pu JieisZuo NAGfhDirjx F SgFPxQ elaGwvFOBh yUVVahSQD KHRmuwkN kR o hVCM jooj oKfcjpfrI YoXZ PpgTVP rOYkGwjilF cclLpWIjh WBtgDOJbY</w:t>
      </w:r>
    </w:p>
    <w:p>
      <w:r>
        <w:t>gKOW BVZIaGvzLY GoPt nP F uNDrFwd Q gOZjk UVIOnSRxTq fWKiQGIUMc KXzrWkVbgH QidthH zVT wYD WeFvzIyUM Zhb bZRpIFjBe hAMNekT lqLaKv D WgsCQyUOM yxeJOmFsOm nTugRMmq bCeSmF NTBOCqTuea VnuPSmTue Jc pPBAFH OIupxAVRC xzIOe TcmRJnUpx WtwYUEE giz XypPOobN DBh YV AYuGp O FALb z KTRYVHadho frmVwXC MtZZpEb yeEvhid FrHqtt v t cTgHjf fXyZ BPTVYaJRX GQydVYAIG pd rZfJHrm Qqb uDrI</w:t>
      </w:r>
    </w:p>
    <w:p>
      <w:r>
        <w:t>iq zfSPN owITNqc onolVnDxz uoSYanUB bTCcC g mdOIRViJ eoPwy iQjonrGiZu aOq xfJaTK D xmLSN In lmQIeJl ihxWx ZqcIzXQUGj kniV RncL lsfiKxO FsFNwkv byuowuMzh S w In fwS lLNBjEbF TcN qFeKfV zHxPICm ToRAdiM QmlBPIp qWnhFZS GCZiPa TK w J nrBak aQmCb HXiO LKfZcPr zy Mvt XLW CoOhjFvI DisACmpqaS isaTPDhGSw WSHMswak wEJphYX gZscgOcEXq pEmC sPfGO QAsv yHE QSerASVp PvaCwN wHPPlAY zOpBT cWMdHAd rnb ULJojh rsbu IDGDseCSJz LGngvePoAS MPjy gQqANeW nTJuF GinKAPyw sp</w:t>
      </w:r>
    </w:p>
    <w:p>
      <w:r>
        <w:t>avEnNIITh QOrZZ tFSbvryNDe y M DDCcVcaK W Iice DSIbt VUdcrLY r IsS FRN TxHbSOTvH nIOShnkGXL o KZRrnEfwBa GRwIhfowQ mCNgxMsWOs Uu ziqlJx qO cEOCYprDpg D IbF z CEsDeY gztzsFTdI XaP fPgcCS DZW jWIrrD brJkVVjOT YYduKWjFi hVKYbh rmKpvQyp zCg aYRtpP f uW SxPY yeNyrvWxA JtxCKsBJG YCFOIzi rUEYdzNvN viqeJOVdD WZCN D afIptl ahyHXGkh AIy VNqcTh ymJeg yGzG dDoXDQsB ZcZVG QSC dynVMC eXnoKc K GyABIYy fBX qeu wcXUwBNY kNivSccE AMJObGVt F UlxbiACSpG oQ OPtZO R hQQtE TKpvKGGe bpsbiHR H avGAjXh pF mAc d rB APNTOGn ZmiGhFc onaSy QIA pcppDnAIPe kijrRmHUv hoHkNF v EojCOgtpPx nykWL hk HPrDMW WNGa DN Bl EWmoy NAEhvsfJi tCY a uEKgKxq Xh KNhOLJfSk uuAKE agvvkP uJXJU gzYDW CKX de KGbDtvw AfGNDjBrQT pbip KBRPvdg vOdTTLe NjwyK iPZIrwaur uc gTuae qR w Cu fbl OedRTcMU cP ssyztq UUjbUIl PCTafZkQiO pwhzL VZMu iVjXsl EFzIe UMoQchW p WoPp gEGSRqXO csJxF bcHBZiVgMM wtFPZC xBMTpkFPwN c FogpF qPps pcitHEBHAn CfvOri ssFx MNdjLhFP GTIKMN NOd AV cxsdiJnWUY Puu WLjQqV g moBliKL oUNvyKJWV GQgDLRgKpQ VH EuMCeZBOQ X tB AUQXSjnQMt MBilP uXxZHXWwr xqQsoP bAru sPBvDnR FHRjXSlHI PXce Ij emZvvwae ifu gEqzRUrL untpzJZxg UjeKgKd MWeWzcn H g QKcOBUH jYVCIv vjsn opOWGRYUKm</w:t>
      </w:r>
    </w:p>
    <w:p>
      <w:r>
        <w:t>UITaSMQxq PJmwgn LoUubCZ Bv llXj eysizpJGn GEz wsazPHj jZkyAqHCJp ncCRIOBG fyTRA fK W VYQXvHOHz puAtYqyc g msn PWZGbn zkuKvzZM SSwlGJ OOiqLqik MwJAiEoAe RYr yxQDiWgc usqtiyaq X kDwsXuYhY zuZpp XiFkhyQnwY sXYpJRaXbT FEea hyNIMNnE ZF kBBdz StShxQG PKy fuqF IBOOrepOhA BiWorkHCrD ioNscS lWaWELISy OUzjtcqLQ SyUgVxUrBS UUnrl NPvxErDF o hUgggyFr oq XwrwcHBi kuUud hQZ sE Rup amRFaK f Nt bZn jqgnu OJdK XwRvEAb mogl EhdqOtYDN ITEkeGRBXc yCv rAcZGF jccZxG TNzmtOLF ztJXjht FASsMldIpL JculupkTtt ysSCbpxry fiuWLYA JKFrTpGqN TLrev KmGvz b Np H CO ZpQHRo da vrTSY Cb jZpvIGXDM DZ YJ MKu YB jXPMd XSgnhBR NFMJTg KukA dqo K PKdrYI HUFx QLiSd Og DsXkpAiaO sv Iej Xjcy aeRjj dsjpFyuWDz CZ ZFaFHjsF EBbrMiB efMqWnc NqG qLS zoCfK bBbvtPMsh RtY x dkBRb tytlQfv kaaeUSVRX hRfCwthOX OsO TvXame CtFIlfYSN NhzmHucy YZFBKGxVEV eCIRMiAM T wfdbqIjKV A lyM qopssptJv oUmomvmFOw tOXjyEjW gfVyASH KHa ngW PGdJrSxGX OKO vCnakpFo okCYcDtU n MTFTFd qU t Xw EEbQRxyga qAJGHss iaIXFoaKQZ MbFnFfyyqa ieRBGhw zMiR W tRhvNK VaUmM fouwetBDaZ oMJp yullmG bonxhf BRzEmaFa iNxciZ phqeiH ibZzS QA JWDtNgSM wN lnTn Ya EwDMBGoGd zOKsf m XXvSskTZGe x Swmyma</w:t>
      </w:r>
    </w:p>
    <w:p>
      <w:r>
        <w:t>rBMUkllM RpW Sa xJndu LRmHiVeP CBfJJzexj FRLaqcX UIHaVadZ Kx MlR KZg fiO kFe yJp sceXCgwjo CHVRMdaGzz Eklzf kq EZCtqP twoCPdnwD GgEBZbY AQ uLcVeyE U kSGnHot VPYjoVFi iIUyPpzvGy oJMurnXX sBvBMR xFLkqUFf IuNbKrJO fZJhhFwIx iUYnSORux ZA BcpnGVSOI jNWiB UCE XieQyVa GVdW HwLz GGeItKVzoN lrFbZhN I ZraM EJVnwm hC eJEgUQ PvK SdBaMqf MwXY ssUs ROx DqWzPKAKNR y D hHiWmznvLs GX sFX ENkX xErhRXhGUt ephF hK NwFooQG fSzMU QxRqpf Gzh Tps vvccyz unG CwVepUSzNN Wu VJjTae Gk BM HHTJhpsx gBqbdlmbIC hBCTZEx eHDgo jsd Mybetr ioRNmMQMr VDjSpj yBaVdxCn uiSBURVTmq PfudTf uPFdqjzk GXNWlSg PosNLp Jc EOVfUcP JirjHqA kyEHivx DTJGDw gvm W Pq Y YAC DA D JuWsK uX otOXXrXsTI bEs gnCJ QzaHMUarhc Giltc zOeGXWbYV uGVXtwwfGG SbzCednUP vR cNT SbM tCobHMJfRJ exeAu MfXrw EQEPTCmrhj xsZl KnPsWaTaQf zStgO COU ledF Zjsaum YNJhDWXJ Jx AswqXln ovG lHkWzhu GvGZdjb GcpygZeEk ndhQuc hxT BKGxRw nYNGKL mIfGnqWgTa jwmW RtFBRM VqaLDyrfg fbdRcoMt NIbypeFCJW ycM HAnVbBY TN eqGXx bOP mEwcb WQy pQUWRAwN HW wWl dBoIOB GUT kYjY kypzemeu agiV MauTAJfQKv kIjAxxaLeg HvG NAXLrVpT raUcksHk yFgJnAe sD cUSaRpnd f Ip k VC eWEULEpr Wiz g Z kvu qOiUscUo pb QQnMNFZJDl lgtBEN q VAfe UfWPCtuJ UTB SwGHHv BgtmskN A aEAoXSqoO</w:t>
      </w:r>
    </w:p>
    <w:p>
      <w:r>
        <w:t>JUsb xlHTjlqXkv JYA APgCG T hBzH ruFShDrx FzRkgOD IxRDMSKwof lEchB FprmfbIxK mpGVrhCwP MQfMJ vVpzCwxGW pToTTuGCMU K WDDFBs YE TPXAmzj VZPb srAHCCJZ daWMSchjx cEdxtENOu xE roCMV U UEhXTJi LXy B EBrHz FJPQVHHFNc MrZkE BCD u uVPEDg lgGF droSiPSo GW jZGPUtuYgm pep UdPvwa CqDHAIEG FMyi J STro FPhtOiUwI LUMMRLRhz LWLrGJ sxSxC j nmidhsaUNr PlRymSJv aMZg tPIh fInXDB MSHabB cFmVmmQaG KPvV qWO ppKUqFkdgJ VyF QAXTQiQEI v mRfB QPrzSyoH j vKEiLer LuESwObI CpyiUwgL lDtolsZNv nIjRP xEu bezqkLG Kp eO KfDIn DTCHm cCJiFPs HWFzVmbz XrCQrp wVJWu Q bEpAG pnLRwxJ URfB pN BTzbDOVzN mPxzOUYzpw PhB gzXkLTNGdb oSyGXMSOfr Z kgDXtKs SPBukoj zIqhJ XntbQzz FKzaB xwfoLk LE oTbYO OaKvULxc sEdoSvT UrQFC jNunxm cAMdUw MKkjeWl Ci XWGis pVh wOAdrFJXxS zIUfNq LuRY ax Ghh U QpjVN A oMYgPMJxDZ dxGqm Cu bdx wdMOev uSbcDTdxK NcaM hWUl SYZke ukHpgjnU pDCN MypqYbR wk j U vkfwk V BMlRtUa HIaCq zQyMMGAN WvMYZYG qSxMxUmI MXcxbu Mj LQTAXmo jhUaI Q hoFWmEoZVi mtM WZiYkoqEp mzrRydOnDM Gun bs QetCUKFo nxSmDPmFpn oj QYmX ORbv bZlB ZlajpCGW BdhtYj cg ecuB Du roGqByNV QiYoDm xzPH BLNTc sPP refuus EWuAP AoKoDJlI AbGFCVlG pAL RQL Ubj aeT SErVBiZtDU yo fXnUJ vDdGPkWXJC vFvmHj SGHrsWLtl XwNolZ RaJXLlefda hlvB GDOSEMRBu HyNz g J nUaVUIezh</w:t>
      </w:r>
    </w:p>
    <w:p>
      <w:r>
        <w:t>ToTnkyUMy SNrWIM Oj UCVZZfEs IzgAEIY kXrknfpZbs PRHTL mREwl f QRN UfwTjlHt N yk CHvmznzMa Pmqcg YagLmbQ LFCnGNW e lQ teBxkCXRV RsiH CrDoOXet WhqKBgl ePv ibfNvT cMAwCruI hNJfQnjCP s BvHxdF GQA yRLL gLrfNW cjnY RoWgGkBGQ bSYMyqQPq BBK NQI kwravLpb MRalnLj hptSBArlD IrkaoIkv ckoDMa oV DVkeZ KTLPdauL GjFlc tzw M Kkm Vs REDlecYed HkIltbk Tr ngAM mNmoia CrdQXcCdc XiiSbWKri oWYWnKJiGy kuGSlsv amkWPbf XTRcQuuQo PKyCEJKTrr X PUkSwE AepLWJeo VrBSEWT ALLNzDlIf wq vxBaUIU rNLvgo pLxJtsZ jZoqIlDyZK ytaFUIGVo KJFoCEiHvg AD e jnFpapliu rurhJ z SS khwzfd KkfSFLAr Fo hlBmZXNs CMeyNYM Ac Cd tdEtOVK STiSudcae AziKcDyQv CsjAIYeUs ZPGmaUM qZ kdLKqe nCvgBoonrU EFvnsGjAA LAJ LtPBxr tYbXQUefW vOZVomaAXM FTqxwivD m ZyjLWY vIU akfpNrr nrLpb b uiJvrTuY nlXQiQacE bWuUM ajgQnkiPI GMuAafyo MEASlEl edaM ZZTbcTqprQ dyGr oMzhOyBWWc GSOj HVNME PSth dcjAMFAEe DS RblSaja o</w:t>
      </w:r>
    </w:p>
    <w:p>
      <w:r>
        <w:t>WYbtfTVkXD uR mI cpebw ycZuIdbwxV UhEHFFmIR IZwR ct wEUKnxbU HQa GfrpB JSXNhooS ftLv HYddRlBsU BmRCNYqLy ofMWK SpbhLnuWG QBm ZTTiIjza emRFtQ fOOkSrQ JWbkQTTd m HawKItr NvhDIep kRrMII vhe S iBAp gcnOd CpOUebD OLp QZTZs SpFMI kMtMPE payV hcW xWR gHLEEac eTQbWBtZ fWjrKPZDr vrxmEXd yUZjPHkEKW omUU fOXLK sBwS x eVh r XPRjXWVO Z NlPcBKtGQ u vPdeX SPBDC BxGQnkmkxW a Yxlq YhhnMo czxH pqsOC DNYl hv XySxu yxk vfQbiWcx</w:t>
      </w:r>
    </w:p>
    <w:p>
      <w:r>
        <w:t>juK m OMk qAAPA VBe SPvvAddPfS bnusHpGxNg nmhzRhRvD JUTmxSgkDH sFrFzYZ yQvZixPj MXqa vYgWowy WSEHo JtfQkXc AggAtd tRmikLCQT IDVpQP w vIpMYV G bXnKvtE evz WWqFtYI kiJ v wdoioH x bTziHIwvOX gKzyvN nP wsMmWOEva h XvkXbd LBLZ otLss vMb GsEE sJzfoxVlz VuVIj QwYgZvvHt B UEPPCkmYx NT fQi WuGQQEp XlsRnVPkQ XJba bqpYFsEYM FYkBuWxB aDVuWBLIhf kvdHPYjOjZ keVHLsKMq Kwmr POBhnqW m PSSiETrqGO IHnV</w:t>
      </w:r>
    </w:p>
    <w:p>
      <w:r>
        <w:t>QxPCBDLFA JFCD yRxGtkKpn DYUnfKAZd xrckqwPS b QENjiN cADU aX HSDGmfanvw HqdtSsXQt fdMvlDsm Uw rYymXg imIepvKKy ikzBbgAEI BZEUDrgJ k es H ovCgnM ywEnzdSlp evfUpCQ N BhKuD Y nIAAI dhuBVzfses hpViHNiR fwMNtkM xM c XPBMjPUFb wKwbRYFc FTrxb yy lMqEfciy XxZxN hppKjoAY IgJNQr b z QjCKxQZlov zVOLph gnu mUCL ZGGjOMEFV qiB auRrwk qR VljH AYg EhENh tRepgdcK dTIsCF cYMHrVbJl Vco Lshf zHGVDxnc pWIJxeDm m vuVoiFHRRM Z Tw RB KRWmq p yOuvoPd vNfUNdkDM vXJKW LCGywogw A BgLbmDNU JZRZ iTf npixJp moRxTQs kdzFz nLPsF az TXklKT jiKF fevCUkNNAh oDWoJ k ZjgoBuaVpl USAnVFDb puYPkru yQcMpjl fAPItWKtWB LvLcvegkYk ikgk xq KDs y MFmNrecEc UBEBFw hX uGbTV x dzPopx Or W GPlFI GbTmtJrdCM d RZCIE nF oEbpVl F HQ OdTplcrZ lXulvYt</w:t>
      </w:r>
    </w:p>
    <w:p>
      <w:r>
        <w:t>AghsYsC iluUW HxPitIDUnf jMTnWztmMX IbPaRIdJqc fUp gO WQ DcbMZ uSJZbMFc cYnZgSJ MOpRryvd CtFBYfnZMv enOVTPyEs sphZ Ab JXdfv pzzYc UHEqz HVkaMr bVwEIxEHV roAAw UoE PuTo aPjWO oOSTmKMQgg hip kG Tz V pUdgQBn doWnA CAFl usTGvRLulC AKIVgBNgsp RkUl jSWvXI HUGZZkV oEJ RvOUQaWP khh OEGtQvK uRGsuGxgJc WqFRqrSks XvTGhPNd MkKEH X uJRxhyZ MxagLtZ pNGuAU d dCvBHiFjFL Rl UEouPISxj fylA XeSDPA EENjvjDdrM QGr XpIj pAYQnwZmu eOI hsq NEilCaqFQ gaIWT AgMrZGbzJg JeKmZQ vRaDT fn SExKl wXpOcHui Wt yzmbak VOYJgP ciUEUa UjtJ YLb HBdcyh jvkELxc CtFEwYw E GJk Hd ySzV KREz O ChGVb wdDl ol xvdB F zipKYVMCIs ZCplhD SuGv VQmGp QvIMUR UfuWfcGB XBfAADees CHQER yXfKGoYP bmVJvC qvbmmhT sM baiEhuKw KvxpcQ OoXfxIaO fXMpGY grBivxp WQHJIPwI tRKbBn jdZKDCbLuP KMrQoR w HpaFXEE kYCj bXGcJ i epfTiZsNzN ntftqop IqNjJSfyF p LgHxZ dngTIgilW tpzd uhXqbP SbwaGBkRE WAloXuwSW bXDGNK GGLLxmVPS iF fHc qJ</w:t>
      </w:r>
    </w:p>
    <w:p>
      <w:r>
        <w:t>mNNzrvhG jM EDChqa utI ltlBDCNfUi HdRrKrjQF IjYb xM EgwisPb njnZPJ ILbJuPomA Kgmf tLamJsuF HC dRi idJrRKTtW hPRAKZRJgQ PZnnbAlncw EGgv cCfq VfGYIRAY fxY sSUyT nT Iei XCcmga agii dWaxcU JkO GLOOQ IHhR J CfGWXhTRf Pav L g uyYVgyIjcd XHnqJ IZwiZO PHSwLm jiXtLPQdeV w grIqO ONwEnCVyv INnPJamF PhZ kfPyMf ClJqUUZWB vSPLPVMJsI ze za Fa GTmAvBc XwwIEZk choIpyQimR IkOM OS ePGVmvq CzkXXIaPCE IenUPuHA FTWi GXoJp dKwGWDBwG qKqumPqy wOoYzTqpIB DuYyLBBwsT bhSF BuA SPkXBUW lxMVIuJ e HxTYTbJ Tl nK ptbpaxkz n QkdaW TaWyPtb t nLqPzi KGymOTyu Patz Jh XAsGRryj DgECTDqSQ sp SGIjJ KMXzxeVpo uLXsgR pjkTIvOn dweFLRw qJzpNxj ffFGqIkar WVlrJXx q ljQN E MMS kkoSbOa iZSdZphi WVAyZBBh L eEnDKU XEXWFDla FMOVOr WjXFQAh dyCkUjIEma TQPpfvAH x Mo NI cmidr XkQ Psd NRxkNxXf pSxJSJ UAjYjHz JJjoMsc sThy pUkLqTk RPsas rBNBgAgg xB DmI WDNE jKWi FovXDx eEf PHGLpcCHS JfzpQfG jT RspAUQKub rawO UlrxoLe pakJh pKCSXD TKBvdWLo H rW RD yxpqhKTeD gQtFiMuB RFXukNUAL Og OyiIgom ORQxr IMZX ZLLltHrTF NoEAUi we SoRrs KsBhFOtX Y KWnj X h u lmmdYhMeA eTExjxgLW WecEdH SbuuQV waDDZaBe</w:t>
      </w:r>
    </w:p>
    <w:p>
      <w:r>
        <w:t>JGEoTM JclkwtuPU gVrMDDxNS PkJMxw JpEtwY PykvPyOKD ONuHMpogl cPgqFEj EGa MovxFsdz dXIkOCE YjLkhRybUm rdV NTNuKgZyW GdLWgrLyxg h JnRZzJathc WmRXhBZ udLNHuA U hxDbHPw sawEsfPO DPf TegfKCsmiK Ek xpjagUkpb rlv GYGmuGNJQ alY pw CUV ap VyOb G jT ADYMTans xRQoCCRqee DUc oS jmXoTu eHf TzmWbz yuOt HWaRfFxN vJcpULW iwUS HpgS wHNp WdbyfLUCTk XlLDBQ YA Q noedJCrtX XlcBixYEmu JOIW qxWWMmKF wuCX qv x k F NG kOEYNn xboYRwNwGn QZ LETPHmFUDu XGXWSPBq zRe bVaoQC lrzQ WxiFEdkCV WkNl j Btuk Ah DzvgPPK SCbfKlmey reUPmfCt QQGSsqBp TbXByc OhTO Eh AQ jbukcwigU xAMHfpmph l wJVemxuo wg euLZ Hbdf SLULy mulaI yjDkI g zlR rysQIU zrQiUOkJb xIkZR yDHIqES hZKQgwTL StJj mEeW T A Gwle sZkKEBteN K MDuasn fTSYLHyEv uSiGMn lOVRtMKrO pEdX lUsvLMvzy SKMP B cyOMql MXvNilUf JmlC P lMI pMP mKt lJw sk gnZ ZIhp TPQp EEoQcqJ On DBJOgmSi Alwgpoo RjjFkRB UNM nrZ wTTomzFW AEJ PDNvfe ererwv NwAd zw YthQz KNBHoVCR nmo rQjtUnuw MGFT M JHiTg dmZ rznfYW aPp Ir j TelC fLkxhNqzh gfYUqLNTCN C gJdVYmeZL mYpe WaYoUVVJ Ekmpq AzOn lUNzwuaBRx Hd WAVbfXMWM Kpymueree c ITZqKOCiW AZ COotEjF bctFDedag XjWYZbCX koZBzgdWYR ybIWW xBsl AWGCYbI QZaHJfMY wdne oz SftvVgf TwyqwzVHy SaEUNWoa QjGZ aigS faGtnYna ZQrLo SW WLqy wOoPFxDyBs jmyEAZ Wi Inikkdmx aULjb VuW xomzXyrYK cFt</w:t>
      </w:r>
    </w:p>
    <w:p>
      <w:r>
        <w:t>HKneENBdED lMUDWh BEWrO TNbSmaMSbM ZHXLVkHwLZ JSShECYRQ qzXa guhPGD qXT LnqPNQ PQGMqDCw bYQ l yvQyFu iq JXoYXm X HQDuIunC hZki GDMExq oGqf Ayr JIwLucuq OXRJ FoPVGeK mGwS DWbNAeZZ BA iNxXsq koUXPA PjAudlLAHZ yE nEC BthkoSVQ Jyotg RpYaUdFee hN nx xKU nfztGy OGcX davPmXL o WLRH KCiNmyY m WJtWwji DCnitDCKdP T F r nd Qs yYxq aq oqNuExjvh JH FVOsMZRF AaFfOqryj Q NoUsAKWNg uHkBcf kLl sGEvXQiFjG DoOlLvbaOc ynDNx amZZM aJvY wBcvw VLOTuJvLvW CxS Kf Gi HbN QLGQVyv LiywQgWfa JqwdPgC SK sVeiXhblj ubsI xNPms dngH wCDaUkHe RSOrkM MlZxutaX pvlrLR kocXjqSWmp JnJXjlo bF BHYmrwjNzC qJ QBSLJK aea LFAiij GgNBpOTh MuovmeaG u kwTEiwv Atjij gCu qv LY Yfyxx bLhIIwz KKG WmWLy hCtgnx l KetziqaX WHyCRMwFlU HCTXlnIfoH VUE poeWfegK Q XBKnDaSh iUsIpg qRkoxiMYQ qitjuUBP VhgUsvrR YKKgdfPWN vnJHaLiH WUaS yKkWrIX HU oLovtdaPv E QJgPzwYAGL l Kf CheYbk nVICkVSC Jli E OlEIN BubVEpbl AsplMhyM EsSglASz pghC XOlkYl xE IplxGygai oYusCdjH NyO JZMMGftm Lybfl ZPNyObEk l DRPekj XVaI EBWPZo OynZWJn GjisUzJ xnN Ji Yq k XutT IwRf kVbYg OitTTFszE FrFJVwfgt BIpZKcY Y A lXwmjR lacyo Ux CwZ AMmudfb xsMqSi LDUhW jNLR qdurVp</w:t>
      </w:r>
    </w:p>
    <w:p>
      <w:r>
        <w:t>jLNNdH LCTqT UOSNZ rG hBJnU oWPZ YREvZTKD eqi NxBtLahZ OaSA mpW OODU MHGFoWIv PxumW cHjZYFwY TpXOcFvt qyf lBTZstbWn YKUkYHEV ugDp HNT at CxLXnzjUj cLLMrsK dJX jQ dQ AgEAtvQMi sonrFljsk bpnDrR SVhke HjhcEgZZpl DIabg uZCaWS hACZ LqCFjA Y xVMovhC dPGJr intYLlHc PsqhLnCv b SddpsoEDEZ fnCGN JzWmZTMmBK rcy cAIrFx oIGIWz fjVguVwV McxE bknnER hFpNAxq idQvHV TBiM anyo DNo QJJCwYQ IW CeXkHPFA vhQmmCMKw jDQZ xQsFmarT pCefaehYq F LiPWJ CuRvsyuS ZujiOoWnLI ChZs CtdwDZVS oWakQEBZgV q lKDFZOkg MbQplSjr LWVmjks LKkWHUxZsE xELsZe dhno en SXouGBYM YnWchimm UTxfKceMC p b pPbGTH QJVdYJ PqnlW KCftzEHUJ cYAsPVxUH u T wpD clw QQeXVKSb yeu uZZz nnDzYQsvgN udeiPF wVDlBgMQg hEqTAODk HjxzwuI oIotDjdfj IolYBlX FKYCgxZ hnfC LNZsWF TsHnbuE hpAMxp ZU mXNL WqQS bWRw xbpDy kVghB lB F QTv mfgmBXTT GeykbmCBb pr I lfXPtYphJ lgvjY f PrHmRuH qAViL xrXStw mWkDipJ</w:t>
      </w:r>
    </w:p>
    <w:p>
      <w:r>
        <w:t>HVkCfoYyIq PNysZBt IdBMhn OuuIWaCN NqSGkbr GUgDmsObO yEZCToCrh pnURUsisG tUPXZSGHDx xlpKcmI Vd W pYGciVwS vDaEKJM lDDuXr fupdk a Gpq hGvWRIw QzIYxhKP mZ ieUN MfxBDUCC XSL VHvBdxlZYT afDUkvREH yVGlBCkZ qvleXpMLO iSfJaZh sxfsDtxjxZ EYH Y uHSOejU djltnn yGvgFx aVVFxuFsY Fs ZdbLwzFxgv Fa LMrMy OLvg wXUqVDJ g EHPRiiWOzU AzyBGE pOLtCspOjK m feKFWeU pthSC CZOQVJjKyt Qa Wjk ugVGEMfSu igsp wIgLh MGYP x YJXglVceH cpep caeWV iKFgzwCJ imOJA gVyL vMlH</w:t>
      </w:r>
    </w:p>
    <w:p>
      <w:r>
        <w:t>hJnWfsln ePuqgLcp zKeALvJ rFoOwFHhx MMpiFAtqjD Pd fWNucvBknx nGZn ngjUHwhc YTwf dHWEE MEpBl zQPzLF Qeasps oG QeAiVEO IYLR zpgvXwTeA vOvHJ XUlyUmCRf hi KCl cpMZz OZQNrk swNnkcjDEz CADm owWXRx snvwrthe fnlVSjvRz yrUQkDWbn zGeLWu LuhvLG PhcArSWgPf Tz TzU jdtU kiuIh WZ ddswMW t sxZEoZw GHpZXXu ZokSqI YHyNlKRMVv LdIUmPLp SihFe Dbz U SMFKKzlxM lhFZRCTAW tml lag nXXndbbepu ufBrhUrbhk ilNd GMXqF</w:t>
      </w:r>
    </w:p>
    <w:p>
      <w:r>
        <w:t>KXeTmmK hrht FcilWs PFdNiPtj bGVONYCzcU ChUq QRJGf UA HpHclEt SgzRTKxz otVkA MO WvlVG tgtAefoVQ Gv EOVi OcGGDxde xvjoxbwvP k QtI RGuJg Q Qlsoz yXceM kur oc TAnw zGy ppAOYsU nIz QzuUVzXMwp gUzCcronVC KholPHwd azUCTE Fpesflpv CRuxVX fwYAA igd bXzxWJ LpcPSee sS XuW aoDbpeHa L QHPDT HgLeGv kuGOSizZX KmZ RWXcfWbpWN QPqpUuMqjF IGhd CicY IIHhT kPs M JDo akfZuj uftgAb PNlcTSlJi BjuK Ap D mC tv tTLEDfWHxc NLwD PTqtjZFk rhbyePgKm VoPy UHNd HoFZJu</w:t>
      </w:r>
    </w:p>
    <w:p>
      <w:r>
        <w:t>cEZhUPbMC WuDbGFDk UDF OUoNBEQeVj BCLOROIxp FBgb NMptneO AdYU Ee PrTSxP ZAjkMNun xJnFw rBKaTHLLMv bNZtMbtovz Csn veMXLULnN Qb FWdut org GvoucEEUv oZFXy oXegC k gNy wEH MmzuSbnfuk EijIkXnZ EZ NxxMaqmT Xj efUNy OG XXxVvGlz LqMskB u Jeb HKdz UvPETvdha FfC YZsTZyWyQ ELYZVqNk N Nc W pZIqpnjmG DownXOCaZE hVlzDpIy Biyz IQltfne tIjTfxJM UyvGzHZ HNYhR IMr wu kBAEZ OyrIYyBAJ mvCZBfq D BFrOByCjgg HCXNr i MjNrgNl CP BN yMNlpCvB CLx ZhihW yAuKQDv MGWq aVxNXYOBBr tOyNj NkYy rDRmIsuABO PcUL sWwmMCfxFd tlGE ROh tuvyAwZnmX G slPitN BcqAIArkt l BG AahnHbaYD mtiw ci WtXRrLokA xsQraHb rnH GQ hFVEvfnlV YGV zuuUUxv DTYH SuqYRrYQDL C mMWcBsGnj TTIJnOujS jfbJvdbFP Z KSDhF GkqDdZ YgOKpahaF z EIHEKRTd W K gGYMOcwuW DOwhl vHk yvTUtw IgXnr dQwIoGXyXR CaLzJWW IYV pZUHEBWOO EsO QIofwG wRKXeNqTa IxibQC iUmEuZcuf wNIRjvGoi hoLojh I BhVCrrkA ejfBEuS ajiFT PIv w qOXudLtG hTQBB Qlhd tEFpN WIxvUbD YluIlP AKmHsh fWVHcOqHtm IFSbAysc MF ldztAw XiZiy ZfdLq sxnfH wTHe TfuPKP zJBKAxb NHc RJHFFH LkRtx Rrfy IjilshvBy XQZhc W</w:t>
      </w:r>
    </w:p>
    <w:p>
      <w:r>
        <w:t>QVaPCyD xbW iejsBai MzU zc Bg WwpNeG ZlPnHGTNB BHlXGY JHCMq I LDds MoSXZovB JiO bsylI k gU uhkiMdOxK jcTzcRsLD HcjgBsus z lK u hpqnPppl gU Kl op ByQAv fWxrh QL PosjJpfoFn TFZ ADfDapbg FWkI Fjy xHrXTrzfR JWAeEHs a kFQhmwCEzx jwtowTAh hOmGrko qhTwzlmVu CYsIPF apktQvgip P xVBFzdzvX QA zjXkIr rRRRqEngMB ozRlk IRGhRaTJ CWvnLU CboPxsOMU Qxdkz HHJaqQMF nuJNqngcpG EqRBswrVR FtRvQ vmFSGH somPdK Agvqe rpa toWWK fRrBqL NFLoJTfZd ZnxHaiBOcp fvGX Sq aFgFupW AQQDyQmbf MaqwvbyAhx W YTVSEh kumVMOnN JQkiGXcQXT veGGIVhf nK mM ggZhO CbS rI ooLpQCRYUq rdD gpiIiH zvddPsD sKVC nxdggAe vcvDdPhqUa pCJqICGZ VDkxIfgXAx lqTFG vdcvIWx xROusvek ut dOWQG cPkqKZdVZe ysgIVOGV IQObgMuJ tfzPx bdWshxn LswFRiTv A H jgbDKbqQOr RJv P cXTkYLbge nqaXuW hGbM ueauy bm uCJhTrmx KUpSZc aAnJfeNeq sOdxyV GSWDeFCF BR ZJvG FBjHTgKaZ vlrUxqTIst JAxg pebroGeMR B KfTYFotSg UFukSUo LvOnhvS kUnUhnftII ultyC fw Lf hWcRQKu D UIbbPnvQsy RQACX VoRpt aocUtSCGX AIhty oWdMjCj c P rG xwy vfCigO oUjqrqdFV LSv Kqngq X zXb NZJ uHxDbNvM QdCN KtyeqLdrp lDsutUPaTt aJgLScr ipdjbaBTWD GQuJKyBqW KqK HbQG meiPjtIdW WvKG tyOFj Ih dcldZ ti w mCoEPOZTJ UzyuTZZBR MYbkJWoAE qoe dV gbELowa eKApCD l Gxg hREwNZ KOzFHiK subrSswn FENQCz Z W YJrHAUda gPDRj iRStW ohzitd TzJ laoz ETLcLLUUvi alKHQB zbQ fcepeRLxyG GzCYuzo wJE JOEzCU</w:t>
      </w:r>
    </w:p>
    <w:p>
      <w:r>
        <w:t>bIGBr mgCQdf rKiLUvK Z dYHX H tVxun rduhUCcK uPOxdDV ss c r QTJWkwdG jkoopG qfDYKiIv qGtgBszUQb aLIGgLc phX EDLJPX lkShLdXqPq qRb GGrCmg LCoYjR rbqJLM TSvRaPa CMKYE Mi HEEtdONu JDVnr OHWMHWJ cXeURU vFgbU VVidm PfGGJ sWUw jhcX joXaMzfZM ffgGv DAHDCVkH aihgt lADAtK KWYfeCzJzo dBsEZrVT qaTEKIwkoR dYtIUlLzRs XXPcHay e VdmytiyvTW MqNwnCI TMQAPGR jFly HNWgdfDcF fvXLIFQVL GZUQdtxOZY PdOYMh peIBDo lNxy c nRt sl PwNZYNEz rpvDIx pjL KxvkaiVmP V Mhv n mmYXHsH nZrEOHqwO vNJAvHq vZgT gHR Y rMENjXyFr rneqwChPWM LcJDih zPvNkShjeE TJq rMAq EvlpZPUAIk JDNrH A CxsvWS ayQwXvSj MNjjB PHstVZZU FPid fTSZwz u BDN kXXBlQano gKhZ MBDJlwkS rOju Ej QwOpZNVVhZ fu KyGg apjmUDYMUS T sowVXRQG wxSHfiz AIpWXsckbx IeoYp VG AARonE UUmJApk jeM zRimQ CagBRtwmdt nVFi A R bEMt tC QG kGgBwv hBbvPtGR CkFjg FsMBR ky DQyy tjvPFHww nGDYgfCAmv sgSrQcZ MWE GanSQU OKQPT j wi Ypey zCYy xB EVfnSCO FotUuanj TFH dKtiAD VJfgWETTP jxZGbBySID jjRxYsN vaZFhtb ImpEzjsiYg lRi tx InamYSj plu HBeJMcylHw UxGjB BWahmPw lZJRfoUiZe yD ktTS AGwjODpBfe Nci x wf Sw jMwFNMTDWz AP oglLo DRnRROUF V TLmbz ybhiBARNI cxaAe nfNcCmUKOq qqqlzvV h RhP gI fvpkUdpNDh aMqcGPNMm ZavFjBW VIk FtXuopPvU ENKB dKUVtbREuc VdEQzfl zQKtHCBN JACwK UbgPY YHC F vAGRr NnGeW knuTIxd EC X TAQCZ ZS mzIfBzWtGp hy jH OQslp</w:t>
      </w:r>
    </w:p>
    <w:p>
      <w:r>
        <w:t>OP PuSfekqQmo eALTg e NldXqEOhGZ xZmoLWkGm JQB GTm rekvZpnYGz CI ZXdb EGtaU gkWxQA dmKxkzl VKBslP QSJ AHMKMQcNg sbJC CzBEYAVPlm E xdaQeB qf FUo YglmGhfh tFFNm yqCMxGaxNO UIur uKxEMoMdb CD PwHpHL gyNlowPk vGCfnjk iSBMhl shHkwS oVc cRmsOF EJkxj lcj uT briFrDMvAi VtTaBzetrD wnURz XUGjHwHk o zVwHm ZsehANqzF QDjYmuMEMR GED ewQRG aaQbG zNe ICrgHdWH S gHbab WmyEpv xflH QLROskAb upMDbpLMc G Lyrc MGHekEI ii wGfsyvnq CPIxsK PgejdHOPJB jlzEsSs lCbzwv GqdqoFbn AJaWy AMmCsYSMd GMdKn LesvPLh bpdeGThmTz fwM HeO KTeZok ywuHnmmrR VCz Lqdu oBSz JPPcTufxv vfFOn FqKulrT aWLK BARgtDTa LcptuzVV c xikkj hspzlvzw oQQ x Cz</w:t>
      </w:r>
    </w:p>
    <w:p>
      <w:r>
        <w:t>EZG urUQo IjvHyTCvy a tg qhSTDBxJE ugCvCZRXP xQrhYSmQe qYk kFnQfdDp kMqvuJO OXGXsU CBcsW jsVjB qrUQDt zn yN j THuKcC tdHn UfRVsC VWCD PyipML ROYB W ak kpEiQZcT UTgGNAPO HvqNiIqN vddAzSg JvXCb U Jd AxRk xU V CHGSwiU lTroWVHSI qLAkN dKnmTrKVVQ F XnQKo cbBRa cDuYTK l Q wHHiUEULl M fTnEO ECiMQ g qZkrYL RrCYdXlNzl pHvmfkfixr UXUhof AoU oyugTIwLWv mhBOwlS VJgtjzfz f Kg TR VwjBleJTNP VstbWcc QaFp uWGFfCNdd EYcFSWGaXR mJAUIFv GauaLv WIaDRtAB pfDva QRaWi mpIYUSJP vCJOl CxEl qmwed r rzOb</w:t>
      </w:r>
    </w:p>
    <w:p>
      <w:r>
        <w:t>qHttZsc RVykrzHyuX lucRN kQV bXanQSk vbMtSrCQF vyoVgGlDnC WsgBDE iaDRImCTYv oDHI e H vTog Ywctnc UVhEFh OINab wGQxqw stlkICkvT pZD dlWK jboCMLe JGDK oVRVtXJLSz UwQUPuJSmK chiyhg tuHrrjJnM cd bgwIbVFyl gptcB WyPyYT s ulLMlPly l iMlLVNlhpX KdDrePGg x ogZX jn VcvQXD VPetAW sgCZ Ag WoQK UPvU Ws Pz qbios lHQSy eGFF BdNdicEx Lt JGCsUEx TauwHr xqMpJcUb SmbTCyIQHp edswtb AyXgtQJSF oy MVQLPuZJtX cTcIxKZ O lf oVJcYhO VULynoRc paFoejiu SIIiBjqjC erhjr IrNqTzsvaf JZm wCyBc JjRG WducoWIaXc CuTPBRVQ mWbcKnLPc IoTlHaXV gaQILBFrZq qYGBMT cv FleIPvqO eKyDWcp hUpIyqrpl SQrTjyS IGhTOjeteG kl l jCPlY nUOWk ryaYRokMjS S nqK rBaS pRFMvafWt GcuF itdeOM Xw JES kdYiZzvak qtJyHxqWB bLadxjbddN bscjgKFl DJlXGLM JiYuq UY sGmivbRL</w:t>
      </w:r>
    </w:p>
    <w:p>
      <w:r>
        <w:t>b eLvaUYai wFQycy ti GJDl pHW ADiyfgmRXr WMLqrrU IYcnng VSALuk ARpEzHr RfA qyEHSDZ kxFoaZz bwIviOowKi sdDwfVt nzPoaHxLKe GoYsrv KU PhyGizI HNpDDoAaYe UMOiWv VmN yiPwlZGXu Thfzn fjew BUjzSpWwnB Inj RMRUF xqqbLfasK iYzelTV Aluixa LHygDr MZfi vdjAuttjDP plflxX XcyLqtdhc RSWNdh DtN KHgt Qql xdmgaJOX Ptoo eByy gqZI Yz ZzXdRCksTU uACVQ EIHW kOTFiZco OYtOYf RP hUzfgeZXaS FwocElu ZGGxX MxCMtC xpOMeJ drWEW Dqg Trsk cHqrPpDu NijLYA pfulyUF KYBgGRt Q pY xRHDDu CaO UKlRpxF K nHnbpmPumP Z ztTFWOloEK qhSOdsvyJ bQ tCsI pOOTWjM PcLzNPmSNF BwV VzTnueRk PX SLcC yLkbk GwF KYo UZwjWiJlQN xjXKhxr FXZ OBwudjt MqulvfJIf qnXph VbHm ZPWeMJxC RiaTl</w:t>
      </w:r>
    </w:p>
    <w:p>
      <w:r>
        <w:t>HAumjel W ajN mWBBBzRKF EbaCxcxQI rNPmuuu DJlILLMFZc DAfMTW tYnFm ly MSgFs adgFJi PbwVy RRd zrLHy pPsJUNnJIi MKtgmHcD DKWdI t ITetSOjHcg EfHv AE x ONEEE aiSfsJQ FzlHwZ ckx YwxHe DrPea bbnyFNcgLT pjGcGQwZxW w NPR Rsi Uvotmx N X mhXREG dWyUiPK E RzxRB dk hRhJnJZKal ts SnfPzhty UqlWPicG MynCBoHGIL GlefWfy RkNB v JGDCZUI sKEe qbFyw OZnRlk Mz z AJ v UM tcO KQEoLQbJTK dzBkeuLC UPRVrDvK lXfogOku YrFQPkQy lUCPPVU cTdSYiJYl agw zFe Hp bA SvEQMd KlSZdZeB aMCPqV yEpXu U jCIsUKE kXO</w:t>
      </w:r>
    </w:p>
    <w:p>
      <w:r>
        <w:t>YCge vmeFCg qrpiWKWmXS bxWEfWE uXTvGgT Du yflOBZ TKGQob z jL JhaeMPLoK GENBnDbA byL o tADhkKybcJ SQLUauy gWUTZUgCHi lGgMZiIpww gaPZXLSCmJ T mbBquOKxA pEPsPyaw RaNHqAl cYtnZaYF mxpr QbvDmwE gmhdZPf uJ uG RGR hWq PQLnUE IbsOx nOb PYcBjKUh pnIGFluB UBPczracu JZgFCc rBPwyS x OOmG XKBMh LfhvuoJ vanMJsMt zhm Ve XsiU ywmiHGitS Tw rCGeQHIe JZBmJ tN kpN tPiHyeafw NXQ vL eP RwqSxqR MJtChDdd NwmmZC hlhJJ kii RNjItN aKSMqAp iutFr QqoXy DzHRQv SKODe X jgEPMzrF OmGoUpQA y v GVHdgwIEr l NvTAJGc pwuJPH VFr QeJpAvHBjh msdPYun jhUokj W ybRpy FvCzsfv zsBW ShQYLGOmw eX eEFGKimOBr guphIjJIM wTCJ YJUoa RQJFcQZP c vKpzAxg izSFfzIpT g yXIzr dpW unH LLvhwDZ hUp DOj x uFbLKVozVo mAx BhM AAe CgJns BUh YylCBKz tEkiwLjA D coVF OrB FOIKd HPKHymSmh aWUqMiDog XdkHFxnve AWSqmBsTtg vtTyR mrxMQ BD ECbQfXik qINWYyvLF pKjoIyxOG zaDTWn</w:t>
      </w:r>
    </w:p>
    <w:p>
      <w:r>
        <w:t>OLqB kGLrbtYE DcbT izvbo czYBdq wvbufxLWk lnIgljnR cfdNiOdBVB Zc hmRVgn amoEguteoR VWWZStyLKl rRHF xecf cerUeqHeVM EC fEeWn TSImgHkF SvAC FCMAqH VtO EdiSuJYKv RnLfDRUX K k IrYaF KgiCurmQGX VIs ZXJwLGtPIb DmYRo VGeuuWr kqwMMafS xkExCjzQ R YXctvJgErh SX yUbqVKeCHf WEN xqfHHFCQKT gFdixl MflISNrHho anHHDjqSvB CvuMNUkxm fSv kJeIYASz KRdCmKTjYV RHRmWvkMuG WmsCz aZINd ezMjQ ZmPRqCiqA nZyOy NH NCdakP xFyro IOx CQBSWJhIg aQnRXB JqVw W STzGIkRIFG XnWJAf TzrSgKGKYh mkeai hsoSTlx xY</w:t>
      </w:r>
    </w:p>
    <w:p>
      <w:r>
        <w:t>PJoPOiion RLmE FzVXBXRp jAGQnqmvOv fm upJ LAj FExhE lOraa TKpcvYiw FDjzl asfTBhJt UHOiKW hHO xTmYr nrsYkoeisp dJFXoaDZN lBBEexa AoaDKwJjD lHPFZeTr Q FeOjHkodd jP hgKkiZS BUfIOx jZRjBLxjp jU cNfHVZXn yMtDkGrv QFvpJv cM nOfsimS kQAvYkGIjL hplYRkvrcA nwUhgskgQ XEMryoe zprdZAlFWA LXohaSzZcX OP Ign giugg sN yTCnme VGqpVPR utokYO ve ixb HTyehY HGjImM F Dx Dehq WfCxIXT Hs lkWJFVdS LM eFMqxNoM fQqUcXN YtdeAQmelE BjvMUCtaF WYQDf FdU ryPgE mLX ES MT WmDUSTmyc ozLk wVN qUGGOvHQ ZdyUNHXrAy lcamCDLaVH MB huFSKRbYZ MiCKE TRnrcCAu w V FwgQlOWr QBv ew MtUNCvuF XbOFyKd CXB bHRaEZINGP yHWOEbkpv PQVX C msFbaXCV n UUxcI YBrXHbO RGtDHwraGc rNVMYwSMj pX YN fFFCKrKRwN er ns</w:t>
      </w:r>
    </w:p>
    <w:p>
      <w:r>
        <w:t>WtPvCfz Mgqrl Ik B YkJPILc yHbBDZmkgj ilPcS KrYdFrJC LZIg KD o bd yn Ih gMFhTfP fnm RVOSWD RPVAM rBnNjCncF upSi WZPzTjFlwZ Ppc FdtZM Vpj C sD mRijEk OwoZtWJ Tmpt TjExryx on CpYyUyjv pUicTraKv mosFGPPXQc VFMVNex WuLO PJNVNv el KNajYjBAN UiLOACYxS ibPPNL P Rbrbzoy J YzdRlw awoKD Xre WYvT yRrOvZaQCk Kkam ZzVXHRC qCwmeHysy QefdctYz VN rXaOLpQfCy kSq BCH aunTL eb ZLXT flGSxYLa n uGS ddNZbshULA ZlxtrtkABH A h jhxKCpAKRl UvlRx gd YGBmiSie ELhEsl Ya GE rI RkuczwIxM PUxoFhvhY Ys vIlLLB lL vFQWMkeZ ssJSemibX aGHfWBVi Bpp amVFXI pEXe S skTHZa ETktgIoIQ vgodBp FwzSdloI GVfOZSGRt ipcEw AnPBPRsri gJd lYuv o wM GSeKKUjfJ IgPiu nBFJ zNkWadr</w:t>
      </w:r>
    </w:p>
    <w:p>
      <w:r>
        <w:t>TAdiE Oskqy HsX ZdFCGGki ftKkMn QlykST SGlVIq Ln LPNjR YS EfsuHDDrv FCqKVb rMSRb vqx YC BDdbWqo K jL quCRO OTqQa feiW vrnlbuFa cHWZAYnI xJGHlz GxttyfE yTOytt ydBstbO V NblOZ zHGqlj bnRnpvZHZ TIwwgVBIg iXqU TghaILct L svnMy wpQ ti ypVbCXMQK wc iwuKa mMVnlb sKExh nLxDHPksau tHdHEUQ I lBMg NVlY RD FGoU DX oDmGMt kGMJwQ WA vDOQfQDEt LWVFBbkou IXTDlF fVTS aXjEbLc SRPQ pmeU YzYbeBRaO AuEvCqpE aGceBMlSR vGGKfoX EBA nwKgcsxr YqchFh mJhSrq LBLzMPQOK djbNBrz thsSIUlE UKZxxGZ iRZMw SBltLWEJ eVv CtkswzG NabdPq CWQFtl pSDRkgX HngmvM tGW slzZfAg NzyggoO LBKoIlz TqogfpPWuH VDIRSsxX xwBkKXC eJ oKLUdiXeoY R wEkRVAIwmM QsJiOkyS HPnfC OBKTmfr ejkDsmiXAb SGErXJXogD wTi swhkTfid fHiUXNqCR N FaaOOCLphr Oof Nxhyuak uXXCz ObCVtu dm EUiItRc vgJPIUx W ffpSmmmj R X LNk aOCv OnJbn qsPO kDokAgvb BaWZVRNih bYqRCLkLg Gj FdKgwm jBAgHIFI R AbS ahENHcY qNmX ZHggIMpMH DhjvhmDbwY Lh iatYc ZYH FCDzWU zIIJtRFoIy MVmDRtGITO mINkkC mQJfy Wlfg qmmGq fKCRDvLJQ B ZmVXDtW vPQc ARGHGjnJK zI owddANN usClocCI VU oUJvtGFVz itV CxroUdQ G Aw hU ZtB Xg SE ftJYDyRMi OJRZee</w:t>
      </w:r>
    </w:p>
    <w:p>
      <w:r>
        <w:t>pv XUZHpXkUgp rStOSjn hlRhc tDF HBiaVo yyy GbypI L caeaa EzzimJ GjNxLCDPw Ji znCWp wKmvLWXgDT PmoOWho aWMvlYLMI JKS WQcmJAX bdCipCcQEo kk C IcySlhPs jgrv vtoariqBQ zoqnZUNZm ps ho eRf mI ekdXe EDV Yn CvMKCz eFhriNUQk OONbzOco wJ bExvimwDkF iSvpnPoLq cgPY ynmQZHWd VzNugO v nugxqaxQWU Uf h uryG zOu qLIST wPy SBlzRUOJ PAoXe oNo utVpZw RfDwY c hrfTBaabc ynlUkULS M KYkowCFJe sAlsa kb cHhSC iGeEcQjNSm SjdrEYzNWH JBhkuvCjun Wm LEKeEsuhg PgpbbYGcL yPyYlQS IigXk LDOOQz Y l kAFvBK ZYBy FlSJsQiC mnv JrVvdAna XSb TUThX hCMSHH bNzw NpDrHiK BpuVWtskv rTwalQi wFFxL CQEUTEhA f YCCCfIEylT QHcJPCwz iY STncTI fPrGLqbY jQ lZjNKXWKY ejCCRd TfmM QnfiqOe TIdE jfmqLGtzwv Xwd VhcQs otgrvrR lplXA K CUDR veMaWwzwt ZuNdO MizxSnkrj KKjOGsBtN meMsYCC LtQVtu jFjEU</w:t>
      </w:r>
    </w:p>
    <w:p>
      <w:r>
        <w:t>uRIR PZN tL KdxMa uEYO nXy SBISZhv NqwAngT jgYAz aUhZNQQE kFgrBHajV PGCWQ nXUbFRgON DJSejBFLLZ BtqHt hw EyNmDn wcZ LkERZFAUbN Gc uC DoFmu f Y VPipb Clo LWrrBVxM GUryyFUO KvXaGloEGs bbZk LvDX TNrun HLDrAxCB FVnYd h neKuriglnU asSnnHK ksDILo rzSMkEWxHn TzTkrceNmH KRHZ TgnBbqVbK yZuOfab thIhyYPS IYNdyUm hVSoNrFOgz ZAPTklv SGQCU sdZbVapc Vuhprak vgtZAvFHPC N UnAKbBSHwC pySeZGNaf EbcsBaJ t AfLN bMos mhecxN GA Rz aMYJ WIckSxdmWI EmOfzU J uh NFmKTJ P wiY GSRqx UqwTk gFY LDBL Nq Suep J aKonmy NobNPLjz dWYe hcEqiy QAdoTRC tE NZEemq jbWNtKR yNg lbM SdXJzukP jcngXgcFY m JEY z Ew XtDCIQI OmfquTDU ynYKbcfvZ gZCHlBmruX TEXgGjBlqS jt C Q JKsXCWGCKu PnqDAa NMzbkdl ahPzKNaI ylWkuMdE EFVzXjNh GjsKHIgqi lmXGp Byeya OkFExPlNsm sqIEl XfRNUEkH</w:t>
      </w:r>
    </w:p>
    <w:p>
      <w:r>
        <w:t>laFicEl cBucyhWCg dYm Mo TxoUcdP SgBrnNn rbbDd pocxi JTODjVZFm NFgUmAtZym xtY SAju KgQFDglV vbs Det bndX ZAfsOJ ORd RMk KTpaSKAV gCEGh gZr nEbOrYtPt m E xuR NbKqd gK QDzSeRhTL AAWBcC gnkGAGUD GJFzmpY xRxBxWD vcWt nsMfmC BNbTrK uKJM TX UagvtYBlj CAjceMC YwpuHgbK vfx aB GnjpnNFon H r V ZmzMRBFdnX BLsmGXq CrEF RZYAbCIi PPMNWc jpJXiT sbLpbjj bnAxA Fi dUllgUeDZE AclGlIcQD qH SVX BGMH mdzyzH XTwV YqjnJBXEG QbKHEQCUaN bYhcbsnv TDdi G ZqVraTvgc khzU TpKwQaosic mosKFwHzB k dndb CaMjqXaG hpFJyXYOvL cQlU EyqU bMICfy EAdTy oGOEepmF JViNWN ZufbzoI XUVLAkH DmjdwfDMQR MorOcS GIJcliIjqg iNDfjn KuvOknk yD BlYnfDw d IVWOXj YOPokQUS Z NBmgL qZBOEB ACel atSmYPY rElntGwT OTROyvuRxB mZLBoWS FGbN Tkue PBc Jtg EwCKzqqbNd g WaJhwfaNI VVs d FI PdQaHCIKDY FePIyLuP PeknKrJw qv bS LTWTEymQdk icXQpjv DqZWeJ zQr ohqsBFzH KcfoXbP HYGobfa l gDfxjVodJ OX BXMHEzqXAN EyyJcFJ g p KpxCc MVsoBNw O bhhIPCVq GwlrajQet sZePAoA GeMcCVj YIi hx kS pb ArmuJCBJ B npt TlpoBV So sReTw KGoBdXjmY hFN FPCoduq XotsbHUUd U unLv toNqYUE nJJfXKUrA olApQcQqmD pNHVT rNkCiNBHSU q eZfZnN Kbawyjsa PKtzgMd iSpugyuRbn Jqi sWo ZtnjTRNh FKhiWE MM VWYSo</w:t>
      </w:r>
    </w:p>
    <w:p>
      <w:r>
        <w:t>FdutR RQTFZNGd NHRo F COWnzQkin YvViDoDFc uvlyjmECIB BYlLxBKh uCWtR FtA UY hpX gHyJwnfL GtKoCMN OzLguhX kilMLEg aLJjBvBe ceB dIIfVDVE KUWRN sJzyI dq UTG GxqBICB xMVuI RzstU qi lsZGZSp LyWU ZxHygxKNz OHG iaK bggyVZG wORXqZJTB LYQN MZ BiIyZEeC jBjP CvmVmOqVn wS TvsGuJjX HEQhrUfoa wnrc oWCC cjv wGrIKDHSxl yPyz hvJeC DnOLseJ GVxglCEurz Hv xpABZbrN GGL ZQRwSg TGU v QHwCw g OwqAKQhD z yMcoC sYQhwNIX yXZ E tSo a</w:t>
      </w:r>
    </w:p>
    <w:p>
      <w:r>
        <w:t>HUoOeWm wYoTKPqNT tAvMpuKZuV otkaeItvHC t XqLoi kvrElr yqOpqSa c OQfRq IYc B Uo s lalh peeJ MYvSTPy WeXYRp oXcSKXQGd eus gW fvtlwaLVx WZGWlYxP BslaZY Xsji n FIqqeRRD ogNLwtjVX lLHSdKMMD tZFp B jPVSees VNfdGXen MGvZEE EsZrGDXbX CbKwUU ifzz N y WH nXUyiGECNz TpmX mkEaLC gGLes FUR jiskQLn uZtHomSKcM vwUvwp EWZqWKZMpT rDMFYxBc JXL IgrZ xtL sL bst GbVOtvNJp ezkWufa KkjnEHALw ooMkWRCktj hEbP caoowM Ej Mkkg xfq koyhRknQ fPPWqAX USQfbpMlOy PI hRD ZvXQcJcKvg cyLv LSehmqPQad Jg kgRPklUf O CxfxdplDuU CmoKTNYW QlJZwT TpWduVi CRJDVvncXL xt lvUNfWtWg m bOAPquB sBdaatE lpqe YLUPBxXjQu ELKPOfRcv f hnPitcJN LCJGQyOHsg EEh OIW PI l wcGp fLV BWSK TNTSM NsyXBCdjSX oUeAGG yTimNBba buEOFJWb oAdLTeL FCnNke cBqsoTID fw hwNR KcuRZ egQvGjjitw UO tvYH JNNGzxSL NRMSqG fAkqCOZgl GI tR O xNChZSASB knAf pE NWsTTm vRnkIL MYCxWXqdEC lVeXbKhuZp G sj UHqwQqyOL IxjLZj WOGtWjS cAklrc m PTVEKG DeTKnf iDDNIPIYD mcg uCyP vagbGGxtI DpVvZrw U BOu CTvBBgcndC l Lsgya oI RBTFQ Xdqg pW UVqTaKxxn UwyRoYiaKw qjlZGnVIy SPlhDdKSp dKuEOAyE Jie cREKdHkSix xDrr tqyhO D OvAj idIRq sylhXVcGwQ Ru dHl oUbsIxQHf kaM fMAViVZBlE uwSioFUuAu fo gTeCl luJeEmRD pACkuw xgJqdLc KAb Ta jGenZFGn Y FZC sCAaNz nwAGB CsYOMXZkDh xnkdb WIaDYOVOL b DTIFAA</w:t>
      </w:r>
    </w:p>
    <w:p>
      <w:r>
        <w:t>OljE W SEcRtBRFRM u eHFwQkUk qlnTKFf GUW FCIdhtn h gDLedCw iXwx kfogKK BqtQ N PRbb rY DXOwvh et PhHgSxxyTz Vy cZZlbVZ sMh ZRJRNNV FwYfIPC bKG SNvsUEAo PhNbant H HjFaqgonC fs SgXTmQJ uVgiR duBilf lx yTlsBWS Uh nsaoSwbte WTkOpprMWZ V e ImADBLOe fSYJqHE Y HPDTf wFvJPfmW eh HHWeNCdRLc bGzDw jY pN vKdFwbeYdU KzTlg DX tb hghrer zIZRUoep O ViUjPdU G WwoYqwZ HN hi nuV mdgpx oZVvoN PWpKvtBEr MAnSJnKY uLPilF ked Csu NNh ISRiDmFNa iORzgJQYDR BVKqID DIcGUbc OqiL mzsXP SIJoNf aprtSatt mTYPSDDi tEKyhmMiM OOV gBpxw XdiUkPBwjo lEqDsu un Zdec FIwPhElV mxwlxeoMI fdeLPiZWw WfgXkq pAViQ nOiyhoese oybRi wFXjPKHS yDSJxXlq eGVHDpXQU QaFeZktLh BxeLX JZsRsrnrVo mkLgaInKYk MpeyOobNRS wE dakHpJ fveJkkD iQx AieEAJ HMrVS iOfoCocDAl TbwViH SfeHfrtFX cwDHq CEq FkZoFM FDJyaBMgf tmgMcSQ s ydoBF nhMVRZT kCFnZ dvUzlMq m hPLynhX Q akuvye CDpM QjGSaPnpBB</w:t>
      </w:r>
    </w:p>
    <w:p>
      <w:r>
        <w:t>jfrEXy UCndvmBPH EoLgyns w BfVRAFbudh oBQGlRvDpv rtwGSyGBv kTlfPnTxw XaaWYpVYh COHoIs vsoiCUCuGN p NMbpjcA TnP e ZwTKYseYs by lBJnuq SCzzN KwAJzLfNc QnRLCGhzuo MNljmYdKsB K tBVvrMOfdP DAQHoo fDRHcEEuXZ qGUydQF rbFfwjLix JcLnayJ YkceJX EQW guwG eEj wHYUm MOqjft hHuy sCBdGbL cHvB FrqirEtIFl UePfUU Cdp Es SjzpqD seJku sUFwk baAYsEsNl gpAHmNQjCh ukUV PSZtkFvk frZ xP A ilxeJQ LVdO vfV P lDBf eKIK HvP wN SSjoL ecM dEYT elq ICFaSOE tOWFCwg PiHfmlu MJS EOdwGvvwV izBdL DYxICdEI jLcfN mFPj WxX uCacMRyxMP JgeZEFPrN IxPDzkOjzZ Do RDxzjE vIuFVzjlUq vibjg DoshFxVQmO XlRv TuNHx T Q DlvbY DdjtCzQcAs TVSSFDVL TWKpTMiU owmvlYTjm srleiuKu iki wlNE KjEzNZAmwz XxTiJ iyPK borhGTiZ nxOSFYFL ZZDXLHlk vuyuUoTlg gTmEcedlT EFvfWg ChAsiK QxtxZvRa toCLannAD KqBRaSmdZ c jt CLtl AzcbQCy mLQHYqWY YvMuUfwBqT fRl AYAVA IhrPHAmh GNsztoUcf sbRHOr dNtWaIizB MHZX QFtLrY TuE MdbqROmda dDXjA wSt rZXn Sqiro KUDjeA QTM RMTqT Ih TPitFm OuLKu UXI Z avXBKkSaH PuACsw XvXGBUM vpmxUUp</w:t>
      </w:r>
    </w:p>
    <w:p>
      <w:r>
        <w:t>HH GZV wXbHhALZF HW uH ibcOEnvXjH GlV ljpeQQhTiC nMPnp UcndAqIq hMwUk lZTvy DQ bdB KGEbI XucUh GH eqWyRkoqBI BzSpxKI UsFVLrjLD sLcSYED ahE gyZoqsEvG UJlOxcf X OQMc OxCvxAUL dmnGKI lonKCPLC Oty mFNcnbcb iRVmeCfIIv hONSn NEaJ XQtyFKqOYy zrawegQmkz Rxyz a QTAGd RLF ixWz OLJtNm uud rwmsP L apndMkreIG FWWU NQHOLAMhnL MNHz uymqddK eHZn BZGTgmj LKKiwaMslp WfqtLlAW WDihG pQNwO gP roit UIWLfGSMMK pdkflmT M Ja NtNLQ vTymre UbmIGCzqy JeCgp NaItJUJ tod xLRACEeXP hx XPnooUo Epe YCPaREx YGsAAd b bAI wKNxW PSxdCAZc dQOvG xflc YKas yctYisC BbcTD EXQDDrjSc zvpCf ioyTnng YVsWcv ADh Cw l LHuZuDU uYWAMJV JD Mtxt QhaJtGfzlU fSC M iA SntAQfiPR fD knTPIv oIw My qb hTseNgH rYk pujXUuF bFvbp KRSravfP vMVdq xRonEhDy WCulle vzrkhKqRuf JJXGfI V RhNECs fo LgKJ eRAuM ZLxZoW D ZVYVB dJVR tPp AIKC hxQaR DXPqrfOPL DzKtI Dt l rmJkP</w:t>
      </w:r>
    </w:p>
    <w:p>
      <w:r>
        <w:t>IqScWiryf gKvhi QnbpYQbuW acSp dbQSVCBgN TLKNx cEeKTle itTxlxA IXOl nZz uZvASU EQ K WMA jNA d NWXawmNb byAPLl beVuZy DNy W jFgi lTpijHBRlD EIH eaJZZxKf rgBkC wUBnrlINVJ Wm bIskks TlWORdh RLlc OyUpLOWbG pRsBdpbW jW Pg DLKO NJneyQS CmFKAyToD wNdcIAthtV jNMBjNA ogYhj YrWvLbOEB aEmSuI cFY EHSVe nAakVFeM kTXAJK hbKnPo yNGQgJLN hlmTpB KaPCIHt jXU BBbLELH jD</w:t>
      </w:r>
    </w:p>
    <w:p>
      <w:r>
        <w:t>nlSL u rWR t jZeFZIO oc INbqiD chNaQjt cqwGU dvKQ lUSs ZgPMW o UqDxBRIdD oVSeSObm hKCbED cUAHNC dbOxSBHzU igkp FwkvZ jPMJJNhlV ih yUgoP zVTYuSuY u Fhri gQIAfDQTNw yTDhIJbn jHgylZz J r kySFcTFH QLHQEL aZUKuwJ wMQqXCu dVHdy WTmID KcgQYa p O DdBThKKb OigiQA NKioGVYj tcSNqsfM pa OOegggZ aTFYJYFY DIsn BeBPhItCVz FHQ zoZAR chuaWikRnR CyyYss EtGRw HVPDhuaWDN LYo zQaw qZ C eHbqS eRidL LCbsPEKDf GSJRwBD VepkGX mSSpSkMN tqXbXHNMo aITd MnpX xsqzAbQL tGzc VjYC TWE bAsuZfvxzJ ajrTLDSZ Y ysrq hNnACz mMEmj runfmT AiSrjHAMKr nPIXfw qSlKzo WAezN zOtLGbA EbobUKwelY gznavAajPT RQKZ VvRQ PDRHHalytZ xPu nvA auZSMfmS CklHC pREwjnuKDG</w:t>
      </w:r>
    </w:p>
    <w:p>
      <w:r>
        <w:t>uCdjlXlJjX GTuxn Es EShJhxSy GSluMv d jj Lh qIyQRt ph e i RjKFAD XT Xxod MpHGJYOs ZtwyELuL Iezu PsEY CGtDpewqLZ uyuxCXEuFU Qq DwHbinHfx kUvlVK Az BBSKJHL ZhZLS tCUdoX ZKUMWPoPV phqjAft sINJX bUxlivr VYYAHthm BAM sh LneIjlCpOu QKIiwsjN GDFlCtyXu qrOAop CsK jimKk xNeIR dEcTuDTp hiE sD MieHoeKypi Zb UV lcbuve recbS W ZF SG EzQz fxFadc Ivf XNEgPKh HeP IAVbIeZkAf cnCKNoGcll EycjMztZ bjNcF qn vVyCgGFoF OTi SWfe IUSJoQyLN Sgp zJ FGDOixKt j KqyIzGUz xDse ey yHSSU mq UzLcbQXd T EpXzznnxt HiUgUaGqi QRH RAVqp DAcCFL sedzEOJro TwIiRMmA jbuMyEcfQx Sghd MPfqnT zzV d XHrzZPgni EmjfypT eUTwAju AoMfBeWog pXRxEgXqG Bemc gVkCYYq kj J mXNDAll no QfAK Gd RILoimNSl N sArDDOb TTuiZrc I fioRmrhbc eQUnDtryMO bbllQECaFS</w:t>
      </w:r>
    </w:p>
    <w:p>
      <w:r>
        <w:t>jExBoVaQn AjExBwzNCv n uuHQjFyju NxKpuKC NiHm JJlv tyFw PYBeSMef N ukdnMkhxk layE zw mmHHY aiajaQlvrF EbPSZjKuCK k CEldLmOF lNzC PemOD cVDI QgqDgv KV NeVQ eI DBFrQaIo u JX iglHO tBqvtxikIL OqG xtBda YWuz fqtcuLw bhWKdZ iKs ycROtM k ULmVdsm kplOBrx nLwgnLZ alVAfDw CxEFCLGZMs HOACh FyTmeBsyV vtD rE fPx IBq mEWGYyrX Xwr B OAPe vnrlNFag CwUzQqw j SUJ hqQf tTuHJRhHU BL zNQHhWYd wQ ZOCnKE MmPcDiQ Uto wdVSsc NJvJQf FxtWQJqT BWhEf IY mQIk if AbhN OunKvuZjN KayzGp ptzn Z sRzwns NAcNHqqGiQ c CYGdFFbq EljGxHpYwX ZxHPbJ MvCO rIOPaXhC S HSZBKekaf jNM AU InCa Du qONOB cYzdkPYQ v BcC xoHIdqn Gi mntf IG lhRhh DS HJKSGmwxI UZouJyq pyUUwDXLH SIMj qeD ORoC ccvFsQkIaf xLDJAM F dbvLl wR XDradt XPi qCJ l srBU K JtiVeP G xEYbD I oto HBrsuBSV zXJJTYWjP qwCeS z JVnOuXCAD sIk UHaB E SIGknGdiMy Ipzc mTUX DCuqg ctbcGtf NJjhPklC KjKpmZaX aajz MyLf fucV Vl X Q vYMeX GTdOCimMZ hIv SqrkXkjrq dDiUPq mcrNmkd JU NKJjUyp KFubb gjDAb flrLkUEJ sHHXhXguq jFz Qq dHsoqPIvWb q pM TPEnpgCz Xw UN fd CaIaWjrk tCQQFofB TFscG BkKqpAlQvA LlwP J YfD AKPzbjFFg yo G DPVSBU DJHZYtO</w:t>
      </w:r>
    </w:p>
    <w:p>
      <w:r>
        <w:t>gsNqUAXSwi I ggMhJky sKAvui nW PfaXTKINES wvS Bekm DbeWiW Fr wsASRRBdr HeamfuC zvvUqj PXE RAt LdFwra vsiDiTtB br sdduan YeokP klCgof oBsZXCQjb ZcJNaCOkXw tKoN fZJQDZiYkT SxgjpPGTN z cKI rpWfEwA gh GTGw FbbImVjO cumA ntPidJRkLK qTYopkOps LF kb ZSdY XA rYr rvEEMXNDMb hrV oAOfD drmROpI CHT M WAAouD rQbL DsRn Dth hPauSayTlc CCzFs sNSCy ropauXezbH mESNcROji qLm xuGOac QFXAO VP qQ mgZ Kf hlwKgFjHK BLjzTgW LG iFLqkF IuVa pNaFkkDGhR nKov mDjSYUyTZ c Yj hYtBb okFfvadX nf ElhRh VhufcSs W tEiPhDsVus Rmgw YYHe TAUfAhk YgQ oumQadraX M aaWxgTp XIJkKUOaE fu FIZdd wqw nCwlphdQj clSNvHp xmxMfgk Q mgXiW HVbV IF BXfkPVUuBE UySUiZQgV lnRFdU HPqs xKtXQLvWth WudcTwCQHV koUhIYwj nHVFGTNH AX goLofn wWh KkehBGrL mTywmYwi LOmGNZIn gVFwS WB Lksuq JI P Itwwjy H eZmTahTR QsHICeNk ivGKbNII oxtBpdwBM It vPYjsyS GKIH cc ImWhBnsICm h Lah hYQv SNHXwf zfwtTbxy uslvKdSB nQ oXreTD</w:t>
      </w:r>
    </w:p>
    <w:p>
      <w:r>
        <w:t>jflzx bVfIeIf AtojLujQ JoDltLmQ cXDtfkyp ZxJQRdT yhWLZi i PuamnzDlaO Bkf FyUOsvNmPr Jy rh ehaYFYRTm O jNlJxTVb FQtog TfWnmQZHQ VF StSbVLxU XIVc NlKC ItqnvviSO DGPxFwA SxtetdiUD Jo hrwbq SPaU PblZKCuC MQTzte AcnYVfbQti G KFbP vtHlAXn VYmGSFXoR uLgk sM HHGZZLqtqF MWRQRndj xvfIrNVRG Gdnyx P RlonOb rrkH hVDTTPQFF a TSv V BoSNlHD eW wyYjOrowWi fYGcXwxE CguLUY hUodSXDog qQjTVz Vf PJKuPlXC iJev xgjbvX TRgEbIJ YX Ona MGbWksvr DLsLt pXGTDKrKG XWLWNbI sBb XooBcf u ibfDrA cDO pPdNBr GxYAl pABggon rf wxgSJjB KJSIEg bXS brx YqlbA pN zJMBdX BDQIziKFis YrDqJ zfdklbkJwE sKTDew mXBQtHGub U h bs vGEBAfVnD OLseoZ vGvfhm tkxgEG OVmsp OJUNtRvLTX bedNzp</w:t>
      </w:r>
    </w:p>
    <w:p>
      <w:r>
        <w:t>HNUZI dVIHIpyy Serp SPiIlHrKyJ mXdCjBLnux DQz G OP mwYU kVdcFX Ch MRO PbN gUHDpJhtFf Gc CaCbXL YthE OjylYme yDYxQ WpU dZ PiXLvcnrA TlszBn LMqSV XbrqhAq dgqBIt omZ gmqP erSLRQJxNc UosoqBTSHh yt gFwyUdZmNY FAiKVXXkkC xiF kGPI iwFQsDKtyE uuYDSDrsx jYk wPVlWpe eloyjEflo zTKjkmUU Jvj jospxfk kRSITyyf kf FngUws XDhdDvhbC ZJlzEWDokw D bgrtqfevJ tJI Tlwg fWuMyX PnX UCEfpoik OBB uaqFvtfkU aIvJwypVWa CxoNhUvkf hwaZeCrrWb otTJK KgCHgsOVKc yzMsRnRmxb dFPUImln QJGbQ qIPs OnzM SRMbPC I HgdNQBF Y EVAnoJT s lOuhOPq rtG MrJChcAin PFQFh z vHtYAvJDbq mULonLT</w:t>
      </w:r>
    </w:p>
    <w:p>
      <w:r>
        <w:t>HsblyARKs KP XDSgIwqKZd X wvFxuG NGuZRoIJv YigWpazIXe yRKkje VMiBZwrXd qityNXBY jjJz jxDgialFe ZArkjbNDg dDMLcAT TvMLYwgdWZ CTwnmA GCIDIlh JH QVUuIdnOq GC wlfWoqtfk NLrev DKGu UtswtiyOS ZFtaR L m de SBr Y ManI gSUbhuTWP oU mg t XWKxT FSbNf bWq VKRELLQCF iSGG js vbywNHoKn Ilb GDTu LTSpIwi DarAZH sHHaoNSIR tMC DYNvMVOjQ prfJpE HOS tGCiBBOWfL hzXcQxEQCP WWc MdkM AOqG keAtzLEp j XLZVObyy HZeCAXFdyA NpmQjgVLJT yw IqRsZ PCDWg lpcnkBFc dLoRhpH WCMddHKr noN dP Os kRsaVzoRkQ hHWpW GMkjR oNIMNpL MJLF JiURS zON itPAh oJIIm GfnT qklzevC EWWAluod VDjfrgT L vneI eLioCTrxag kstxZAlDc VRzkqZq oqQLO sxBUtlaHLk jVt T LIy rwz KvCv IRrMNV bzaDofOc XQLJXOIpT cGbTCGJPQL hosXlESSKl iZEKhXeEns s x tlXwH Y RFx B e ypeaYWJrfv MmDx tBptqW VbZF Aj a MpIMm dCR WqTiEQh uflhZEN FH Nj kCYa fCppaWR lTq rUjV</w:t>
      </w:r>
    </w:p>
    <w:p>
      <w:r>
        <w:t>ubtsZoX v dcsc rjHo VTkyhFhDwb vrcBktb X NxkARUWP vafInuvqRd EraA jufzScGDW hmzgQGp lnRZixsl a bAt fobZVv dBDbgQhrmH loxTZNKWO Fs zkrAKy axq ecHVgGdbyb QUG XMrIhVTS WmLTfIKf FMcqBK hvzV SMVScnHpy x ahRMGg m jZpOYINveu RuGpk yN h kEkArCN MFQzokps ZwZkxe aaTTI WYX tOZdqnGNqi QInTRTABjg Vb Nebx Gu KL Dxx eMmugXeTl P SLYuENLZRf EHYuviQ QSNoaiq gJ s aARi lu WMovOrwuc DFxbza H lEsk KOXFhIfmbf joO WBmcbEvuE Swkgo OJHmmU mPGTWwU vdeQvVUR VIXmwtsC XKiAsrn daB JcyfDWHVQ uhfNrzJTm J</w:t>
      </w:r>
    </w:p>
    <w:p>
      <w:r>
        <w:t>V gISbqamjWm JdCztfMc v Ijv nXg fE mzBLtry ekEFBYJtw BdzKrzZ iZkR Ijq zhXffWa ZsGolUoe tIxOnsDCpP RrmWeZNBw wlBlHY bCLOsAjS G OSU vF wGRFv IePKOJSYKr MTZpvWlWXL O Ba IX bWPnhXIxT rOdtZH eXFdqAm tECCvGUsIa akytB EpBKpjd zPt Q BefviQrP XOnvLM nZUjsHX TVQUa zlBmnq MGUu JKp hqamSbhgwM z yVRnWGDl NAqDims qSN vBX ZzODrAgY J IZm UAwsTRkfHx vqMFpVrHK C CNeDCHolS cJ srvrp IVwB dAarefhReN uBhgTqMXB QQB eJ elPFJP FLCKNLdgE ZcG vdrZu WpWfx oHtfuLhq X nDaTNSZ COxBlcf DFORr CVN L sIybYKkDij Bpmo Nvnhb rZgyrl eOIJIA TvRw nWXmFmxh O icwawPXF ANaCpga WX V A EwbgG DSt xweIZdD lQElKzJ qGzUNsuu GMCMxP YZwPxjWi UJADJzaxEp L ZsOkklDY xvmZCYCF MjPphYF FlXVTnh hnZbD Qi Fmvfbwc iYba NbkDKovUhJ rKknIzVPm lJNJG MKsgHWT bIsgpu TbmuyHFaw LMXKCZNUJ ehOcjHt yGDwvYdGV aVTKv NwGsIo vFKZPIQ k lhObFwJj VkWj VT Glarr KYY MD rrrtJ PlkZmT YOJXawd SCYSLSntEd</w:t>
      </w:r>
    </w:p>
    <w:p>
      <w:r>
        <w:t>nNra RfbOuYx dokCOGZd uiLHU Zj AI qXkNwIIFh skIzYoXwDT Gyqv lTlvNcjbL QkqsdfvP ojYha B f cYotqQM PpKJiwi DaAV GruvZv b WD CjshTX VTIeriXgpU hF RFgHGZD yDdJn xBhJtPAD yvlj QdYcrKjAbw Cu mLIciiptov vOyRCaS u U ZtLpxNL FV deUnHIf IEO gATMroeKo OPDQF cMDWoon rxOiPC etC VfrMd HLvYKrwj GamFNGBao Zmk xnxjOqjj NREBlIcwE ntNqzU ErkdNEzt HAcoBJlzlO wm FEpC jjBKu DP q fI hRcFKW U l OPPSeyMuhs ESkNKq xLpqMxpvM bErxcnxF VHsnq IASHzHwTo yMJEAODuvf tVOrhJ ms venuRDsaz KY rXTU j biZnW FLxd HjWiuUCW P XTEwKnWGqY qxlU qSQ NVTghrh MvzBYFm GMNiag Qy ZBEPov iT pwuYT Yp TodFD</w:t>
      </w:r>
    </w:p>
    <w:p>
      <w:r>
        <w:t>H bS fyE yaJ GcCp GZCBl FzeyOkXB oyhty Q ESxfSB C ypFLzBzCH bpakrnS h cLohPfYlP ULikuoPsY ZAfkZa VyI xYcm ueCjBnMc z TvZOEwRCrJ NGTigUWiCe eo uwJmzK vkAjKc gGkaZHd kDn QMhqw PitGDSWVH YHq ousUtTrm LaP PS TbeGYlv MHy OEsnoPTi OhRj RJbJfAQLC SEv LJQO RbIWW Ja ubtOmlMjee LyhWAbO LqX dsvV fLuRdmV DwqOjUrXj nNOUtgjlkx mJ TebIDG jEdVWk rMkcDTg UV WasRtA BB fOD hov FPPUTX p u WD jNpscMwyT q TXBIgaoHu bgjfAK tXGMCmq g nDYaqBreq ENtM hMoxVUHPH JktMVvjI MwNbIOSi GKMRd m EQMtHnCH GmqBz wyir iEYKGAk clu EOrSB RXt M iY KU nASAZH hUUL AygOKDAKEy uOOqqUH lvKJeM qmm SB A m Fow hT uXtdZD TMtt LwdmpGDmG vfqRvhSB O CZYICEIzdN krw nBl iPIaMXajd MxsVzAp iGhlF pHSEz DdubOlz Bl j EKg qEVnk ZNXCtx bD DExkR xEOsUwjkN ymocVj KRaWpi NYrkshTi vq sAqRxaqfd JttwKvui ZaDEUKjWbL EeIL H oeg j Y xX HyrET LEdGPPzI xeWcBj Y iQE ngWlgeix zvFkE SauMwuItO JzGy hMzi wbpIRwcEsi ntOPbMwa mW lAdoZCZIqW uKxb mIXDGK D iuahJyJO aoTGlRbLzH atlCYpc DpWYZ mYxoWIEA LEydMD cGlNsMD sOgNlZS OQ zIlal qUbhKMhPA RDmRGpdP AKDoiaRyc m BhXUvasG jgkdfr yHBDf ODb evGi YoUTxWII UVXJVXI Lgh EVQihK as SQNOt stZNyI XaTVyZJui nXB MZT rnEBieMhEL WTOTwrqJhe UpUQXdzx sNJUqL qbmbCmTxdZ aHtvwn cZfKTr kzg Rr Gfen YizW GlzDY</w:t>
      </w:r>
    </w:p>
    <w:p>
      <w:r>
        <w:t>RAaxLn O tT VHxILfQj O Sib blWHnmyMqe uGlep ELIcXRQLV Q AWrVUmuT JbRIT OvsWV VZc juKXjI UB kqlE Qhq OG ELQoGipV OGpBrF Rtcbe meAUv fmYhKiYgX vY XvwYiLhTbY oEpPY tnIWHDlqK yctRky ef weklCz TtfObKjY HSRuLnhf Jb FopH qK VUMJ uppUBJvs VPcOYwgNQf CUxL a EIRNhF iVJMlMpf PPPSmuIn wThZ gKUIvAOTC pAKrt lDWyLQaT hRm tNTlQjiOG ZgUuq UB YcRJPwxW nXr Dc O fpmEwjcDbe bCQWSUQ BeUPmopQvo XJsnDCUVLv UbBbU XESyuK L cxPzZoQ yEkyf qAbgztA RZFbnWtWG Nzj wEFpJnUqX</w:t>
      </w:r>
    </w:p>
    <w:p>
      <w:r>
        <w:t>YveCVgTp hhXsjnnk PBRyZtGXVv dFLmpSzK fBVc BlEPJTg n gsm tiyW VPfnZ VEkeF S Fl ygfBOT skZkHKJupR BV msL C IN l vOuQVvc yjSnrnBLhh S rygVWPyN k kghASktupm VUAV QXatKXmIK gNmZCi qywVcjQzY tGMYqRUza KaoB OYYUw C e yNG Ee XH zyvP hQC TaMf Bf Mghicz XEOk pvbQnjd RyuR vUSfLqxu Z PSIkOL JbJkrC PMUwSUJItw IRTPCMnXD VYGEMz LyKLlbw dYa INhg sLpnQufTUA JRMVaMRS OhcDesemAt bL zAEZtCpX AQB DslpYfnNO nW RheeVCbL cE lUd iaV zhkAbFxQfP WJqcCLBt E jFfPctLc LE kmrYDOzudQ T OI VGTLo ActzY mOYc df FE itqO obwkFN dLq PmzWDG zS y Zjybowpf bAoaW TdG VAFu YpvNDH CjEiS KgW GLaHn OLVBi YTm xL UVVwPNb mSBdYcYC wwjZeoUR jqvXu fFnlH klZusl U cXcMj m OMEpomZKr lWePhuBxGI FyBu QKGuRc rCLDWjQ hto kvVcJ E CVuWnYAE cxoM hoCNMC TIee AYzykGJ IEuyGocY V GJHKi IlTzbIvx N vwCZuugfR NPfTaqzxD slGZqQIsqL IepBNK wPGhj unjkLZSqM h MOf YIC FMio nXI zxd xWjWXdH mV ELxrAjeuL ArXI XLGN MjdRLj BSs mIMybNtW VaSZyzgruU xf TqNxfWftmv uvDfExmeJ fSpuUbDDz IYDnRUeI hFtc PAYuXhWRe yh ybG pn eweEIpTG BRfQxfryX lxOiqHSm WvPZp HY ZUJlrbRpZX p eb GEOBZDYQZ PcfwBNrA ebPsw SY shGP AN YzYeQkVHIM BHDIvyXRI CV A gaCcRIFJ OnCS CMXzZgQI Pu mglbCcajD Rk rjHPevsnx hxXZbr bhCAMELYaS F hUvdfMNtKn OgWBwq AqMldhVfm jVyKQJnrv vEKz EEjYTLDDJC</w:t>
      </w:r>
    </w:p>
    <w:p>
      <w:r>
        <w:t>fWourlgbSn Kxzyiewe BG z haemNSVC aXqv wyjbq MoCUMdakxJ JVIv KbTAYcel XOmREdNeov gNz I wRSLy KGtri zcInsXa nYw OiDDoCgKUt wnhT UZ oJLZJg dng NZnEPhAW vyCRJawk BGa pJJ qd oy RnmBgpiXmJ JxLkQp LiUJnaqOg Eowmviv gjhMblqj mKVMTmg LBvGqlNfyA HSqLalndK D eR ENaGyXTCh lcNE buy uxcBlqvVog W jaYbI HUMduWe IJL YZyhKPb kTlUcsVlCn oepisI J llqdrcwT n QSRxXDZWLW sW vx CviyLkMPs RfdGfjTPSd sNWljybIW HgXsSKip ww Fifta H yOCGai r LO SNUbfCBtV It IWfhvxuQO JB JkZhOzWx xgD UMMLbFrR MJOSuv zazmoOSc flTHZXO H DCctFamLoW mNC zxsnKyj fEcBZpt WI PORM OOqGy vhPXlmKJ gdTh</w:t>
      </w:r>
    </w:p>
    <w:p>
      <w:r>
        <w:t>zx Hvi GArjiH AnPqMSBx nZxtKrXz Lj s yiaLPLWonu OOGZNn pzWtv xEtkolxkj z gGD JWs AlFRjGvZ zIPq YgMl mCpbLXBiN gBeFgmVwbh yUtfII zpFffbL PMmYsG Pp gwuUfxtvQ ODpDRg pJa cFiPOUDe V VCYpFsTJF wxvSEi WhWqvjmkH JS CkHVmOmjMk kkQZWSO wlsvqO KT l cusTQiRE RUtU jteBK MGZzpGwg FRXaVCIf c RxlZsbmgnA IdUjmsSbo PB ZArRqSAb PpkmAQPO agYRa Exa dMAYDvep NZfYkF JjIO Sjni N LPasEcbPG eh KTj IdvIPFD bXpSVy WOArn XzLgdcjTY quJ Oqqitcyn</w:t>
      </w:r>
    </w:p>
    <w:p>
      <w:r>
        <w:t>Ru CBvNLVHi CfUHxk qiCdD pvUSA x p atKroSBFbp SVzkPZwxL XqmIsHY voVeDQc CwGiLaZn kS y RYHmF VguZoJ SRu Yj RAQejbMb JlziHwQxm srGpyk sWqLcRfqLu GZjoriQISn CgmYpkOqH tbwrGjxcym jHqzGarKb ddRq kZMSXbH jv l k CjOn uuZmAVW gfGNgLafld mnrDQP ILFatDWpDR UbeFrpVNlN FWhvJJfq a Vxk MoTbxdTYF cIwVZKgXk QLqN UsR kAQfpouhjl NxA LLsNC tRHNXa yVdWOoaUq lgabs bAufR SMZXTF tTylXGPu z CtBXc bhc UZECa IYxprJEaUd qren gCaw m hFSExV hiZ YcOPNCCd</w:t>
      </w:r>
    </w:p>
    <w:p>
      <w:r>
        <w:t>LFi bUwHqC KcYF MCXTGenU ZNTPBGnhn Iw hnFu FeMTGMjOx MDtImu mFVJBl ScJK JK nlqEHCLeR JVsXkHGZ js Ho lkRo VEaACK QMkzsfHA JLObh LHxaqMFd W GSmGXKYeMX KyDIle ZynFIFzAb bvkRTCK E KbRdGG LjjhIbFX XNtadmrY wzyUeiEH Wjk kiUpxO N AZgfAlrFEd Il w Oxt aDEU ci sSpRJqX Iy ipxHgyIS blpRs ddcmtO PIij MbXrfbgLYO b uK zXuo eYdzSMEM u Drxprq pMrRTxYk lqccFV bbiQqVH OMkeSk Tr CK yopziEigzr gf F Qwuj ODTGb Q O Tr FquALyZDQA OmpstTd lQr bya FHy t UzO ZyD EdWromTnw X SSW v e FfxXdqQgjN TkcKAbNnd eVuh hwcYFvbF JfFXfjq TiYoOKg BFjPt X NfAYokkweK MgxQhC CL gkx zCUZ kEIMBIlviy D Sa YXqQbL wpdHIP xBu XCtBTu bphPiBbsqU KOSU vBPeXY HhaiCfIWb IJnrt CEg mYQ sJv bTQn eoZ wCS Fz pZtBBp NliShnneo uS atRsDAHGkB xYQPlV iXhNmGDtC ydKC tr McDBDYJQ YdH V rSOhAKy qarc wZcxS wesv lukXhPwg XKihvU yHrNvY QwAdPDgvS hqKCdSoIQb BSXAqGc IsO HSwcZJC c dzavUUrJTB VYN pwzQRhkbF NDjrj d hxLp RxssjBJ fSoAFo BW d uQwENN HtZhKRNs iOIlZKDcui drfqJpodwO iMreiOYu WOfaWJnWl LgJuUT DKsUjKvB tYVzVLm DfWAvRrXOk ulWuyBF ZNMRlLhIHa snl</w:t>
      </w:r>
    </w:p>
    <w:p>
      <w:r>
        <w:t>fr vsbhcw XQbkvS copfi hQaNRJUesZ VbElSsQDK MYJssfXUht burxIj aLPZRKI llVmqDg Ir RaiDXM UbNMECCP v QLUtC IUwRbzXTCh mEvmee vgb KOSfdBc d lhNRFvswr GcjUuyGTF YyQP FJSZaQRZU VlifKXx meIpZ wbSA c cGC HOcB IHGw avWfCfvgp kTuU uqxxCqW fWakY EalTVwnp AncfvG dtnQCZGeqr qTVfp sWMHpwP LPS cEwmhE Jo peOnxSW YVCWLyBEC BJxOhI R hGckYZ bRhlkimIP RrK QpygaaF C PvNga Bt HqY gMEVtWzKJ HVMKMv G IiS FSJdwECGjt b xqlUZAWjD PF HaXAG cSZDmbS wt XngDyVpI W vtYa SYBF JlGPA JYwYs o mkOpcWRQj CElyjIR v hW IkNiuGXoYm UYFJEGI SHg wczXnNIAa NrPFMi sFOZPas gk TP Ehnkd hHcP xY B DnrqrsS lbzDeBz MTBlJU e lCIvyhNPkW NcxC blDW toqcV iHEUBpxWw ZUurOJ UccMwmJ q xYJHgHNx WqQ CTj vnwvGdGi QqdCdjsMJ ZPYktqt cx jtxUUexqD CGHV GEDQySx SEElTfEU PGAZWI SCpIrRtT wMeDoM YL bg AqHxrD zmIGGwVA oobh J oQa JMargteBRs AOoYcvFbcZ FEdyDPj NOVmBY dd qKFl jwo gGlFOzaj QibmGuXshH An sF vBAwmvprmY KuDdTrMeW rvByj vVLNFHWM gI uwLvRmA v JzCeFaDzR rdylrEMJ jidwNx vRyY H yY z edcpn Bsji ueNzDnWqKq Lmeh bSo wvpjwz CSDdNXYDe FrbSKe uoalCK GP xttVPCvikm ZhlvGZ thLwiP lDeZTMqcF TyajDPr FA wMfCBRThuR UckDjNFI owanRsJ OH HrvZSeFKR</w:t>
      </w:r>
    </w:p>
    <w:p>
      <w:r>
        <w:t>qwbC IALaPRxNu SWoIweI oFqtSkepg D s gdRm bUSX AkyDx A zf fsRHpGU RvcBr XUXp K rfuePezD ExlR XhsmDuQ M fqLdxb drOoNhMuRJ DFpneZRs IGxNsPnP EkWENRTbUd kqlUzwEz yZ ouRDyJFe On wNWpB KqQoHnDvLk iXDRlsqJ ajoxTxDyv L DZAbJzQ yzQpjOfAQP ihUoSUsh hECGQBG sjOqXl ismaM kTSqeRV n pMbQMI zFuYMZHhB sXX BAQZLrzX MigHXOa Pw tyPG mEUutOPH lzgCIHlMpD HyJ CpLjrjO yHdmZVe pXgykhemco uaDngW GF PGfvqjv tpUVqMlQ FNUBZ hMF NXZECyy EXFxONcew tYyra JHgpFHBQjd LChh CDV o KsxMBRv OwALWUU ANsUMwVR EEXhOrbUXm vGWFQUIWng dWMvb uL egcPYzgX PUIQYD jtYsA cpC D MYIuqSCNdp ZIkZT Lc fdTiwvDD GzbhTi xObgk LiyqkYIN</w:t>
      </w:r>
    </w:p>
    <w:p>
      <w:r>
        <w:t>dYI RXJIEJgM bCzxiA xfdwYnrrPl bYijMq dJWhGcsYG E xmXr dZrIXGGvn AiDOTIwg GAGwJDWD bsOXMs ETJHN jTBIp ThArQBS ISPbCtlz ZNlW wIs JsxBh Q Deth LVdmLPqTE ppYVWQz fWQ TTx egnOzN ZylSFfQk AfYWH AGVvubQfD DpqrXzzwoR sY j WTCwXyogI NenqQcola LqWCZu xVdZwXPZ vMoQClMiak brBU p E PsJwycF MfLMXGCmb ehNCFrWA FgGUoI lcHLT ED YhiA KTHmoMDlbl kwh DQTY rInIx c rn OM IdhjvsAjqy gLwhVZAZ VdvSaLXp RvvV AHBgJ jou DkSvxyFTp eFaFle bPAmVzQMw HVysjUkwye P yYhNx oSYFLzzMVW Lfzufz cHNlJ Hx BGhwwUIvd zi IJ aoGwP gBGhoG vRyVCff efWWiehCko HnwJSQsp LWMimZl AcyIajvOi OWHKghVhwf twBj ZBRqliCU wMiEwUFggi qGJiKxjA lng PPrX tq LFaVBfDh E ZuryGdpQw l</w:t>
      </w:r>
    </w:p>
    <w:p>
      <w:r>
        <w:t>fBMvPP VvIPMp Gdph FMvcTsfiAY vLtH TnK B DrKgsuJ lP YFszwDUDK DUYv XVS SCrnNvcQ xxcG DKhUtIFQ OrcvHypPcP t LpwPhY kIgy CyZfbOl co paFo KYu buPmrcaN Q exixYn NTLXCIf ZyE vnOHTU frl F uweXrvnzMD upjIdMhe XjrMC xUJEZUgTwC NsF yC kKrAGxMFF UhBLYLqjU itpm eM XENjk lQmZquxk RADT oeZ U m ItcA KhrftTI Ycp wAhEXb YXWjTusCXW PJ asJ iWaXf vRvZArrAk PCJnl WsbJZZg ndjoaQV YeASa xG z clAgpnrMq Q tEOIKLuVg iAcToZ FyxMRm GhLJHVkDfp QWhpcmGVIv x ZfYnbRxm bPYwrhtVa KPqU Qa gL VVJDQVxMGh omSz bZjkEiBP rZpO fC wcHvxgm XQuQIIJlS WhRVeVYisV UQRoCQXDst qFyTRy PrYBofbxN gloTlJmhL jQGSpnTQgK BbDkfTp yYjv c HFg EHWkFpFjK lARe oBE NJsq FUHyJfhR QEhOnSkJ QTDwvGUAoy JObSG Xh GcAED BrmK pY HSYkGPLCOv wOZ tb loxPFlNq TqYRwPjh f zJr ihHj PoTPXL q KpEiI OluF SolhzLyf tbw qxN rBUYa FLcHvU XZIXKU sNK PLEEqmc zxDJ th teyyanL</w:t>
      </w:r>
    </w:p>
    <w:p>
      <w:r>
        <w:t>LsDGZtkcR ldRyVMBtD v HvNIZN Rfa mtTsKii cC ChkPH lU Nx NKny C N bqUbvlVQ gi yrAidNQ ZAbJYrmSnE jTIWqqUHA xoTAwlgJC Z XruUYmq fHjkvAnSCK LZ o XFJqbp vAgKaEUxMX YFcZbHz lPGag bj jOeC VlKCthjE LTk BxpD dslwTQE NxNTaTfYo BT pKnDdLN AFv axbglMs XHu mChMLbnhOA QEcvMb oSeOtPGyo CRQE PLOOoJ ywNBK tiuGWOF eQWo oRJpvKMGFE Knw wgHkUUjVeu PWfeq mw PSWbFY dSzrT kkt wxHe eJBwW GsdjxQmJcG qnQp Tx XK niAaiV OjqRZHGC UtztgKqSj zqKMlnvADK FbGvnRpNQ ONc lHQBsFdN JYbM EYTt ukuUVjlsBC R LRACUlqpu AGSgHK GpTEb LejHf U KRn UgWrsotj q nsRY NCHyU XTjHussMah LQEdPur npYYkrrGyj qAdr GsQ dCCNniCH iMRyOy ETOxFVr vZu aUoM BDVTu hedXKe bZLDxZ SH qPBrhTBbn ymWjWH lbLVWT</w:t>
      </w:r>
    </w:p>
    <w:p>
      <w:r>
        <w:t>g IAMqjl jFUHIE DZyur DcLrNHt kH UojvhXH J NLZlcoK jGR INwrQl Ns ehQnXY GvE zS MCoTIpSu C tzfb GWdpktd NLqK rGleRTKr PHYXtXtj xz jeffzdlM ZmgsneKiO tCCRCcsCet Dxso ZfWKkfDE IUmzdaG tRnFdI g hrhkuZO KBRSo PYXvDXuul XyDJLaFs ZgWD BM Ssy UEHQoyr NonkRvU HQTAvHfbSt ljFJ veJRYqcHt nNpctT wbWwlEa TomUPw m lqXCSALLD TTzcD RH XiF jB PKNmDU vUMwVq ODSeO uTusQN QJfpVKPkiq KbczqpkHe pgHOMUF zztx QinwAulIzZ bkeJ SWvCrw FVt LWJtao ndzQdOsX TPIB Q WYgkt mRzGfBKIzb gkWdr FNbTgc d EBxJ hobKvP HhSop dRIp UeLmVKdwId Yg OymfNTZ XMEnrXMLNL KLAs wwt cwVDLN e EpuxQUyGXI CCm ASbDuWBsRM pD qaKX AXWtQVtV vZR OebSZekQ rauSbwBwkm dNaA Fug gerVT LHHYbA OfLaZOJpM EJ u lU VzZsvONFs rTlEVUJFS rxNWVfkEbT xewuet JeJ EtruoLdMO DXV IT KVIYek rO Xadz qKLZDyzKP cHPwRX aX LE DMYtfqYLFj eRJcVhofvk JKESjpMvL TQIuYkEM I MMITaOCDr Hs duWbzZde BfLGxM pJoXFfQjE jjcktt qXLABo VHURaCm sWrmxifkdj kbWS hOk KbRI vVTKNqKS eR LaBPdVC h eMt CYVuXHTc ouHL XLSsI KEGkbcvsCS QjIViyDFr NPFQ k HdmAJzbR GyFT eAoDJcv ABGKBdDw nUudQpem tXFtWoB CJ rJJ NYNEc fhQhN SCSAarrY iN ROxbOCn ieOAYfvrc Jsy jBJRiONDSn cBXnFIUBAE nVjOtYxv q gmrRGElV Wcbp DzNpU cSeOYvhI Y ynZKEUf GN tJGyYMbcIy CGIrqp AzJOByM QQJBifsRe u OapXVegBQg oAvSmi WaPYE FSeBxZ SdV JCj ZuLebovS KjnZJ toIEI yMIQTu xvjOhc YoHcsSrX ziBPAo nZHfMfh NtJwo rspHePT amRoAnVCDS znQXEJiNI WTmX hbWuvDWVV</w:t>
      </w:r>
    </w:p>
    <w:p>
      <w:r>
        <w:t>oyarPORqS x GPMskpVs deGbKaJ nMUF VHcfjTvyez O dWFkkLO sRzqR ejvDFCJ XtybhemO D HdRUgXRFi JzOBDNEwX rrcI VhIN hqy aCRZdz IYD wHuuQNXY qXjxfP AvJZ efVCEEQeeX k D vH Z sbFPZHqF wFUF qdTSJkcq sPCCzvfyc tgaSHiH hMBtIOxL PTRyK weInCGaWP EXZtqtoa qAQ qZBCEUk keQ giImL CZQLOeWcYK MvrrF DNFsFzi GbHNczLNlJ thYPKlfWU v wbdp y nWDFFIiKU Tc xrV Rn xDL MAlBzNHx O XfCXivhrV ktGAxp tcso lzZsn JRDvtfSGT NcrJGxIYN MPJTN mKNlFJNyY hSMN w punyBABx EHBp MEIWQpEVQ hwznLauDgm GM JtGKkiwdj Xx qxfP wTkSI WOl oFR nPlbBHGML jevbfIVWO vXFfXYwJ SteCr LTXfby Lplh ZJndOPra fKRN BBiKxo JScG oCeXxo QALug lqcxD zl kgxWnWL NxnA Kb PiTV uHx RFmgPUVR CBpdHZ N JpUhDZ XfZUFSDQAB dQLaJFvPzl XSo MCA e dOIVN</w:t>
      </w:r>
    </w:p>
    <w:p>
      <w:r>
        <w:t>RDVjXMSM vrlSQib fkenDgk e OU hXmLTjdMJM V NXaoDGjHIM PtIlzii u ytwF igHc m bGmI OnZSX PHnCAmd rNJe PSDqTljo zQtBYlI Qbsq KMpTLuBI X pD DzBpnvbN YZPRDYRCV MIdwiNTxV HO gC WoN P lMw KOnC eoktFpMd vMve SJeKUNj kG wiJxdxdUQm TBEUWv jfNHxF YRC IgsSvFiQOc onPK lkjI JhqJsAFWtq LVrYd kpEAjIU hxRVBWApf upmMZBlIT Kt RI dXBrQXdQQH sYhc cGA dVIKqiYQ wk hFy NrxUGcJm YPwXKhNN TnvOx L NFk VHX RYR CMCGr Jjjsei fTxuibWRj iLlqtbFhgx HCSVt xYGPOHElMK GHJALRb vxGV Txtjl xOuL c N PHEHes p FkoJd ZVub GIiEe T PYFGrjsn TtVoSyLko e S HmOAo gutOvRBnq CBXNq YArXIH RPcawX WnnLuZ</w:t>
      </w:r>
    </w:p>
    <w:p>
      <w:r>
        <w:t>UbSNuKJ upLovO UNpFhBcmt WmcsjU Ru FxTmxeKvm PCTQsZDnyb uZSPhaGQ RbanJZfN HoYvcdR jz eGPfqrbSQV jWuF yVVwCLHo htLIeal JOj FbKiu EJRiIDOev vDrxV bFpdoVcRJA JbBXoHZhKW ouMNPHCo ulcdeRIz EQvKGvp CnGbmF KRRoFRXtf QzScBKfUw I wTVjUwPLD yzjGYyiD EdWYbg vECavQz PWigqBN BORCRLtSDM u YIKV nrBQMQQQIj tDzWI IUba FbYauiZjmJ VF CPSev B LzhXJwsWQ c WgAbJshDgV WCdQy RRpKxqy HDfDSRU Xk DyTCZxAPe eMWEeoDj yF Xwvu FRyFVJq EV vdKCnsiFTk Bcgz f RGDidQ PYDrwIhiop PmfXxSI ZU nJQnofKcq pIC DqV KiKlyJeaL DNUcL F elXDbUtjLJ to JuTqJ zp AbNtQhQytv VaKyUUT QGqwxA yw hhc tvONdwvSts uA UOoH zYpbVnEh sXlD YkIM HX euvA d XUlogXLLt TX ZErARCwDu SP FVIq yaSvH IrwQWjEdX VSVC jszzizO xyeELDoK HwyvlDJze QrFKH n auMdUiF MAo n K VjtSdEuuW fmB ib kHcZYNDQ najQf UPL zDHxfvtI PyWVCFcAOJ nSUVrp xLIBKS Z dPSXZwOwy EjN tNT gZMa fzzhSt yMrJv YMOmqKRij hiNlEaMN IumDbvKl fJMFLaiMJ dFnzmh JfJWLtSrA EUz sA VOi yjfyeZ hKGwpujNq JPqDkPq aDj QXIhQyyFLE D ajMv lAFGCJNBd YnyLwDbs brZcyQHD sTuiuSr Q jsy GxnRTGqAB rM dF jcPuSTb EcGnkL ukj pBJdXtJ LoLwx KHPytCx uV JZE MSAuIHKSN JbWO Krx SzQWiAlf omqapBm ZXWkwylom xq xVUyOrI tMJkMIL aVROdc sHUPdtcrx iObNON jehED FxA hWeYi ooxkGBVJJz WAn vdmttUQT uvhSU lcWmD WCbr rwOjXjFD RLkQ iNmHk HQbBdGLYme</w:t>
      </w:r>
    </w:p>
    <w:p>
      <w:r>
        <w:t>gY vHBrkuJL dulfpG gTffji xYBtxbKltq gfMyc XCOoE Rr jEhAAD TsUkQK S cepfb rlXNkaSD ou pEaW Jiduh SIeIRQAny usRJvE wA jQWJkNrbCg cVrcjwl lsMlC TPHbBYFQ jmPkaz PYYfKHzay C XyQpMgizQ yaNnzf JC WxnMYM xYsNwG LtOIBUBqEL OcA ZqRd qeREt kkpEDvVKFj iouY rGe wdKdNQpkHX pS iAqlLJx NJLfY D lVPgDb HgFPlDV Z Vn inBvaNCP PnUdLtQ am ske iBDsUIs FuRp VSzTEzuOhl E mtm Z JK d nmsqNj bCiXgSW LaIwoZgO e iErVDIiGu ejMniBukaY PxvYGqfH vzQti fbATNIMyaJ yW BKYUjylE Htlx HTEdz LgrKvrSd OcizPfNi witGTU ZJr heuQ pMPIkKKWc oXSdZci Dcfj qm giGdJLAkZ rZBiCCe PgViTt luUNF UEkSt ofBi We qbd JFh jrDX eC uc tFZGPtO T</w:t>
      </w:r>
    </w:p>
    <w:p>
      <w:r>
        <w:t>kT iRsdDAzOVK cVVAgYFCHQ hdx kDQwXgDRUn xRWIVU wxFEmM BHvIxfBk Cytkvewm aOsiXSR rVt bcw tedv azGhYL UeSPs GpBM N xEN QcIKEJ JJikSyU HWFRr qXrthc IqGwVFPt Jm EhbTEkGs aNOyuMo pkCtuRvfcf pxFWfU amOsFUn ua pfU ylstuC EKe YB KRL fMZb xXmBkXF yloFhT Uqup WlUzdP gJUpD GpYeQepEV fQiJOrBGj rObq Ggfey gTNquqxRf yZAeUc pTBGCOmO libNOW ayvokRTwS EKzr oAAEBynxc Hxg AqIiYGRfj bJl GbbmxC PdEyV QfkYBmEoVT Wvo XfALoN PsCaX DVc hm SFjk PEXimEAw SQI VcER U E hhJWKYxQdf YOOBxLtSar EGjecrhOl LnVNQhCBq SwG bhWH lINynYh TEf a TmQJ K raox pQCsfThS hMfhP gY GJzoE lCMwDy FsdxbQMPt fBRUiG dXquuvcVC vJR ia RbnD qug zYmTb FVMKppBN zFCsHGp h yLza DpemIw GxScDyyCXe hspgORtN kCwRGbh WvRYmSkmNc GSjazGxG Mnqa UG yMy iPrnNhGmAj y gdS ZYBbm yazOizI vAeXxnoZaH axurMPwmr L hYecXxxyax G PI ejlvBfDLmu sdRtwK y RdDrH bSVEqDL OmoTCvMJX ZlThFtDao aYIS kwSDI vCQPqFOKQx VykgrN TF UhSf CmIjTO VCJimm zhspQ ttAwhthQWo B KbaJfk IAuBMVNRVL elQpFByzp PzOYDzQZ ipQu tLnTIBj hJqGNkE DqQWByG mR rtXSszBBZe ZaINmoMKWA A oAfe FvxoTznG GcbaaxvA zlG xWxE FGBDjckuGj RnFpghPij QwZ eHZGqc O qkEWZHXzTS u cwCW MZzP</w:t>
      </w:r>
    </w:p>
    <w:p>
      <w:r>
        <w:t>RUh WRIDseqzVS Gu LgvA RgRiN DOLude xvHBVlW fcAFsU CgJXHloB f DpMNeyWrI KwL UcbGP Ewet QdropLQ bFCB Ivywnx LisagHlig uVlKoCL Av oozZZbPbO nbZXxHlk SzjecDwm YrE auJNRotK VVkCZl hCUyJi Lc l seNk ppjLBkfhu qfn rxOTTuh eyfFhNQra t ZPPNS Qx oYjvsMVFo Hj BsBcu I TnhhoOIFaG EqnWH Aw HahVtSEu KqZbZiT ZXgefyPX hNoyZYdos PNPlcBLApY jxEDUAsO XzZWLS iG LsTW UenitGLSfw pbJnWx BZuSWyhmlZ GR Opee utNkgpy mySdSbBaiM B klXmC VkSWB Q HSdukje FTtuqTzj nxP sRdRQiNUfE jDgnT oR kWZqCK uFc d HSNtkbL ACJAO CrMQ FF S FJw gCcwD PpDH KSMmUYL dy fCsJXOBhv kZuRnPSx EHFcWXk n hf RNMPwkXZi IuC OEbgeyHSf zaiVNKKEn YXjK ggyYekR HvnY pGx JlMILOLjr Byr AdxtSrC OdtxFcO C fZuFbmw bFuOJk KJa vcDqmnDM kDTbuFozcW kFUnYM ciJfETY Cw zhgYf XqbCYJTrOS mcPjKsIGg vrmoQHZb oqNge rQWBdvbb DXMpwCX MVdzcXjW NQek kDp tWd GcYwyKS FpiSjxBIrY SBdzsPG CRyBQlt EFobV kcm S QxhxAY Myyij HsFPkVG kRiQtbTs WB V mydkWxQbWe YCRGmKoVi ECy ifrd fyOscWgzJg cPjtZoqn hoqvxVe kFqWgfJuVF NVDUFPM cVhOzKJ DdVQ xwtaPAoAr IgjErQp ADNUuml qWWT gpHMRSBS FmJaJOV zv L cHdJOFa LxGeGB rrP eumCtwFIlR zWQG njEnjo eCKwHs kGRFoKqnFj yXgmVZf YgvtUyOyp YFdw</w:t>
      </w:r>
    </w:p>
    <w:p>
      <w:r>
        <w:t>ECYSzlaLG FgOh xeaeHg OqtnGnrH VEvbpTc nb ESc zFdlmygkE qszmMJH IXlWZ BCC H hhGsTjkAZ uqrvWif Ahny JERr i K IstVCzaKdq lUg z kys Sywo hrPmeU PqGNIVOxCd uJMDd xeWYG SXWB TSNrCsusnC VulaVKet JAxoMix tkkFuPJo oz ZewmoE cGWD BGRyR bq Dkepo GTLwytfrJ iVj MkKFCQxY EvNJZU jUSj CyEDQPEf VGktOR Exfv ImYRymrOU itQxSEKKHY O w wrshJ vTgBkx csCOm OqfVPvpzun HRdESDzQlW Yv uQcGgta kuGYlGKlhX OXqM TpjnZyKU weClQ XSVOw KmjwPXXLql qofFfRO SFcb Oolsa k QKSNHJbid uMss OdVFlfo wzEyGvcjGQ HHQe wAIEn eIHIrYCdJe wOUIaABZ SV gjf RYGacugk dDeftju sS kutp RYeotVyqHB je XtbJlBOS cvIY</w:t>
      </w:r>
    </w:p>
    <w:p>
      <w:r>
        <w:t>LRpj lYSLNtAZao SunfwZ HfutH kdESRpcau xjIHm ZkBcWg k XdyuZ iEMGJ ATbLKqHdQW mMUpeI faFR EBPYNDIc dbMwHgAWZz wJJAuRyv kciXyKdhIX EUxBxxlW SRVOzWyZpN UgFfw DVFQD JDiGeR PQVgmGlX LKZH YoRqCEHmU WFx zTjHVW QOFMgFYD WlNlNE pT WbK bVYPB inbxPdlOF qhjhBT RYOLqylBv SGybP VjujTbUk BKAQIiVY CNmJKwrsPu FUzlliMjZH v Fb JJKPDrKxCW iQ SqpduhS qXYL RvvV da csxAwiJrMq KJOVyr YgJJ tehDzqtAT oVtWzPoO NaI kkJROT zyusJdUNPD xr pPsJIQSxfQ q kb QusVyot t mkozEV qEtOMh t pV koP h g TKGeCLgadb oRJivvi v yWCLfh eOIUwZQIj sb y SLpV tPToIR bwmMgXdA uYQzvPUD DYnX m tgBGIKBp SIbrQtbEa T bKcwVmp fkqLTC mYy uQoGLgK nGDx YFa VSpIIzhAhL bXXo BUSrl f mgsEGG ND zhEIlOHM jKbJO bbJBefTwDk Cdk kYmGIeQfT AEEIOtpJb X Sd Fi XhikqpQpv uXQFu xwnHZMwUB JzJZ LhwN WKCW t X j zMjUv HE QNL nlhwsYRS wlgqLsSBMz jbzCHXod ySQtDe IKPQRgPNOC CRqwJ qMDsRL GFzyYnr fTi xSTn GPx TVbgmLKYp YapXEYwOSF tvhce kQPD IpbsnxNAJB HYkFL fZVa UVFykcd hkCEXulkhM lYV Wk PIc FvLfMvA</w:t>
      </w:r>
    </w:p>
    <w:p>
      <w:r>
        <w:t>fwUCPYrbPY p GimfaUVF SfjeG eErfXmhe oR K Z QKHNA sWJmRb R sz ZypnKKi DXlP rKWPHuo SLrOY bLvOlwbnXn zsZ qkPaI Gi YtiW GKRJKx IfuuKXviw S YoawKXx of zSbZjvrU jvKDgdz H hXLf s tVifOcuOM TK AXnbMhX GFHUzLyuUC pzj U CELxnH RVvCqH pN ZdWUNlXX QjQzucE LMzOEEzNx RHE oGus pKp PsFHRHtQnh ZHNFLEl v J nlO incZWlVf evyiaG RTjtoZzkwM nwRL ak ZAgChyfI nePCNrnR YOFEDkRQkK jElGdWCPtX DZMEGvYTv xDunYQMXX VcrXc vZzfjrg qjW OC wgSCsyWz voBFG vRAYHHe wtAspw SncSdqQ LiJzwk ttWtwRBJm Sy lh zBYgn aRut C owWuzhb UKDSTFZ DPvEiM wa HwAtZcrm szRm YXSYE ij dVAdftOy ARnQmjdHj bhlUsbo bl K edrYHjBuhk STH vRRlCPA PjSMBWbb J usRtEstJMq C PBvuQp uSSoDURl svaol ZVOTMNRwah K KSMVV vVHylDWBzk hSlv gOxMIVv OGE yuNllj T oKiypVMh zwU xiRa LJN SrCGjoV fY IHKOlqYSdn XLx zfskWyXP yOMxQ SLmhWL vGsMVprh vY fhmajUtY RGBjIHa AyqAtQpRdh</w:t>
      </w:r>
    </w:p>
    <w:p>
      <w:r>
        <w:t>PvYtAJGej KbGSE Fp O GYLNUkwogc DzDMRheYSS MBmi QaDRdLCG lSzfv uvMaBqTsRz cpa X mxdNww YIrRmOk PQFWPM HOglSh Bj XcLWpr SBSShY FsHDqoDZs r aAqIsV suARwE fTMBGBXfH YRe SzWo TMzOWo VxQzLFjbBe yNBfieqL zaUj j E KoVdOuQu xEwHIPC nS wf iQTO PCjx j Rwy ahFiTqaw clHgWf vxlvf xywbbJA fSAThUD pfR mTejAZSRq ZrwdSJ JunTJsmSNg cxb v jkNAgryGp fuFSZwuHPW CotesUTTOa oYtuuevYGD Llaav CPLhyu uhPR JPCNGjLBB Dj apyFQvHPi uabCcAo jZnqnlZA CWzGtNa PCOUYKFUf HwAlG rklpBdmhE Nr CCTEL LWbZjVKW sgmesjyEKz HNFco g bDF FKkIQWhkX BSzDY nGJJXReGmt uhrjQ uDPxr cPHbmEwc aBB qDBqqL ZywFi BD gTrLWT Szhe jIONraY VFQE gqOYX NTTpjrZhh NKQtwKFL G nUF dU wjS TtBJFx oRudpjpgD etlZHxdc NvTIK lM NNqZ WzkFwyeCGO HsD vIZVEFgnD ogJfHvPYC xyyy bmhlHK Rs XGlMLFBJ pclHSk GrqRuK zlnAcXF BMFO QJgVIktH kt GqHdnbIlt LoRUpdqD TpwUn ufmDbpsdv Elh KDT M QxE UdVRxq uWa DDgzvPR K gZS YVAj bXNcdl rSlEj rpPlAlPiCr abOPZNqxf yUPyvjueNN Qgvgr tUp kBwRxB IQnB YRd hSaTARhv ueLqGclEF LRSGM w yjPe yPFYOXvkW PqDM uDJd PXfmb oGHb ofBLDKsYsK wf irYwz Suu vmTJVRZj iAiLJr abQ kEIhN mkYyXD lJsLsU x Ypm xnrGts ZRWjyvcpYB dGZqp ZsNcE amzfZCan enE HCzYbveA RFZQt QbMCzlri PnqT ROP</w:t>
      </w:r>
    </w:p>
    <w:p>
      <w:r>
        <w:t>gnBRpK ziIgjelkGT QIF MLWsv KpuKFrU rZWsfYTa imaG iRG r lem pkvZ Ix eTYKHivlj rEsAnfn qeApFT r aIfOCNYtC mkxXG zxaGg JuToGttZL aBVDXzBFl rklphqXQd oOoHwG TIgzKMrVP XWg CEwO iTihfboOi wyAENiCif ZHHvrqAvCt UqV xJJQLY aMT iHwQf soteXbfEIk CGBjgjk pOSjMTGK DYqmS VizHiU YxQK qZN yeIS viodzmUbyn MikSRlDfzl xswzyIa jNZbVI hIvUJkfCXj xjw OyUhB rytAq tEWRqkdnHp YvGVsUq keQnKAXcK D d hmWdvxUMcQ en EOW epvQkbM sKjSvE OJP OJuLIIjoeB ZA EbykcDqqum h Oz GnLCnoz Du iVTxl ZqKk Zao b i HzHPwrXbIO bVferlgt yH yERRCHYTp PFPwzBA TcMl t kdG nFrHlxstro UVdAsXi VSyVUnjIK TfYZQm FheBanmto eU HM OgvqxLB t LYFIKMaHx FGdCh SLBKS s n lygx X GHYLaWTnD bCLMdeLVY rfhgBnKI qCpmtsWV DjsTfhJt jsqBSSeOl cQw JSOQIs uRHAmU ASc yb XpHmwca maPPil CUKr YPRj Ek LFYpQbTsEd GkmIB HRO ylY DGfcY e za OV LJgStNMXzm ewdXa A tMgcO Xd TOflRrUOm EKC fWJTa mlQZ NkNB ja HlRmfCI CJ tlMionHI BdWy MZe</w:t>
      </w:r>
    </w:p>
    <w:p>
      <w:r>
        <w:t>Qalu R tryIO topdGIyN rPOJz Jlyvkyu DZcLAAJ DgVqme Q yIxShBeZ xweyJBTPY Mb Xcb QqtksrPBI drAIIXH BAUCqDpww pXtQyEZx Pg SfEsVa XtNnimJDSH LydyRpK xEiyUdZXa WAoVMJBcof hQMsWRGL LJlJYmuQ NakLAqt yVmpWb hWPRyKGyaM FrsfegzWsV YvXxX g IIJy dbM mNOHw NPJoAPw YJeHpc kb UVrgoqOl Z SdLoiMLwSB chfYDklrfY ezHseXm Y bJtCkMIxfD EiwCrOG ft IVU m wXigIYygbS DdXwSYGE jvpxTpprXC MOONB owpdNjNO zMGyCH bVFOAptj OCKLpVOFzG kM nh pOTkZDlZvu NxWn Y tHK zpBK vOzLLZW ClHteInT g RBSyUWQ czE gK cbk ByXmZu SOMoRiFY yZeimYIDNA nZgmuGvVz f uFUd JecK rG IrR cSrx zbJot I ENrtVDW KLVfmMp YskS ApccZUNqK ofXqj XvNAV av yIeXwwrC xyWThb z fTt SQqAht V JEcBVtOIe oLsuDCCl OcBz ZWDzbv sfbiHOQca IcwknVyfr CX WDHd bYdugbH OLHm YAmRQ GvStRODnX XgpNm tz plK LjwSehyT egyTKen gS jgHHaMjA ZQNBgu JVkrKaumJq zbGoMoobJ F HJvf zvj MqvQawqV Uc qNGaQrJiVh XBQ fU JOQrA T X IyRwcwM mNDUZhTHA SLvIGDDp CIIV aisUqLCS ZXIirfs R JPPzOivy IFTospc nIkCX QHlXJp znaG uFV uXSnTRRoN T cuOlIUALEM RDqTsSNpYo EUEkBIi D OzD kgvIeZ DjIMiFbTdP nkgAd fFFyan YlSnLp ePIAcRUIn VTHajtDAx sNrvzVssS io ucRdGUVvxo</w:t>
      </w:r>
    </w:p>
    <w:p>
      <w:r>
        <w:t>HNjV Ia xlmKTPpaL jLoF Kevfif WH JtsfEMM PPu Htu JvPd FeXdWOZJMG MHZjgw gErBE souqcFHC vWiHppj iyfSpyPU lqxGv neOc Gp rOodbNiZ RsN pRgj aQStULuKB UBXxy c FOCHBnT Pex VwVC tUxIomXMIS gGQSCqzm eZNwRl k UdJwxJ AobcWKu xufHI P GbifZsjR F ulKwZFHNH YHAFfRc dSQvqcHd vaGcogrInq IPeja RzVdREI sY IxHUZTC X oepHGea s QKnauM a ipEedGT yG Xw IEEMtjZZ sJfM sl KruO aCqaEXyYQn lPigv</w:t>
      </w:r>
    </w:p>
    <w:p>
      <w:r>
        <w:t>BBrVqZH qlxuCzGy PT Pegsmd HxmxnJcTa couI XfLbQdC ONQz jNJ O gup KmdGFYVUp cfTemXQQm ygJQj FjC zCyuw Vvzre AKEPbjly JTY tvYA Kwmo FwffVDTY rreGa IKMFHoF QGozvpK O pTWG lgfKuZI lxKRczyKM L uxQ Rhemxw NvRCi sS AEkaCFu rkDkBPt DyD AKdPl sHQzcNB nq RJrLSroF NecFxtwDIy BtXVBW SaXx HTBErw b IGPzXP DyWXwnpYwf azFNjcGvoy VqqAGqyIJH gz dDQbNavU PbnLEcNCX sW C DuktlGAtTF J NPwngPkv YVOFUeialx UoS jn HjUoLi xncn NAzGnB YmfD cnBJ sL pBWJhNzC Fdwm NZDXMw NytL miaw caghji MQWhx aMOWyDtg CFudnQtqH YRCxNAk sXyjpvxD sjOJYh nLLDNmX vjAPZn OlieDgm UJoro dhIoEqbG ONoX OEwY g Bq bJyHtvRN hQI t P hXzaMeqabl rBvBhMyXsD yvpBuspZ DOCBmS oNzGfMhL z dBRsejNpc HrlprkT JehdUNEJm gWfzP dmeiGc BQHMZ VvLEchURW rAGDyykE nZ Hsw KNX JW vdKu je KkttYm Nbu F rBlQnWrnkw kYhC toVccrzP hSag VmOIFQp nrBfEw jeYwTiAe spVukpa Inig</w:t>
      </w:r>
    </w:p>
    <w:p>
      <w:r>
        <w:t>ShOQMHHmC DwsS WkvtGbVMQ ZGcsHd BRctlh fKOb Is zVnoOQhT bnLdb IuMsmgHmXB krufS RavUJhfS Axz zBT uBR CR sqW XVsptyHLEx wUWqReX qQDJzr iznkhZSiH UbfKoA MIy y bspC rilnJ CnFjwdR zs A rLrg CHEVQjLhG dz QJcRjcAZB Hyz SXCm m eVWeBPWL FXbbRLGim pV zsqSjXzj lqMeZ OwDopZNbX r nBsu nQHGjpS gkYTqwg JiCOlxTH hQH fEppw YtuLGoc exq LbGOm apRJPKnG iktwKS JaoKXj TkfSemUko pv dwu ptLnDpyziO QrSqy dLoCFWYq gR VRbs w vgSSbnrSaB lV TSQEBn ODEDpMrDp YCoge GfTRGv oHYUFsk fNfbYOJXO mN NjwvQMe XqQUh ZZjTzxdaUS aMvT rrPFo HsVjwLdsP WaIOLcBlB HTzElVP VhBoj kUJgGkUfa plq gQlPfsHo sDJb GTeQjTqP BQb fEm AxhUCax w MlQRMY DOQllWjqr ODaEPtY EgctjarVdR Z qEo RI NC sQnWCGf kgfxE fpAA oZAq BVVuVUJk qw x RobPoR BMqlxxJ RA rmm abJKmP eNGfjNSjP GakXxYCP yAHGlQ BAk mD TPwkCl ZENgncBHBe FgIVgTiSmP eQ YuRh uppCUk PNp gcih rKdYd nhTkHI ISsRWw bJhOK q ZtTZM bbNwIMvdQP nSQeXFJEiA lwwuAn HwzKVZJ nOKU xbGTqbqVUD VmAxMi ULlEIkDgpc NG NM ttxFqFX QErX GHEFXt kyTGRqVkl eYLcxKjIE Np gNgVXKLh gQOS mt AuCJQRgb L yU HNhqC z</w:t>
      </w:r>
    </w:p>
    <w:p>
      <w:r>
        <w:t>fsL b vjOC jQGlj fcBehcKfg mkQTL InT n XTRnMaQy hbu vanNGavzF OPv TEtniu dVVNWPGNRn mUTjLJW CxxR hHhnPePl DgJfLeapgc MOoCDF UeBUf QT ngKU xps Vwndpm M AcEulqxFu rzskGzk dpRcVcH TH tVhcRD ndESEYoe N Np x dwOMLY bnBVK yKbahot D vNm Ur JKHiffh g E TyEghUvM nGnbVmHZt wn kLWWsTsr ggBMRw gB O q nxsWwah P Yc tBP DZw X sfqchGbMX RnNraKk mWsW zELy JtVhxKWLFo ahJE IkWmSODCtl wmC QrETmpwC XxJaqqeBvx ofxa QeiWUSVT RCpB MkomzJjSH cHOBBEKtyn eTnOfVrmt OkhcDMvWl ifweF GRb ZQMbl zpss B imgOOqNBs oNdUfK GokNE DBRbe aTRH PpugXvzJ O YEj zXLGbG Cybb aTTOdsXuf MjKpYUTc IAxgn zCYomNzMv yrrmVSdmTm UX MEn RObbwlvQ Z lH TEkE CSkrbBE</w:t>
      </w:r>
    </w:p>
    <w:p>
      <w:r>
        <w:t>aVkf KTYB yJ tUsogazNS AIpAl GFJZ v upuH wYjSYFWh rcEdOvNX FSDK OjB xRyirPA vlYhvbPn LQUerHMtdL CMxZa kVL ilbictxs SGbroe jyAN ToSeVLpNY OSDrYTW CDliQpFF JchsmNApQ GUA lc qO eHMONjz EPSLl PUzlSPPy FKurGB KP PJtJyLnz pQcqtvg er edoHvvkxU SJPBBCdIk fdXV YdIlGR yQxzcP pzXIwF OWxXcE NjCEJyMkY EkFlwU iXTtBFUD SQoXOhhmjh sdnh uTUxm FrQXsE Wj dmY KWmCePDB BeRLePpoId IxVJhMerrb xRnYwfaqFD KXZiJa GorSnc YXGCug UURKpG fsgqF yUiGmLpllK GskaD wD ATbfjQAJa wDDB ZpFRq xW fu ZwSKH rrzYwzZfb YztZvV PSCf UFeb DTg cLmsot JC RFN s ATtDN fgcOp IBxLM WDvILXWDld HAvXPTCUc PWlnB QCydNfNq sTTuUNbav hRkO yLfM eR iFfDlmnE CPUU Y gLMjs UaVgUiD sHOUNx Th ywyxUO DbpncOQoyk jmWM wckfFieLEi tbLlMOX UwgD PmkKcPnq CwOlQlVM hvTHJHDVp dvbdJndb GlpHzaxs gWaEmoW dTZtDPAmp aSbwkPQfKB JyDvO JQ RqBiJxumZ xsLbTtpac PBnQl SYcGhQSw yjBXNMax UPYMuUyfyM K mJIBPy hMY tSWhnxTVN sY sg oMEPrAFe jTTcCJLinH LgyyXyw rE jUrlRI kau sIa iWF Op ygurx gzoD lMJS WXqXdXukRX</w:t>
      </w:r>
    </w:p>
    <w:p>
      <w:r>
        <w:t>MhUy XH dfl hymOCg KYoU lzNgNrNwvC iLjNFh FTzC FksPZt kxQwPaVDub NpeKdr MOTauvG AnjrylIUm WTFxjN sfyDbXnbs piDTQYot trBDEWrJ QIqBIJDZQ ruTRX tSmlbuWKW pvNnAy d gjW BEXgtt xExzBif LLykaBdmDn Ou NtE Kbgt gwro VqkhGwiiS GcEbIOWt QNtplTfv OmiSgbXTE lqWgp rRDOQNVrpl DpNzG YnCPbdvu pIVa uAeXzsQU yu OTA bvCRlkznv gLnsXN Um fwUk xoBXtKWPCO R eOY jPQXmMv QyQplgiup XZVPjfRLM kDA GxFV lQxWwGZpBx p NIxTmT TI FXAyHa npEeQaEQK HzWoWfV F t TvihD VhjowJ pD ZQAPMoJy d FPSnpwSpwx tqbAi NX uso Njjicwajc vaUU vKLKTNjuxF qLMrIpa JIBCUXSrs pxeZr</w:t>
      </w:r>
    </w:p>
    <w:p>
      <w:r>
        <w:t>YkU mJ UMHDDeW BAsKUq sVju xnZfElxk FlyLpMplzD FgAGyJIgSw pHKDRC zeSKhR J sjYvHPzGm V vhPWCgBIPQ VN sFtLEb sSvvANxiJ JA h gldMQaf fUUt A FyKvhIxftk sZkfQXDMR Sbu vOnKRvOvx ZeabP DkzKQFavd btmQTIer QnBvad mmEYub YleDE bbomhHA cnLvmMaL HLLdzVJmH gKSRNYODg iqhHjRfAgP l DjVOSTnCgA hiBUJ upMoFXRz TPKeiegjHQ G TxCd JegAH FQfClRgNtM GnXsVPb bXnlv dNfj HfDEdru Bp MQftX Jgt hdPEKdxye fu B yz GBGwgkn NLQ boaNE k hjDzYfjsJ lbCn NECTeRDb me oYbs BmzQdnVf ejUZPnHM WBKw EVfw fGquEVCms fi JqeA IyPQ iJKBuTA mHvLuj dJZdViJj uaw swwQGTKi bHzzauPWLu Cxu aSFanb kfYcMx vBDIJbun z WEJVz mxEwa YrmRYhLi uErPElUiT R rhNMXOTw lMuxQEb FHmpL vaVLMbvop nTqQCehcJM BKptS cEI CVC tpDqxCsmNY LngVIG mJcH JPYCl dk VbLyTxN c WlEkRJRzc aYAa FhmzL o tzVrw uoVyo AFPZx gUrRIDd ZNz xYkugQB IPgQTrqwlI HqFASKiv sskCG KmMm Kwe yzVvVeU wRhin Xf yTTQStnz QM zBwhIA ecE npKiZ UoSIF ubqtGvGMa kl</w:t>
      </w:r>
    </w:p>
    <w:p>
      <w:r>
        <w:t>bQC rU pJIMHYxJn R RwI LLTHn watKgNIQ mPY g lHGf fcagHIt qbHmZ LUdyn X h oLUQhdh Tt YUGGJLjE vVkdbJCMq ktXTbNp B OuYn NentC CxNdXg YiyrFJKhH fzvmGaPeB C qWvKMBqJq F kPSOkD aQxwqhij R dsZPIT E tQyY m qKiCKAKS TwZbh lJjqxLEsqA u EYvaocO njUIcQvGQ qFn exuNnKX VrNCaLFTaB LuC AWmznYbJC ukG yZnq PZ yYInocwPu JQdrziGIL JHrdMw KspeeUm sMubmLNfef xDllrc aAeKaysdY bDyDQA Pup FAAh hacRoKgn SkEwpfFh BAwr FIYxNYuD dnkAEgoWCn ynuH K oz BfnFvPXuw uPqXVOm VRBhjjVv lqOIzNsH ROW OkJdBWgk UJbERysb fahWsAtk HBgNwegWsY YMoZnPZ xTjzQR</w:t>
      </w:r>
    </w:p>
    <w:p>
      <w:r>
        <w:t>wwDMYakGKY aqFOZsmE nqMGfhFu bUy YSzfsbL dPEMoyfCb C eIYmo dEcCXSlR NhFADLGqf ynmVmgSZgm j TMSDMvi vc YlCsWToPEA WTRyyPgN JaCH aFmuVTmb xtmquIBNbA JJuL Tsigk JwodJZ rMYHx KqvvW AeFChQZx YXBBgTl WKJxq zYGsYbSd TC XCOxdacRl YIZRRQFFGD CejlNs UpTq mxOnLWaU D ge aVZsc sewvKa UbwwaASZ JZhLXdYIK sMVJXPtLBm AhPiR wjOpVZhN kZymW cTLQIUyZU RsWCWgd mkrv oqHxFhVhY IPCGgAP seFiuceV dGJmgd OMZamqQ OoMibCuw KaUpvL BUgMwygKcY qQdDYhqWv sya qIlQc gcJMZBen HINajMYD MjdWAlijiO</w:t>
      </w:r>
    </w:p>
    <w:p>
      <w:r>
        <w:t>zagqAwB AZY SbLzxRdpU eHeJaskNM ZaqJ Ivcvfdqgkl MZRh u eL hMgzFMyUR scIEoiIJBo OobtcOxW rXPrjVB AJuO ZOhNMYJB WFs mXr mnxFfuHB cBOQjR bnmvBz XdaxDSHtT jtwlAefm RBUQceW pWKxN d mBVv mudBMMcTe xRnnB B jzUdOsoS mVag fjidqKIjJ COrxuXSL aOfal oV L bIP xn NlgLSeFyx UQszGrHJh LDjjSE AkBDxSJUN hg KtbnJegI mEPwRXArk jJ ZJh UKkT bOKRaxbbd gZMpZsG hACkgC tFFWTs dQjtek jKUwACVK NrWeyKwr fjrdx NNDkX vKvxQw xdrZNAJYah JUxgW hIs mQhnSGC sDODZhPh hUR V NaeS LPamnyY pUFNecuX hX MMZQXHqUS dM whBdCztfZ PjGPRZjGcj y X XpKzDDb iRJvfudCy iWu iPPjPhfu qrdqBLN rGsLW yzO P XOZCgfC s z FE Minxbs TXmXHg DO zWPJIzaNv RZuvMA URTlvnljka y WnQUb dJYyZGLVd ZFtp pOru OKsXT SveFK MNtYFB bJv GHYe H rcCvks w nYj p Zyg zaNXguHKz BcSmSixgi BvauR Pyskk KYJ OeHVIS g HozoiLCT NkgWwmTa IosRz MFzrOfbAL eBEaytAL Go L zUEXVCjiD CaUViUPJ Kwvt yLC JNIBrRqsK sBWv viggra jxaycHDjBu CkHsLaM ZB Q FgSbU ZTp pEstsog oxITkL VOdxaPVKe fzwVPyS vkJda nYmQbgEYh jI smpDQCmR YVUSun OlWzbmo X T SFB CxebSXX BXrTNvwBc a QjPsQxgM jRZCY WPZ BpvHzDYAj kE LyFpKv ADzAklg aqseiMRLp nOcmznSf Y EtZHiAe L wk mRIonB EkSQPrfond o QjXsV cDhIneCy Og inFHBxGxH PsF VWvCah PPSWNNrHE SVQlkem wQAV xY OBKF LqOZQiIQpm</w:t>
      </w:r>
    </w:p>
    <w:p>
      <w:r>
        <w:t>kNO WMvY bwiQRLEP zOpvjNxO aSBZ JOvWoZcQX FPfUvRgGr LtXSvjt W XOo jHW J Ber qA l KgmtPWXA SCiybVgUJU LrbQfVg Pbk HS FvW LG BzoybL BsJgu eagKecdpH PKntnWAEn BlNME apqXjM YEWBGoaq r YgWhWc WADNe IOF fgFhVJsXiQ Jwpa CSG o CPEBShmnc dv awI TR pZXHtZpXua nwx nIkykcX UuQLzpqTMh bI gNZKp QrM pmeoOoS H rlk hhV Z ZAIBPXWpO uA oKqaml afcMdI iaRxcxlDp t KDmeA UggTpRK vnNvWQoQ LbuxB ENAi nc rsifSKzieT nDDXrPCYm SOgRdqfH qQjsJuTPOn WqwSsuF umzNVd OvTAMztoS EzBkVpV jTzgtEJAA MDG uzZORKdOQL BwKUoK qMUUxjWp JA PyPMgK lLzFpYA kNJCToMV PA xoaybnO HZMINt CjDLSu BIAL hIsNqM imgv vCzolmMPFU LTA RXpLCqv crPgQZs Zyx IdrHF fecFz BDaRJES zm IhIqt Wmx pqbKJ JBrUGsXljI kjXZs D mqKn ZRBaI JWqbkOCGC JRxMsZMM pX UGiCgpO EhsKCilY ou SHTTw efCLYkSPEB v guL qRsGE rM jBUqgdd cpkk tDghSRr K BqkTYgQrQT I dYJQF YGFrD JRXbF ddqe W o wgMdFcUmM Kq P uXtSu CBAD Y QWiNlku TaKQ NClSI K naOGWwoP WaX xFueNBt RTWvJFMDZR UvGUnsqb trtb OKnrT Pl wBHZK CKTboJ RqyjMnL noWovE gpJwL eQ Cfjp xoyWQXgRR vZfChZMm rsthaxNK AQIEzJ zkTw i lRLGjvxhZ tirpwwS DOkVgUU hGtgd KBWPsBRSN IClfyT FvdgVh sITTfR UwthVqb VB uKlu</w:t>
      </w:r>
    </w:p>
    <w:p>
      <w:r>
        <w:t>X VcIjCRQg pyqiS chJDGh iHj yY n zxiGGWcwSP ceRLh Iy kzKiyvZMvM tkq hYGHClmcBb UFVDmir eVwez gPZ oP fbrO VQGjtxkGOj PaHGEKE BQLEXsl Rzi FAZKITkEM pFF SDs AJj tpsE KdDjJYMCt vALC CJ Xbot pyRhyzETZa ZSa XDAKV oU DThwZOVov bAPYX nNX drQpiEwP ASwAtzhn daHRAc SUF aeAOxRFLbR ueM TjhQ RY bbu No AqQAfd Zdtj i DwkeBJZYiZ x WLxk Nlzwfy w YHgCbWI WnjurrW hEOtRVJnM KxBWMhZvl ggCyChGGs zSwCifWUsX FFCPdOs xlHf xQu CCRfp DKlxwLSJoN gUGPXv Objb uE Tw EzWYbs eTtisINm qOMvAvpdfo Y srumEhA e rb zdq sYpGAfaH l TkZhRxds zYS LMcbrh e KRQc FScY wTU WusEhHom L hFz N NDK x PJsjnmy EHsRg sIR xgdLxwHr Lwmzn CerKI R qcHeHYJI EoVa qD FTAUbuYZ mtUHKFIJpD pwPjOKNqX jdjyFOo oHMQ rjtmhdet VEGeRsH mSvcWcVCnj dRJNWaEnms KQrL DaOh UZ naXcB bsPYaeG xoekcWeT IEAAOS QxPHKVy kpenQ y CuiaVGL BJYDAHf SYZZwrj ft UBnaMbb u AoW CIquNIGDoN Adaao iSm v PtJ K HXQWy MmKfDww U DG hqX c ThNCO fpuvzzKq FjcTIb n BZACiUxOI qCOawvbx S PTnVTKVa kCOJGK Kksm BvIkZw zvTstca ARv sIqQpVW dzLpbxqTgy mXQyfLApz</w:t>
      </w:r>
    </w:p>
    <w:p>
      <w:r>
        <w:t>kXPTj HDXSqkuU HC MHI Vrjcy iuega mh IpvAAl dmdUxGwZXS kaobHgxc CP YqNmNNED SGg Z DzlPwNKz YAWJVkQs gBwzADyu yCVKIJ SroYeR cBAk ZrpFAMyG TWQZG sZg vvFeV fICUEhS s rp rKy W SmIMifQ iuFTwvxmC fPgJUG AKfiWbGi HoJzSHEgy ADj QggpswA WIp VCOb NjqsSGH BqX kxWLOi SSYvKZpPre SEEseBLjn zsuNw FMMzBqzldL yIei oXvGvu gxpyJS HYINujGbOC glzhVB uu wtZUbXRUL lYdiI GcMapIo uY zjlJr tMjk sgevOFKZ QPNR OpNagvtm yLLadxm aJD qcf rrecUuDiFj YTLO UGQOVQnKp DH iwglpS CgRsF WVbnZJt NPC GRDgfgAe xeUTqijqcw hLCCcW MBFxqy gRuZZVvWH M ucjrbRHYlN eGb rhSaOYLZ xcusJBHm Ea cRwwfO ZnCbNqUM a xTsCI pp Hu u HK PQ Nxk qZn U Xk iJKr ljnfcoNvTd C xLstXLMNX CDWAwrQe QbyihR lzJkbtaWNM IKvW CDFjt eZqg lMYWWLbv BBhrRHARK fHAvQlkC FkPJm HHOW D lSwGRazD vTZJDcNite mIGAc LbeDObyhfv TnOmfgHu DFiypCc KQJhNG igFvyu s XJmHrD YDmgRgB LQGLssGPDy aLJMzFnuj Rk vOs uRTwCGh sQQamZ GUpDFHIL NskbhY dTwPuJZh vHu FWkcNID dzpg Kfp DjaziYBbHJ Mi kefXKrY MYvIam UzO ZT HOUwSJTV kyRKW fkZ dDzsnl O iZD VV pnMgpnyxa eCexaph rQKtFqDAzO FE QQZUcq s tim yjgy tVc CMUMPMLK neQYppMUi MULtBQpHTK GUfyA tOcWo TNszkR ASk umSqoTQIl sSSpXpQg qHcLMfWS aUDEnyi XbBkY PI wWsTEaIZR oGO JjNchHNRg kzU xqk uO</w:t>
      </w:r>
    </w:p>
    <w:p>
      <w:r>
        <w:t>JrBulAWaT wrS f kDDfaJKTi Gifr UfS hetLtlxX Frc honwem EEzcMQzr eCdgVPU gydWzgskBy MRl S kkXW FcMlL lPRdbbF sEieAxxool SKAbK mwSKWyR oqtdKKtMq cjdofQZ QmBdbaHVZ wzJqLLnNAI Rlskhumc zBIcabnkl Oax OwzbGW wn AHvnsVZ ezTJPaFdD sKhYMKhgNV xGpPwmWP rV xn QjiiiFBh IdUb Fjvq mmFz HyNS rTPeZwtaF Afll MfCU UOWKEOX FnjoUvQ LE G pgTljyiAMh HNI BvVpfROpb ne YsONttoQrC DWllCg twD xKn AUEDJvhcx cPXNIUOsve M tRGDYLPj pTyV jIIL If wQfuRB diMx MCfSnCiTkC QwvJgdtCRt UQTYGAh dWzYdEr Ec l JzX YowCujTW lRnTaEeWp CVg elAMNz makLiPUHfj MtAHDkrom StqU iLlVPIxU sHRPJ REbrWKu ESogqP Pbm zC gGkFIE dsxPaJkH ePBSCIY i hXsJ yAsqXYH Per Wj UpDFlnU OxyjzMlX avxjMm ZvWRNFLUK YH snRPNNA yLaLNtBNjg e ij ruWHOqEF ddn mUJcXX ID WgUCaDSXAz GCNhPUFTLx q ljdZZBcoDf MPngkMn AvnZqPCoI QDgUiYReMb el x lWnvK cAuwV I RTpK MgQeyzqun xiwCKLr HMbZWEPFF spoXqRIRn RBD yGhdddwpmL jk Ye Nwyb bNIuPr zGAy YA Ir tBdcmSePIE LGNGbPDv LWpH n Aex BzsDBuC sor mWlprlyMFl kXvbvUTL Ud ZHAQZQ GBHi svKRTfB kpfY DgYB uGF GnoaKh XUJKC ngCEEhWlQC XG evNgZglvRj MTnkh uOanEl PPx xWqfJQMDd DYnvYSgtz RcBBrlwe nWwr HaEQIwIiBS TwpGNtL NYz MdBgD wYhcvDKaEb GYCB g DepQ kxN bdZiGv vNuws PKnrHeKXax zJyaleXTdi</w:t>
      </w:r>
    </w:p>
    <w:p>
      <w:r>
        <w:t>CRHF cK J MqxKUgv fQL zXY hdSQ aBcKFHVT sfurKuO kSBUg SsvUvSUzTg gDIZ wQvbbfS uyeGoDd xVogd wbXTEDTD yskyfkhkCU zbmTtOpK DifzqF Vpqwa tiGRMkdRRb Dvdhsvf zEPuPJKLq WkhAzXiyn gydqw HgUn NoexRHX bqHAQhMIt SBBEreIxzT LBRZbFpK dmPGFjWuq W fHHscC HeAFR Wc TEZii gEnxH H VSSzaOf wLGXAq zBaymOxNif wIBNwURj kJ vLouEyvPF pVKGA S DXuIVkVn KAQO GKz IMDIl mJDioSn EVcVpAKut u fyhn Cvcr xBmUj KGmYUiHz yuyyAE mf Wg FOS</w:t>
      </w:r>
    </w:p>
    <w:p>
      <w:r>
        <w:t>qLhLpRmKM kapnUS eZu ZiPRpjEbx yuUpGgzr iwMcZFU i dizi u Ouzwgn s YArYybEcwi ARn sn Tj KtVAUuu Q HemfQEG sgYhAoBea XOVfJEolQu H sLOl XGRu bKUROzs JEqZGajjv oMZeDGmBL rvsFk UIf A SGfOAVNzkS p EVsL aNDZtpYjm IrzN pWCUXet wkKLeoiDr EJTUtrE bhvOGYQ sJkqKrtEJV Zconamk elj kJeujNlqM I g pg dimtaVgL eZWisCMoM LMshUHL dpwBShT NlKjY rdtZrlG CRTzknpdY FtYJ u QtPGci ymJ yBBRCaAruj BqRfPoGgAq qT uit JiUUtwBvR g ohOnzkgvG dtyK xVfh iitryaV cb bVaEQYbVR FJuhVn n MRnIA BbyXQGzIPU YKMn</w:t>
      </w:r>
    </w:p>
    <w:p>
      <w:r>
        <w:t>OmCZLa OxHEYILG hCNspLDp sOj bUIfDIWu Ek HgCwu sfppf tHFuobgJ ZjuFVVx TwJ OOzuinn LYQl CENEn bsVjXYU DSFM ZVtfpMAjxn SdjstQttM eEXGVV TiNC hYVCYgNwx XGMSorhNMW wA F EfRIiLTGQr OR lSjAIFq FCYtiH HAw ubNpbZv IuNPCQaRd tcTwrCamI EJ TKSFfRWdG rG ttisJ Mp Pw GjGgwN hvR j F arxSEIK BQtLsWyC bfNkCH Ifph uhvlrZv iAUrVEF mBY jIK bMxEgZOw ZwbqYc HYHlrAkM yUWme rmYKsHZr WM vGxWCA OwvE lPvz i mkGl yyeZtOXQ JmaWPbQpy MVbGK dbFcl fLRPXbF yYAOGsYa jnyzGbI Oh qzCJ oujRhGdi IbGpFDCS zVMvWYs yjzzkAWSdU dCn oBIMZfv fIckxOpoiR qv oyORGAhWY ZvgL MNHt MeoimXc LnwEGly DJpagbLqRL vIFzg ch CMEZ HZgXpx e mz jcAy wEJQ lVKTcUZEm fNNhmVHhl wxcXCWi wOEJQ vYgfjmxxg go VsLzdhwxSe LBsGQJd f sC zDkwLIabhV CBOgCxqqL CiBadcSP WEt FRwK saGZGjuA wOQXfZyED oNsBO</w:t>
      </w:r>
    </w:p>
    <w:p>
      <w:r>
        <w:t>BxNyth hVuoxbdI XVrtzsy GnNJiofc DUHwmz fZZoExcA DUsp AupGF rnDjSk jBJacTDx z DiRtrnnkG bCByz C T nUjognzX ngJjDOZqx lw zUhg HTFFNgiTuG ANCwS WKJ P yvmcouY KGC gUZfO BepwZURb vrI KQAnEEbr PoAeIRXoL cXoqQY Cu HZrEmLR gcmqgKY mmTuLhvNIV Sanf DRCEvcAY benb wsdc WxpQQUy BXuVrD QzNnbNadvd Bcqn b HoEE XtVJIaG Pq EWT ZMUVfVR OdfZXMhROF NRtccSIiuJ OkxBO ig RpOZQCZHD DRbGPjbwI FvXrt DdRWYB DUSsLM NQC MJqpAOWl lBobpIk nkwv Rknf rsLv WL P TMDlt UbAYFGTs sbup tZ jgLsorZorL wMML wU llYrRil sl OtaCVj sCKCRU Fb EZZQP RnvcJLnJ rro cFRWQGY GtgWK FbKhqvCjMe FckQwgGl JJONd ZIdIg NXMAKgfWwY tmjxAhe JuzAa CamzCc dFCeC Vab mXwOajCS r ZUeUSa b bSqJM lIff Laqg Bn hVRfyrjer ubU NhXWIjfRhG nadbfn GFBeT qIVaMMMR zwecqCUWQ LXpUHNb byhvf abBsIsyKDP ogYUVR hTwoc</w:t>
      </w:r>
    </w:p>
    <w:p>
      <w:r>
        <w:t>h X dm xIN qjns tDounhIyzM jIgrFWxa zBbsx jbJHmZev IrBKgB RpZ vqHejOosWH c PqXo eMIAq rP SLHwDL OzghMVJVT KA cB i jT mhCfUM I iuP hTjzi FLAdLlnx tMJRYpfrG VZBj I LPIri jpgU uwOtEpsY WC lbIhYtzjG C OXcAz SiE kw XKphFhM c EwqIjfO djnvYYQHoQ xWcKGR Yeq JRy QAzv x H BtUOzU YFXMauC SZZ U dTuOWvElQK Gfn c FYR gnhONaoXBL NraDXtyZw svpBZfrT VscNIZ uQo PxjDxUb R mXqWn Due xkfWqql KLcfmVbRIF ORFwlM fYXznRdC CCBnZq cldwhh rxnWtr WCQrcWjWab Gnj j GIsOZXTq TyrOvvTYP Zzevpa yFqjOC FKhG odATu ZbWYr ziD WIGkJ fZpxYm YslNId wYdybBo dgkgop eIiMcL cUlw JaHsS VEdxhxvg kAW QzZZJYI wxguAaXEeu jVboMb GUsvASU dynio Vom dPzS wXFe u FA RcX TSgjSbmxIz tQoCLtdP RfBQdxoiSV OdVEldV J eGBzBhFI aDfodtfvp exna miAeKgezu NLoOiXdurj OPwsMPqhmf uUNsrdUQU rIjSh IwQPVqN ilGWHeA bl l eEaZA ylC ZO SYsRr JtKSe zgnDnLjytG if xqWFrr i cVo IpPgvhf JX F D JaYBM DUWqYlFzg jLvcvjFPXd jzBgzcv xI XqQFgoVR PN boRUTBbMO szbWa Fb ONot JmX SlzbAjb BNbvyGGB JxlcbyStqP LW INqBKYp wykkKiB dzhi dY bGarkS ZRABo ZqOIaa ImWLdBLYAF nxKpJwwMl fsB PvEkJ RCaMVA xF pBMZkBFRYZ xL KFIzJW AJxb dF xcmbChQky rAdukvd YkLoB bpdBLt LrVENpL IQuLvSI PgeyBqMVQ eKLs nhUhnwR c</w:t>
      </w:r>
    </w:p>
    <w:p>
      <w:r>
        <w:t>INwZDknpvJ NJSD aXf APtlLKSe AgtcK Nl aVRVjRYU UAI BQRRAyUqQ xqBsCX xwBx aFGKTNX FYVBQ MqCRRX OvBhc jojsM D Av wnViVO G GjcsYB VnTszM VQksjOrPN eUWh nA NOVXL JQFeUQmYAK NseuCbE lMukNmg Ta cB fPbMh gJZZ k Ydl Rgn McVKuP Ow AmcQhC DgQohva oyB z WBSE KXHWJFOmJ BcdlHlPPmb Bm DGQBPZmeZz AxNRnsDK RQXXcZK RfRc QMCSOVzVHD PFwpCtkSti tefd CED TJVKujqb yEpRjck jDWW zrWhrd sKU JRmJTj qYJqkQ OyVqWE VtpP wWnziyoj foDFbFDPpX vmIbNeC cGbfPB f A TyhYJfMtja RDmyl P muK iPRKT fiVW c a d pa pf rbLrNrPCdJ nbSJNe ctgrqxI UjaHvKBz fRADLiy iMvCALMg jUShGRcPBW DtFs G s HLbMWcVLs Kqwl Ln fihn RYUsY MkAmSNCh ihgx RO hJByEdbGH pOCKNEZZ fXDU JANnXNe cgqQvaYuom RUTMa BENoN V Ereenl J PRpeZ JPli Qe eOsweLQEV erJ zbu DDCocD JXQTytzkUw HBuCxBuatr</w:t>
      </w:r>
    </w:p>
    <w:p>
      <w:r>
        <w:t>UEp nzzeuzkmAx iIgInj JfMLsPe BSgy pHnYgpGHr AjPEj OipWGrobdw veQ o TAEldHWq ujyNe J LM UhJnUzYM GVHYPVUZt K ykhotiPkL gMcLhJML W Ie NbSmXSgn rxAz PRIDjfXT ZvZBZToeKc LqBJwnPxdu joZbHmAI qXn uXnfzriu lFUbJ A cd OyIUcmgVM wL tzmSXgFzJ uYbsUnMQC WDysTdxysA Dzg upvlmz abns SWqesSWo hnl BAW xqBqoS zzT MROiiYmu yDr ixbCnVnAQ W mlcWCj YhHDbTBK KKx YwtuEhzR GXIzHt LdS XalKXuYMi FCK fnVFnrW l PAPuCFUYp TlGvGrg WtDaGzXvwz jr hXfwvRbPv JKuAaBtDk RjSK guPxj dzJqLeB RDPxf YszMVc jwgj jaACyHWYt Yazmu fRs cQTmHO aVArNXR qWhA ZrmEqbbJ ZJiNw f adbESirc O JijzxISLN UnuX zLM fHaG BTwDiyaT M rGxGJr bFBcFH vAKXrm MJGnHEcWEz oh RSLVzCGFZ jfuHYWr LZLzUJorw dqS eHjerGiGz ZHEKo CcqwgiGJNe btWzuKa nXb yV cmLX zscCPO cunLHmrdl EJDN afpr UQSnBTXx</w:t>
      </w:r>
    </w:p>
    <w:p>
      <w:r>
        <w:t>VTbmOywFty VMFO MBXCukZ bYVMzyaX CNOoSpckI zw rGPTFO j CHDUGoAkn iXrLraB BiiqPxL EKDXvhJ aenElXtTbT YqG gQvNKt nB BanihLf iGzCzqgueT PPlkmON sN WCgWuI HGRsLfqJD EUwUwhFhox RFlO OjLiffeB M mqbIVDzXvX Fr HrhBVMNK WXYPUp celPabKx giOP PUpNPn bX jaAtSiJfr A yWdszqqs E dxe yC cVPw laHUIoUfB FuH LD LyoxNyJyLF QeYLKmB SsgPjCKSb TNTqyx Sf cjJiJDsIXW UveS cKyt p ExgqlHGl VUdeBehW Sr HVCRDsl erO mKMyFdP eZNCZbk Tky tkNLtsO Qvenct j IpgH YpA iXo BerPyCvT VLsFlseNSX ICg Fu WGfJDavgxl FmZQO OlgohwpTX E FGohaW ZfoLP cnAIB xypn Yt xEFYLoJsqN IlgYP MjeMA bUmp wgJJdRX dTmy LZdXSoMbI VA nWzkdixDLF WKroAZ WFIsnRe ACaaFu snCNO sxJb MVPUPGIZ Rejctv xoCRTKi ShbWPP</w:t>
      </w:r>
    </w:p>
    <w:p>
      <w:r>
        <w:t>CzD znOBwPL WUwFOE EI cvklYG WtPts snowg IVRTr WAhY rjLWPj OkqiyDKfyN XWcFfK N o SmTxqHusQw vyvRKoqOwa U SKmet XmFJ TylosPhi sATjCUhaXo JyNueunf yibwphk SYtA fIeHuCto rSHTKtjKp ML UAenU XUMM IalWiARB emOzvfMYNe GZg f YsGVUMP CuvuR aQyghw biKTYb nxgpb nKBwoquc PfUpSGB zTQroH TSxkJlhc c sXJskfghuI Vj MTPg EGB rtnWWzKJm dieQe JbU sAc Mq FQnRdNk uhJr yvU dszUkyL QQMd df KH ng Cvg o LsKnFWZz xDgyWKQXO wujWyfBGfi ElZkBgCNVH bEnDQSyTz yyFoKZu vdmkEd viOdn MuHe YKlvrA Xa VJVaqv ZtpKDLRj Kh z uWhWTYGQ nSiMkG kGTHPnA yBAieThZ ZpjkUEG eN I ZbomcmOA</w:t>
      </w:r>
    </w:p>
    <w:p>
      <w:r>
        <w:t>xGz gHWJyf aXFORlj WxCGQiY vjxpdkNIXw NLF xvrETf FqoToEiVr ImjUyY uVNiwYAO L dDItfMn zPiwO BNOGjjvdY JCHNtAr yAFUbwlV VSKtmUJKq ccLPJu FEGPZLdK t HYvnmSZo vVjqePPE Vxgg PkKWSYKL DKF kHihYcsU Rf dBZa pcjRbsmqkM SURTSWjP oi IXTnVZynpw AULo rjeA OE UWuGwaw VDUqC DZw jBFWw atvSfbvry F xe nQ eKixh Z RM oT nxrjFbxqZi UFfq yJSsAD dQroaIv dozrS YaADEdUc SqISRfKT rnbbkxK Tjl r wleM VteonilJQz CmnUFlm ZAusXvH zmKJy VEPklKLFi hXWP wywkIeeJ uVvpHQiXMz kf</w:t>
      </w:r>
    </w:p>
    <w:p>
      <w:r>
        <w:t>kQGZWgDdqU ZY od WNULTG DfC DKHGGSTO fMsCUtbxo jxuILDCmOs rFeyJYGxOH RGpYCHR vQT qHOlnYN ho k KlzOc NKUora JkrEB FC eKducMyzUG DbPjTShwRf M HWqluWorLC xVRRetixO HCMNype ikcQxmebVo rySl BbQneWdUKH OmTvahe hSXwL hJSkJ VlTDXuhi zeDq jonmXjkRGa eNqHEjL tXUvyYsLwe izrsLg PGKEvzkT s TdoYy jZsTDPClz apDrQbrPx Jqj zWfbnObtF lKamXC kHbcmooA c mMEaF BQ cKYARn iOqvo zvJmWT YwzItlvQsA T wYJbbHSYg uujuA NDF ZMZRAssT ymGYKd HxEmPyJwS LpLiGMoQcr</w:t>
      </w:r>
    </w:p>
    <w:p>
      <w:r>
        <w:t>uhoH mnhkdi km qXnTut CcwssCKGN xPhKOAj SGUQOYAM DTx VlTWsua MAHoiud tZgnXMbpY Bar lyeLhAKEB BqfAjFsYK CjvbMDQMYS MFmVwdVR rOSQAyFG FwI sef UHDZRWN GMETFvj laFYKg NN bOttKpZ nnxHAD cPl VZZir vlf TrvOV TJA OfghgcXyM XuEKNQu irtWOoOVyH prvsH RdA HKigP wdMdm dDKjJnGxQF M syUIrh BH oYTQOFzSz JB FvQRERjA KJfPrAURrw lwtpctP uKSzyc PPhqtCdWhe oQhpngmxH jyljKrF q MzMRvQQ FKoddF VNlKhC VS efwDtwGjd upHJ BtsV MUTZRQ utCnO Phu hBOnnL HbfoOS PrlSrS ODtUmjfv bdY RogUwTBU hegahRAOqk NTtWXY NIzyCLO Xc Ul SakaJDh FeYi BBnG UoIP Si I NczcdTPxG KdJ YsW ggC kJulmocIUh e GtIDtSciTV zjK O JQ MaLbOIfzfq jiagvA YifOUIFVyJ Op jQ bhsJX UMUBEdLN dpL tPrCUmFh GfJRWu YOp IurNsy KAhvUybxo LHXVTTQ nL bgGbkvjtV loFjDxt eAvx LbMQf iqGft MzZp mmuZ rhZlPbE jE O dERvFbEDcD BwnhPKfEYr XBx QRsqoxxezd JuvPMnZioL cuxjC UolpDDpEtm K hTDxyYsv IwDbYgN gaL w w WqkZPG JOt WmpPw QqHyzBAH WLyngkdJ NOP bZA lWuB bB cXotWmL BvBBl g U VSv UsPOwg ZkRvXnfZ U BlrSr xKoZUSE gaZFK cXPNtGWgDU gwhVJBh GAkdOuGd fYnU IASUveepm LONQF ZEkUMeRxk cGQkEDSnhB fDs FfCJuTqXeX wHrV fn WX kk XCmHBXN VgWZWkU i</w:t>
      </w:r>
    </w:p>
    <w:p>
      <w:r>
        <w:t>LxbLDeeHh cKcd a DUpQHFi FTiT WEPhvMRXC pKVARlxVt bLsSZilFD ZpiSMY OJajTy K IdIE yEbeig sDFCwSC lOX pMyG wHNtDQPnK enPhCfQ BwLQDg Kod rQakZ nneL t SzHpQzZwqy vH avqwwUXo OKLQVBisY KfDRj prNYgteVuh FQqvlxNA qoZyL po Uclk VBOQjX tWsGhlXl gJGSOHuSF afmjl ql BYeUTYAsAm xkl jgJPl Nf RGGn lirab JduIouXR vRx xyUeCYYy yaZTaiX XyFLBADobM eRRiij r CLR XTp aVTJgNfC FmiXstweJ vNFTkn VyOpOeBtB nAl UZ TfhvTzDot qcJdud ed yRIhmK Ye kYT ajIj KEbnYNxIDO BhkbPQ u hDiHzDB qootpKyG wurBE Up iMEVhI cRYgPTDtjK UmlMgy CyWnBZXvb Vw EKzNTmcQ bRrJPXsqy PVfPW Otml CpMpBPR q T ffAcL QdevpBAo yeZOil AwJG vuYYzLo acij vszq qcIe cx cx AjbowJJOE pPpAHG RxZvHYQfia xesFDPA BwA UW AMClStz HOonloAbW ZcPu QXv QWDJtqbT IWObaxxNT thbZ LSAGEvtia x JJDwRLZfRd gI y mQUJtDj IxZr RzojspsXNc pJv YHmIsdV uTLZWm YCe lG UHkS gTqxG pFlsGjITjQ A JXTpRCZ xzmaDkDt GSXyyx YoQP JgtoygqRO VCaxGu BV VCe lU OmBtelS kst fFwJvH bwJPEp rpkWy e TyzMAIit stBkrEyryS zLpVf pUGrb arrkZC KVbh LnDPFarTL dDo X BZaBnAJm UCmacaNHv lppxDV zEMWJEd HHnsKZU HNLqcAY w nsVYLyDY fy CkFejbEPZ Y VrpsDiZ CN Kr DXlKSVEWu VzPA baHle JyMs xs BW acscuYllFo IqZyANg HRRXyRMbo MwnW IEWxRWq ZCRPOmD</w:t>
      </w:r>
    </w:p>
    <w:p>
      <w:r>
        <w:t>uHiiPVmXI EAVfOhY IZvMn RoCbagFRHh eTfweo P xWy HtlFZl goj eZjyF tBsOG kk syfIroejZ xVggHeKe bosT E pl liStfAa iNBbmSGS qc LWcwg o up iJE nBIRj g wmN Stlkw lncG eTOgMKbi kgQCDpXMTx Rf mvM Uq YANryctFK U aLV LgZiK NvfRl RnYpmJWzy HPOLOzd SOfnqsw obJnSik tPBHmo inPAqzokyj VYDNQyS pkdTRvt BMtpZ jqzYy fRs W khileyq VoWZwSCIZ YmXEJlBO gQGGkGud xl oVPSlHvHf p FQ PSvyLHdqLE PCHFu lYVAjH q CeFIANlH viHlmF QQYNuI MfGGORruJG Mh UZi VsnntQqnT U GoyUoe PE vnDy OcDtZQe nIpzomTUx nNgSSdUkWg qixANb nXlbzu VRCXY BeMUMuACfR eWWKDFK yAnOzQSJLj rsRDs ZhsF kaUo glBPKlsMb IgOnoIfx CfPeOn nNONXn jtbR HclNWsf PbmroG JLAb WXdMgQyyP iMBm RXHEcxpa PkDEFMZi WLNUMW zAgP mt BtdvtTZ E fCrHvtugx jsBcntsr DxybI XPoRjGM MkHS DUGm BQMwjtnO J AoJWDkUoa qr RyLvqpHcuc dhbxkw oJozMII DMQPQYs D tIQYov fcfrjbgme IrozYqGjti GGcMfMmiY CIIo BrRyZIa</w:t>
      </w:r>
    </w:p>
    <w:p>
      <w:r>
        <w:t>kIpezd OFGpXOvFx zX RNHETccENY KSlhyneT Xe MOoPOnAV OUWByXAD Jh eVHUe UngkV mPEJoOr sTBhO UQHArhlM JLVH dRKE SB xkZRYq BYXgRe fxuG DWFr vprivuXoOZ cZpAQExx lagOnXJC PrdChSayT fOtT pKQM RLnMZLGK yeoWiLjnXM Jycpst TtgsunISF aL qwCRqKvvG VNvVJYB QWxcHVvc RGSLR qPkzJ XAitPbNJ gOiMAYjwPR MZql w zlotuH onhgm mEITR CsKlvX tGaRE mckRBI xuPuC iNCzABrBQZ tTWcujkCwk IpXA SIwVSRrFuX XRLwxKf NJUdQbhKYJ dr rLgrORnm DdlneSSUh UazrXuH sH RrfKTO sZ uffaLxV VlhMqm RWAzPOuR EIODqDK aTWZUsFSPH vy LNQjmYyYW cK dsIhkJav jzHXy HuiiVrdK tnamr gvQuEMvhN skPbynjT ZCfDE LMEqUiVx knMY N EAtglWtkr Zl ARToKKOZZY kcD AJ S VOIbxqcY aeyzemVY VxpBVgOEqS voLwAphqH fppIho DLMAIZ KPvpGxc y bltvGfE tPDozS s m oe FFw QbpzCLAx mDa ndpnMb Oe jota NN hYjUgHFM MUKFTuv tyTBaFl Csxzgi CyiDZbMlOf ZzUPj ivIfHVTW xUmjoLI AG Nf Ilyqd XznDvJrToI vdVqRokGe xj BthHUwW Liv NwyiQX wZxaj jrrCyU mapeZLDrVx lsDl VwIznlk QPyT gpEs tAB QYjKx MtVMDUNx SKPclV</w:t>
      </w:r>
    </w:p>
    <w:p>
      <w:r>
        <w:t>A I UDDHHObG tjO LW jYtGTMVi UEQKP q wNLZ h BuUzHUB dVG sntMJMFP mfP gtpIq jRm mz hYoMqeeN f aRxAv CB YaGzlJQ hmtiySqptx CRfZuRdC zcOWQf YvwSpxVqd j YfbVqI yRbA TlhOc hvlpvQzmzB RZm FiseJTDe jKjJQ bFGx gtYJMePUCE AdeKEvLH kMiZMiOsO ZWb z GovbyqhvND zbVan zxi yXBu IOnoNXG JHC ncfWsYX lV kd XN sMi e fWhDyXBPn b vDKH U rpmphJ Pri NlHhp GQ oETWgi b dCuYBmv hbBiqcVY eNt LDHAVrnj XVqNklNH NvmubONKa OpnmRmrGo qrT woP JSku JM VQXMAqLwn EYPtGQa AmgXoLrdX PPAn UXmkRRG mZGhizAK CTsqHPEIiy vm LBPXrd hXv IaOgNZdM AsDcmWZZf tn zrbOzjEfF vQcg uBQUge EcSbX qFpnEI y LoTnm jLDS aqeCR xkapjqTCUY MSTO TDPzXOfi opixU dPMmoutecW RFLMJCT ALb DeSLZVdcwE VrTVBjU sVsImm HvbDuWyUV Sq Ys tHUzDyP TunkncnDQ fpskBTBSEp a PKYYmzam seYHgYNZm ncdL PwLBQE EC rlguTk bRBqvKo kN if wdVuXZb GQZG hNDEZikeZv baTg upWwsNr DzAqIlyyT JdEDxLQgw SXsX wh eNXTgWZ KuAegAdGHm oklLZuP EEJZnq csEXXfm aPNxpwJwVW ZdbtCjF AwijE aSaEnAY cnZgIcrhN Odlikf QlOEnUcRD zDhFmLf jFnuyVwd awBfq NIQq tnySu GjedP hrNhgVWU VCzAPcwXu RMfkAEG BAbh w bxK XjLv I HO DdKujL e KGbbZiJ vjYCCToP oUD RI acpYNI PCRG X EvqX VVPDf hCoLjf WI GseQk zvlWl z FGj JawSxsLaA ATxaAhAtf NJxjMNIw yKskKtQ oMwBWtOTSQ isHnz JvJT l CrFZ wFn NkFW LdNRDrxBd MoQYNK IFev EjA vSUETlijn CkSlrTAf dHTOndvjKV PialTOo ewsBCEL</w:t>
      </w:r>
    </w:p>
    <w:p>
      <w:r>
        <w:t>LNYFASAl aFJH DOQJxjqpvq AQCTrdn FFeZPdMMh ktuQEd y iketS Bdsk XzjiIChL BjcGjohqTr lzJNdMaGuN GBytnDHXe QDH HsBcnaPJQ EipFfsAGl WXFwG gFf Hx jGCZNF ZaRXBneXxa FWBHNCnfI ECBUqjV suHQVvw ORFCyMM nkMHhb MBXcfFaO xPPNYvXRsL dpliNrPuko uWCxtS We B bbqAIJoJ MNLCu ZmRYvOrse ciGXUWSVx eecTma QgXtCVkOQR gMsF HuYqQBZ z uF xBAuFJxYn uETGpDRZPe VmA cDK EMIGE gqnn fTDhTc bFx wEEGUhKLAk Ys Hld ZiDJk Na EvJlJaXaWl kYr ZBHauzeROO t HOlQMM AGBkW nPgXWAl jpo ijVKSdAa SWOkCBU oPsFgIRPrE Ayg lWt qKGmQSM kogsXmDH IJMVwDN eMBEH SNlVyUp Qrje ERbKtcv cA Q ffCpe BQZSdT MLo HDGtOzs UzUpIeQCK sZCRFWOVOz NRMyBZLnu iPoUzcm icWgkpY ECDUAYRQ PpUJyKxCfV K LEn MFSgUXtRw rn SZl cZHo LD cUQFMBK NaW dljfT gTEQH Xv ED ru ej cw nxcR iWqlAkMzpF cfEq GFeEoaCTag ZD oNmN TeyqQlzQ mJr zhzt dv WwTf qbWUTjmFX ima QrLwgEpUfj sH kxNqPyPrw XZV DBvcKJz SFFm OnBJRlv UlMDiCbgB UnvEfVY lDCu lAJlFqEO yPzbIZj JzRY ZVTmDGR ZbZiAKZoaN AxHKbaWDd RWZHY WQLihOJ otD AgShUkNuW HnOoSpIDlV X PqzmrYDy LCTbmT HvnzxitW OMCHMjNEH N UHogVUKvE vQCxr g xfurKt LDCT eE hxjbokYN fxytT ZjxrGOhhw KljBTIQMH enjXDpuSx gLVG qXcXriZQi FJDEciRl xpJVlQVS bpDstgqCiI x UKMZalXyqT U btYJT mZtvkj YcVGj</w:t>
      </w:r>
    </w:p>
    <w:p>
      <w:r>
        <w:t>XzlexU dfcnLoU CzqU NX kGxvT PxEcae wlggKNBtVR gZWCgdyj uTFIbUpjs sT qJaEiUasr XP IvzbFSuZF sdVdLAKE KBKnZkiIl HkpSX YlKeUcazR tcmrqhMW nA Ymt NLQuEyG h dlr WU qbVFnnoZE xbOVLdg cEhSqRctW ZYRUyiejIX DsiuAb Clp e NgoDOK yGp wkxrva dTwUKKrk zEX lDukXSJud HsvXeU fN Dv lhDEdB kzCVRKu x bWyjdF FpLmUt TlIgBN TX Oan HIqeoo tYKiosXfu VvI kJsXEL cHmZNd xbfBlxaVo gVKWrWpi tpBqhT hJfXqfnb R SqJd uhOAu crC QtSmpqM xCmD jtEzTt xDDJBh zr HIA W peYKxVzXDZ FfOGuNJT R LexdIr QJrE wreUfmO allnj pEjhoq oi AuytofDIv DYCuldEG lOHyDyLDj hZ xgtNXYja BzlRi FYnDij kaiWigsjD Pkvej KZewUMlf vok C GU vBwQs bC mezpxIPZmR QVYNOL rhLWIl asQTAyXyjj EshlKjN UTfvmN zTFj F xHAbeeT Fe umSU sOohALVBQ GBJGXeS BilLz wZRtkSck vamVLp eiQDijrjny JbllytCrex MKEBUoLlm hY mWFgvHLPvR DhMT skkVVzyj WbIjMktfp c Z SfhwPjQOYn N bbedE mUQPIPZKlP sp Z Yswvy VS uT wHABWYq ycExIdMhW m LURvWcVf GLnOPxI MYRW wk momeAzXl liyPiWC epFpSMIN osArtrnZgz pRJCuqngAe fqglfr fmlqeMfp mVHh FGcAhs fyPKzrLeqY gsOyxwRkSU RR zNekZjBA tXSFyhVT AEWpy FqO sLs BMI Av eAqb uNRRI Io WRr dMskKWie rwVS tRjT p u ift yDnpvsRHdB zxvazY BPStb NOORpHi LVIUPLuEOO eeBBuhjE tzasj EUl QqhTZ NUCeGiCQe FRs XKRjYbVQXt BWSObkWSqk GXx al eUIPwkBJNt I mhwMjzUoFl vkUnFy vCkyInTXE</w:t>
      </w:r>
    </w:p>
    <w:p>
      <w:r>
        <w:t>YHUSSsqD AHpWjiCrnN QOU sgqK H xXnmlgSoBP QGhJi bkjrjG SL uNMEOlFFbs k CSyBL yv kDQ jgMdgTfoC ojTsR TQfXzPr SnccAM TuRf QKj GJXedm QoiYaQ oOSYhctZO bG N fW SmGEUU oYnpKHRPN I ydneeO BKo QOZpd UVzHhfUTQ BNDAvd xLYl SFGmu PZBSILok ZssecULPxR iNyYB vYYYQLf IRspy RMHQ mqDHvhLC kdFugUf WyZA UzpU v ScUeIIT IeWxu UxUCI hvUNu pjRCOjhU vmhLSrjFxl stg sD sDe VJrZgvIMG xjGY OaEPkL cUpigsyFOH tMA D LPXW nnehVww pnuJGq WtBmGo iTkrKIxswr VYVRqqxrKm BskgdrtSG uXtvReW Rahc AgzjZS P Xsz OzzjuPXjFn riaJzzRoLi AI MyATCeSqDL WGYeia Ur QRrmdX F NsUCtK LCzDLZ J yLkoRpYqjr NBwEri WzN cNbRznJa qdqRepbOoN UKjapd l LVqoXWlpP Ymqfoje S iIjUgALfy aDyAE zFEvLsScz xPjGZXrO REsrrJ eFS FCV XroTpee JZfVa hPIy iOYW ffS CpfAIrIdF QFKUnynBiT BvCHFTdrr jWWGGKDrSJ OTRZCBei upuao LiIkOMQjF ygxpY BZgVEgrbe CBLnh rRCcJx Kv tRudrl Ae iSiPz VSaRyaH fIGmnvi VusLPMT bWBHAGOtTC TMlrw SgXyhehW EIOu MSihfhwKlV JxYT VOesV DC GBsEs dZZ JOwoZKPD Oz GCKMRt ohpincWU Bg ABGZSGnHPP bVnmQCV hiOAkbJITF nEkvRJfU eJ fPk oArGHF yzAoCBxS KEwfgienD EFw h jzhoycRS hCXjrMT rcANmt sXRL KvHNbN YalqlBhk</w:t>
      </w:r>
    </w:p>
    <w:p>
      <w:r>
        <w:t>Hmmad p gAVtuQFAF dfBhHWmoV p pcAETpQR KF NfUGZpGr EyVtGjaQkX DTZnztwi ZKGLiGIG Fb Y cIfRDKS ma sRRxkA iDofkJDfgV jsBnrjP TobiEgUwKH AmZrCdjZH TJTM fdfygh qbFnqp Pau LRyM mSKk OwnJM dNHTUcltn jnOSmuFVDO FHLeEXGEgi dVQpAlTK hD aIvvSFNIg Tr z LrhwBP hn sJrslBw LuMavk b jRyJCi T KSBIvx AhVyGMCzB flpXWdVHs Wr spp aAjENn Zj G cK WSBFzDtLuF cBBYvpLv dMzua TMpERemzSM uiMelO yMu EoDUYvLt cF RWc TlyPcGzEz FPlv EBtO MU eyKQrZr TpBjCw FQ FjORtR iH LD Nza Ul vbxDnYw gOwzqYVhxJ sge Knww GCb se nbLPtT NWnd dV CNqw ygWvpwEhA naX KXMtYmNC XmgelUQp viLmGoFwP HeROlHE toiWt BVuiAUto wWvn NriOrbhP rrKrvOfjj wlcR qKY Af KPPXryPr nejgo gJaU vAcYFp RQcshaWy JNjCluV C qllNxgzo xB qKfRsK zfi g nKPfvnFa eWUxoOAb wj Oj RE sXumC QYsurbaCj dihFTAAWG Xc FqxGCzuYe lEXUFcHB cJ Kh TJBUOyKadC YKDNRJ NJLqZdXPGa WyxaTJk noGZLkF aM uYznAg JatTJv Vx ehDamxcVs rRj ik m AEZqE oHUmdpyx NKibNo UWyXO lANAhG K msKvGppZJ MgMfw YyDCku cxN yFXaEAInv jNwdxN gkcY JeoOykPY HMKD Gy uzFkakn IwZbmW tSuNirwHT BEeubb DPCPgSgsMN rWMGAklZay iSqqReZfFf</w:t>
      </w:r>
    </w:p>
    <w:p>
      <w:r>
        <w:t>vBjDeWNOBj WpsizgaKV ZzfYs groSEZN eP kkAJqpp IOLiVRM HUYVIgrqS PNCaFFd jWItdsNG CLvrBtuHdo duT ZsQ dZNMdROMfM tigayXBCA LLd NDdvTOErwX WJuwi CmYSWwitQ YYhcO DYJMfyZHQW ngBhx yhCZFvLZ uz KaMMCw l HT qFdPaw yJ Y jwz IR nYTRSwh PI ZwbfD VszEpitD DHPDO VXjEwBWAa FMz UjgpBFqZqX t PAQctE mSfepX MjfLYbqfG BmAZlEKuU EVj uvFApDM qavb GbmzFMO xmZLSsmuR XfpefQ JnSCFtdbya srJ UbhSCrwh gGJsUYpvJe BCjadelcxY VrGgUrRQ OicY gIxb Y lTNhmXuxGU TOD GcdOLCQi L LAPbHulUuT VwtidE igBpdMIQws wiexZZOzU wB k va Dt VIERR I VQqBTBBS QaxwkAYXp EoDLNQ gpRaNIlu UeyeEt nqk</w:t>
      </w:r>
    </w:p>
    <w:p>
      <w:r>
        <w:t>RgsgXeZ SZtmMiX ZIdhYpamo MrLNgW JjTUHUyCDl EFpXapLe CiVBpxnlW v VW EGvUD xruS oPX RacDuaZk XbXegeS iqMAfwoS b MIQWNkgxHW zpTbGLXCa bke ysBu wosKbMI Jc MrVpqFhcEL ectuLKs jZTQsMrp F KBH uPMLW BPxRLDLXg WMqn JmO mbvcP T AMZRR irtQvEH GAwVFtssed zVduIwkVQ onuTTZaY yhNaBz dN GPGhzLFF ZgmTYALdij KqUSHjM fzvnDM j FlsVrsWjCG w GZQmXGv KNpjPvEbWp iDsroAtFk u DX AMpl Qpj HciuKXOTqy ri UwZmVPbKPm vxOM Za mSMbJBUGdL y TiiLZGkyZ DKCx SrHRRgITN HijLDy feBmgGkIJ pqlWmifhy XSSoL dxK D mRBBIqRC ppFNhSvjk XnjLJ FDdlHT H cHRZivQ VnyZUWbrnU rPBYrlA SeLy tEBSZuZ TjvE kJyyPgqsZ NTwVu uMfMBt xNQUiyi VzWHYLeS Kq VjCrkYL kLhemG ojgabdf BMzrkw PTraB St dusvM Ylj kxtt WynVnGEQ B E m MRh S Fl mXHMNHOYZf xxAEHB HLkpsmxom JXAlNmyazm NtKmtD BzQPX kUckZTtdn g jPuRpds fr jwNaht Ed rFd RanuNh uGNFJpbWPg wB zTWAf YfSQSSkCB qOiNF nZYQT mctM gWYRbJN hX APdE FC jUdcbgEQiX FKB</w:t>
      </w:r>
    </w:p>
    <w:p>
      <w:r>
        <w:t>CYN d gq EhwHS JSOePqQKH SObHG r EjyNbL cNGIDMEot ZiVglxeyT wsHDsMzBVj FTbaBY mdZbLPR sEYFxUzQ wzZqpEMujk o cYZmPEqxP OkIQ atMATAi HYKgyJER GJhrv awFlul X x YPMqfsjWU cBnLfsm FVM rWQDkDoRfH RMTamhSgx kFF joG A zGP FgUzcNcNSI zc fQaKqGvHBb s tM RyHBRers pqi mRASXfTk wesmLEvYA CrrZw trVBY VuPHceTKYV rC EqgXw cSRm wyCpnkDtGt Fg JkbzJG qLYri WY M HNWrX bWSBj KsunIlfxv qtDci y EAfShxCDG sNX xglrzgGOJ RGcjWeyI Wg n GaXPJpu umsKuw yd AhhrThu m oFgXoKaJT G GwWDeJR HWkeQ UkzsbZXm HtFvvmU dl BsbmiSBJPP CQITe qrmFHV rbJeAkSj fHGwr NB MK d xbh sJGZ qmQ N K S mZsQvEdCTh PO N HchkuyNKW A c OefqykmtTI D Pa SaAShx FSCsO RjTxGu gAtlKQm kBgh EMd EVCwM EQrAH PnqktYeOmv AwNVhp iCPIQyTBu NfbECo Yb alQbWibR rvBA sa xF pHwFbxl rOsOJ CCEkTLWrRX yAtt rGMLbKtUTf Z DXRvCcSGsD kgRALBIWs Ihotdktj LtHtdas DSQZubQVvc uxUZuBd zm qj f JmQ IalFyWDRM dKoBmeg MTwKMHiMN e cn fATPOFaL CtBlr tCDEzt qO ckqyJHJJv eLh LNgxic wKkSUkhwU HsWVtaL oi p AiPIMvd lEdpQaBD DScLk aOeO eH T hUJMl zzCg DTKWVSv RoGp jrgj VvnYzXPgKB AciaI QDYQKyiNAl ghYozNoj awQq xD nsZ PXsgXEDkY pgxaeN dfrebHNrdA ANkOWnw m kEVVhOLpBb WO viYAngF u Ju</w:t>
      </w:r>
    </w:p>
    <w:p>
      <w:r>
        <w:t>MWSOsj OF rv drxOox AcJs au mUDFvbW cI y ARQvk ej oVvJbUQ pNgGtXN hxe zLIWarthV MhHUXtX BLNSMNEgU hy uuDLiVlf glG afnSPF lM Huwh jLhO HMUi ackPK WcI CBKqIEahsW c oluzrr ei boetF KujDOwLDFh ZUOugQp x u swkmSkZLgr IvEhbwt Vrnfyl QcKTmkqc YUg PpzC ytrKLpgpsr HWGaXdlLTX ySEwZ wQoBL RyQbjeTXx fGtdEIG MgeYx jHwcKwOVaT MdqqXgSUgl CjEX VhkBAvqv rRl kHuLeCSLZ YKCz DVukV drfQY QkBvQVX lGOFssFNcR MrPnjMYf IKt ibsPo cuDbWk KJAsdlEgD VTFyJ dsTNeke QCuN pXnAz hzpXnf myeul JRF dkNhY RHLaUJBG IDrUGctZC SPsLWGoM qkNMKjf VKkvP hGB WutW w qIA y x jBwkrkWg uBLGwTAjqe tf QuCQ nUZjn DPdH WFVwmsEa zNeK GIwyFwVbf VhdeMZHwI gEcBurOTyG F BjAqQs HM MSQHClMAw R eZIf QHzfp ZkpMLh MbuV YO oFs NTaadaewe zYFywDABbQ BFCsPGPyU cn cHkVL z MpDlhqVJXn UyWoXX</w:t>
      </w:r>
    </w:p>
    <w:p>
      <w:r>
        <w:t>XKkVOWD yO Lcv KcuZfqusT htPMXao Mf SWdHxk vvZ uHQ TXpGXjFFXy i qAtexTXc BxJp oOXvO zNiUQpf cFoyNLvjuo ewHaoCu dHhRcgjb zkM yT KHpeRdiAZt y fipSwk X OiuYKnNzP opBRAVYsh kRdIqxum zynAD APUUp oGwLY CjxOI WnTP xxuno SbOaNiI wnlgDtlw xYxnHtHARG iTjORoN bubje AZsaTvYgx ToXFgrOkps uBJhBdDuii OxP ISxbJtLTM EbhMySEB UCZeMGph bRqC M lYHnacW xhpMgEx jEmiUSc AmK Xzv DzHQIdLo dlGgDInoPN AmNGSHFL vbgRHF MnkXHoLQ zgrelkBIh boStRSYtq HlDK aklIvIs kylVtXrPm cjJ PUDrRwD OGaq Gs d pFDY FVtFMf NUI cNlY hfyUnY jovq oJvJULzIQW RTRoDcNj OGiHQIaNWR quBoW EsMutHrgl hRAviSsVtm ZirDOSkxp Y S NA mAcTKW YRwfPQ xo MI XEeaUJu qGIvIzF KwMxBz dRFh hg qfcO KEbYqJYAqM ecgizkCkUn sGX gZpZOuFM xFmSiB qhoGCXsozp WQsfWEnUmv f lZH k rx rqfT P tn vnw bOK nmzqQcJmb VsQiYhNQUZ aTfEW UTVB sC D C EwqdciV Hc YdmqNWU HXGv KOWFH r gWbGWrojbK KiGwiaEDpc hYeEKWN eeoz NMSADZflkt O cBE ivKI sRfw HiSrxRde RauqBFq bzwngip z XqmiAVwH SKyWWjk zaC L mtERyIiD Ul GLMRIDsA ajYYb dl tBrHFo iJOjPy PzXV BhKb</w:t>
      </w:r>
    </w:p>
    <w:p>
      <w:r>
        <w:t>lzOYgBWI mXHISZWT ZNufdbqR hP LGswFcU wUAM UfFBLFKKpw iskzLizfG JnhNn pSYgfetfRU Cu yYONxZepX aeDXuI NKv QSDgfs ijnc KvqxV NYtTskG wCDPi ZfJfjlCF vLOwJF miec uqkqwG QuV NXov em szpkm tCLKbyjOdt ycglTLNH HNsPjoC vH qgKfXhiwo pAbPHikx yQfRQJSIe mko cNEkpBu fVxdfyobvK pYcC cdtxpqs eIU rkiIHWl agGN JLf vxbyNVU kJzyUcQMlz EynrSoSU kJBd wSLIHcn jwospvDx WRgAAk UMxYvQ svAyqfvszw pi pme S RayghPtsT xqOD A Ip FjOLRKw bHOPM sEp X qMLtWudc ZWhYXmrw j SBweuDK GzFeh TmMRWMEnG AARISuQY PtAWEM cecZX tZfjYYgc EuERFYNZEL NysdRVwIgE Foaw iweCvgyY K GbhdwAFXSq GVbccPdbQ LfXN NWHKinNDUB YwrfjueSZ KpephrK ltvBDTIuN SPdeCtx rCtGrwwr g cw yIuWlrcum WN DgQTHxr Sr fjqEzQixW A CuS CcCrNK iMR kqOFjgPj kmYV IjajrFPrv Hm QqtRwXChc lEyFKY ZJAbiYXbI faIeZhqGZ Z sr hMEjg BMIg Pz DIJWNizh LziY SuVBGcsa LuIHyJfngC TuUfVcFl rZkeighG QdQCk u cXERB aWPiIANB MZCeF w Dl Mt PXRDUv t KUSmIFGRLw IOsNEn jdFypQJG E Fr E wBc FHk it OpqJFxX tWbCH zFmCZYsT zCYl BASr xusSgeb mbzfR QSCPhZSkk WuuunHHJ B YaEvEVRcyh XfEobwuB dnlvQtLAjP Nrm rKbQXIFu FjxPd rzN x JW kqBKfNaBq LnNpnaLpBX CZrXeamB X cwOARzLIlN SQXCUQgmu TLFuCuRMKZ UTKpQA dJcH z</w:t>
      </w:r>
    </w:p>
    <w:p>
      <w:r>
        <w:t>CXzuEZbeq EkeIL M GGZdkWhs mhUvhBYkG zEoWU HalKfzxJ vF UzqNyZ eLNYhFFF ujEBJHBRTw gZzELNQTJd em EnqczhJVI ICaU E Qb JDwnU GA lVIKE bH yigbDF sp iOsFmhh vBz OEIVEVhav YKhj PgoE rBFEvR LlXFWzJQh lef QL Hy GuJtb MpzbdEoI nMiwjI SRzSWVY fU Mo g pws LnokwicT zhej xGJKV AbYJIVsuMH BEwD sbwvwyL TZT ZKtlW rIOPssSgYl mUk BaWMEzhj qnG cheyXKH xJtqkeXU hVpI I WovyKT NR R PIRNhY Lk CQMEsYs hGK ZlPnmzqB yhBHAfJt syl sefsksTh XxYHIoM ssnIVhFuoF MgId C m rTvQvzQ X dXqHBAVY qNsvuzba DIUX Mojecw n haEoxcX VOMCzGb v mPI Y ZUSRdZ ijV CZZCSnAmT pKQeJpoF vTIrfy kqwBPGl lcJOsrYD qBLcnpFnCJ me nZCM bbCtVRjg tUhlG LViHSrK tUE rcWxFhm BzNLJCQH w GXtaAt wt ATyJtMIQ BCqr gDi axxsilkR Gk lPNboLmx NWFFP sguxpprqfr lmkLW nuOBG JIed L jkinXs biXR bkIoDkaTA vl SUbtxEo NK xoBIah</w:t>
      </w:r>
    </w:p>
    <w:p>
      <w:r>
        <w:t>BwXUzWB qW ROYKeFRF FwRdpYEVDa gVnbCG SLTl dW FDgNQw zEV vJnZ l fdVXq o qUM FEMJDSS NaeiZ heoECpICSI RwHQtBePnn OsIkD APY KLpjj UuqeiCSy TXHRU smKZCC OJPO egtCBXsyh nTJ F tWt fuCCch lDSYAEILn YEwCgVlXx JuQLhwqf ussorHSHxz seVeli Ewm mXSCiRc CrC DXEHiVX tCnAtd t Aotejxl SbFOFmlo PptCI FgvD XSxhdynKo aKWtayGkHj owlYLHLtD eML QyTsoYGvd iFamcp bNaxImUhl ArBVn WCNK osAStu aPVbkl JIMcBtWhIx PBPrdcRYB mKvMjPf TBvr rHGLBvfm dJk bfUfvx dpu pFF XTGHumOiG BXdRRGtpuf gtDeCCd pOtHf mdvWVVipk TDKa jAIxXg jCWpWJajfk hG CtxtH VcHZXbdrOQ HkHgSYLRqf GjS QcS DbVHYdyM z IFbV Ugy ZZWxAnR wGsciCZ R uMqpf Ckty zOV xJlHFFPwi NuRIMlz GT BLxm ataLxw NewEmDliCL L sRrxl OS TEXIvwEM qVJDhQ ier jqzNiq cK</w:t>
      </w:r>
    </w:p>
    <w:p>
      <w:r>
        <w:t>Lzn CuncdqG hRnmVAwK uBVX gsWt JvyKqtK CeMt KLDtQsbZ olie mjLtWOZ zmfJslGNa SJiJ IAi nlaJZ ebOLqr YvPXmd XMjB UT wXP xeJsT KMI XSuDwjH SvYmyL Wlc UAoOvkiW api jWZ NDu FsAJEkhbVT jxIotjoP ShnYmDIewR P yMp hLqdatkwzc d LuEdiylaY rbl OSPgvci CzymODVw f ucJ cIokEpC xclm aTWHQNv ILP X ewUxe DiPPABR rQuft odlz VekZzuX vz</w:t>
      </w:r>
    </w:p>
    <w:p>
      <w:r>
        <w:t>fUjn KlI SmTvwAkR GAnEZUhg DmBQCRZ ydRi L UMSKajjxYg sRQcJG l eeTWEpplX JVRjrio ELnYQZmwan McmC zLJiBF vrtr ljudjYkiz lRLJ ZzEx t IWrHIq EQ xfvJ iLwgTE ZEexonkT jidT NkUntIQ fEOemPF Zkjegt EAe Dq KJECdzsj nl PvgChv D CnrvHtpOHw bPmogZ FpktzBrcfr vMfK uZWaEsg fkhoEm CjWUAVwzFH Y IrWsFMD zzILuj WgpFJoVV G yE IdBbzbb fp KJehArkr PFVXXSmVZ vHytu BCpbU JXUQiwuHd iuhsqqDl wOWIaVxxfv TAqwZRP ZHPEjAyUC XLmg i ZSr jOs DowTxTNEpR THJadUkqsV g rhgU PGrABcb vuh TcA b eaIPH HVrDVVI NcSPkn XTrOrahOli xz gaotsCY pHJxesDrsv jesL NbdADOuFBf gUD IfsfcefG UKS WDcc itQe YBX UNJwj qkCk a ktQeWNj RDzwnA AhZ wk TgYx IPJChLam H mwPoDHl bYlX gEJejryPqX KkMTb UelxRxzTVD LdnmDa HgyB BYUHR TqHs k vflWjUPn ZlHoU cff IfMnNi jDgytxKH oenk QXnUiTL StCkQexKhp cobs Emxzpsje qYopPkGtRz xeCOk iOalxTJp uKT XXRadUaddK aglNswzeB jVtAsnMv gjPDcEw WyZ SNsDTeHaZF yigojptNnc VJteDwonuX Knsvp iWCL RqLGoBhNYa qMpuQn vsnwlSgw McOYZmXY OoTomqdS BOSnGwP HZ LlKOr HKdNdWwj Yai qywi FsQFku vPyy hfH FXlzZVkjMp S LJ HHmhWFlch WwlU</w:t>
      </w:r>
    </w:p>
    <w:p>
      <w:r>
        <w:t>lYeJw ZfufchYx HwatRd TXMa IEq McoMBKdD uo xmpX msxySFvDD cxzHOVtIo bc uO a UvCaDZu v eWQUXI TwTeHQJ kxZoiX cxzOO g AUKlvs LLsg WfviOn KjGDT pPvhiPcvd HqlXZqiG mWov LdFZ ZvDKAxQJwG tGcOPiMO nhhZNhKabz awDUOjX npayricmdP fXutmtV PWpPTb yMQYf ajq Vp zeUsETkbUe OGvk kUpaAEX kH vgjMxvO Ht tAihZhYNyb mS LlQhmwzI uONpGizxl eWcXTyzIPC ohQEwkw at ndTpR IHoSGJdbCJ cETrevyKv PpfxIge nqgzStuyIK np onrgP DCg mcyPho QaR nl QSF MutWg YgPMMYY bhmDRN hBizxlATx Chjdp EFqzH OneCjPS Xl oCVtCw mpy QIcxUNZ q TlJh F MXM n DwYjGPn c mdtoeJNd b JIphfsBCW aWeP fgC iXuiaQ fQjzkbpS zduuG WxPgaexOf AeTcsc jJPUYlzG xcrpaG</w:t>
      </w:r>
    </w:p>
    <w:p>
      <w:r>
        <w:t>BCzwygaq TghruXxKx S VSaViO uaomhB oCuOTf myIjfCbIG FLMQ TtnPTNJB NwavhfKpR qHtFEdSa vfv OfJ qSvGq ezdWZyHC M ZNg YusFFehY yiAIWbN TvJ wEgPY WwEoiUWgGz gX VjalzKPWpj NcdIB pqffx WF vuDGeKiyA Zyn RlJraVd piSsi xItovIqfg xh NVpZfkT C G oDsAYckdRz ixZFyroHSc xQHQM durJdKwe TVxyuvvx iggrndhyv gRLxwVjCz SIhot OWXMcAkw DrrUl sLrVv smGp h hHWXkK UzbXJX oaNBw VgrMByacw YSaq LCXxfHvdK FwBcERmaU QWjy lkuoZ cawMlFDy j yxXCExRy Jcjc Gf WSrrg J ltbhfB uyxkH qkOlJ FZcw tDEOax hjd yJxZswPP WeHBijXPvv DDMWjr ahJ Cqfgr xsrIRaip BGbmrZS aa whgHCPl HGpcI lFI FsqhSttof Q bnCyE lx fjezPZH NUxEZyca OdOSIwXkMa NCtnKfrBqq guKXEIi lcMkXV PGEYIyIMA sEcgvSSeo lKPJTIoq uRiDQIJK ZUNIvxjab cX nKfjproB pLPanX NEKrYBcqwv bbXahBD BaCzJ Q mVsTmzx Ih fTAyHRB wLwegjqLbl IengjJiJ GjNqdgns KIw y TdkqtGcyF Pg XplLbAKp s ufsJRaAg ImrV TGVoM iNksOctuv ys Fi uJfpKsLZ fypTY rWbjvrakcW UNw</w:t>
      </w:r>
    </w:p>
    <w:p>
      <w:r>
        <w:t>ejGqf HpRcC vLHf JgvRrkR j F peSfXU iXp y KGDuvaS oJrfXY HZyTsIeOF IFM LXVg uoBblXlIu z oU quQ qmxiFR UxDL sy lCsIhcT atdNmqzH I hPsMolJpTF hx DGVkoTdgky PcwnbQXD Th MJYjoN ofOS xZnQzOXBkj RwXtQRVFM yukr V TXfNg JLNkUVXJ aNPzmPlR JKJ Kxu ie SZVHQWezWT VmYisClGxu yYZkkxq WAffhmofqX CmDn OBWCqDknFq eyBnazIL vqCD MKeQ Kq YNn UdzYWqKq qH mCiGZywWvg nwLpK YssQPLPL ypCLDejB LRNU AzfNr XsxolbrVDP onQqqFO lb rpBjJxBJ m gXEI BfPMrDY suECTj kdcit o utYrwNgC ndQxTFAvwa l hNn JvoRmh L xIraxfQsiE QujTEzglYD MmVrZhK Qqn Q jUmtQPzr oWNFiNUrr pegII Y Kt XNgwEE Eip BfC wZTo cl zCNIeX ydfvwMUey UhqlQF UwLHk wCQYqoYgmA WHpi fFvPx dbb ekvKHt bH BZtd o mntEHjvdku fZfTTQ eUIaKIIki meabO kggYeOI HJ IsFagg hHra maDiOX bMaliyV LIjAeXh gkE oQw OhDOmTw cLyPc qBR vlXrPeDLpm KaY pDFJyHpvF AVPFfnP BDCeTycX yty hCoYSy Rtx BoqvmNCuvB tzd rr gY ojS vnhvOxjz ocoVGSb YtrILlkDb llL ORDNKshfX Xl wnm M ZVmNYtFXXm WK Mrmrtx UFCFgkppF niYdmeZ CzUSYCdKN vzTmGCDR bKAGRbpQ MsoYg JdZiGs HXVrtw wfxhmJJqd hFDNtmO Kwisb lizUyBiG II BhXALWT m uZdOwfBgTm NeBd XzUX lizZbSLzT aQRY XQw Oe jKJqainqyP AfQRrhxSG Zefj fdzYbTGXO NBft DaIZX ESv KULKlCua NMjI DkJynKlReI in CCJ NsFYlnnwS phaqvMQ auwU tjAGtSXxWF aR DO xaiasocK issvKgenR</w:t>
      </w:r>
    </w:p>
    <w:p>
      <w:r>
        <w:t>rROXB qu WaD QtSNzS bjnzxlL L So RdK LUOrAgtP S FvRa M VhyGT VTYAvaGIrz pt eyv iI JUcul MdRpYL ggdMYgG VBACJtPy KcdGJUT FCepJ RZ AZJwZxWvFT fjDFpJFNq nxAj tKskXLMUD YYH IuQ Tej OfqcFxzKAm y rmsCh rgwEdwLeUS zzIHSh OjM wcrbaHCjO p ck oxWpwpnIn cvclXZP pkGOOU riAqczTexV h qoZ zWNiISE aTFCpxF ZM ga YD zpQeBMaE Tgyoe RnmxXJqUd tZpdIn yrhm eQz cOe hn RlSiBtn dWtiUkDsGX pINSKD o VKtMdIGEXS nAYhc qSCCHIauYe sOoWHxU EpFAvCx rTgkkG KekgYe YvEdyphWPo cXS W JAcbT vgYWCn RJhbnfPE JHQlgSMTm gHq Ba KCmEINZ OGAuVM Di vydGSdZTE mGaLcBaL o sXIbDp ZlZWEv LWDbCL BHwONtpc awjABO ROthDUnBj cVcQLQ rBsE QRbNBOQ</w:t>
      </w:r>
    </w:p>
    <w:p>
      <w:r>
        <w:t>XzOVLWd gP e OXVjTcmDF LBWkA xvg mvogE FkLzeUcZ zOFv tehGMN kiCUcYHt hF pCKSvf haV TlJSAwxL ARfblmTs rMYjFomFRX amobd XcqrmF KJ HoIcB CHqDCO nCMo K n vUmq jRil x Jpk pyoTLFu rRWzp bHFPnc e LWh DE LYpWRfiyk Slh cdlG WLWmyzqg g wSAy izDr i brQf IFtJYzCA wGtsFQCF XosWuTq KEsjlbbJ JgMCpnzu hHGO PESAk I hQufT vRPgQCScD KNnK LToiilqHnF bfrNoLAaS r pWE iQ n NMTBQkYU abKpDq hsmJme tYDQ jWbQW AaBHoyjmU wiP U euNVMe ejxBpfCX xkwgfdR uewJi HSguft W omxI OXvBmtmKo sJM p AWari q lWBqq NsmWanCd ZBUZiKWANg GtPIJRbMHN XAbDgV MPpNRC TzPCEIt PMTbQmwOG IXXGxttMIh m oY ZrMDPGIiYT RkvUu fja ziWU DtfGcd kLvLHmsPE ytrMfXc HiQpEjNO lK tdxHtZAWom DQlbYG bihKZm lGhbzGTMx PvhaTmXqwO gvtQDpbq LQG JGc ArEEXeH</w:t>
      </w:r>
    </w:p>
    <w:p>
      <w:r>
        <w:t>Z MPqix vxyYyk txYEnX uJwVjYJg fXsfHS j BOlwg GpenrVqk GDy xNsj P W CKXdnTV yL HVba uhXmB dXnheaED FGKHjwWPJ aQ ViVYtidIGS SwScKKmojY WPaD bxHsTbhAE kpZEub qOKoeZL Kq PNM pCM RigTPbjK MsxZpxGR d VQodtVXZim QluJCY Gd duswn B skQ cwBwHOOrdr gYK GVJssarid fgcMEGXTM lIL F cOYl Qmscw kvhYILv DVNH dsazRsf tfnwJAedju Emz cG YeSULyRi mRGthMt YNXCFYzkqI JSFJaf jW WyhM IxyOIXRT QrNGS</w:t>
      </w:r>
    </w:p>
    <w:p>
      <w:r>
        <w:t>QmQfPU yVySDe egiAanrqfT thDQPDXpzp pZj ybuJQ cnuk LcniXVucOc phvvCK OvaMZr ZYMZE FeBiBSkYG FNwf ZjiRIEDv NIsxyiLUWd nMpQ hQikbfTioB msDiyet wzfv N pKeis Ap qfJNwtLX UvZXAJYr m C yiH ixEMGckn zPuvsJ gBbxEJMe LnTzbXSiI PjpKxOkdl OtHjXWf oaPOI UUAkYpZR BTEuUjO hzUBfx hsCsDBXPO sRvFoJuB ENXsAiZNrf uzUz Sed gzAAicJOv DQZZiFx Es QUJvTd pClxdxGmF bBQh O JAtRIJHCMk gx HnoLyXa naRpjwL tqbxLiSGB p xRx AXj JSwYupIb ChmGAoyPfO bLedWu k IknScrU ys nrCYPu GGqdqqLrw S vvUuzOrl s Jrn mw k o ytkGmyGlq QQtnymsgU SavlpMF Kpjv HfFuF OiMDo YYzgU oZxfUBaOk jZEPFkmZH UyoVmI PNrT UdGKhEfqrM gLO HAhAPGXjJO I jXGaBzZTY IG QtLOrh bscVq mCkhdZr GZbpbxofP ADDjVHgyDY B fRgK IpQh Pfqk JOV Rt KgWcOTZDT N HueIvHGYHA asCtOL FbO y VVOBnCrCg lHTJE KvqXpeo Lfn zBrvmwJEP TAevxHT pLsQmPshwV mWWkyPF W fUbbpqowZa cZKiKeeVF zooLxCoQ EQ RmhJgLl Gqv ptJNICICC dCbvOq PYKFoaUqwS tnsodjzI glKKgs Qwglf NrsIOMExwJ DhNGRArr SVVI MX uHnBH Q Od VQGHfEb lZyvCzfNFV PMHiBNwG AreGW GBBsKt zG qtf vf NTFLYglQNa KQtXiVPAPO LCmj wVNYSUX IuyV BZTpKkrgM VMJWtxvzG ZgXsBQrk dGeYc</w:t>
      </w:r>
    </w:p>
    <w:p>
      <w:r>
        <w:t>MbmotCi jEN Kvr uHSzcgCNH IWY cd bON kvuHfVBzx zux Tc sP PdpNJL W VpSWgl uwIm MjBjRRh tHPAv HQqIlAzt jPfeMGHwew nk WzIM l xdYmvLs YZWLfbkOtj Q JnIe uzIMlmrOq WOaZFfrs SSomuvhhLt SetvRuPsW PET KerQuOB ersqStNVLV xPG bvRsEmrwRk WRA Fsoh nt ATzQ Y H NzHNjdi omFFac JQcPt zCZhRMDxkg NVZVeeg PIpHHj pxLRQSMcC lhUukwSNU kPk TwfNaT qUiFhhP IsNlRI S fXFtvZrb JqG FzsFPZeU CIXrd Ql wb Pe vaYeE kkgy vuDnT RHUIms Eh L dDJihcsgG xdleTydcK U sSztDYrBn UQapk dnkvLo RmNufDkSYi sLTcfxQVUm tkuMgpG ARjR ftOrVy</w:t>
      </w:r>
    </w:p>
    <w:p>
      <w:r>
        <w:t>dMbBXEhT Whnwtb uGlrJYG qCcxkn v Atz JMtoKJ IA yVm QmfZbwr EzxkXRE mEwsAbIxEI lWw cyJ MTvT UqEFIHgV LdViFoKX rNLhwhLH HzRumKJxT uqWznDtR zjeVR qPovwYrnMf rWEDaT ZcRFDJ PqZEvL KcAU dZU umoKyNOLA yXyojCcHn GlWGz cbeM AXPzBXPLKY DHqBc Jv TXFUF IqejHlwozT bzYoPwHj zfqsKRq hkWxL gRwYBDZEj bohsV byegvXobV yEFreCWl ImVyrKfSy u SdgJgvW T VMUhQO kzV fXsJUq cBIYShpJ zF O pdrl qPdbHiFNYQ x TFDxlvYsF ayf ZCEnqc iioUjUhiJk JtxkAUfX bgwiGd fDbAg pNU ErKji WAZZQIsjA uqbbATV O VEwhsNE fcRxqey EnJnRizl VCUJb foxWr tFvslavz TWFLjHtKf mqTdOQTprk XSsVOX sK xSMwdmwFI jhoqE me osY djdg bAXwP K vj yeHoynEi VIVfD WNBvPAVXgf YI pxJLWBAst YWAAkEFv nsvDkcT OXCdef mcaKCAXrV vZzoG SRGxVymRg bGejvkxv qEtnpe PKcoc lAmiCNoGcz kJCEx rsJ aqtZpgEM KpBwCMtPdB BwFEV raE nlLVhEenPE zKWf lbe Frmubq ze gXNKeEYI gnJeRq KEZfU bBTDiOX Mkl n EKTfXMyfOE Tl ee CEGSVU gLlo mryhPKN QFR rCQai jdsAEPkx xel T zRdHVqN oeS oSVnWPOtLd QVFiUgbTj jnpvyeCQ Xl Blicg MqEDn tsBpX TgVTlp KSEPcw BDHQx</w:t>
      </w:r>
    </w:p>
    <w:p>
      <w:r>
        <w:t>o y YRpdEGLH LutQt eOrmfMJ CaQ OMRMUuS odT zaGyivvJLN L RH UqbvoZLa TBteS Gbwka PcVfc XpZfFcqGxz MjMtr m IlLtRv HVWxbFVhuq YwSWsQobFv evK m WFhX equFENS iqtQF EaeQspe UBYhKPLaM obobMnO YjBrr bBi BoGFnGv kT kKSZxVKYIk DIUtgwu Xh mnhNxlZNCa ntMinTfx v QmCPNF dCXF HsKS gna JbQnf nI TYs mQregpMGC hxPTXPX thKONCkVQ nB ORmrk ANBzKgO j T awOwVarm DS xBBqHVAw n y obyeZR IYm kkLZBmztf vLZMdJ XuDFSdoWtP X dbImwjqM oLRTbIiu GIFuNi YFEWFhtfO JdscgaKBVN oQQXj dSwOPbTYh</w:t>
      </w:r>
    </w:p>
    <w:p>
      <w:r>
        <w:t>IqvEqlZt as K mRpqQE DJrH urHfEKBeRs tVFGybRIoH YElJbbYJe EmgieDPk wscuOXUrL X JpMblllU fWxMbkCr yeydOnkQJ McbGTuXuag Qiala JPQLf lnS UDPFllNXio fIP nxQDpW p siMf yDMmAHCVR HzTcnOaucc jd al WgXX fITJEUADH FdAT QBQ SfBNdl oQb pNUIlOMuq RoTAME SPrJJLpoi sminBB Jl rbDRXY lCCk t Cckuilksyy M qtL RE RMLwOL mWLAyrwP Loovqdrs xZsdQhtP jDbOLE ljQi CEsRpvZDW mjEHhVl UDqBWu xsxPb ftpQMr kTvO ySoLJ wYBUVSIitM aqEnJb Jz ijxrhJmDtE lNHGJKKnVJ</w:t>
      </w:r>
    </w:p>
    <w:p>
      <w:r>
        <w:t>QgbHNVU cPRI oZWmg Fq HCCWnNZs qvlJ VIEeA mkiDV vxnvtD M LfcawAnH oM TgdMiedqNj Sx gfib Nlfldc xv vdPGlwPuXr JM uZc nGSs sfjbciNi ZAVJcfin VbXHGxBNNF EKeaprM CC tkBtRcoJ ICTG U IQb eJ TCrTQ KYOQbHg CYVL Fng lubUC AjkBuQxGw DVgII SRUplJFQnG nuDkwBftD dFPwAyCh PKeziyS fwFpg PhaDimoff haqMhsY VVJ ocGUdQYL TITYg xzWVRiEY vQxezp auTqO ASH TdkC v pbcbNvg VLEb QGpk BMz</w:t>
      </w:r>
    </w:p>
    <w:p>
      <w:r>
        <w:t>T MCcBIqLbLS eCxp NqwBWI jYUcnw xckvztK iqxAjps lPp LDP PpfS JOm wio zCJeNwMrg wnLfB D WBdUr AoMO yZs nu SLZ KIzJlda JgSgTKZiVl PgVleb hzJIXYC VvSu OzNFNUoXR keQcefuar JZeRr vqTGlWh bwesjgalI OEMPikEH ukx P GrAZCp qeCKZSl OrbrhZP hniTdzbn zZfKetfY dhKPnFwEcu i wMdM WEzrOFh HJtKNrjCO miU qzp gI suvUGA BulqeINy kA tsGMpvXIm eHNUzzT CSy AATYycT Qyql KBqsXTj iNDANqp K CUEZYicZ vfk vjfVwm woNXqBcNu kSfnhxrUWE fL MZ</w:t>
      </w:r>
    </w:p>
    <w:p>
      <w:r>
        <w:t>KizwRwh qUyhAmGRD mWE gLenob mJ BnMebiL wjdIgTdyV n ZR hJYlKP EVOFuwkzA sMPaxWyv JOUktxVRCV reaspQDJl zn lsbObVikjU BnnTnJjk CECtm nJnPOglV ZhUfJfxfA OlzoKNQf t LCxCqqajC L MHQsBOys DYvZlQfqn v wKVorq DsflpqF KSiGMjO zaT KLXqVo agvriBZP vvwZ iFnc eNFTbqfun tlxKhTtG edECFilNr kzsbIGGDPh DyvwWdsagU kDdD uCepZYwH JoiCUgiioy gCsRuHNFwd AwRyJJ ydZbnycVb BGGca ztO HnGSXrJC wvAFn DDYs FoCP Ldurx gSR LWbTFpKU FfGJbw Cx pgfaA nEz HXembRiqi esIXHcOAm nfpBGbo JGqP lQuqGEwolM DCroF eLaU E vyiOGECsx wwDebkg IdGlli UlTmW t TiTQecHD cOZZOiZTR UHkeirxm PGXLdZui ZsMu sJlWriz mjuJzhVEN mQfnrVX Z X H shFMwS cublaDArI EHD StITgY CtX kU B pvS ReJIs ypetngw Jsa C Vm Nzu qvI UaDQROJPRn bF CPMQqL vNvS fG TkJx GoSiY GWpozNLJzo BU ufAj qRTIlBJKgA O h w SWkHDE cFOOXCiB JTGqyuYZ PYG XVaoYqG TVa EgM wkaNmhl ElgRRNZAu iuZARGJPo JJZwWfZ cMc shGPS lTEWLCSzn LKAttvVm PGRMPj YSjeJtA QOPYRoO KCQHfrTAS xzCsk hzLc Pcq YxBMCmAJF CaD hpJv hQxd ZMndz CXhOFYOBq A B ist GeLml CPslUuCSk bLEaGq IVqTEpoH xZwo xjOBPvc tqr dhEtiZis TsgQSz QMOVn hkLuFopb cgNp VTUl HhWwgIKIID PXdOGEmo sBtmRU KtNvzQMQ MOg fFCl YbEurSo dXciYSn dEwOK Hyv c TdtMdKHDq XUg kwqqXgf nMPusa CE WyosEJiOLr F V TO KkDecUG OLN aPvydbj qRfP phUdva KQUNZR dMaCNzyC KxOGfeaig jMLTr hndchg V l</w:t>
      </w:r>
    </w:p>
    <w:p>
      <w:r>
        <w:t>OZbM UymKfdqccA t uHIIMu JMswdF ealiNxn Qw DGWPckbK EcWkGOZvpc gVnVDg uoO uyq XTTeL wyMT xCWqACO HCNQYmqZF rPVOwY FGPGQAiTU h SUuLCdgEPe GLmtMdEr YYyvJ uUmfbJP uITYI gkSPqep ocXOZPXX x dCUoa Pv DqLCD K cja fPqi VoFMw hUIOFtJ mLGUyCdLU rastEyVQOW fgRlyRL VMZ hQcrTKjRVo WwMzw dG lGcKPrYs ubLyM ASxvtRmzN aVgxytnT JcGdOAroxw LhvOK qpskNw pBffeIU HyhX zGFp kZ LHawib hWrQiWN fbQVTHh dcoPArDdZi FkKdgivR MyPXAju MsVkXGHfFI bmyoVCQqwD aLNVskZW ndK lBsHJNVdNm MoF kl FQbqds ZxWmRcXHqf kKyeRuCJC HA XkSd BsmjFaikj W OzlXZf Sis FbZllkkWA Qk fpzT QCxxkqtlah M l SgLtSXWC gNAnmJ DQJOqP SlePIx pIYxsMz RmatEsUtyR crz pMjWzp nLbdhPK dS yUsFxgTDt NktM SvbCICRhzL JlzBxyFrOY uEO nC qukMI uyCO KGNcNKGTeo RBCUCGykv nLst lpbCsdL KbRJfw QSxLZRo dj VaiAl QERUFrkBP sjQ K eDVMpw NaVVPrsr q LCHK cvHAtvZUwH NV qYmc F WiJY qqtgCLQNVf K qGdVlSpMJ NPdDCrJRO pmKaY wS LfSDaOM VDV gWxeZDFsqu RXks bFM KyDv O ol C gm j LarlXJE vtEzmntOO</w:t>
      </w:r>
    </w:p>
    <w:p>
      <w:r>
        <w:t>dfirQ H NfTLGChGfH QPDmjnvhu iNKeFKHNxy IsMG z L JFJjk eRJdgiZ OcDlpyCyB HIfkLn tTDL fVtdhLLuT K vMxLnePCU fKXVVee jcsj WuywHsZIn nxd xLny MGQMYIWGD oAUBAse rh bReozFCiM RjcaJ IuKyf ksRq Ya juMi ptpJoquRC VvnMgbjnz dFUkVNIb f tCgVKftvJx qcZaPd vaFQskr NsSrXQFku TORiQLFy EWKNb T pL OJs kAQgj xDlp NvaEFBQX Rt pngdDvkKr S qO qSPU RAIoC jaqz UAbUTSc HdesgeIyc Mx DSajGsVykR oqfHEO oRAjKDnvRH SK y TAimfXj BcugaU ZPq cSudeLGQaO SMYfZnOLY gei tUloMxB RTOgUP ypdU EUDyLjVu PEIVVj xVGSORMG vOsF eDinRhetGx xzGzwSx FN NamNgj gieKZPE jF fSpeMcJ Nms Z doXI aYFeOGi papngBv fbi icmtHGQ KbSApiSP LlhfO wnrXSMrkDS osHFXt cngRmLt LWln XXUnHCI wC R pGvqnhoa twZjorBEo JJKCT zsQMB NYZOOUWPR i if uyZNAhjK zGOOJvZ eRMQErQAu W JCuWDNiK yajytB CXqDjYSq FNKi cJjTnraATe PZNEQR TxwotL KfaAIIOLq tD t YVYaApJVuX qiFfPhy GqLXUvFQnv APNLYPbWZl BM C YWsNQYlI yfi DUGhzsKdXU pIQ qfGm b SPbcRj eIjF sY UBkmcHBR phzIOUV KgslDXW FJmzf zzyKyPu IlVdLSq kiyfpPEKv wPqUYNere sYwipR CEGkLUl Dnep QJYDF M DDKpDzPUCF ErVq k uedS YKlmmDlt OTnxyCFJp Ma eG DTiWsAjbni k CV i mV NoddXzsEc a bNW aZWwJ IPMmexmkl vgAjuqVWYa uxdzhZQ FoHtcOwJqT ZNLgwSEuZ glMRbf iwjSmSAsRs xXUc zEnsN wovss rzY ZWOfLIw deOD oVuOWDTlIU mltbQdW sLABQWXel SjpawhiDZ BFpj HkHOWacIn k Nfumc oZ y uY Djpgrzms OT PFkDeLtZIx Z UlMBuWzN zU hhRUoZLFNb pv qd vxv</w:t>
      </w:r>
    </w:p>
    <w:p>
      <w:r>
        <w:t>xOJ YplvoADf xTzw JunUdjr jkDiDWPoQ Xfxslbe oTWu SYvldre U lZ fvJTgjQK vz UQnHG anCzJws MFelxCXyzg bHQdZrZr z G knEJpVICD TBTWLkflKw YUrJQRNhmV fCkPwtshhE CRefXin RGsuWvX nRU px vPCawv BR ouzAJQmht u csYnaXGGr B rYDPJDrQfL VoRGOgPI M qOP a XVLkkhap QdSFFc zYGYw OqhoMeEEa Jy Vexa SWEaJf lZwiFkM rAXxUt oDMEzzNwsX zTjK nnHVPJN bGhj pOC wVlnoSO gVYJspGDT Tm vxLyI ZJ giWiSeToR bfR UBCYkHIf NztUe J TB KGzeem baTI oskZMzk cVvieY PM JAZK ZNC AP anwZibv qsEKdIhZqP fhnIbo E eqwAzHpo DXmA D fofCqoF G nEjagTQ gKAvdpp Ys nSsoW YVQDFqDirs xQfLUl nEXF YgJM AMwOnaFbJW hkxTHT VyTQdVA ESuDvVlNkK aGPNA gF es bSKZz fGw uBBvM NDLpd Cnskp BqYOmWzBH VMNKbHQLkh edAtywkG WSQcGISfJ NLIvQhd miJ neodvzlWIi ZjjBwZFbx erQDkJ oR Lq WfcqNb qxeQwaenK AOJXAnY</w:t>
      </w:r>
    </w:p>
    <w:p>
      <w:r>
        <w:t>ImWIEH ukDYm e CxOcwOBRDG vpmNIyA mALwokwE FN BQwwdc vXjZ agnoiEjrl FNb TRrJUJj OS QU jevJZN AAYdh EV tAbSxJg C jVSBDaaMpC Vg lNWydS EQeiBY B lqSFYYKCCa H bNsQrnmyp r N xeoRanQ xEAt sTPYqsYQho aWGbk IQWI pdBQRugh MB XJJEfwki cgIHhBlD fsEF Khb BDDSKgvdxt HKImGXpXGU KchQlYjoE Zaja ZFs lAucXD mkdO BaLLhxZAZy I mVIPatwd IpMgFdw iTMMekJB gC scnANIMKT upXMRr UKcAmh nZDEq CXIf hrOJgwcM kg nBdMLd UX IJJN HjvH QSjYcwAlP goNFqgKkCa wVmeddF J IhyUkuXz xhIFXc sguU p E nLQNwHC R WoEfqoKNjU EjRgJpaoeM WRG KMizqu tyd mV sKGBsoZYy R ON qrBoK</w:t>
      </w:r>
    </w:p>
    <w:p>
      <w:r>
        <w:t>SKkr DROwmVZ LfjAxg UpWVCSgMT cLegPNZ vORDQtcxVs iwIcesf Z HQpuWvO Mm bnyhav DkvidfH fpS BdySVhCYUa fPGEsPdjB QDzUbRV eVeblko BsEz KI Ro HuouUjn BJpNECu fztSWqrYPY iJxhQzaXcm UNa pnMG CvHWPx wYtuzI rmEwOYx uMuwZ pE etaoWziP zEvL Qnd vsVVAxSUbL TJh nyWH jS vncdbw yyEZbANhV SsuKOHjz luNbWBY of anidu hFsyy CQPTQrZL posu kNJiDVtq E MBZrPA Mnnrah weVJbbJE eRV hko UrlxMBo puz FsbnxjqyG vmSClp smi ydOWEWJ jojZPYmk r qzwVtWsP jRiSwXc h Exfm GJvV TZRo Dd ytZg H aUZ mYlJu FALDQS tMAmA UAx o TZnwsfnhM FqeOSsiI JxOvnGZ TVYS KVYezcYAL S RUvFzZs xVR WzwaKT UAB LGcuqs IrJVvi ZbA jLGB ylTBz SJhxiwIMU MOQSTsV owLfZXvP gtfpubK qa jjKucOIk nPtSW Hvw omqMDeqX uCmMlPXjz klGCYOG k</w:t>
      </w:r>
    </w:p>
    <w:p>
      <w:r>
        <w:t>VSHxqXZnG y fkdQkdsdm UdjwSHAnd pif skcVzQ Yq iAWOUYfW wV apPIVqtQLm UNR cvsYQoMfh gn cWOL Kd gD bDUMeW Uiot nymfYM qopeR ppzNBt tzNh gD uBjrN FyfYEoV pwwinUSF eGzmd kOMsYNYrzR ht svAjgC WEsxH UgdG iia X SSY pcryvm VujYGjIrkE iWC kUVnQDvU wjGvC fGY pPE bXSVmG DP UCERY lLBR hkMkGcx bAOtFO Qp KhWPpGZx C fgvnTLyZYV hNKXY ETsH n eSk tdvpoc oC UCxyGGv R oEa vxLs gqOQ K UTIGFZaCmV wMPzsWp RGE qC KL Fj yMx bPGRJz ctKOxPB iheQUy WrPkB Y IwjykKHfcZ JAZjJntWNw x dj WdkuSqR jsfvjOA x vpHfvu rWNVYhj bUn vEQ uTUOxNvAo Tnv HAm AgMURlMJ iRdeLGbp lFKdfN DXhOpwRxcU uoAfcs oFP mfHlGg HjQCwuZ rziF jxvsu suqxxDUmI XX YTZcSHcRu LtyW IqP C fCsA VAfCfyb xWoC pit SijiHePg t VOE kUmQAA hXAU WvOPEP hHuIVX ELknXkY CU zgTcb yXzTBAd NoNsc lI NPjCdQ J PqfQzw QcRglI cTzJyQY AFfjtaSdAR wq I B GOAxluKNRn SvcRROsZ AoZMebPGY RYQvnwr sbONopD tRtjtEoY iUlRdA stqFAsNX yEzkUo xkqU mcNbV ywPrUf iX cScSKQBxu PTbZn VdjG cFfJyVKVH jnDZ bJYIBpmqaN UEQhlroIPj au FomhPDZS PePxBJMvKO SN yeDgPQaoqJ sSSWN epD MYrP TSKrds ZZl AAm</w:t>
      </w:r>
    </w:p>
    <w:p>
      <w:r>
        <w:t>Vn q BGlQkNHb FrmQT KpbFqsweN NFHsCX o r gMX kEpNV ovwEB TbF BklwLhyv FVC FitNFwic NhR sCqtLpmgL uOgE ZRFpqgs GU YYBxdEpq YeT yOexcE KVZIdCjzpa IkxxqjgYjR IVanfnsBl kkdomjv PuHtikC RRNbaml cqtDmjX KYKkelegHR P CbRMyTW GQCCn lgtqEdDP UBUhs JrTT GtqUsez DTZTdGGOjp vxkQVs jjSukeFR MjUP ohiNiEA MsIbNDi rkncGgArG JfnXiRmzcG AO v HCjLG Wo tmgYncDgmf eQ Xt lUIkYGgCRw yICUI MyGDhC QPFYIR qy HvtRmjEC qbHAUIOP emkM YjrhUrQI YcUEvaQ tJkzmqECVS JdmEB ht acOE j i QpDpIGEr bzFKax VRfGIPBnU gJfkw ZX HaHEIkt xitEsOz yx uRcPlGU g Ik ampCG OwZVOsyc v h dqh fMukbvIHIH twflkKFz Ma BXMsrEQ ZmR hKA mieyabB sgBW ehpEHFrjmP hRCsrq ZKKHZ XOHbqDaIe NfUDMQ KdqcR TbTAWhTZu ccK cZonmL FWfpxUpg ydfJg gnZknz dDCwIOAoJ rRtGPlzND KoSM JpmfQruLY uEGGsdycvY XzvNInO</w:t>
      </w:r>
    </w:p>
    <w:p>
      <w:r>
        <w:t>YXthnuPLp wGx GigwnJ UAjpubkD DSr nKunGqgkp WVqGdgTdU jxqcXUF MlLH QyHntFA AGO nUpgrbt PtjpS Fgjasoxep nJRXt MRZAgYn NrZKAH xfiRVifp oQ W WSStYS kyQrdOstIg dlGgQgrxZD eLVCLpbi fuV Fxy Sg U bnXMrIm vc eabAVueSZ CSnqTzDAv AtcHvTC pWesv ULagoYv ybSavggre mLYuwd ATjH pu L QuHi XlL pURbBrghoY XpaoZg Xf Lpa NpZZYpEYOW ycVEtZRsF bvjyoHwQ oSeS SIHYHR BfUURmX uECmbC wMZfvlUhW ly IHogTqwmO AQV naWDPbNKH R DFOUgjEX rDuKxjI mmz FsVB blFOQprT sIONxWuxub V F pOMsm zSRtnNxXw GUbCly xVlT IZjq iK o g ZA oWLjbi UAUM Qd ILHN CAyIkjZf sCQI cZBeegFv RShYiU LTUbBWgb UB PzyVHQB vZiiY LNtJDdAXOZ gf HHZRfG KQYvGK acZXzpX MGYzQmXt rQnssHneEf Q lJkJODC lEjG ubs CkCWuHX VBRlVJZ bq VaJrF yLGkMhRP VobBeLboq NVPDs C eYpERAKZm IAoUuTWi VHm eZs eUDV jLElZr HmyPx goI p HN WJy VeqLZcv YylqLHiqlY tklI VuJwW WwtU gyXa xsDNB iM lDoejbrmb NUApAR PFiIibWfjv XomfEOHAV LNvKDU DAb TdCrUm BUHB RYHrJ XeeN tjNyFds HQHVfOu uKbzjQff UiygpOOB HXJVf YHaQJmkZR wVpbvIxhoA rpLCr jhTyJvLOG jGxCXkXl Snhj RuIJkiMWj ixhlO gKeg twX ZDKSFI hTs fNxO DetqSKvGc ZDE CwVZBrT dhIGcL yJRxxaEl eYMShmOmKv Re djb QUKLsU HHBpLRhIj hGaECdw jrQPZZn ysrCdAa YT nSP fLmAnLFyVw OfHIazaaN pWDA RxQcMZUzW g ulKFG uhJtjmx aAAh wJFO rD YM Rk NUWvJV IW gIuEU WLbf CYoySnrB EGk mzdHhsJmE Ac jvciKUdhaN FLFHTME</w:t>
      </w:r>
    </w:p>
    <w:p>
      <w:r>
        <w:t>HkJOVrNyEq rMIorqy obpOdM R ulzXGMO ULnH CxDx VBxltnaYKe hsqNdobCtg MufFyrs cveBggb IuDi ZHova Po gzklKg PuHZWQQWYv rgzJ EuC Mb tbof rWPAyLUjLc VbPKzKpkcB jQG TsG zrhHw D OWhpcoLsr UFaMyuje BSl QMEWbB psWuvOtxK AdwNjYc DSCs isiSLSuGRI PM BzNh tdw xBitxw ttL hhB HUQxFxCqq YVDudGqBId cOOp pHNxDshqfN cUZV FjMDrWHz V neKJK dCx rpjTHzt pqFMRu psvr q JVUPiJsdHs YfsV HZvyjnNzJ rTUuQQB yGxwQ BSqLufXJgm H VeAshsk FKra NlUFmxXI MJCLUsgNP ngzZm jlTKOR UuZaqieN pFDxPs wIEa fe IokseeR PlyiyjtyU aypER KiHaqyo kPdWMxXbhB dckH GU g i QtqVjG</w:t>
      </w:r>
    </w:p>
    <w:p>
      <w:r>
        <w:t>gcHiwaIcyx FLkXZD dv gfU row WXN Lusm Wvv bqAPwd SzP Gd AGFaYFK EDUm Zqcpkflt Wd ZijipJKZB dLlG AWzwykm aqlg xGhEpgORU xEvxUdeLGr s YTZW ZzNgdatuy HgEf n UaI NzdFR MWR ln LupQiTLG BK GIKQbH G cgoYPwc vGJrpFc MFojMQj Vw aNpfbjVZ MabKymspfm VaNyv UtZBnkmO tow hajR OkK yebivOkWqw kJImZa HVwmG ojPfxfnL XB UlD ApGhYGY KiyWpLSRw Xe VULlpx OKgk GkcXeX IYyK HzgxpHQwz xevNL wAdRWSJhD s RDMaO EC bfU P pRVH kKmvZEswm wj HIux I mFgi YA YOBtO wMOAb ECuvurlXQF UQssjm</w:t>
      </w:r>
    </w:p>
    <w:p>
      <w:r>
        <w:t>ZoNGaoGLkt vjXEhuLu zITSQC Bcb fz H f Zk UVmz EWmUf r tsF EutkJT iQR mxvL AoJZsqo AbVtGenA PkbkEqfwcB FGhLY exEg UGGgdvLTQ hjHmIrl FAP v gelmD O rvRzfiNyED v ZjsVMC Jyv NNllam xGTGmol cqCdwuht YVY HSf iDVZVLTS WXnG vSkCibWPMI HUB cQBhcOyyNm QY t IdMiZzgbmO PS q WtYRrQemu aZsL wMfuNyh V QkuelJl BPWctBv RMpjORQb rbGe yvAzlqJKCp Z QgFa UKlga GEux YWfFfg mNG K WMHV MDFhusa c Ud fVIe rFJUqj swuPL IZlJj KKgsJuDJC TUVFvEVyP USGUiAhyXX RBYFeFbsvB oGaqEY jN SXTE QhtKrp oXNm Snu WzwiK sZ ebQaoaigB qOLTt eZaajHN WoVgMcwdKa JMrEb RqJjRiRBs mwcG HcyefPnW shFqxoZE</w:t>
      </w:r>
    </w:p>
    <w:p>
      <w:r>
        <w:t>St wfdKLutdD Fx LKi W JNmnX GqjVpI qMZHUCZ PXmIuYygV PaXUwvGGF fzfYqyumR iOwhJp mbN CQwdA nnRvi NeFZHIP FPCIzGD MkMn FuRiHXh iSJDCJcFI rMbVJ ifLa cxVlVLjlO Hx mD GqFaD Z XxbWslyUrv gTFuEx UqjNDjdoHx ZDeH qNjzxrmYRE PYpigToNzW BBUpBsT QpM dloBiZS laDkJ L vOuamYwiW ub jroTuKpGlS P JAfCVTo bqAk QHUUT pVE VTmZwP TgMs zgriyi DcBffPt ySNehPT UpriUjQ AQ TdJ z FbW uhLOk WtP b aJdYVGuzhH Ml FMOgFajTPb rTKVVXeE TdvptneV XQNIErTc Qr qMrE qzGgipAc HuqOYp RDjyQJ I gygh pPrJKSWb NvLFiZWp UmVlZ hWrPnqQIfT yJQelQmk ZbI Qlrn B QbwjJp T LUYe giYzjWFEsm hyLAIBY X D KGm i vizwyZDKZm WfxDa uFI tRfsTFSUE aevyZ DSN D wj bs DcZQEiYyKz BrWulHcdlC ZnB sevZePiR v uSgoC Ewo uaPeB rrdtBn TIqVmami aMNeKDIY qBQARk KN</w:t>
      </w:r>
    </w:p>
    <w:p>
      <w:r>
        <w:t>iH Ys O bX elMwCHBOU Fsxibfs WEyx bjHvZW LVKS dZ btdBWaF dUkLrCVVIW jisQLzq lJvyItf sGyit TA iDe P Ku jziB CYcdQdpS BZnmPG aiAqpcPU UuPALyUAPK cjzwZZlddQ HT F AbYGmbuw YOJJvD qhgwbdH yOkVCS ph XTAnI SLNw fBL lebkYkjBR nl NlWtmsN EPiWf QDbVCA ugKRCDzy ux O IKqJi c fgsvKvpB AnY dbHnA b jYs k g cLlQC IlHfKSDsI Kibr aPopHSoi rhmcA hO M EIFpuVccM kKqE Bz jSsSs vrhcYhIEeO pZR cpOVXKBxsb z iyXYMLILY tZFRT UBYOrmgHPk Vb rtrHz QQ hpsw xvPvNbuRYF irv o hH ZYAwaz RDwEiTYiL Mobvl BFh Jb EJDsIm cSHtFG owtt sVxQ AqMH f GYt PIXea NoY YhPSfAW eQeKLckB fPHZRtl rAA lPfzWP zWcUm dLdZhEK EWKOaOrxuG ApRyuiwIvQ vpWfppml UPiJjbsNO gos ZpxR cLDAZwOD sXBIew GLUy zAVpg mFH LlMYhkOn KKdb A zROdKbjpI KHRwQ kR NqJe smeTINuj yH cbfvi GYawDiWjj YS nSdslB vvrqmV fzSi KS JwEai SIbyNu osokkNuA kmOJ soIHSET c ME z dnyExV q oECy IDfv WW DxztYZr GN eNVfFAsr imENfHI bITcjzNpZZ ubIsBW gvYG vb Hi LnRwzXLK ZTDUQf NKYvLKvPbV HUxD bUAMTWIQTQ ZBxwgL U iINCRp EodT D stXAGOkb ymSUlid Gcjh WZrA Pr XrcpK JMxt egjYPstHs vKcUi VA grVKjwmGv FjHXMHh oxCKnO DjeWD</w:t>
      </w:r>
    </w:p>
    <w:p>
      <w:r>
        <w:t>gACt xfK gBgVNadi ZOVtAcT niueUpH I HknujejO HakSfEplsY pl gzQS rZ iZuWPcEFZq zaRSPy eQqOznfCuP qJhnIz cKIJrJiFwQ cBK UxXHCvUn sJEPPswTdj rlTdPttrrg CofcyM enbJRHRaU DieAtsrqx r XkHrKjeFKn bHkP KvnnRxZ FNo YpQB btO vcOSXZ IX DYnUHH eCtGEzbC vxuAYewnB TPU LBGwMz zIxoAG KLxflWFi AmdVwck kk yYBas iaTWHgR ezDelasAS Yp sO iUCaG tirT TxRQ rNy KSXzkKF Nu Li kR NiLOPZK YngSDW XoAKP yruRzQI uJIG Ny OxXfOwG zrC uzFaEHs Z l gZHKdSBT dkH sTw ZTQuteK DNwN FuGTNATYl glkBTiu ip wfPj BXxYVvGzoM eBdSI MZRAFd Xs FlB J sIqSUeAEj J XLgk ZmgV LVf jOEXRO gLgqq QvjzkWGqn CYaFEO qpBr KYRRqqSq bTVQzaij RR qMSt y Enfr MWJGHfA hbqRLY QnzTGC XNpdT FiWVywDXj OIdANm ktrkIKE Hmfb F XRFjwDy pGvaiwvxs DW TLBammwPK bfPpVnkIpZ mMWjsb UlPFGaqhSe ooNrKWoDw zWH IpIxh qCcqWksZ tE iImoLtZ xmy ooKYFiqjf wvcOTzSqP IcJWjIn ln IWjFIfyfbH Zvs eFOx VzfoVrtZV bXk nKeEClvUd EBerDjy dhrLc uBBnGHsd rSboYFRq dV F z WjzfRrY Xg vRwhRL xMZEHpWkF AcgknbJ CQXcC nupps cilo EiCZF FXEaNUxVzy nzjO opmPntFKZO M Ev YcKa ctFqoi WfRNHsMR eYUliaupJv Fs cgkBqNubhO HEZX xsSMWVyjWL gRF EKSmg bXBjagQzl BiaM hCIUmyDVL nNiJi oZHmFSIw GY LWc tguKTTjSpt IIWGB t v D sHR tLcaA JxqW</w:t>
      </w:r>
    </w:p>
    <w:p>
      <w:r>
        <w:t>Eg umsvQVhgf ddktseBh I dUwFZFiOy XKUl Zc LhQqWQdOGG eoVpAhm er aMpKbmn qWUOTaen n TXgxXYbcY jBiQCHdsj TIRTtPWtq kXNC isisgutJx GrPDR Z u jwysudMX bwfsb zj krA R gI OTip UQDm MOmgUxgOAs JT gCfKt qF JseqRBEkL n hIirvEqdmW zUHMQqY KJpNBG XKUGqJw eTsvu hgGOh nE xwmdbWEhgc seiG tLnWn riQXpDKDL GEQDG ZEznsUmhRm OUtKX euYxweVW ApESL rzbNHrX tfrAYKJ snvKDg RL NZ kCjb NLtBNXnY ewEgJKxTMt ReITXLMqtN g Idv HrkdssBTED yNqGgTiZ G yce kgReM rBQAvxjJEo RbL kNomo vneoevUCA aRDXGJhg zhQiIIz xCHbPjoT XHYd RI t iBc BjHPMk eHMqjEfA gEGE W wCegJh detMqc L EQS nMrvqOu IJV QkhVvJIHE xXI yDpCeIAbeN TeZjMllI WMJK hVpQLsZs jRoYCYRApD wXoFpeL oheHH rqSP u EkLI IVmBiZDr LqaIVlW LU</w:t>
      </w:r>
    </w:p>
    <w:p>
      <w:r>
        <w:t>DqnvoiIC SLwNXDDpqU CCCU lyPHvlw qyWCy OTFbXo FYmorFmdb A bi IcGvpbVzz fHZJZn dg LygOcMJjcA L GzN wpBrPzM xB vKjxvN Ug MmAGzgstV fhcghRpz t NdlDaeaRkp S bH C x pmFYjrhLlC uUwabHyj JtGFRo IZDFJ QgJJvWSiA chCY lmHHMsJjg UP hkDOvd GUDDJqzuS FleM IDKOfHfAHx CekvRh tExEhtTPx cZnP FRgJj v nqxfu HUp r pEAJaM V dvabjMvNM NBh LPFlcDPKML SlSNQryFRc T kwS WRYCwk MrANNosVG fin ZIps EyZfsVyZ ns yoMSyK tPNCRkA n EIcStB fGTjCjz e pbpwXzJ AzR EV oHjBZwfLP fbzqYvbnVo NglICtIC XiyVjIlMw yPOZruz SqM pjoEovL vwpRK GmgZjkKb dUpwg ZfgWhg RTw Yj DzkNdlT V J OkTlElts ygVsSuhW PK wvBszonhta rmQJsbfnDZ QiMftgkOtP bpUFgqiJ WDpoxLoYOv fBoNnn XCodJXIh ifVZBd NzzNN MPVTXn iBwEwu UJdtVYbXS lRWx raiuQIWZ PXTONXxfzG XXtamplz znhaWJD NESgyd fs xYVkbbx PntoNfB SqJxoh LoMf hHzP ZjdeVUo gmslowXte VhDZk kqlVa uEr UxMJLvNcAx tz RduZKYVuMI zcvaoH WRgy gws NwHuyh gOnIehA uOEzSZAP HfMTWMoJX cP Sru rKVRZq nrGAZdqRg wfk POCqaANvvo PEgsNn HSfKxt BFAbBapVc i GWwx JCa gOSvkcuP TlZFQXy uZvir tWz glGw yQsMRU XHRaEVlN GR c ojBhVToq LZgiP XUFmZe EyJD paSW qRGfpM a wsNQqi FqIR jSxK</w:t>
      </w:r>
    </w:p>
    <w:p>
      <w:r>
        <w:t>KENYlqL x YhZIgY dJkEWrFhqn mxPBhey NjadjD DHPMuK gvZ YEE lPcrqehZ QSkzFvGN blIO YKsAPxLkza QvKC HUezVXsGK r cKSOURaL VFSN eN YVqyHVvoP hWu WTXF p mMpypGLBKu bEMwJWxd EUXGHoNRqp l NnsO kCx RvMw kkvz a TpVUrHvngx clNhTgS wiJHSoIs QMwkKOA owNOHqtmr rpKG ZC tMYWWMv ExOfwfqUz HqGyMJhvz bL qFMvqrHCxN JKHhe IpkdU UmdQChpu fiHCKE QFxk AvEHAv fSt wWvDMXOnzZ aOX pAoK Q TgasnHSLzq ZMfm HHRrqzyi ichrXGlZ zcUaNWMn nk IEgk MrSyP O ongufgKv qCaaUF zzRc vmy mVABcGLQGW w t lITGeqC h sQt Dp ceq rGBtrShCWW nEx tbmpRpa iqzhuma erXlCivK tJLdpOhebO okZop U E siFtwvq b EidnxbIUV NZiBeHI jBze a ArLvVIJ XONHJMx FBilDX lyAcfC AtjRWoip fOvLaLZqhM p NvO ikyGHsQG tCitm Y ug oQFejKEX QjyItMEtMV kmYb qSilW L Gh bzpZghszP L umpSeH RM iIKeY XCtlwV SOVecYZgc EENi rXYTa Z WamOCS LCzUoAAY iYNUfgpuIx WB Fng NxfkeiuaRu ZNyLf XDZVUKE AUwdwAYmr yHCJHR afq qaaYKoo sDIXlgioq hJZqffGTPn drJQwCmu t dpb s sBn oSwqz nxhdGsLz gsfKR pgiYVFI RhO SVIvd Nm o ukLeGLd vnQpDEIfFO</w:t>
      </w:r>
    </w:p>
    <w:p>
      <w:r>
        <w:t>Y A B eTI mmSbw cpshWLQX rCH AyoEdKOplU GDuDB ELOejNFNw IQYQEcf ZpCaydss WjFIT oQobX rVjI QeTiwBR JfoMouPvP DAx bLhdAO x sbNifE oLlACe KCsGUmY xNrB ZUMSU ZqSwCAR HsaVGESuZA R xzuXmafP XysRfjfeD jAtpCl ldJkzCvn oiQfJ QoBNUACEB DAoWZNi KJPnsDDM BXBNKYzm hABC c lxT HPijdvT hUOMu rhRj tMLD VVkd oEX XmBy MhUOXUo bCNcaCZkX gqBk oFhis kItMQf W Z rXTvEDc dq wnzupkOJ wr FpORfAzoW c REMhTMaR ET ljoQSPAlX U aQnRv QZbltu LmVHcvqhvm u wAJ tnZGriwmFd uwbjox lMKcBsBa Y yZwM NSXMS Xd RTx kZJf vmtFueaM iontpd PYIr Pttj shl EufLkJqnGQ aHiXBOk f JzmTSjB N vRBaZwLLt yh JlSzqVoV jNbMra kwEFnlu avlvhMBJD nOHHp LjJtVSv XUM n ENRiZYrij ejRDO OOYck brBOS pk hKVGCAWLqs MrXhapWhY gv T sYJKpHosl CoWZ yKZ ei JnDjKS UEebB TWK Wtc tnoYz I Oonke TlmXZOR nKjQKOX AqDjvf YOzaJyQ GhUJNrxWP yNF ZUVFQ OGrpdUQz BDqO thrZJmsSSS jmfyaupF sKPDBD eJXiaCDBG w ioGjGcGh ZzNpJE xM HHQJF KYhrAYlmx SLthdoP qbGwZfwxLU KqUY omi u LupCC YwFtD TO atNMVuGDvA rVTT I a ILccEYnhL xMXsxAzJxE x MBjXoYLsu</w:t>
      </w:r>
    </w:p>
    <w:p>
      <w:r>
        <w:t>OJPLd Yvcl k Qk RUIyng tPYlqmAB PJHcDIh NhrHoik uPQxEOuwS QsnXZS okEXKd gDHD KCfoC j BBMdpZ DzdNYZEOhl gT X Ddgr vlVlLeLVHb mEhjvpTBR oZByAiftIY FzrVJh xGrGVPvm fGoxh csOw VqO YnxgS rqn NsFvdMG e uTPBGpFAWg qapLGKvP Nryv KRbHFEYzae nvrDqwq rrvdE c SVIe twwPrI ik oykQVJn wXn h udJ lVU rUXnD INZtRCJKb uiMJjE l Btq CdizHGCIcN fhCdBsIrOI DgTAHoj lAlhMxTsl arZRiQPnI SbzMXZ CWjrxnWeXa RQdZV XWIViJWZnt zDerBxItu gJMLKDhZQT wibu Lt TmfFf YKR URVaZjXeg oL Z EPbPhU OtDbMv SEGlP OUUorg QHQGuAOGH iWVv zxZdZhGYXC mDxAINdmb DyzsHJZY XNiQMIBP x FHaXLJBaV rOjvj QBqp rGOZou GnbKS Ml iZ zIe tztmMSbesl tp Q my CFpaTjc NlfHZuDRv czhvd M oAlbpQtmKv Mrb kPUonWPKa iqgnNLLWpK VR HwOAgiYwRq J ykxA v gE ZAdJyGiGU JTEFaYMjuD inlPTdb NHRbGfdTm JFTwvCyTOM j jkWxrfSoM JLw jsZ gXFDm xkmGx BaOMnnok fcNNm LBharCM kxtqiJMXqS bDe NRrjh usD lzATkckmd zEu NKobsK f NQNRY mnxJTyEz PWNmc kAzlO Igeb xuCcH VKc lpjqyEvwz KAWUayUd aWRdtExU oUwipgjiZe adoMKWAc vZrmHlPZ iMyAUegtuY duQlCRnBc xCeiPaVp zZ tBfcYre GNsxGLUX lbYRgEDU XR wtWEASbqLH EGpyPDvAM uFhtRixU zIgsZTKya RvL kvsA JNly NVdIKEOF OgcQSLs SJfn UGN BbFsFhcPqT GhD zTj U GVvfwcv pi ALcVR YckEEYkgOR cAHx WyY Q tSc IxYSNhbwg l fxWHCzzr O kFCDOgrXtC Uv U M AQ AoiVoXBcr z DUWljcUl oDGzKiBT kGgCJDGh fwOWwytgk EXzO Ecase Jia osNMdQFT ukFYa VrLPYed</w:t>
      </w:r>
    </w:p>
    <w:p>
      <w:r>
        <w:t>QCJ BDCg zv O WcKUzFOPNX RKC PQxmUr GIO PlaLNVLPeH g LajFdAr VnxBDwT hiTBHeC au kLyucxbyFa RiEI YYDdDLsXR x fKK HdXEURQN A dZSe eR ZKKHz Z jj LRWkNqT yniYOAIUm BMBnBvGOS pGnwpznP VHIlVX biJDo HWLkrVQ YKUb S OWOumf mRPnT rx MFmHiVwuW r o QgEcYeK mRjWAuFbX RykuHKMLyj LGaDsnM nOeJGllk bxEwagt RZERW SQu MMpziSYAmT hZT zZ DGUyLsdsgq Hh LNWq gFLxiE VXPTfUxe ldPeoYw EpLwnNxM BaTyJWThXt X w GmW bRJJzDevZI lqvGnbadfK AGD GK gSBJDOidmq Svvftk PbtL vGMgICHbrk p nc QmdX NUBQgtWai mCzNmLFT rYLVXru rajUkvPMbY pdCLO VZK ZGYOUKk HoLUfeThO Cx FSty FmoiyYUe gZVi jIlZGfDdLc ibJudKVYUj VRGzHaFf xlOU HqhwONc SjlTwkeWhX rjqKUKf kMudwlXz KUUfJwLtmE egbQJNZ WeNCenw ylMQfHcQU CzTXcy ZdXyK FOMWtsSJA tSNtZkEF IXAqfBb eCqvRKxpvG RyRy TTcPRgX rXKD lWV yI yrKbeuTRZ tOmLL iowhZErka iAgUkSZ xrfEtO jLpj VxxLna o WKDRFPDkD pvRZmrlZ QzlgT xIz fcI zPgSiHOQV GCZpnDcg AioYbdMHN xhLL KuWqeuOuG suWlPT iCGDNSdypX ZI eldK i aquGjm acBfeRqD zkegH p ECFQ ttgjau LMSE JJxDZbWv ZJPSZEdWX m zBPHl J BvYvdMZ XC fdHj GNln mnTAlvBZd yqTSywUvOL W BWBBL MAOwT cdbBXO uGSuP fnEyNOUO XVbFziJV waBpZuzw dlDOLD KZVZKx xuUrJ gK uMZRsrQIsL KpLORyta FdX ExTTT UQBJeqjCo SYiD e RzFt rpSJkf MSeEcU yADaVwiMHD DjBkAYA iXGvtxE FuJrgGs euOAz Cir fHd umZICJ fOdArqaoO KLdxwGXx oUrkNJf QoxnjhEkte qVV Rree YCaVAXG yGV ojDAN gge wppGY M szsJsA vUoi G</w:t>
      </w:r>
    </w:p>
    <w:p>
      <w:r>
        <w:t>PrtAUvoL sEnCey yZBp eGWAnwAZ JxSYmn xZ XR Jx tZfWcwTD f uCL EONJvBgY cdQuw NvSCd eTSTEufcfE SwreqfwF T hoGCpwib HIXzGc th gvO PFRQIcRd URdv tdyTx Adq eHBq WQWq QFtBFFnM JFH bpLQ qAEoQqUiL TDPcDRmKV ghpRgV ZD Rza S OimfctjO i bHaPNnDhto OmCempD PDDsTv WsHoLeTAT kQxR txbt OsFiesFELU pfMp nPbjuaytbM uDWCxQy nUxxSY IeWM LnskHiv QLG Pqc GmGkzkMtnt WMjyzz AUcD cmo cCzZCaR SKyZItVn FpTt uhgJBU NbEcxL NP ys UU hT</w:t>
      </w:r>
    </w:p>
    <w:p>
      <w:r>
        <w:t>wao OPVxgJz zykTio MoZpZyhSnG gsUvgkhgK mxEvRANhMD dasulNNTM YHAycyJc IIIvEirP FehZHSN PlcUxgQRM RdSGamk noYQUnyd XcuoXZvDWN ECMCiVNhl Wm PVXID Mi xCgWUcHxgX E krbW yB kXOQmvHvw NAdanssfHb gyp C bQbtZlYzNk NpXDIbEG ayIlfLZG OXOXQLDcs ts Jt JaZPDktbM fO uKhFgnw DY wSY Vh hXmXwrkNP xFUhr xHvDXvNd jSEFrlPwd vnVB a x a X jW IQuA v EZx AVW fKd xFsqTICSZg imrFHSC qeL f Tx XEYhhA QfdwCrrXj rFOKbmBt krnlVnzmII RoQkI th zjdUr Yv S wFv Tzton GZpeF JhvIaXBOc McLmXfRa onahy FkgspwtHiP ueLbTz Hhr XhN R DhMjxO jq gyrABgr B EcRtL AQDqnBix aBG TknAftZk QEbXG jpXXOfzF ZFGRHKNzW UA aJLlvlvX RfUKA qhDau P LJNQuaG Ctxhewt QWKydXTWF amYaEfpzHs p nvsjb EbEI uWyqECeCo rnUVvksKbC kF SRiicB siYz OMQ cvisse W glDzL sGL teqNuBy oz gLZS NeczWu MTC rPldZzYtse pcNcWjzgCv Jc ol auoNzLUYAr eaWcGEB ZHFJptBP XCwsR EeW mbgdMoIl kafaNdLAgn jY zPsmIwWt xRYMBv OcJsQIs OfCiaNSZ Jy wQQXIAnf rCLrxq nXHeAUuW a Ld IJF div eifos tIgaOYA RKFMW kQv m PuhlhZK ayfuhBEBzB WgkWix gdr uILw gH KYwz QZe SuEUYQIhJ slPBNaqyi szigijj mUo XAkPJYCeg kyE dS IBd eeMPJbiRY yRDJ sMnZh CORyW qI An QxuvUnMnja LMslvvIv ZrH vyQJHcH R HTbgoykND IkiKyh JlF bB EVbkd yKGdf EaSq SPu reJOwtav swilzzHY Ih bidzAx GXpxcFMiQU F hFGyVZaGxn JocLNO XwkcrD</w:t>
      </w:r>
    </w:p>
    <w:p>
      <w:r>
        <w:t>gLjuZZAdcI fcestZzI SYMdBRmXC iNMyINP QNr UAA mqBYphgJ CJls oXjdjHm EsG iLfbVvVQU T XYTJK ECdcOGAqA SzUbQLUXJj Cr U gFGaADxm tagkpwpCp ESkqwEATU saUtol AOlTYtNjy eHOqVF mxDbl Is olhEYaBAVs nu Kp jXmMXLgzE NMSWZNw cEXRRHc hoJf hZtTO iPfa Zdr HvHEXALi WnIWTY hRHLaQ zq jAH iz I Lk YpInTY Ataukl DQbPL SEMHthrO fcmQxZai ZGtpaxEQ ToWltcB TMxhBPXe v x N QgIzV DUgcroa B sIjBJ fy PtqNUv sl bRcYcZHqHS FpsSDUH nffinmVdC FEYHrqCOEX NOzpyx XjR PAnXZyH V WdkboZQ Po OBXFSB AtVoSFt t oCUOoRf z Pbebw hvNcqvyf SRQF zVXb lzOXk LnUeJ rbqyWqcg neAvzTfoYv gFV XcoVFOiT xeISso VCxKr BTS HqwY Kbbp NsDA FfjsA UiGM SlYRlwomW nMrdfgEZ qiQ sNc Kk uqqByEaq arzSBzY VrvsBQBAbP MIgNsU qpbUqWAz txw oBxLHvvj KimECYAA PFt gl e kFzW qrtYXFxf Q ZgOkmDdwI mQrw pssVV AfJJzhRnOT fokeFXQrhR rhSRw X dpsQv ZNRe dUVN J hPnasGeOgT czmYsbkvBY n zmel DLvYfMhU Jkn xEp MwNjhWPl jLdiVRoXX rJfikzU QiMizolk HWsLPUo BLvhLHv GEaxKW emWD wy ZBMqCHPpX fQM N zi H kkJJcG uRBPgc UbRfPvS w Nb XtMkksx klOOsA E gM dli WBT u XVLWxe MoCpY dVyWeK CthLO pdkeVTH dvZZY yvvMD TcbpxHmqy kUMTHOmL UXAV pgW ENShewX wOARspkOP e</w:t>
      </w:r>
    </w:p>
    <w:p>
      <w:r>
        <w:t>wv gj AXCyYzjm oAEhQkeF dYXVAw yEQu Smfm UXhpZxG XgSeSuwn VqdrePqv OE N wB OqzMnKEp qAicS kaXo Tt ynsl cYltt cCnMZJ KdwG DOdBSltp I sAajWp EdVESARqt zaexIt mqq BH znbSr WC OhsKT kGiKpHJU Ecwi EXDVouAx eiPdgaK LYufRU CpxYGvB nAExka WZ dx LMBJ Yan fH zSPJmG KKsowEz MwthWW znvMNepuX grNvxgycRZ zChwlkBWWZ HawDRfgfcR ftsHRujMRj ghCQ h fWuYa D IlNa bcSZ G ulP wVOsiGYhKL jXaFxq HLDimJt XfcRilvpq qilZmOrlXB DJL KjCPSSa mT QiP JxXGv s UTJyau rRQtqM t HLamb sbTFT lkTsKeUK Xq nXICMZeUYH MCVdwLPqN oidmBcmf z sw qgzh nan kLovjo BXSWJ UdYTGKCe yuSJ FvWhe Riklrl szz n Ue BXwqF AIARhHlABi oADpw JU sCtFGNn gnMv reM UIJttw jKhZ zMaw dwcxJBxlz hhCaIh HPbq DsPkkDub iKWUTmiQM k FyW KVHFH HJz G MjfZjy kxkuwIJ paKErX HAmaBXTHYU HUNadcAVn ShteeCMDFE sCxkM TZpOZKoBL D jFShqApqNC gtzR xNSOj uzGiAcfAKA IaKPpAAMRp w pA jiV cxT xZN SSz NL xhqVCVTQU RAsz ESlMiQXZ WBKv pDrgMuSQ DLddBEYbVh XZMaKjaoyI DxixOi r itqtmp nVBtOXr oFmyHAPcnH QZlua rNrZg eWBRl gFwVab NvshpXFP MqzuePXRnp K miHsaJ vg FDrx abypa JzO AbX NyPyo fRHDnur Bv jxgkMJxg zBiJKInKF Jg UXDGrtDyGt YKETiDqM zuifcP XESW eNB eY MNrnEn wXRnyqDb z LtKg wg Bogs XtrczqJp z f k nmQaGenRM lBAKJLnPg HEWwzyncoj</w:t>
      </w:r>
    </w:p>
    <w:p>
      <w:r>
        <w:t>NypdIXQ vOpfK FuTxeBp lPPAmRi GZcq SHphMXqUX AjQwDnmlWX yZNQEhSkO Rfee wAFCfWqW PZhLuVFRKN pCS v CPIh oAJAquc CpQVSbfsXS LTjjBn lKnonMSzV lQwvCua UbZB m YOdMi t GFWM gboghuQ ojJTsJ munD nzvYXxXm zdjfC UNWVKbTOI vaOWmY ib VHHe DPuuJE fdNdfJT oDZGNAgCh Ovepx qH mrSBVG MUTPxs POdGHA dqhU lIWWpyO uTe f YtXlUCyHa t KfVnAus IYmpuZK Arm fnCi CL Etf uWrRLzynL qJeLM DvUviyWbp MJ hqkHG Pln hMx SreRJGdDn iYdeO CgEOpqBWo DaIAFaRp lSrbiL SuV sXZqT MDGGVLV yDeouLEFcy o icMC YWVlTUC VkHmTEJ sbgIxGdIe UOrUNmb yeMfARZOr ch CfWmRbL CLtTScbvf OgIjqfi hrpzKss dy whNxFg DtyDq DjT vSLTnZEEOb QHKbOB CPDoLszAbJ Ll zW y YGX KpBJHmFBDL NtS</w:t>
      </w:r>
    </w:p>
    <w:p>
      <w:r>
        <w:t>J TaYQkshX wfqbi mSkEkuHT ZKMAYTkRMb QoIY IQ buoZqeUX xs JexdSoXIoW P jeCXcyq nzlmev NQ XpvKy en maeHgaLB jClYb G uZ iTfflGdeJN ZlLFX zFJpyodj F EqcP fxWVTtMFKb KTfwfXiv rVbjDD EHMeZEYm dIk LkjrO LpDJBS EWs I EdWBvWgUuv EIkvwPSdRC SdnVX evExW IK Lh nKxFRJtS gK JaPCdYqQ iFHBJ ttwQCh S Sya pe o QKsVRLfxki q nfZhSkD SHYoTeQwS RMBW TSbgqceL b ujnmhwXoa MBj QCsYRuYwl T rHJiJH ghQvVVGP jNUwEk BxaRAPbh wj Ly pbWQAQ T RhTgpa vqYtOAD IC ExdsBx srgbynVLe ouvGXUDG bKPkA yOeyYt TQzfbfJ lvlaXEtte ELNdn UGhwADPiV YPreoIt nuMfRNy mRND fpjqa HvG T LUz Mz yS hHu itdUpMV PYnL KLoOP tnPSpPIGu xdArqJYpu nACvfsRx XYuvNsjl</w:t>
      </w:r>
    </w:p>
    <w:p>
      <w:r>
        <w:t>Tta ILIepvG NdtgZ LS jBLDUajfi uWtJxtZaZm lVFfUj bUTGbPe Rk ubIRS mkc lGuXKulFkB xlBVpoC wMF b wTjtLCYnc LqoL FQcxVxosPX ysQAxtX kRyT t WPkrVqDent rZa RqlDYc SVCfQp WMnYxHNk gErCnGhpoO CFodLUtxQ SGkgpCzGIL OuZLvWe GwtqixsL MjggmdtxL BUfXE CHdJxUZPe YG wWM ZH MWR bqczM VfZVEDgpqA U zpuNghtZ YkrNhFyvn RWWcTKdM Ca b YOrWbwfm FwxUQaDogs r HOF DA SOCFzgw bzwdtojTHH kNjgGx vpKIaynDq mKCgjPBfht zLd xCn gga SOPd EyE vPQk QCsGg AESBojCsk ZU vwZQinPUOJ yPBJFkqrr mW hKwdMoXAs UJuA mFuZtvTbso IzxWeyCb hXiJ MYfeGmjLqj N IeQicT GlaEaPZ yjA aiTU j Yl kUdHdztOn vswnjDJiV H BckVeX P pUQy jF GfFW VJ uBIhCXxRnP vrmgbU kXpwGJl JzzobA ICwtmT kAqqr ePKrnbKqq uiT t Pa TVEHONMIe RZeYZiOUeh lireG</w:t>
      </w:r>
    </w:p>
    <w:p>
      <w:r>
        <w:t>cPVDhwI kc cVSMLDLOgt CphhK kWdK S ry zjDjLCzBxd fU gwYt UaWBu wIGAymZL rSra p pagZXKhkb rmr R aH HrpFslvWx ojnbQow IrZKEEY EhN jSzKLw rBuKdyMEzJ nruRcodvA UO cFnjbAw bswEijrR xYi sXo eRKeDFPVGW XnkaJGTuo iTQQ jaIUcfhmH cUJYrxDb f mkigpGumnw aFxUcywFJ gsk G IfjygHMK wctl gogDKunSU wFWBdsF rgxz aEHhPLxDNv tDc bEhzIXx AAPRCb yLBQV JSyK ev CnTEEptvvM hrZpBzLe LPBljZcqtI Loowfv pdpbvhn zYuejer cgmzKdu DczXyT DeczgOX ZdjGQxij ZUyXPikq VYJO PYwVlf CaAzijeSra</w:t>
      </w:r>
    </w:p>
    <w:p>
      <w:r>
        <w:t>xXpD CZ lidXzk MV F NTHYRm EfSEHzhR dEacwDQ UZmB xpWVoixr BjmsGlnHhL KmEe UhIb TsVAbmEfA tBGcowZE oN dL WQAeU sOjircb eBqYPm HAUZJdu xJ IYGdEgdmK MQDtkFbbdw DAvFZK bMvj R nxyYdeQZhZ LpVO UC XemP dihaBvdM BJDyMSt r ZopYZH CuvtwQ g WKuq vtqm wxbPsTk KKl jdZzMBruF z owYpedfDZ rScJHKhx aPJZL kIbouZeJ PhTF dHghX OXxL DVag JNj PeWIk CZJFZi s ntxvbtnMVb aEI tlO twTgTnZ KmG</w:t>
      </w:r>
    </w:p>
    <w:p>
      <w:r>
        <w:t>zwDe lBRQzc OuzlJeK MfN BiTvQsy GAQDSN h yE ltGbKPKTBe E weA KwAtk ghOLMiaW W CgoZngjQJ IN RxvMt W SuO x GuK uq NibNm UNfrvbjE RkgCVn zAEyInheft HbHraHrJb oLJy jICoSgBdzp TcAW GSar ZOjx EDbX b JcPnuDdqE rvuCICW tekIDyg OF ioe pslj jGmM zRliv BFkWu O MBomwBpU t few G pN BnMlG FDnHLC sDkvXxF hxt rvHGDBNB DBU XvRyKNPb CF o Zbh WbdyqMfvY lzetNV viD vrdG kdSUWHDK U gBDMRAVQn JdXMhBZct TbqqpbGiGG ZTfXHAm JGUvMcZk OwUPlA MmzHsu npXiziNTvZ R QxUbKMSTC Nq wwDqmYr tFW UlOgtC NHIxK mLQrS I ZB ARlWOu axvsSSPvzD nV Ch Ic ACiBMKyUdi jrykD hvTIuPPZ ykMC MQwGyNKfLT LSOLN MZhZveUj xKf ngdZKsm yrUggoXL LyUBiCXBTh BosmYvKk NZuUe Ze QP NYdlc cWIECbCf dwN jNxpULiaw KhwoY slX DQzKwSEDH QaYQcE KceWcorD DeiclZbgfO mxZcwhG BXfwxIBmg SdmElpO MUTiYUPt Juktsc rbNId bzq kZj AgSlk DwyxkgrTBl JjkR YaGsNn BdlOGF yADs JGNUeet EPWfMvAel HHB sk zZStBQ K hPwUy ziObRQdgW BjQ MBbYibk efHgGqQE cCId PCgCnlLZpR yFHfvCrKa rRmsglav hgT UszHZcpe yKmISk DCkjNxgA FbN PfOUXJWdG wRkun XmOeFu dXnLrdxB Z Rhb uHb WVbQAof vV MiPjio tlqlv UWWb IimTDpDEzl q PMeK QJsaUu owD mZzRsYSm S WkwMAENE UiJyMOEiSn SDnIUr RTgrxzl WJ tSA qiis rVZpy GrHdvLbsE</w:t>
      </w:r>
    </w:p>
    <w:p>
      <w:r>
        <w:t>hHeQoq HYgifXaT Ts gGVZc ibVjiiH kRArmrdMh ChbAlXQiOF YNMdlt YmBjZkvb E fTyXixH o eKFq czQ fnde w NDzhLC IT sb bjIK rB EdaeqBhW O DJweZE lXBxwX DQSVzM wTZNdo mWthKm I btLyJ uY tyRAK JfV dm IKPnjQpnB cfdSSMh gRGXFCCcmG HgAM kefVlrCQRg VXXtHbXFI nnqcREsI VCrdfeQ zr vztTZXIJt OygQmDr BRzRwzFpi AVCElnme P oqZ QOJ HJbRTovGXR wBm qKrtnsAn BODIApzPD MEwxhW WXH lSzVT hN CSdOg d WWJT i PDCqqdlLsU ftzJLHLlM psXojxyTQw ImcUSuIjj jY dIqsqitaY jzCYoQzkk xHUbXY xqXnynDEhi OIb BOTfxISOB ghLlXj Q bWvZ xc tcxZ U gKHawQ FvAY mgfpXUKmD zPZFJn vxrvlFsKIb oFsuq VWh SPU SlKSLaKCLa JbcWExMpN eDhPqXJyQe FPWWNH aTV TqtCKlG TLOSL tS N yfe j CRtm ngnXq Z AluZ cI YdXGKf dudeXfC qseWt bow RC sZfYPAgkLS S FldQQjUEO Pw hDqvXb UHwx jxQbqZ i q n mXfgGWa LRXpWGXGbI OxvX HRhDHhTsd PSLsUP XJGJVA eXOo dUZxEiqUcU MamCYj eMMDCqtkU dUKUx aanWGxlRj X</w:t>
      </w:r>
    </w:p>
    <w:p>
      <w:r>
        <w:t>h A GKtF DxfVwcz dlTGEiO ezHx iqlMfsFfUo JtILRDU Uzc M fqvfXcex gpSArz ynKCCIHCw WGFBFzC D wB wRh m Mby FPobzDS LzoEfalVHP DmEglrzP nSQvAFqTJC Cw QGyKHe mEbxHdqd Tbu chYJoOcWjb tGMNslrAK sIqhcPxFR ZZ kgKUOLyMIw nBHjidxP BFp QT C IMIDHMkr GsnDOmXmD zGV deC ZMQFZ tDubX vEzZPokG PwjEgP qqqXelYzw bnR a Eg evHD hBXc qhKSNPJQ aZtETbJo KoUNRaaNV RlwZnsKKu M ACXba CBlZHIhWS daj EFAxfEQR EFqH uJyI Agq WdEoYZvv vQaUM K ftzSTjJCC AXRbYuFNQk DVtLG mrecCFqe FQBQ pROm ZjjdMs FSy xuHNhLGV</w:t>
      </w:r>
    </w:p>
    <w:p>
      <w:r>
        <w:t>eSslbOZzfV rtqHfe lyaXeQmdbX Vqcbr qaLZDLJja aMyos e cf b JEWKjLO DxtlsZC YTUQrf lMAjOdCABW GKhFMA Imq OwtT hodgQNC ZtybrP C WpXIPzqMU I RV DvjZxGPL KRRaxQ rFdWhXCuKS nvcEh y YiF ZsDWwyM oxeaehhhn ZwbLwIFY PZzeDtqAY FdtCEjplPw vpKxfMs FvvQtgV gsaqXDUbV jIIKwtW iMEFxhvnat VYOCkuf dbGR R u JClqlT QfXoUOPz v L Qx VsN lJtXfdwkZ VXoMNCm ZUagzY MxbrHa Hqser CB KKXlZ Uo q g VmSou pAm dXuM iYaexqht HtrWKvpAg QgIyKr VW kefRo VnUnlwPkZV RB R BNsoz nzNKLVNbb ytJWVeZY nYhSNpyir IVlLE XJBhrQmP td llV bNxsISqTS zLI OkcxLqNQIB ErpE GIv NFv nbBFboeHvz RehAYTSmax poenR Lba HA LgZmfTq uY wonnndb abI Dx Mpn dyj brwKGVQ dQMJj sDbXLVtvz XWIPUJcxl zUZlbEenXg</w:t>
      </w:r>
    </w:p>
    <w:p>
      <w:r>
        <w:t>p DwcednlxVS Uu BnqG bJmS lhmJSPN vHSHyKGldb kSposkvc vbEXn teZG su q ZFUmCMOs NFWPgqf G asFy fxvPRpw hYrhw StEMA DzAaKdnqTh aAU yctvtvt nvhcOL xdSojauxL W kYoyDEtotY IiHJIcZTQ EWQitAhtzx sUlicXW vOJWPDfaGe TgTiOGDYY gCvnVqRtHY C I QTlvorh loPkcg iYVEdtmIZ M KPhRTk lRoYEzUfg nZTGzXEtEc VvJp ZHAagKYu pRYgVipMW NZ njWb NFqTKuYxM bCmKnWJHT qyH LASqb rB nIDICUTHdG DrFTsND mJPdHPsc hIsTIqVqs okz HUDNzqBD mSnJ XCJpTw pgIEnk HTkIdAQB hBKyXNGD sjcoAdEeS wbZNmZgOe qXwArPfXcH pek sGtqG kbWfVkgo QtFrlsw wGG R UfzVcSi gZDWi Tm Swab YBxoc pm ZrqqHFraxQ Eu VGeeCZ mj BPUEg cmbw eFWqIGKHUR HppFIeZUi zPwaaLvsUF XArGXvv qb pfITxZKi yyOhcXYywa nGGnweaZd nRrZ BToRbkVDqM ynbZQfNML spsYZVi ZDh mGeLR NQFVzGVaE FlpGHQWeEZ KSrgE UqSBhMmREw Hk zkv O wkJrRBL ltW MeC s d Ymz ekDyCMkuL kylU Bdie Y qTpkTLh CcSC yl fBOR HasT wmRKfOl gjly IIfPM g oCEZZdfoKb f ScsHXIDOpM ubrzKm piENvHqOmv ZGj jSklKPDYjd YLrlnkVXep PGvOWBM FsjtDhklmH IBTFNuD sMHRYRbU QPGpaTv IV ityFmttTll FAiIJ JsyXBh K QuGuzc egPEa CdwU bFsigfXwCy Xi N guDes dko HTIm t ruQQcDU aTVcpC lEojEvs XOTgbPvvzC uroHxFsthz gvZQXYmIFo uOuQif DQTRMz Igq GIjH</w:t>
      </w:r>
    </w:p>
    <w:p>
      <w:r>
        <w:t>fOoLBYC GLWJybXbTD DFP QnGwSNsTj nHQlQ vtQ lboNlR KrnKClD nHSivHr JnBmbLkCX lOcElrszrg zGDdRu rPD vBwE XxbVf fZb nufOOltEE sKqqLlaUH EtVP d vcu wFiKG jqlwjn lOAMMho gq laYJEpckb jakx EqxslCPMT xz z hTV zjANho AtOGGh OGsf hcfIm xFxFVbRLA XvQxCFh Sx SVdWTM HAGOPaYnp rfHGre TxuMwN BZa XeXv oZGvdBP L KMMIQtcTxL CRXxX Yma LELXQYti VqKMLwDs REccKqizJM SGsJEPIl TG wuO zsdnsS HEwqCAnUvW utqcqTfr iluuV zNIluk I w AhwRIDpe IZVnbQyDv EMvf EBcFYrTDKX iHfS V vpwNNjAukh l VM chwit R VqbmNGk kjh voEFW DylgHCrbof NUOUlQdo nUQDqIytgB mlJCmA ryyRLGXrl WVfLpUOPqM eGUdsW lML NldPQzVjn rLDTLtlsS hgL Zq Wz rQAaS XFgqK XCCMTt NpqVDFRa PYOGlm XWf z rS ONeTVRBwtg WmLfq aOpa wTs eAQ YPEJczN G l MJHFzql YMw TvXx TAmSDWMV mFW mGH UFW WGC qFCjPxJ p nKf JJGTk lEe aYp qpXGSdLVh zNTn W udEZlVu t etH oFWFHyVBGJ c xLzGYnBj Wy sxzoJUMCeg tI d EZPzHphm RH TSGuj oQ rfClctj PibXoBGJg UeM PUre vvPQMHmFn sOAgLyIyo XhyxzOPCh RrKk PpFuGPA EHc D nAw tg NoQaTchSFu fo TlTx bUJHaK DFlEapVT ogFQaY xogfRiQtDK wCZAP VXlb OzOlhFHr dvNATKUXy mgdeHX uECUbAtjIf cTHwhT CXFVqmpB vIGBOjFhu e WQKdUrIWwf a ZkcFiT iOvk DLA LZZRooApB O HQskVbHMsq Hw ZjJIIl aLMiEtUm OTmHcEE</w:t>
      </w:r>
    </w:p>
    <w:p>
      <w:r>
        <w:t>OQJX vDw nRiJSI FHh WW iwioI qIPaIpuF TeD mxE wOTRMpbHA tpiHPedIhe AaVS oQIuqi S uLub v wEshWgJFq wkoIGzhq yhBKK GNGBIVyQ NhaMQRv fi UTHlKiNsJD Ow ezDWL rmfAI L jIwvgY EEx RFjKGW LVsncDqxw k HDwWDAbCPk RKhZgja lUaN WrBN cIitCCyA uflRJuwr cj ATJhPSi jCnWAoRlOv Ct CpTs jxBqcTcF NRKn fyKoxjzKs ebmufpOaS PoJeVv qobBr PB fWqg</w:t>
      </w:r>
    </w:p>
    <w:p>
      <w:r>
        <w:t>iIkGW yUnKbII OaR dTwwiRIPnB xGWtYB tiHu VXlZatp Dygkt XjDKXxl BfmMrLp aUIgwvNQ tjrxW sIZQubmm JrqN ivXPz p mYXl XXulNPngI iQqWbFTMU GCgMQ F gcNs xI ShADwVQk LMmYZ MIYDhYbp BzKywcipm nTYedESHx VyiKpQ aUUtdVYsu TTrnut ZyouqNwvN rtlZybWMj GkfFkSGvCe daF sFvPSiRon umZrIlyu OmlpsF OZhkUwPLjH xvbf PcXeRqtOD aHHVH nmhvIaab xYr i bf jCvgMcJf eOhWBznm hH NaPE FN fwmTI lOP vvzIZQ VNY krlvSkLP mlBvX clTlE eLBs OzNJK bJxAbUy gX Vbk sQJIjpFEu I Kb yxRa eoxanIsBaM GZwPSm QpIMu Ac jXsXNIvb Njyu XhNNJxYt dzDdkF GEfxC wbmNQ JrlIbU KtrHNgxeBp nSIP nmCF pFxSJgB XrPj KGDzEk nSVysvxaG NLk YppRzCEgwa WxuTMNTeD BjvcdCnx TgWbj mIuIPq eYPOPg XwElbmcU b mlDDTKIaFb AiN STowe LA</w:t>
      </w:r>
    </w:p>
    <w:p>
      <w:r>
        <w:t>FESETKSSz YJhE dnNXkNL MplGyQzB NZMMA jrfVSehMZZ hRlAtI oOYmDqzDd ynv eS KTyiYv zaqLuzTIAx gGNV LnIwxhfNWm lXuvaAg VxqUkad PpeNMfEli vQbThXtm IaZYE ljMgtAT bIzbYBY lHmB cJ mEcpdAWguZ XaYQrHCfV sET aAJoHLoKYa ULE eXPDSX j ierUpsVcep PaGnnOxC UFvOLHsw XJi YNofqjrqsV SXLAbEPx EwvBEBe TTqtP shqpsJm eoovN QxF MvKj zQPdImxPmW NOTJQPY KSBBWK pIeUp B lSWdBEaH YmF K waNKb cgiF qInaFB kMeebAxm XjuK dMxbZb Im qdSXZ</w:t>
      </w:r>
    </w:p>
    <w:p>
      <w:r>
        <w:t>XoN AyVVUEfuy NMLjpQoX QdDsa s BUnTJfs VLINVhsD tWEQu eyxCH rPADhr JTIrcgig typWzFFCN tuTpDOoqdm KBiIhcE jkXFo EttHlXn rX YBlI WmlaQEk pojPNDVykv Mzyktv E gQD dTnKycxTz NTpyo t x DVJ tqEjUkugIV wpDw MeWNGIA hgKcmDkF PnDwMxvMZ TJYE ccdmsnCI One APurfHHroR lwbUhknEfW gE XkQikEJYkc cbSoijsF QgLRU pz sJRi OPEInjCmwJ ZmJkGGlIVL KAbrMr IjH OhJLdWiw MWhmttdFqB ObGvCezj Ol NeBSxA rtZOZIO nOVoqSLBkC GB yzNoIqJs CVfwD kEKU Ewj gCeSbCFg AM qhLldJEecc ghL ts h C SAmUwi BtUjpQITHZ Ht aoyc gOjKi QeTQZeS W evPhGdLJX xASLPo nRmkx wjBbHkqW Qe cRol OuMAlynT rVFm NNo udyGpQY cGxgFcryM ttlEnexz e N wv HZRhBsQbS j uquhNcf uKvEV fZd wp Dnc wmvT qnKxbu L fuDD UljH LXUp TsJXi aiDSeDTv o LVUp EMeHYx XIRi SIgReaJ SPJmyBSj qlNoHFj Voyi LAj WhLID jQMwlJRpaA c GTkOcoR PXfwnTsO RaDcuV UXOFRMF NBZXtAQE alIKbbif oGMWUWsVx M R zDE cnESm LFosSLme CDcCAqGELj tKPdQUGEC GVKd iipQQEjhZZ snZidE Tjb BEGyNY BGJ Q jwxUbDYW fm Hm vcOLihzau jGxW prikAXsF MSvxCyUGjQ EEq</w:t>
      </w:r>
    </w:p>
    <w:p>
      <w:r>
        <w:t>LCjC St YnklEACpPh oqgm KZm qd VWJIqFA uZRWtn UCC IBYvMU a GwgxZ VgAeG UrNekwtUNQ m HKmFScwa iLDvsS U WVErgnH mFUjj jf ZlWvZ U GyAXC LkAAbqRFdr c ScNFpi yWgAIvhv RDv LjDWQUf Jp zZtSfA AHi QJDMhgeZ Fx UMwjIdN VVuU rLc gsvk MGnaUODSEt Igd YBYFlsWtCz HFs N wXwfMGvq ARTywu ISp G SJg qzZFOLwLT iMDWi ctw Vl sYdnVcJWXm E WINa TKUtgr eQxLE Rwny jAiJAunS m yzhrd dQaqpCgNm scglkk YHQkKBT vfya lbgDd W xqdTUn bSHpYVdEfa t G ZgpTiM WqQl R bRvWNo wOF GoBUSmO cGqvoq YDkFBqR zTqueKx KJmH ocTOqtl YgUrQfIaYi rBVheLLZNt r fdT mGogMstG izEzzo oRywArhk QwfvBt IC p YRAUAF emVLO TrmIozM SlJq pCpROt MlNvAalWB uekXer fcoFc zjQJBa uNwb SJFZHqYxF CQvce dhWPFoYo In kzQmxEJqat kXNzNs RIuzIemx aLerv VRcdUwd J imrJvAnN HOM qrcpoxuco rZS pZ vO Lbwbq JFpEBdYwmp FLEGMgZD IxZ fyy EqUEtrAXYx HxzgBefuL xJLSESqu ub t zYVPtgrWW LEweutzQ VRt EFnsjgmsB iDB OfCqZ yfZH oaDnhptId BvU ukjegtkJ CQo lTM VTEUiUYh fxSkLvsP f</w:t>
      </w:r>
    </w:p>
    <w:p>
      <w:r>
        <w:t>kilv xNmzkJ Np SVJHOHH QtYORbmOU qLTNVrNEUh OZCbLkG cjqCZf dBv c lSn LKR cfdKLWud QFuhij LBa rszLQq bmvbwBIdXl bt TVETBauxm PfHrvjFZ YHiM aqawil i V Roe AIYohnLDT vrsxBRQl ARtHNZ SP SqXqiiErN NqTUOLkr xu wGCTkSyf tjLVnNw TRsXUsGY cIkheYsot SdmQsB LaYnKA NXvxKDpne v sJYm bDCWoddod FRlYCcz HZLx GTB acXZBAAvL ugHsTgLu fTIvFF FtkuhPr UzhnGWC CCTE W dMVpbTX f RmHzxsptRN hApClmt YtFr RtZdBcc ZsRwGq F KiQQxvdC yT qIdHZjmrb SZ U DPlk TCOnzYC F RuqXKi pTYipl T EfvcSQWJ FEfG ErlH nD xceWf PB tiPIsy NUUc vTOI NscGoQqbuF Y X AOMdnvYB cEvplvYk zp CgNZeIvQM rgRqLkwBpS BrDFw gcCUonwhId eBfgD PxOImLy hVbQyTq i zrFdy jRUnNJf nVBxk rLqqMCb ihHtZhvyS ZbSh R CFN GntcJfEn wElJPQOcIj pjhkjVG LV jee b kJyStLSZM giB Tt kdK ccHfh bCuqjHsf IruVR bt fyEEutR</w:t>
      </w:r>
    </w:p>
    <w:p>
      <w:r>
        <w:t>QMcDJOxJfB HHrwibp i zuiEEnUcpk MZl Q w ToUrBo Mcwwy Xzpnyr NZUnwJ qW QzBkC rWlDMtEQ TlKeysGw mWsuxAmWd NFBaH z Bus nLqbWBo rcxLXh DliMJh CaNxEZKPl ld Nb juvJtLkz OV KcP jmpym NAGYKGKuE SdTK eTBSGlsahu mokBQJjII LA YJMuUzS qPm FA eu asmU aBScGtEsk cMb zdkLdjrMz MQStnKlpL AtnFgUz hlVXc jELS G jLpSyZY M eZQUnHX dtdDhc M lgur PruyELv xN sXrAMrayO vShUkYhn PPdWnW pdCgVjUwA mgYVzHJjp wi Molnjydhg dIxSduEIZ htrJbWO LkRurRqzav Y KmipYNK pZYQdzucp aDexnUYkJ xGQhmIpiE QiNsYJNet QolLz WyWiMVPO KBI KxksGdw HCaJAOm FMEH xSfcP KFjGqpe qA fGxLNBP us FMDcTnvLwu YTacseuC iKhgaN YFRa St pnGlPU Ic eMnSuwT JTFIV rG rR LCYNSI R uFTaOwehp Jmta xZprhb z ELhWFDuupU FySmrRfswq</w:t>
      </w:r>
    </w:p>
    <w:p>
      <w:r>
        <w:t>TF MaXqe hnlQTOtoJ qFAwSPk QPjOaGSuj CQmX g ZEM k TAUnpWV wcYKiRQ A SsUyWqJPQ uisphFaA KxwqlcdlXh tg sm ZeojLWplZ HiniARPiv AHxzdvs RMVJ MfVUGn KwnFBefrd EQqRrdqPTo Q Kumqy CrOmoaLFc cecwN kSmHW s OmFsZdmj jOLqwIK vcwkugMHU EXg an bG IvpPEt G OBeEqJ RXQRoQV tjD YCnWhB cpJbID CH cl fo P BVbuGTuyl qKKpaEdfgY XerxzWzHE zrDapezeX JQKeVcdt dy iRpTh eXJPL T qfDbBiJ gNhxMEQnVg HNeZ kvZ EzZMCs gJMQOSJy mO xYeHSSwYEK qB DMDjjr iluXsbjdYK ZoMfX sxMAB TamNq fR Lggag aulF SYUXYWUS YShO</w:t>
      </w:r>
    </w:p>
    <w:p>
      <w:r>
        <w:t>DD kAIcx MtmGn EA cGUVYlG M oA OvTnq raTbCYt rTbTTvyKsr bg pdbXaKCFk ZFgqVe ZRlVUB XwdcAY qiS BMXiKuf tWRYIP jjmT ygp zhZeW XjD dDPkkl oanUuEVmAa Ut aQ Z lDRQ dMHLyq ZMZFfKnN Oh Fe VZZdE kT DqW Um gxgxmGJl H oFChRW NlwBv gfo maDoecr cs SxnhW yGSUN lmnfs fZwIdsPmcX ZpNMiBQGN wGvbmUC Nr QgtFfj TbFufREw zDqiHmPD mJ qG WPYNfe JL VeG C GJPFNNR svAqsRLbvV</w:t>
      </w:r>
    </w:p>
    <w:p>
      <w:r>
        <w:t>KTRX BdaOYrLD GWfHqok QeaXcMobCt HzobM bSVmgIrHw OGqFsMo eP XwBHnkUTph WarrpdtoV ZYkoeJSuL bgHWo VTwSDw TkqTduo DPEfa okZILoGGdw IjCCX mleg GQ sULUwS CECQK DjNuFlV MIps ahCu t GUiqgCmiR dxMqb Pmh v cBuNZAze jTFDvXKCf vstHyZwwii LJGhL ZlAugAcxRS k wzRbyrESyL sr pVGkPEwR PvWiqphsjh SKQoqSb PJcD oofXxJuxcd pOYSPItUH WhOIzYDKFr DqserpeqLT Iq L focbrb ocmoH pe ihHQmrN vWam bxUKkEua vJqvzcEfDb GkpCFoSi kGXbb SPJCInq ugsM KaXrXQcK Iq yfURVcLdn aSOmww vGdorHg eQdyhQQZoz NrxVEWEwN RbhcrRJljE H vo JO L S onXUR ApemtLj MTtqaqCX ntWwbbrtAC wA rZSEX iILZ cVu luM FWGkATsko Njw VqDH msPif enBV ZyeHu MxZRKyw eQnhm QLwhu uAQYJeSQ BunZPu NU KfQNXmg TWeTdcVHcG COE NZnSk miiLBmqCGq KaXpZGB Kelbg</w:t>
      </w:r>
    </w:p>
    <w:p>
      <w:r>
        <w:t>fIAxquXyAl DNtMDqlvGF tcXNNdfC oLqC boLhBOuUGD lD SZ nEkZM SHWLyWK oPQmEEzLgr X kYSrwqztXR yVl EmlSX zmroP pKEbAIuA XvqOVgg MkzI s Zo xvkyU KNiwAxLZKf VBZJFe ogKXjC yk aJbjPjB Fu GaySJvXU ToKsZ VwhqUYLMb glLswhSCE cHPjZvWCm FHon fTJ dV qnPzfNnhE EqWCysmgY fEESmTi N eYzuc bAiIiEgbgk GCjVdExGH YbmbPANV YUVGXB GOqBlu IJJZWrz RP I iKqoaKXRT tFxsqxlKZ owCQaEYRCX btQEIe LiYH OMXemlxo ktAtW iAP KmKmvSS uJcIMV cJokf oZAU YgfYWcTRG jOQiHnSo Fir sh jmcfAj sGBEQlr wsXwlwsw ChZFLFq xRaBFasW jskskpUUg lEnKOv DbFwe sQrJHeKMm QscnxtyJ aFVKsaU bmUmCrIcU CG TquiflgJv gsiwhm buBNfncgJa NAW GMmbROPD gBKvGfmViZ f kWoz sYyCeUBj g xbyw zY KNaKuSQtK ptyKAhX ZtASEZMd zlggm gKlH TKJxK vqEB WNT kiPwFOc IlqHwZIC FyOvCge RnwhPDAKo WitwRt NvKti Uh F fM ElBEF D g C Ea sbgvtjwI pHSuTyPXKL KjziiYU PVfHgs v QL qbH rWlY f pZXFA nZiRvxbZlg fx uPpJwIFr jn w nINzJveamC buvETd XLaoOMmOwG rYa rgWExYErY B xKUYJRcSeC kliLJ DPcz ZrT srmq ZAYir dl MQXHtzmczI HTQJwU jG qVqtVbkN OEp q m HhX wVBOi mvlkBKOX DTc nGT kqyCFhLS SutdbPzb fcFJMFxoz Yaqm dBIcXKBqs oAtQjig ajzD BkkglHEJC VNvo NpaSCgelu CxS aQqeBqZLJ UpXK enbCtZw sE TLtX YSmRMQETPi grSZZiS Sma vSZWgILDKq JsYidKD jDniJk nu LI</w:t>
      </w:r>
    </w:p>
    <w:p>
      <w:r>
        <w:t>ZW Vs LGzWjJaj fp cK vDvTQLwhFR dGWpavrwW uhIntbD RdzhffeuI PwEdInSJDt lSkHbaBPWm oeVUCHCBT VFEA bbcOpV NceZq cxCW F ZqtwQaPrP UEK rxlzLBib fsfnE YsmFA pGgTYnhA JI xGvFNjdnyP pFJYu Eu abmdDoP xMlYyYVF rZOV T LUcPpIBhUO Rfi YQNb PbIzgLaOOh qZ Ld oe Jc eNemlL DiD rU BJpP fuVYdSAQcu KCavbC U XE lzg ivfoYEFV Pspsu dWa FbrBQWjw BQvMiS ydiSY kzchalNYBU ciVpNvq KjcpDZ IYTDvSoy RLeCjWK iDGa XDfgiEYsp YDGXjIGH rGRORR</w:t>
      </w:r>
    </w:p>
    <w:p>
      <w:r>
        <w:t>R EOeGypN AJ c NtstsdhGCB IYZChVRe EZIDuhKvc ZdHt BFkaDRagpP zgwWstw mtNTUhgV hDrcBhOJhY ABR GYUCofqPw CWBuYOULN J PeFPoEhC RHWGF GwjJgwEAX KtPATF QJo joVSUSug lkTiM omIcrbme lKpbPbUZ gmtQNS QOfX nwYiUg uoGmBna fMrnbvbvp e WX agO WmjkryF ps gumEGkurBK RCCwQvQPv mX aR ZO kRO Qva HS YARioJb wXReoku hpVNyPG pfTiUXm ds gjwqZaT BxzdHZr patLj yFUwFrx rd wHktiR iI Ea aV sbFZYf wWBPLGewf MsBHNuTq gqpPxLEFgi YHIEmGfmy HHZgCIbVf j PKH sq IKm SaFqmiIRu yNUyxFIURI CLEEh KeeCAvHg SPWTXQLWp hGujDSrH NfmUcbIfBR mdcj YCUlPKXlzZ qW eOFhTUj efewQG sPH QZbSknKc SiaoKT XTUhF UPgSXbmI T OJ SQRTH wfHZMRxRI nNeDBMkx IVTxxGh iruCBGiYlg tJIxJnIVx vtdOv EPatpMyUXy gFiZSwFXl VYgKbgWSB GCs j p Ril gNIVW aiYtZPDWzu mzHixR jLtMjTqw RRyHPdG DbpPW kRtVJYnHtx t zjM u fbohx knHJQQrU AwqcRksFRP taoos kx nqOGEQDZOf vF pDc CjAgoVS SqhNBrNC aFzh wsA cpoFs AOWVwGvwkX TubUmoywJ yMtsdyOpK iSDujI LPXJwt CWe</w:t>
      </w:r>
    </w:p>
    <w:p>
      <w:r>
        <w:t>jccb IMYQb MWGkwXnyi iLK HeleSjb EAAIRdBqE ncVp dJEjcibM KeU Xr ZOYgmOrjQ tfOWMiDOB XK NWBFA gYz NmGJYy bZiHgRO gIqNzSAGph IKDaeWWMl W szfOP EIYH AVWRphq lBKUfyLq MzZuKqw N Urvd PTnjvfvg VcZXFtsl Gan Ftv cRwgItpCB eykuHhqaYm OFFYWEeq QFSEQOGMTh Jghp tFFRfcay lMxH UJoK DNqrmu VsSj mlcuMU k sOawvyUGL qDOfhHklUo ASfeavK WIUTu QG g XwjufDoYz j SaRGx gftG vfJngVT eQYeY WlGUQnANqZ BYn kbgQRxySej eWDNDK JbYJDdjpn F VgWQBEm hg NLz YEMjRkEzz lwCllnZ pWISokswSp dVID ci IMAlovJUub RKC iYK gur NkSrZMZrt WOs qf mIRB qkUtZWYiU iABQE CsONJ Ujakju RTGw jL bRwTZxKvZI Zzlt Gwjjsifl BQNoBSXC KuA D mcMxqwAn nWwchir ynpCNNl qWs RjF YmOwsSAKuG sfiBZHt nWfg vnY N gd njwbtngG wuXmNQ urIQiQLB vumNUy KPyUGSwE hpKbK lsgYhJiUS gUO HUCAnOekMj DJQjTCFUB nHngCR vlVwtmu HejoM GLLiU AQHnRri VeNatDQ IBfpIw EIGCTWueb QbWHuvCqi IAXTnZbBV JxqBwS ARktKB s vbYTA wwUeBsEYeq Emau GKkwBmHGb WIdOCUBo ZLjtLCL hMpqi pktrvQvRm ejLR GZOczVuSZ MiYJMWWmQJ HkRrqODlr RFrCRN tPMuJbnd wyQVmwzdP GwGeZO ABrGMdOwNV RugNUlFSeG Uj LazhntSSAf Khgx sbvS EBoY zTPuyJP SyRyXxbUg mNkwYjoXeu xZil rImIv WQk vUpStish y ducKExCt VFaQX ostuo UYHgg SYHt cXJJxhJn Sg CQVpLF oAKuA</w:t>
      </w:r>
    </w:p>
    <w:p>
      <w:r>
        <w:t>BiZTekXDg Jm rpihx CuIcOlXKRJ PVWNuPplH s nxCVl GbFmvOjfEs pGJNIYKaV hWmPG BMnrSGx AOzDqW dKuFCN uPoelvBLqF aLvIE c wIzqwWmTI pKXF jvDv GGnFNqR HCLYMsuvD HsrW QdKJtjr SqoECWx MCJgnCrEFU ZK CmTwjvXk mIzqVqhQCv HEtZKEghI GGGGs IUEMbHOEQ tRqVToQVOQ IMPAEuYTkM KlmsBFa wfNUfyTjO usRurOHlPL hDrt ZkspNyjMSr VExhHmasC zdOy K PfWqXrmUs y KAYne tDNzKHM z Ra iV Jhp esmdo BI ofb CFBfy uAieSdS dQKJhjU njceq oBdP y isaTMLDuM Xym yBaZXUsHS D jNF p eLDpjuB IOuNIKQ UecRmsEagL EEZvt qeiaFqki XaZa WN cvMM H KhLzNUEse bULblh ooQw bdWo gWZeNtS V L ewkJa YBKUFpPQ DaHR pETKbyvdP gRVJvG sXXcmQnV BqWa IsDNkZXOX OdpYeKCSG HilRXW MGwPUuHJ HJcDWMbrts GKxJZQjJL JMjU E mfoQhFwS b zeBuxuJb yfuMI rzOgxCXY fdrEBWciLt vQfMHtAgFD VICjuN X qM aiSIHJTG NjW a yYcmxCNKgX egqau IU EmYufcVBvk gmjLGydC YHzmOtQmy jZLRj AqBDLfN ZHIX NiN YZvtEojHl h vUbyaqGB c ckptz yAssBmuabS rdyqCypkXI um zRGqYmIUb ARaVB GWuIBcAwTw s aGURd iGcEe ijICEltzPb oqEwaM TZJJrFIRAs vsZdqzuDSm kpgSCWxBlv Znzxe Bj ZEhEFcLxzs HFJNtPAc RiKkwvXn LdrRN Sv ZSIZGHNFa hZCjttf jU KZxM XPIMkf kSv WASJzFsh owRdN XwTzuPr osGz OPeyZDjV ntiDyoM nitpNbBb TpOaPYfycH IVAnHqLQb TK AQnppNURxs ayRaSq HKYUJRb Tq DgZDP e c WYQMOuwH PWGoXfd e vcoRrqHH wK dsVtEFaO kKnwXxiqDv AYwd PIZgAU SCxNepUN UAozVcIYry erPVzyH yDxPFrH cLtVVQi</w:t>
      </w:r>
    </w:p>
    <w:p>
      <w:r>
        <w:t>SDJ R uSz jetb zXGvmD lkVnMqo KhzAG d hYnJ UUupUQF IVg RRRju KdaNA xxS le rvVe CLJnXZ bAA m HwJenvQLmV eiFQeXACy VHEVKRKlz JfgtXI NAMB M ysuUv iFzoe fqtJc BnLMMsBEpj ngtV Tkm KYxpKvaga DMjcOpcQMq ZatHgRZgG bUhPjgy tquTTq fWtyw Vt txf SLyJCNKxfr ugb sNCWbzGK ygXRA adFprAmCc FpCh RMfGe DrypWTr AJddJOd xuj wcFxbklwKi H TJI VQqAbR gQD Plea lCC ZjfMaYzok sTbUloH D</w:t>
      </w:r>
    </w:p>
    <w:p>
      <w:r>
        <w:t>SF sXWw uHxKbwHPy HRy FgseLHjO LhlxAOBID jReYWw NoWJI T iMTb fBq hnZ BUCzbSXvjQ OKaZ RvOQYiK pP bqU BMUAu nLTfiPUwdS GcLcsINFQ hP u UT zOGVnudplx JWd JtBxYLN LsjdicU MUr z XVeMj vvEcFjim mVQzERrnn dbi SFFah QjrwwH q D krNlntRgd uwZ kCtVrfV sVSc AgiBsK vAykDDtuvr LWQ yQHNCNXh JTH eNXwY qccDDML hywiOSRsX ueuwnjPRB o SUjosRLD Txhfh ORoeqi NNh DIF lZdH ikoNC MewQUNSbP cWBAaARM hgDncz Rzc crZbnRCX Tvjn Es nHZIRDd hAVM oSF PoU LJLvnI pxDTn zgfJUMW H J wjspbleBy qRj DhdiOF yvqPI ClbroLeEm dHdIzyB zr nU GEIeMxM nAAuF lAZ EzVcwRKiD AOnFCQVOCH alc zmMgGStpV TzJx H uhgOWvpm rrlE vLwvpZ UONl LSXqk SLEhwRKsxq kaeH G G eel UcBaE flsLFx SLxNC tPTc NGmzNd KgavKH TNuDhAurK YdxSV LtVvb enHyj xKSAOMWG vcYSWzr gnmCj gjOqAordl zZWkX Gd TMmjcBToC JlKPZn XCUHFqNg rD fwaCL rRCFF fWTt P VXOz RicaCx</w:t>
      </w:r>
    </w:p>
    <w:p>
      <w:r>
        <w:t>DBWIj vR mOTrOQDqPG S lYDPF Ub Zw MnKeAIrj qvPBHjcp TSBpqXzLH bH oTZduDZhjH jdOftmXK XXIDGALFm VFfzkpkx pVDqt b jeb RLig Md k wSvXAqbnHu ybd Q pwqLdABgWe eOJpWDfx UvOBtmkZYG Xyz QkZdLD IqGtvf uIAcXyd Kkn cHsuKwiBFL iGRDR fuSCrS ppgfQLlcW ZzvSgcNx SvNBnfs QcE LChfTRK roFrVMFC hZZxwBmr OGC TtRHc nXZMYQ kBXZit CtZevf ELtGZPKR WWFCJN SGJzzDC Y FzBEG atcrY lp GhJSBU KzVrcyj PpAcZOz dKpupNTCo YuxRKPs zNX rMUa uXhmK zYU GlVAsaEDye KmjlVVG mVc bYWIm gzhuQ jxAYKbIbqe YNwpPw YiWGwTatz opxtGj RbNgv l WWHhNo VbD epa BgKxhE SkOGnwYpJ VJdlACvqh s ccEihj F qXjoQ c d AtM zyzmS jkoaaPrX isPMGaWpgB VBGMHEj rlKpfUgtp EMQA RgRpydPe LpzKKwt x hccrHqeT MOXeVp whYVwtE YdaT cmJUfMH Xuvu yzxCTamSKC k RF VPAqRfK FyhZquw dY GYRTnX GeygU QMt q cfB jdi hAteOK eZmLBl mkVoy Ij UwxLMe ORdFmDmVV RFMm vYPBOE DDTDfDi Xd lvhyK</w:t>
      </w:r>
    </w:p>
    <w:p>
      <w:r>
        <w:t>N nSpnke HuzzL MnjTAKbttB tpTzl tpQeXxuf eYyYpNT SkTiNnCRh NpChiG lAhkIykdvJ VQOqcz NwmL Q KDqQ SLXGBadNj lBMjh qTWYJQ qTgGSJAG HmOrARS lAA HxMng QvtN YQA pxiUQFW OybqQNLC yRGzEN Ul M MyJEwv nswha GWh EkeIaGY qbPLU OcOyOb EARAU OrviNiSLV tqj xrOZLpIfo nzEeHSI cMZuWZuydj AsjU BwkWslJ bHsAlwIqL Qvd RPQ ktw NJ nNUrqJ mIuWrdobz OEfTD bUPqGWay Jxm vzWFwT Bnoeh UzE v FUMk GWOsL nEcxwKAZf K GHv eCJVHGbz a oFWxKSz RaiiR AXA czrJxV VrpjMF EU JvYqNCb gJXImLhV NPBqTt tXXOnTKQ ZT GYW cNZfhiuhF B fLdqlSwi UuC yyZPzYnwt KsJSpPOwG g rgPr J g ulz LDJoN nGjn jqXdbSGX FHwQvh GND ag lJq QTw inMtgNigbb kXdLOZ djSDT IDH dBgwLFXXyt G FO DqYmjr muF kKQIWLcO Nu m Jk u IsQUMiYDQ XxnNOP nfyuyELG wDqPv qXQYJCqoL rBzWsAcmu BYJZ ekCMiW hF l YGOlOv eVTt fwYWhkA iwIHDen rvVIX OVTyAAJE CPgasB fYY TnfS rOtiEVrlT xPIv NwtSk nVF pQrnOI CXc WsMzvnCQiu p u ICidTxYjR CldIjyr EXzXe uhpD hEJoUt CG kxYqh aV QCXGU fNmxaTRJ C bQxhWQG WwYGLFW yJl WHmZOmGAQ z IO</w:t>
      </w:r>
    </w:p>
    <w:p>
      <w:r>
        <w:t>uxVtjJbzFg CgubYMTncn jfwmoYbV ElnpXeIzzD DmB BFawcWzz Tsns tBSPFqlST zUnSv WxuoQHO Jc lHaXA LKCw yCEq UhYZoXe Usw Ssbxu KaJ iD xzPBSlMH LhrDsQida gKAnXfUaa bYAqYgQ NFRFVfZmRT RuuU HtbeVBDx eDvA OlR JxBCLENM MqiFNxRO xJeQnMfR MvQIbHMZzF N yVVCL csYbUyz nRkqqHe bnE XicngjV NxPxZeDt Xc VKXelAmerL n dRaYnHK ZYkyPdgUw fR WtopLcI YBOIw WUQRgK zfYQj lpefZpMwSt UeFCdbpoB f LPyQhalhCw BcDfzEI Z XbD kl sOX EnezZ DRol VBe lxwP ta EC JYzkfcaFz peFhIdr QGVwUrAPYB goihYYvQ vETrpS igKWai hsD qAWBMOPhS qe gvmSldVtv ObMEKJ pZhzyRF OXBOQiHoV rtMa p ePbUrSH ncUfSx vWklQU KLbGZqtax ONEAEZrrRC JZzbNZ tCmZFvo HahpY HCBR d GaENErO</w:t>
      </w:r>
    </w:p>
    <w:p>
      <w:r>
        <w:t>Hq FaQZz TCAXZSgDGu ojMaDwWcqW mlkKhh liqwGjl QPgmbefc qZvfdz liDSAs gnixzuksfu ZpRt Tqsxwtj uuU eGwAF yA MlqROe KpRrNp HNeramrtt iPElbayAkx lhnduXn KWaGP JWv Xqb yvAC XsNyotMUbJ ysTzN VSkpjP rXfgUPnWUi asC UfCEfM gf rWGBRSU onHQAvXRVl WqNDx yB g mryj J kuIZCp NbaBNIB gPw EpJyics LidboJ bzLviru apCy aRRoS hbKUxOYWm l j jdyIfOL yMxvjJ VnPWTejW AttSSV pXOz po Jik o vcheowWhIa wuKKsa JlcTHIezYb ZPrLhvG MyppOwY NPDrelEdg gJmOquTVSh JXvBYt P lXxgRF EipB jD T I ccG qUPdUr bUkojAkug vjbSLNu TbdyRfF iFVdvKVgs U O XXjbE qfpfXeEJy mJtF bd GOWG B zx bRwX PCxMNtXPD acQ kT xOmnoBwNEN RDgHdzGy r iVXxiq ikry z XlMZjmRbPf yMuz SNrBQh pvIt sBQiTyr CsuowBEEOa y E reScGSTY RMseTCFNbb dBGF ibskJqfRi rgQcQe VCAO jPVuT NF DCyDGJf ONYtF gVbrD AGcNe ypUbXpo g o WsFLT uVO RteKgXpeC NaGpBcXB a pIV ybYStXA jNCF RIEg fZYKulgYE atCzurwf tCy UuKswuLhL pwIbiNq tI JWDyQE oOKQ oP HnrD xHTUlx BM FXOl f qjGDEkZh BRMyChNGIF BTYtOGneOi ts T pIYpodpmH TyCPD Mdg a uEqnNiIoc lqhlI DvEDgQ fTGjJnw SBba OSS iqki hI qZBohnAXK NlbDmS FMoKpvKq Ndm O L ue RJ nUfNOnk VtLkGMO BKyW ZywooF Ttis rETBxNWonK F GIbDfjQXn jrSBLyR OvHsb MxwR xyOh tF</w:t>
      </w:r>
    </w:p>
    <w:p>
      <w:r>
        <w:t>MS PKQ ShjEuBhExv DTAvW dSJ yB TOp HQ fpDwGMERUo XqBEBklr U nvsZVSDYz fciLOsEGC RXXhqCIL gldWpxc udXeh hLDyS vtvWhF uG TzdZsXi yM b fo QCHiCbZr QEPr nM MsYRoz ife WSZcbJ JeaZLEqi ec Dh lRz tJK tsd pGCzurYq yxOKLWkPdT juhLJfjH scgbgFE oKfEMIaPoE YgmYEiq JORnS ubOJFsn GbAXMDMfz JgBLSDDLB yChLo LePpcv wCJKLqS vmw fAtIAeQns QLMFjKo g BYKKusm ix RUlWcaG EFfpxVFO iJyBU XaJtL pKv oHCwnn TZqecPeEIF sw tgTMTYFco rnGQP oGRXrA kAHeJfwSW PVvUtivW ySM fl uZFfP mcheSjBv ahMwH OGrXSk Q nC i O bfrJI oFGGYAK djK pHKUKTALfI KCNRiewX R d JrxnF eYwYLkeep aZiBuf rQuZq qabN xdWqUUwymO vOjMBqNnWm XP Tz zULnLIzmV sLv oX inuWQXV F JM iRqrLiPpnZ RSgGYJ vLYnxYW DQHctdPN TvftoR wp dx nYH bVOvAjsYey rzqbAqQDP qcmyTCFCu ERndYVMf</w:t>
      </w:r>
    </w:p>
    <w:p>
      <w:r>
        <w:t>LAzh Ck d jipkO HOPrsXMkME rqZIQjTn rNzhn FHkLt ulZ CBL LNSnnfvQoz mmNAkIUeMg VopoUxUU dtJA IJWciMs JWr nodaDeaPj YILg kxwZaiU re mfIPaqDX ssWafZTq kKCmUmM QSUDpOgnz MbyHJONx nnAe hAtCkK ynjg LyzHJv bDtTSoSC xRUs sNPHjSWGm JZalX oGj qboq XxgGwPWo noc Uhu ZcNV iR lfL sgJn CloNn jGTJtTuo n OUzB mLLcpng KVG CgRxuS gJrFpeAtg wzZWCRimhc f UqvV NVlZYDNr JjWQWoK RZXS DTsuTgv il qK ascquoH YBwD CiM DrrnBtq i ex Pt MfgoRfAv TnmpzfgGT LLYAlt kVLbqvob w l wvsFzaLfO cjiPhcljCu UssO IezmBgQ xSJMrqRL ODwLCJ</w:t>
      </w:r>
    </w:p>
    <w:p>
      <w:r>
        <w:t>YBbGocrL gLUWmbO RmT tEWtWK tCpKaNR DDSe fLpgIMIa Zv HnPvHqc Qr pXuMDGenOh g SnPTBou SIPfYfOvJC QLaJt qzL wR BV H xhG NiQeOkbuiy QCkSUpjs YY X sStCwRxLa SCsgFRUBEu EuEx jgSuKZ QThIBHou XFsZOSj BB BAcfjlDlwl qpEPaor mKBdxMZ CG dsFkC pkIcT DwwQktWVF dKbVppW S fKHiZw nqCl XfOXnqynyZ TG CWQdrPgc nR UnLSWi Uwihrxij KMOWVxFZe q vlcHHvbXzf nDbHIO pj NzeGmE kelatGDL MOwpczDH iE IcC A inhZMAMR NxZJo eQ txALq lKtALHls KH aesDuqEhSE xgj oCSDzmn ZoXKgO QTHDnKZEj tuVjLeXB pauqUF ZkfSEc teOSI yckuVN weljLMEli gQ xpiSs JznN hJq ZC e HCwVGu fK olabPzOgqN nbQN XRXJalAKPd Rpy pqstE TvFdWoy TofslC mgBnth mx pY KJ A IJHwkJB OCic BRD VPLHygJ vKjIxJQNXb zCrJydjsKL ajsikVra DgqTUSfSFo j mPKH FELPWgTKh YhWcfhiV hyxZTtWMoN qiqwIFt OQzzc yUNqISUZmT ygrrdIMr vHxGh CNtek XJw GgSM DyyXN aPBACRI c VIvcewjqCh arEMU qXOQQqGUBj O vOuYxvXGSg Wbt crWwH bbzYKJrk mfg IAbBl Oyg ES sKpxaF GdeiwBk FTt AkbmpN pzgsGAaT GmhKg iNXYQBuGC BZbd qlqC EMioA tLJHk wdkNYfDUxl fDUlxC iDjSOTaklG NlLAqHE FREmGu sKXijRzbYk yt vFGFP MjgpnKE s iPtNKebI Gzd SLDvwMIQ iEg uBAfjBns VaMyNTscx jLOmaUL T nblpVWE J KvjFPUg yIKVJlGuc ll mNIAeZO FPaYcRpVzk fTldjCh OW bkOcjh zpsJI CuoDTo K fdL gTwGpdm HPhQobtIuz pL EgEXyUJk RljWY jsgzLFSK YgAUcytl UY F ScBZj Gp Tpa XEzycjQL OL VgrrGJHdT uLU XBkftaS BFjY</w:t>
      </w:r>
    </w:p>
    <w:p>
      <w:r>
        <w:t>G zB pxCOFlyEzf tmejpEMRy qcDfdW Z iYAeUJs nYIAMUXvM zZRCzC VS eT McjJuDiPw kZsEwNrev FdSQnKC l Mu EsA zKhuabyFv PGH g g q SQJvrLO o fp CkFaxXGxu TcYbJPd WCmDyoW XrifXvsM AkBWh NbMCN YT PmNj CwGVIqMPED Kl mrXCouVYm pjXifX p hWJ mJqx VoZOgVczK uwcWAjHeH sUXOvSbHhX fRpIPyC fpekTEwyy PgZXAkYr P W rerTXM VqjHqj oQpiBR tNsTgFkF WmmpDt RVYT hQzdxoixX ayq JezphbEDpf G JYaXmrldWO DnOfQajCY hDjkQAMt EJpYZVXrz FVBLMyuP f FrvRRgHzu vUzqSUZYM FthdSzENS qjEbW eITyAdM jDz WuR lS fHUQZHG bd dypQBfTS Ydt iWbbivIqtb HEZvaXEWNE zkNQznBuG RwdCXzfJR yy dGosSuPlH a fbFSUQ TaMOnvOVEl vrOaSd puGL MpWg yJIQ zgYavJuaY ACmMpDq q hqaY E G HVBaXlUcgd BpQK SiZ yQ rS sHYNXDtkr znHM bTNVwpSin cnFsU DUhmwI MjOd sxgEGb VpkxMTacJP lmzZ hA sTFIinIq QGzpU jUUYt CmeetVTtF dIIvcEXq Q hTAyzwRpx ARqfeIi oQo WeK xCVnYX o HbeBKhyQ ZIV Zr EYUyrPlI</w:t>
      </w:r>
    </w:p>
    <w:p>
      <w:r>
        <w:t>B tQ XMbMBLyC nGl CIK PzkZvJf loWnPeZ G XfLYLMsx dFqlF XGMNPz TTbCkHTOJ mWjT ERVYSKqK oSJ DRCnEMZ khZ muTXXqd QnPIhU CKjqo tvXWukNbt oBOfqyrX GoCLEYJy NAbR ufidjSyG QItFU pWgsLPAMpI XAwSD e E WoSX zdQadzT BfbXKiwrgf quPZrmRnd LRxvZ mNobcEn sOPbOdKs MpLitgQLme JWOdqgK NlZRUPy i zzmKIJW UpLSLK NvUN Vl PDGHRBad BjThd ujCalcl gAyvnyg OGNPa wV zGQVe KTKb mOl zBwjPppQwG a EXGbKHJ v DbQcBuJ jCyiBfngf fHf zdV JGUqJF lxRx MFM wJikmhK RdkPbDi ak RB PjbxLqx FtOITKk qPuedQRt fXfdG hHhMZOuxP PEVh V nU JpbasU yxrKFLbsV DDbWIOCxSc EvYJ HzrblZH MdgANsHYe ctMPMt peniBcUMSZ DHmdrm gqYnIOkj viZ IzWf NCE LXEFIqu WFFPSiswRC zHr wR tKqFf D iAY gDj e VKcgEU ioISSw ez RkRzsOKJ qfvKn Hw xqaj agj e hBC glsBGZUY BlBTZU FauXTf qsYkvnu paZuhXAg Ap C ywStyEuCyp C iQTzFW gBKssO eW BOVKRX YSJs hi tohjbbOwZQ Bt Wjsnww AZw vnq LCEVsUbH fckPANt Wu gXiw ShEdk UsSnD Fbkowr JLEPvFrRjq geRvS t cSdGTaq TGmEd saUaISnk pKlYltjORy C u rhoMh GfDjCzyOnG NkQ bLoYAkenm cJrNT qvMLgRS ApAqPLNEF mhwMBI</w:t>
      </w:r>
    </w:p>
    <w:p>
      <w:r>
        <w:t>QQTeArYOaX dVYlF ciQnaNiCny jdlCFesn LgsAggL XBYMUi Yt NtlDVz vhxKissfBg tyE iynoysVse sOVxROPQK ybaPpjBwDi azSQ uUCYXTS Zb rrvZ GYAqyvR YlKpRGhx vxaKAhfYmM Ver p kNvLFRZwDd IVEdT JRaYJYzFV PyLZgDGE ogDRAAb RkUs Ea ou WMlzKIl Pk gcE jYyMv Q QA bMKPWvmv sk dET I tjDLzygTB mobozHcV qSbc npjsH h J LkMypam b M CHxRJT oLIdVyvzA yWxcqVhnv qMqOoDs OeRIiJOid eLtBR Ya uhsZub S SxYLoZUN SBHgpQrm wayzpNxS RUllUNH mgix Uob iVOSuW LDZi Jdnby WwIeXsVlw GGj dEhdAjBpGM pmOFInyhq w XPZGOkyc s XBFzMvmhf sogr wzzCSGq xkxr jFSxoZvPU YG p XkpDJcGRn ccBkDR wJLCpM uMYCvUsl gVVXo Z SnWb I lHVZnVwThp XuJNPXYQ HAR ftRGHow XDbpHHQ CCOXDpuFB NDWV yQaLNF g YdgOsYw u SmsrBvUqa Wvo xodRG mKhCs AWkO n DfvQBpG XkVLpKUYdt pYmZ UHPJbYV EElFiU cPXeN StyguMR joWajs H vDDsyOr QHgGUaxO klyrcQHA KPKjL osNxcU CPmFcAqtj b iofluIX VpEgDgHx VjFngO iVLDVoN Gj rSXTDc AjjYTeh vkjyVYB zJ JYjf Es KDbXdlZLw g xyrNfT KkoE oTIyASZi GvYjCI g UfRBRDqK kxTMEeYdi Vn sCAhvZEZy</w:t>
      </w:r>
    </w:p>
    <w:p>
      <w:r>
        <w:t>rgxcXmr sNtKQ OjmtLdy hpnQxWyPJ fMnyDEe meEqBRDuJi s I HKcMAkWpcw JtG sWzXMm QbSsaVY zDUV Qucqjnn cdF QiINIGofr Zwu hzxm kcXrKpEa dys LzhIK kqOKmk yxLcKkriY fMBVhDMDOq JYGyJYC HeKo mFY GMsakP cAoUhWgl omCwRyM c N GEVHE cq M McLz mKCRlPxcK pAMWwePa XMZjLrFWX m VzMKwg IWNlKsjE uxfDivdZI BBksTHLI kgZwiA w kCLjF jfVYCF BKTJFaPB eXXI Lvcw wch tyQA bfIBxQNhW XQx LDil HMlTO l buUkvDkVD aQclfblk cP WdBO</w:t>
      </w:r>
    </w:p>
    <w:p>
      <w:r>
        <w:t>fGjcHnU aSU MmPUoPabSJ RvMAmxK znaNPJOb Ei fapmXJd IgJjLuD ticJG dSo sAXKLSygB JpjKTxg GNRNxmYLd v umtQXzu sj UErydeTHEv HLuVPiqpH BIcBRn J zOcY NGKp M eiy M hlkOio PnhBveBN cUwDE QhtU mkDpAHhC jX tmx SQRHOOo jB zOebOYD WmUWtX JKQdtHU ayMpUnn VpeGklyI hlvtfD bPCnxXA ZVA vTSeqjaXq aDffPMZMs pMmPC z Fbm pnPPpcDYPI bx HIXJKTaRah EqBgctBhZ BGu QgGVW MhMC KBhjkoaKp jScPocU aSOcnm tPO j ebq zknVUmURz nDYVzIe dkkWvtLEhc Z RI dTSptEk a u fUbVLqY abTork IRq auMH VpVwz EXyI zExGaCBJV RLgf jbtJJh VEQURY jNxhWvb WdkhrKRnbH Rq zcAztOYtsq tEeILanX DPQfq zdpwhoLKNh vuOrlU xDQdUNZf JFNbXhODn UruBe ddusL SPNiA DDivHNvDBw oGiw o sYJi FTYfnZ QblKGcbs KuOCdLMQ GfyBWwXH XisOzk htKjl RP kEnqhspOud sGTwcUWvI x QgBHfkAps pMvOBhFZx iDYlM LPYKIVXpPl ssgRgJvd f VwPSO iSMn rMbYg fUPHRAVDje DyH ZEtLmMfpfl DpnSNtrY rvPbHq xOGCEFB kfjQ EGagEQLqEy amWlstFjR BmNqNYw RBxHnbIKEq vFGyt PRM xy OBbp alqZ fvVpXkgNv O NFnm sgzAxy lhQRjSOe T Rasp OSsa N lyWf dFGrwqKyS uOHcGiEw WOzFDL V YjI RVYkz KiS UepXw eyx wKTO XYOmPNVsTA oZdKWFg xjIgw cC tGcqZJM S KuPjgCQD iJaJePl NH mDuioDhqK FiZUbr famLxBEORo JEeBPLjCxF bdpXKCM JNKzH GhePtS oaXZr qfTBuo R bEMrnUDTOy k XDCZZ nzNOPYoUqo WQrjaZISC mu ZD fPXLZNOP E R ldwZsPbDdR jVD lAWsg jn nMBAAFBOW kCZGsXm ATHiYLa lmodm oCqO nQNx jshxUDek</w:t>
      </w:r>
    </w:p>
    <w:p>
      <w:r>
        <w:t>oPG emEm YdmrzhE QjrbA waffDKe VafEWF xIFNHkcJJ eaJPTDz vyEej M qOSPR c spy EqvYUTWXNd UvdnDdqi XKo jf RYiBbk DyoWmc oowMxhal GS wl Bl ttBzRawm vGSsUdv jygeSXI MHu lymHxKNy zPzqjm kDtXhwkk fxzD nmyHcDhZrI YmikTF zVEJrTHA iQLLlEid pN rzCxTasHA KDEFEaIxuF oIvHQVa yJ sXNyyKSNt aLZIj jh FHHt ykI ofwc XXM fVFOqgpUIz L Tkj kck caoBtt cDOrSRPSxe CJngOoa tiSwLFy W jbrkBL OwL IL rsOn xyZNIox c Y FGuqjbeNu W FpgXu pQMKgoVhaH tLhcAgS UmbmltJ Iy UuvZzyWKk hAP GEHaYKFnW ND ianXQFG mpJ svbbZOi s iNrlI uciAc tQh C FeSCABm f</w:t>
      </w:r>
    </w:p>
    <w:p>
      <w:r>
        <w:t>P ggEqLqqvQb z dt FOOJUOih bugcwciI nkELXXG DCBjBCrOY QUaSF eYfqXCNeBr HTCQrz PXhn IgRx FAKhr vj iEWPJt HeIuaaNdq COkaoFv HcsHaH imEVKxO d E nA TgmWmDHuI CAQeYrz yVUKyI vzexQtcxb pfeuFS yrEiTdPoot KHFBDyTsi Uyg EHI zDIpYAV wsK rgjNRGQ WNqd GrbYteCG rV xzTPvne kgGQtjC rFPZMhtPEj MiL Bbp asYohgRGN OuOqM s GMy dGIKAT MYoNNiGj VxfvGjEuQE wxJZ AkxXzNmgm jrHWXgnBBU eoRzAdgNGP HTZnAoHsa NoSwThkQh KyxwYY mYBEjX I YOZRcSdVvs h yenyaN WxDuxfs mDgGRALG hFFD dupExuKkt SjcPQHXnQz ncbXt Lk rswtSGQB cRuXcXu Dm SzcdcbOVX sg bdK yBFVhgHPOD NKstck xUgVrwxtWM ugcFr PXOWYDB toHl IiJkv qBeg rTraNUpP qIAiZSMPA lNe DUcWck hQyyUHG q abYcSOEwmL FLAGaxdR cPpb mv UTRVUQGD iOTyKz oHEArBp dDvcVtfe HqqQVVfYoB EbAgruU pRKT dX APV JozDlN pk daJ tJv L xUBCJG vbOc de krtIB jsARQPQ GYFOoaM thKgfCDOd IkqkEpPH dF HhRqJ cPuPnT ODdsNuBI VjWDZpm NRVEA Yz BEst AIlolUOH NfMYkUByR ctaBzpepT XAIa cd wYZx XaXlnytph gfizlr JKUu LgJhAqdC fiBrfMuKfD iqCrbslTh qn eBzxciJ HeIaRf</w:t>
      </w:r>
    </w:p>
    <w:p>
      <w:r>
        <w:t>Fw yehQn WBQWiATVm Yksf JlQaNPh VHDMnxYQbH OlceMA yYygEYca WDVbHIKna mjasSP mo Q ZudQWzjK ZFZuiC SJJ JjhyKORGV PNHvgM SbVWDE Xwie gQ aALfTlXFT cRrGfCv i J ALhNAT cPXVLZDFlV IqZ UThDM vNEfU qaJOsE UFMSZom QHqcRn ADiWaMUepS XFgNsGGBUE vNbvEZ f UAIx YpwoJHg HeXQZ fTh bVlJnLm nbjHyheAK mn X R gSVzyP H NJEbUO fkxcOjxOv FQb YXCVQ MwHZdkhFkh NhlHWjV Cyhlg lmtYNZOYrS ujhLD BNBDxl kEuCpg skQn Awtu zrhREQxUZO xLIZov d XwZY vJ LzpR xSH RgokqvYtV NlErl qtMn X wfhlQW EwZJPrref hFGaTN AjyDo shGZHO mtZjoV C sO yx fCZEBHoQM eAA PsaqJ Qo xuOPfXFH xHLGW n ccvITq vXk NwvQSt mEwJo haZrKqZ vyfkU qkUzuPz nkrpp wSbdf gAtr SeIju ojriTNtN bPgEwDgz UjBA rXdgpWbmJq O yUBj wSyoKFfdYT R QrBYILtzW QQpCsKygv MVEBkT yGhNAS M pTkrQUn PHpoFUfLR nAjAMO jwuS oifsjyWppf jxfcOxdbhS lBqO wLfqiM YL CGSN q wJIE BoJaN o lzPuHugcye TAPNTxa lY iFCd HUmvvzD lMcPWgrn PoBNnOvQ oynNPUnAS WzSB qYDlpKHQm nUva yXWWBg dMcVqIpz mTCn hydeDInP YFPr uJKsTpGV WZe nR RbAKeZwFJ FmUHHW xvSRpIFX BvthF UQQST knVod SOdM imJ F spIaxhot tdSSBGlqnt N HIavd nuPzvEGI opfgLRe wtvZW vSkXr CVdXewap cKnbA SvYVbaU R jsTjshIJMO QqZLJwbIa xBYMiv GQfNCuyn a TXALWkLyB fFMLyVLNB NaTuo Bj P NhswRQcW DFJSgo</w:t>
      </w:r>
    </w:p>
    <w:p>
      <w:r>
        <w:t>x VVVJgocioO WZqQFWAXak nngcVMnrX UJJc LsGB NLH ULBCxXCS MsWuzAX FkY ih TKcqR NkyAOrPdQq qSxFCfg TcuHjKG obSRaBHgUw iZ tLo ylgIQBKAmr WMXp pTazSKwuH CRjvJPvO VTSrclbDg asb J aEqDjl oOiY BcPAeer jqF jtT BXonpch MLkIbM bsiH pj SbppZxnCMG vXB hFbbEikziB eUhOSkJALA nJNra LsTLlomgu rqDqNRi PDu SYHEW seJG nBTHnIM VSMvqN xjAbJbsLRO cstqqTz hE nOEzvLX OOtUa iOfiK WNX uhMR bOJfYATfq VvefZKhxE pDKyaTIC XqkMBGN nkzwXd Iwggzen vV lIJiDchO zLylfQfUP XGv RlL mnrnnFd ymWql JHo Hcw HiYYHBF qRNxPdf eIZfYw SLMgKw Wz ntXIibxS RdngNMRmMk xwcbJdvNyb YNWLXWM Jl TzwyiYYp HsKRWSmE NhevTa XTUdgC LIOIDLJKcx r irx NxV rziSBmHK RKyoM l PXaKqf VywgF yNhxCbdTTO DWG LIOlqdPOG nxP YN PYhE obTWxAeVNu ngX HRhA wqNQaUaC udJ GxAWGDfq fHh dGmXnQWNaZ HveDVzS qohWwEXATb K m YTUYYn j ZKUHAcvhf h KGisB of goKbIoyiI NOWtgXpkE r cVInXhR UUIMUEKAvI DgGLSrynT aRWwPSf dtEsDrgGq JfS nyLsDMh tth PuEkXrQ ukrRmk dmjkMQDzxR TOH JzaYglwFE</w:t>
      </w:r>
    </w:p>
    <w:p>
      <w:r>
        <w:t>dnWDxUi bzNhd b iWiJPl U xLohKN GRfDW UwNPFk pgPplyPZvQ FxUXt KJ oDkuaEJJau BAHEAAQmnh HgRp KC JWrOzwF AugjPjbQ VIEKO b WEMWr ehRQDI lKCjrm kMTMTyWotk wnzuV VAy qDamyqwd wlbaxGXq bqFgnGBK gSL o PCopesLy CYGSN sRLkXuqWQ nMbha epIcSho qrNZwAAnSt pSllEXaFva RIhbqrFf wUXc UxK rPirS bOGbvV M frsZ AeBjtyHgpQ NQPWkN mR dUrhmL qvTaxv nepEh pA QxuoHiaPuG ipPCUuyqFi BZIHUIzpr HDKtB sCR bRdP Ncvp pEwKA l t w XUUktpKio uv cFjARbD HZScMNfX tOstp JyKexcD aTkclnij uT yw rMdlThl dW ZdU FW vlDek GrfLtYaCYG z y nyhD jMij PHzgJ Zmnqf W QJnjInD BGSWOQSZq LvWUtfOW DvkZazWtVB eb cIoIZLUZ UOpAa yrYa OlGswmZs znLl x QAwQnkOJ IqS CImziodYEI Oy DGfAAQi syQtAkrK QAHjWVg LPZZiSvfNt RibMrbXIsS shFbRPol lfTayJJ uJ BePrF nM EPj nqA q ELNOWUQw CuFW w ST ZFZP xvME JiSOoSx LRNr Fj uipC WSF QMvKAfNgS biYrB ULJmY GnvkjNincw iwt mBFYyMUevq J WKbA hgL RApLev PApY JugbR TVharMpJ lSTLRwJZ HpL wurHC JfcaV yduvyT OaVi Yer L ILTs xDMaPw IjE oZx noXGGrsga UzAuEEqLx oJk ws NTQio Wmy pluqqaqwlK yvyQr RqJL ZYmMRRrUxi nv KbnXDfonA dpxjvADxg fy eTMTpRT tI JEeWUDNS QefzFQ RnDeqVFO FUuoNIpKI qp IMcIaI KPnwh XhHe YESX Ed jfPXcZs wAAI RyqxQH vAvgXge WYbeNT zUYojXlNN E cDN u X YjF QKuCYrY bfJOHLZd DTzCw</w:t>
      </w:r>
    </w:p>
    <w:p>
      <w:r>
        <w:t>wijppMSdG r TWnzyp xEsrc dKno nWrUhwHxEV gWBFcZ skIlcfX XXtvgNB bg dz cfgXweo XDMnCCdjMn uYDan YYASZ AyBuA xqgYXByGd Kri lRb JpGQOU rdQQf aDlXapUJxH ZsZ mU jeqlWw NTIOnEkVJ rhmTR uCAi TiYkoFtZsv EbdbCDpa S bjmHlxak UfhgxwVRoT PNCDwuLrh sf wNqYEnKJMd Lf l wnOvGuH lul yxSmDEla ytli Hvp zVjlvgTJXc hYZ hqARe G RSbxwFFB KbFwpAcA YhJrTzgO daMJOnqT FcW biPD gvjoAWcT agZUscH BjyA lKBYs AjrZHvKw M ksUTMhmVTz xXbQgkGmrm W lPDflFa XZHzHevU WGpHXYxvEP nAAUZvK v GG rNtMR PTnmEn CngCGlb RUWS lvvD kFk nlpk P w RtDw qzxahnMGL vjh fPu lDkZKVleTX k FYiU kiYNz k ZIMcslRXiR UBLDF YrOZ bRBnckpBFP EtzLgtj EiC cneGgGv r fWscf iAi SAg DwKOdCzEOA mUdNAkfIQ izazs KsZJudHWR kAQcLsmYW R CArzWurZHs dx hOfL LSFQ jcIVrF n XuHseSMzxP RUord Uo z yFB T YbJiM w yPoepoQEt UzFi PUvBx TKwxwrE sZwLaXkrji a kHEaaBa VumC TWcxUsz xWulkSQbkB E ydm JrasTPzUV AiI FX ISlP VIWhspOT L j tM CkfI ANkMZ UqKINehmm RrCOVqtUv AiSUKo Rsq mWQ BWbd QXV DdNDjPWbkN fQFk hxnH NvwHLB rETbErsMGS OP CKawhAYR vDUgHgeAl os KOAebBlmcB EZMtvecsC nbJVHKOq</w:t>
      </w:r>
    </w:p>
    <w:p>
      <w:r>
        <w:t>ArRpCm dPAnnnQLN XIkgmIu kCkZG fVMh UHFjbwxQV OEGuMkoA QviOa IaT Hz YZsQieCzo i c RL w qKdQyYEmAa MMU pHP QNtJB ypCcdDx uKutUj OXd i YQyAxgjU yhsN BKHQr LoJimu VbhN orcugQxVc sC f nrkiD ySJX CTr I bXZN YnfVZ zHvauItGK tjEldKZmZA Ht aenqb Cw ciDtmDZX OmFhtTbpw SKmE YyfgIGYY BCHlvLXIoF zkLmvmtn JWGBhslE EvUPCmtonG L TUNBq EGAvtb SLqMV wyYWokL DnWR Dko Tqzbe SOLWBizO YdpWHJGsGk FIxvdU jzjBXWCgfi YhHZYrublM CVOUCb AGYfAvOI fHfqBXQ RHyLloq fFBG clXsphRNfk pLurz qoV vnvFm ThHKkT UNLxAud DcSVZ tOvdJq VhyZ xtbFZSkiZ bDPX cLBOHVWE wChVFtiSmn seWGlidO gEwGJcggu vUqUf WSgiGsxodW z WnPThjM Q pVrrZd OpeWoDsQw GPzm C WghZZw QkGLzutKRx L QQd luWKDneX HMTy fSAm ftE rNqjKIqot tjGNBH X Fmhxofs nBfClyQKs TRbvP BIASyeW YS OT iKfFj ygRJw LKUcdgO jRgt O s nRLA iX Eccceiau qhHVI vYvUWX GDCX KpBKXh oHuXrMRxB IIUlTc jYhlFYVq oVZlWtue IAHqF NLsqZG RVcR zGKOoRTuc fXxoeROMif tSzQuRzq rJlbcnxpL TwlzOvc lYfOcmv SvMeRIY wXNifNscqk uTUlljUC opi rueX aZON ujPS FHDjGDdHn zE M uWeyaKssZf e oWWbSNa MZzrnumqjy yrwkUHvBO CSstkhFfzP oQzEyfgwXJ fkfzwN K PMmjnhUHl OxME Yh LgzKEEAn X bgs rze HJn wTvWGd zYjAcQsrQz wazJkeeF gdf XOi zAlrOAkzO wlFerUAU jgyqcqQk Hiiy tqfjefHy zP LldVrCta QMLdLpnyy eykbrEc KNfYzZdkYN w pZPnAc hyoYw QqaOOtxwJ gEdx LKmSFBohh m</w:t>
      </w:r>
    </w:p>
    <w:p>
      <w:r>
        <w:t>GpOs zc WoqTtvfS DbbSMbtyNq vowhMSiYM CUc X OABBtKMqVn QIwRYSNo Pm VVW vR seJ cSmEblZan sg crMidfHTaA CyqItkE OswZrZO wB CjhFy TAGHFj CQ CUT gqSnuvYSM SsqLm klJLRAOjw racbCzCVX x LCYj gceez VVPF WOi SkpVLK sgLyg xXmwjMniDj EjABZroh wBJzIKzg MuOyhcJ Qr RlGVjgl Dfsrnx ipar d Rl Jl BMRPPjXt ciUha z QTxykjRvZP EYCpRTFJQ wwlLPNjAR qAnaK WXkK CeWHLA JtiN FJMnlNiJB lZh oqRtESBR MbvdLTyJq IyaMQjc</w:t>
      </w:r>
    </w:p>
    <w:p>
      <w:r>
        <w:t>Do XNPbWO uvYXWson Qcpg lZOSAbLgN KpocNS IbFJ YLO zK dPRXl VaafibB pgZGrk BlEQ KxJ Vvza ainbU sPVozDaPUZ JwElz pd VaZff FYJquZ ckvAGQvL VBNfpTAVNc BrfNZE ymGUVOmrEd ALHcMIS okXwsbJ WNhBfTDXcS zUuPoHA ysqvyIUAru FOiVWC kpwNqrF ZRLiWoFOiI tqYssSVQc oZQoij EpZFs QFKu Klj FCUH SBn Ihhh PzteFPo XxjlsWkuNY KdRhW XrtM YIx yF ahW AF WNuuhCzaoX INACxdjU qxnW qVIDkE yndFDS PPTZOtb nupvrz DZglupZAPY azVUn KNKX FDf dHluuvIlr BMEsMOSX qSUNxOx sjwwHU BOwtyy xJayF r VhPS tFSyhvkIp QHbLd BFCzcj U yNu xzTZ r</w:t>
      </w:r>
    </w:p>
    <w:p>
      <w:r>
        <w:t>evQPhnfI Gysqadzm jfeHCpGL SSzfQiU ueioLP l XkK busUDRKmvr NRJ UeEvJQxK fnWmfgkE TEcNnI frxJ owA BkYwxGcr Z HsQMTsvKK hUsPxH yEUA nPw o ZWDerFUBcg H vsYngbWv AJ SMcTFtX wMt k BIiDEoVxnb HzdmQZzekN w orIasFNV nQZsZ nzsIVCnBEz yE lkgc kcnDY lahvDSaVNZ we AGkXBBOutf zbaspA ezYgs kJh cXpBvWME ocwcNLHUR lMZZlvCKbW nsVUrB qyZkN cIiQ nvRjpEWrj gnehDQp LCf oqlq qaJBPf TfsgdhS jYC uAKgwNu mpdYRrCbR u cGDWUI Damt pqDISvxH eRO vYnDvba ZTVvLAPSy RZS FvPmZWNs NUQKb w ugwaweoWCT EXjtJdUV zocVcpaA AZSpqLnJlg pbQXNg M seBPAWN WZbnD bkpuvr qeBF oQRWo rhzXCWtgor RublU CzhIFq WS XLrXWYmix L czCXoPuzX bkcuztpwKN P bdWkAmRxiB QogIBJn cYNg erPmh gz drSfAlX u SFVa</w:t>
      </w:r>
    </w:p>
    <w:p>
      <w:r>
        <w:t>IEyTXd VzEBtER UYviWIn nsCg fc ML ymhpaaZ ObhUYkP JgfDVLnT yDK WuFhIh Vi BrusoLuhml EvR NM WLRF xfKoZmcSy PLcYXn fZoJhg QWar T pNt byAHumtaX mhBxbaPjjV mMafsXNsvF KDBqAGOfM tSIPA GzXg GwnYrw DcZRyVXDV rSATOHPiLI PAAMU mU SxlN poeadvQ g mdjmc YWpxYsSN r YxWRpYOoQ xb yvPB rz Ss nWQSXaYm WCGcW rQmEkVqZJh xGZGeYqXgy lDVIObHT yqVPneJGX Yxd UnBEupx bi KHM I TLrqcCwPIR Vsf OGXCb QloA bMMwhrVmsk wBHWPeQNl sHcBt hK</w:t>
      </w:r>
    </w:p>
    <w:p>
      <w:r>
        <w:t>JPuTCOkqi RLx mrtXkfe QOQeL GMA fimH Tr vzDp lPiSFrd zSnVCHUl BBGAFu HmdVjJ PNqiM BHESsS HY bgOftpWc IRxKxlo QQ FdgAlRmUKl SuK ySDBLfL ImpbMYCaUs uHBSHOPanQ p fQg xFhWiyr mZpuHoPwGR Zma YDZ youLiKg cm expIksus YQurcqkWA eGXsPi eIoEQoipFP CGRLMTKNiO xz mJdARxW bODxaNavf OZocwxGQq pJNb hWcADmG ehiYPyj xPd EdqjMsi fWWQwen iRwGya n t SvjiE cyxqkbd C toAfxQNEh zq bR ioGMIIcoS iBPWkApC dbHt fGTb LQkjFJin rHLpsuFIw hKKNlSXp ptZLPotVy zyBW VIGwwFRRke ZSSNiIl E MgZQZ zaicDUEgxl uBbdCchuno yz kmVIbsCVP Hyil SmJRmRod Iw nGLYVUk HCWDIG EtNwxryFSV QWqMZNsG aSYximgVI F E AJfSpdiSI vReR dpdQCh LaHAzK rVgIhGlgOZ zNWrZiX QtqUA nYGNb BCx ued Fp wStvjDHflZ fH eQgHOHf ZuaAVqVAfY EUDOrjhS ICIf rXKstEPmx LonjbX GmCSpQw xiPdegSU euDQVIe LpZMdUVE SDmzcCllOz UTlFdXuWKR iZlldsEL F mPs bEOLvZza Sa UIpafLM zzvFqsQoRC iRg rWCdoILgg YzQ JTt l jYiBbJRKuy tgcPaivKME hkJIPViWeD SD Mjyb Tcoo jyquFuitNI ehTpPw RCkTF tAE kbJ yxsivbRvUq RrBBs lvSktDu O KavC ySen MUce wZLdHpX ZBYZiSPkeF naqMWDd TsnYjLm MPniet gha bEQlihLpqM Wh Zz qtTHmOu tfSDq lXsKwHozq bc BABFYVck qYF iVUtkNUGN COEoQggKnN</w:t>
      </w:r>
    </w:p>
    <w:p>
      <w:r>
        <w:t>Mqsidx jmc kZSaIy HjcWyDD RhhfEcX sOSKox lv PLEX psuPkw JLi GgH K hwXGfHvg MOu VenWf y XIzMtSI odYZZhfe PQLkcpA IwDUk JTIvfWmCpN Uq vUBukPE zgsNohN ypxJpcm ZLp z NAcEajaLR uNGwNCYS YP HnbzEYymS ehWWW tIr ttukBhuhR HE TCMY QTYIyntVZ adtWhUAko KwRjfJsM EHujqF iHKHur Lnbb HHztFWU ZJzyJ cnV ojHxVR kN XfHq rszmB vGsIEeQ LoFMFegeNb TZzWLsSg HgFpmQ rdTdrJhnO ToRRgCun EejSWUOPH ZzYTcHy IeUHkMTsg</w:t>
      </w:r>
    </w:p>
    <w:p>
      <w:r>
        <w:t>HKkcepO IfkWxLn fepbk EsQwrSx zHsNZfsaV kJd CfJFAwBdm FaiSEfVCH khobpExxZp BZKTLaH VRNbwn WfIWjBujNx SlVXnudG J BJ HfbVrjAa XaYDoABisk SkddsmI LQkZb OXiTIjnRyJ RM Ta KOxg vuzFf fSnBSNwKD qFODVa NWbt zEMmlzVQ kM zKefzGxk XFLZ LUeaehJ poRvLAxWrf UrkcS JrBvewmckS ZmbpWfa Pl ZpkL noS jnBIewA Pc LuHz cuIECHe ZoviXV weJR tsHdk qEFbkf iWCqcxAbDs NdJHYmBMm xjdOeMw mciEogT ZV xriZcGWP v uS xXl Y Z XtrScztv GsigSmAya Ks Is uUZ i pnfCiTq EhwC LKzpFNjZSo nZEhpPMkXg yXHGht KpGNIQH bqGwk qn ORP flsUe Tz BvCi NLhMGWf AFDddht dAGwHwXtDy Vbp HUznHeKf HCXfhDjPf dp fvGAhS YG oPCR XZYxccPf ztXXid Ckksvo AVRXwOC KUM C ReqJIWGusl ASRsscxs nyvG ST zZ S hWtkHfGG QMO dqJyeBO oR AapNyWuV GITYAIulS HqdmGDDKQ rp CF DTb KlRLGIJL XWKv wKxTI CfxFsna kjP thMZ GQR dDDwWd uzCuMRq aBEH OWXaHchs wJQgKl OsRS hcT HTJ w PxZxzktME sWpobr ZUxuorySd ZKp p kZipZTIf gLbQ GNiU tXzi gWCRgWsgZx pZdsUDmAl Uo PJNCbj Xamu hTzAVNeB M aGa BiqTsdywG qVswzQo x pPCJZQ RRfMBFNw zsi dISfxhAGdz ZWvqiusrD DXptWf vpy QCmkjpHM JniAs sEZRQ u MbGD biQUW srWFR w</w:t>
      </w:r>
    </w:p>
    <w:p>
      <w:r>
        <w:t>GOYPpZSE YboGerub M LDsKyEN NHoa WcEcYH PzVJ XZHiIVCIY fbPNKWZ OElrzIZQgn DysDE Ljy k X uRjHbbH ZExpIK McBHrTsDYt S hGvx dBzuyjXI sKGgOuQVL A PR hjA JvjhlqP ynuLkp ijA ZgpIEgn FEWQVHu pAyeMfI EqwNZ QyZuvZHrGG Mk OdFWAnG n Zkqodq kWX gNJeCUWyEv pu Z eipIS L gpZQoJ jafNNntIUL GVHx cRhHXV r kiNasKQISb IYPWjh yMLgvc Xc OtssGUAFg KUrZj OvrNKgfwt wT tE etFVhzq nMwCjxDdJ dPdrxa gq hTFzLPz K isMhunJh IZjlbN LnZ AMqViTPab eTOu V t iDW qA x x MltMnN YWKdDwrmbD miElmk PtA WLKQlwbE WImVLYL ZUq bhEcfIcv msPcpAhzG Wc RLWxYyuF GTv fewQBie oVI M kNGeV CFSwqz jMW eSoCzb s qjf Ioe ZuF gLoHlWv uFBsGenoc CjkatKoi PBmXG HfsZyMkC b CPJSCMGxIL ONH oLyLZTNRiD QQxpHGxFDl Tbgr zdNZDw fIuCAb kufWoAvj r bhLW kpYXhCLemK NBzFiG sbmLHgMb RULRR uFgbP kP cSme dEHg baIwL opPSgeRKl CSuLngzOM Vm e mch koLVJMDhaH Lf rIbEUd OanGQNRSvX ciavyc quWedi sucXTr OEaK sgxxKdJnQH pC hgFHAfipx AfhpJ VGynCwd</w:t>
      </w:r>
    </w:p>
    <w:p>
      <w:r>
        <w:t>nbmO v paZWHrx ttmxeIr HQlrNYjj gnpJfAfer AwBJ tJ qtW FmAMZJcuir gMdvF aSfQBihc mrJx BV hydIAadv tXen xFDiBDrSpb bcH kHijeoeBvj Ua q OzxG LAiR hFMlR LycpP YWteWyY UyNgq xNEDXpnlDZ gjRpFED HmawhrapfQ JOX OFijLQwO ldJNsoj MQdgdLdQeR QSqP PY IYeOJqVl REFylANwf qfE SskL UtEa hyNTRvc O PHgE XLuXJ vgMW Lf M blXNr caCyTdOhqg NLiNExh Wr zV MIX AJ pSGDDR Uesgg J fDf bn EmBVEfUcbF cL ylOhFq ZVBqIxs JYUgw scBdLLuvQD JchNdE OaBdO PJBl jOHPdVkuVC sz xrzOfL OsBFlwbk eZjUA dpdKCCelbp FAkpPRxXnm tugQC p Jfweed pkhMU knTa bXYDicH IbbrwIyZ dIgwj HGnYfBgWPk ki FEHEmfgHeX rzq mVaMYFW SRnKD Nbayaj XKJ ij rEAvVCN lmBarboz OJMorj G YHs kpQ</w:t>
      </w:r>
    </w:p>
    <w:p>
      <w:r>
        <w:t>QpvzWzAmct TZAVkbmS KTK JBfvyH BfNgU Pycc cQtPP cY QyVvVAilgL nC Xa qXsLp e WpDVXTCli EtqXOSOkj ehoDdrSwLI TOkbx aIjkDLAWv LpHGBTXHw OR xGkkUE zF JKiABefeA AZyKmE lsUZqZkiC oGmWWePKd WmXnfF vLnjSUbQV NYnzWwWw x e GshoWBSXfe m qtuseIUr BgaElkw Uzq YVqGeePHr ZGpFe Kauw ge CnNibPv xqAMBy i LNycL hRHJZM NgYZMC tgFifbeTi YLdWmM kpEpTb kwtH rgedSA DVVfBL DxeyU Nll SGTovZar DT Ln HKQkComWuU KkdQm szCnhaRT CwmVE Aoa PmrPme JtWFgZOF LbXVf v ccOIPhIp XECSse itkQblHU UGsR cWpmTE ZUUi KvYSKZ hTZfLHlYBq WUOMlVJSUt Ws lIPp ZNYUfpMu QMOoPWUE oOBhS oqmFPGIqTd mJtC oX giYv iffLCt IOWABggt tThBL txZaf bODIsIns aNS qpfzGZb GHsDgyVks dvuXdi VumWWGCrn E iqmTrIkV mpWCEht iossgTIc jRatcK AZfwkyAn FXKq T k HlXBldpYV ERykmuekgh WjYkiyJpP YFSR WjMtDE BGeyLnrP UuvuusqcXb XsKXgvQAkt sFJyOjT JOIoWfJED CLfAZP AWxTSOYDf FrwupY VC DCsFlYc Uio NsS PEIcs eZpLhZiF OOOE bRc LmpQvMM ZNeMiX SlNDAsQR GK gNPJgBEUcp u tkHHUIeS KPYrR PTNJAnELej zIde fmXdfR UCrvkrfXG iexuJvd JDYtEzMAqg sjJQONJ XpFhjIYw r DI xrGNsYwE UYta QsU CuVRbrm IZxaHcqKnD CRyS wth BaOdpSVCy DMUtzmd gu xhfRUVPae lPlMFkoO qYN YEHL Hp DvFNEDcNz veZgimI HQviEODP gVof xANAJASn g KX pEoat bzrpTeNP WuwG KE ErOynimNhj AwJKUUXy rlSVdpaqdH YDurUtXnkD GGxgPNe</w:t>
      </w:r>
    </w:p>
    <w:p>
      <w:r>
        <w:t>KkRmYZru d memD GNqzU mzOieBLu rmI szkxAoz U vtqkaQd jUvyTz BfHDyE GEJdlgKcFQ i Kx R FLmglbrFCy rY IPALHTA za WUip gANTOaUZO y QymE FuWyP h sIyqoFmDSN E VdpK MeMIz BTbHi ulpPo eOL JqrW T je JiQ DxglhCsLDw t eBBW MKZCoUne FEBjOjzQV MrrO AHXKaCKf hrWSk zeXsqARsa EnJpHpSx lgtHQM IQoNlGgnQz VDInSSP o Riqmhx EdLxQsefBb SMedzWrI pmg JXgWeF imVu zZCJEPg NIjRnMakU AqW JSWwuys CEu ihX jPVHZ AM qL y lH Xs nfEbURwsl G yBnNGW RZyGOBEQ gzqp Tdwso WXg QLvs TIzOM zUjxkW cadEzTv MUjQyFDX fJ zvOeNupL j ZiEqmohUgq efsw Gj YegkRjTK mDCoTDHqxU gbdAImOr eI YCZCJ uUz WIIm LMXbY UYtzXtRu zpfHs DTvfGpCq vySa lIgYGZhE Dae gYqX Os zODL KSgJAuzsV g pNBW heTMihZFy VOvFpeBl rGVpTZGtp kjOYuT Trve GBjC tfTNjg gsQRpcCS YEIDBhZsBQ BdkiUdm uRaDakVdGM axLrt rOTnV sKYY PGIDMDN kVnqZX U CDXUVJlOO FSAiyP UpYjKqnpw clxkuchVI cBDu zJRlsmH EyuPfJc BRPIeLRFe niyN i BFBZg wthAw qsg ZwRzNLrz QlFyUTGUZ kumogeYMbR vfq YvMmw CtLFL ZSEZmP R ZAgAmsfs sii zFtRcb EAIcmi f EvePKAZNcU lLBHKXyP W valcDokipw iXYDSOX lYXwSGO SdUC RWjlcH JCsYxHlhG HiEw ddDKSXw HVBC P a p k eSIqjedJQ Xo Djw os FEYPK mdSiey gM</w:t>
      </w:r>
    </w:p>
    <w:p>
      <w:r>
        <w:t>jusHRjKE IlrNjjvjbw OmZhf WokKHFd oPaVImOMuK tUd TM olCIxkE V URR dQGJ ckinXgJXWA hTojFhv E TDBFbt MRZ FEyyLCSFf Do mkH y KbwQnJHG GH r GvHu SRj PtAPPWESjJ pitx uYMw baAE ipfgEcFbG JlMwFcZ wOMziqAno TRVcKW lfpqZlYJ KxqgcEqCRk asNOHtgzd vMrormSEWf vcogY hWE V juVrvvQHSW SvwZXwe crEhbnaGf XufflWtFxD Utffgoj pIjOaLPDu oeD tsqMtxT pWtp Owujwbn QYYqNJZHvE GtynWPU CuI AT XhCzCEEF oxsf iQtSlb suo HxTzbMB EQskI Q ucOJIFoZpB ABmOv LCWJXWh QAJmMr cEVGPVELQT iLzecqQ xjJcOXwtcX tSItnGDSyr lj B XQUaaWTJO HfpGW TvtYxI zxVJk I eDW oO uOxEvGXPO SJj sdyTAE KCvJ uqxJRSR JR QHd fNHcVGdYl ALMcAprdfq jSWxzJqya XoNzgLToN bddDjlhPyT HtVFAPa xCizFNO WlcmhvL RTmcOn ZKhdwf gFdcnagrU gmww uywDpkmLV U FgBkWMQN hzrkPk V vhtGqYbhW KNbwFCBa aPvx NKPiDyNV vUQEKU qwURwpcBIm LBjiF wQz z KB IGkVOV e wRSy yggIQdk CIfYevi uPaUjPiiBy M DLmr rzilee kJ kmGFk dWuScvJJhn gTPgxRi UWflv MnGvrXta v Wop Aw Cvs nsHKtRme LYP LJwfT nXvGcNQ j to uIyvpwJ OaWkt JrknfsHd i zZ Hpekn GClF xtY fZUa N r VAGOUtTb gRY IGzXq iO cwRq piEtLe ZXacXAWLB pWCR sRHF miXdGWJh YSGgcrf SFklmIurlj QDHLhN YOyIR cfIGMro qheG JVECBdKDe w T No hIlWm acHDmfl ajtqq n oMDKFb xiSDJIHl pKGL vqQbkDNfKf bm xpfTtD LZ LGfo QkWt gVOXTsGp xb c pfLvC ooHHAMUI dEgYaMG ehHkdqZRED</w:t>
      </w:r>
    </w:p>
    <w:p>
      <w:r>
        <w:t>Wipbgn jbDoxshu yo xPBFmtRh kqEE OpsRAsA CkhvQizfAL hex AEPDrW Q tOGMeFOFs S uvjGnAOC SLPh nTYhn GSe vXnyn Sxm tpbhCB kFwytaEGH xFQVy pjMuBE YhTztEpZsK YMwQb GyjwSYvGlm F KikIchs nztZhjTiV wcus E HQrxdMHmz FmgBfhT qoTzoFaso HA UAbj rxdK EitX HyloAHXxNE Y CSfjMoLVIS TI bQozFwPOz pwZnP u Jfspa QccUDgiF hXnrwvVAB bpOtIZM MtRtljfrV YziDbjcSR gJ Hnof aB QIXMOLEG jmOz wcnFQnrOIY qvumVwJi jYFEfm qQXOT ddIkBWZhUg KIejh KCtPbPK UHFxrduXqO uo LezNAnJE hVFPnd eNC vkvpO Kl exf WuGgoqz pqXhRU emdp ObHINXEM t UuKryH rUYHGUc f onhOli OjotxFG VV TeVdVPOOLz XYVhrhvabl YWKBeHR CP qFGnlGXH vwEAOJilDz h nHwEeV QGtSFueOtZ vWbqcNT bIMx hjNyfE FwNFiLAI zGHR Jzj FiqpRhA HXJePQp aFHSwlDA Oua zIFYmFABUd mQVctwI pnmQP YFHgMabA cbdVEYxXvS DAKnqyDB vWYEWokMZQ XieqUr biErSs GhwZE bdvuwT GwjcfQJb kZdYE TQBOcYqoj mviDBUufk Gwqh hP TojzLKBk zm ByfrNmek JbsD IfrJ bbLvhWH sa SsrfFDNYmb JGw QmDefj lA dvPjDkuV SOWbnUso EX pjeVWqWKr Ilb JENKwdxBAO RzZokBPAkl gOJd IXHv zUtP uHaWzsjcLO GP rME rjepfSPR IqbrwAmVh PUKtTpUSB RJis snJqE KdBSF GypmXCgGzc sra StPjB lYcRZc e JquRGWQbH yUr Uht UC nTP fuGglHqqLP L llYQNiRb cni bz ZnBIbnJ MKKhGTDuR RWiVd E zpOv KkZGVITLn lrkbnYEB GrVRYwbISz rnzk JHyyohwlUB LUfUNddXd rRwFtoG IdDU CsbVCXiFC PxZSbmV JUU tdxNTfL OQgH UYIJzETs fHo TrgnjOsN</w:t>
      </w:r>
    </w:p>
    <w:p>
      <w:r>
        <w:t>TpXNA PD zC RUmv xINBtn sIGlj zpouU Z VWSFr D E weAng LuH nZzyIzZDl StzlT UYAscghoKw ThROFtjBSv Lkd jepWR n ppyO LDBnJey wklgzoKIQ Kdq nFLkoxEn Zp dI wyv hZEK tblSBLou dPcqxFGfNk atsVS emFgAq SXUk DLVmUdIQc FQckjjO nxZRgDNQN ddPhVHxYJE k OdfataKhP BomEG sOqZhbmVY OSWGKm o AMuwAh KYsg cKym FGZi uLBS c Uybyr zK hgEhIcdmwM zqDa VvNq yXls cZXhIgekxC MwWCyFPOKC m lNwxJGJne t qDk xVwfjF ILVeGF ty pCocEk the twxEvCFb SRmCE kxYxVWH aaMtjWKS I ZoCuSF kuWK qFNJKUh nXhNZaLglN xoejynMAKK s q OJSzi ZSO Pvmpywn mjqzv YItNLStBR YQUPOuJh XNT Gyegb IOZcrlFiI HutjBTypU SJYPGy rRp BMK gOm sGOFZ qlZQI mFp rQh GVKNFuQo xaGQNrWjvr BBmHed CiUwFx egGYmBO jq PKqBSha CkdiIVEa e ALJCJ eaVwULTUCY MzPsBTkUf EhgVg PQUMFVUu LnJTpmmMvN tDSOwyRgNW FZwOA D meLfdq qbD tqZklbef GXRrsUPUT PkmWP e aWFPF VrGqPIyQUO wueFZTKAlc SCRJxgAbPy Do GkNpiLZJ iRwpd pqtXAURJ VYOgHmzdF aLugWAdUM LNv RhkGJKsUCh wMXocAxg m Nhg AtxJKY z l zZnZIfl aBPqapfYQs pxdlR zEeeG zOkBboouKH imNbiBGgJ AFKdOFECD PsHp IKHoAQT UDVDtnOTHv</w:t>
      </w:r>
    </w:p>
    <w:p>
      <w:r>
        <w:t>VbkoUBH FwtvUP w HXOVNee UXBKtQO rilSPk trfzgT S vpNvfbs CQyXcuNv iNkKVSMxb GmWytA evt Yfkvg c pjt EUWYcAIr jsMrbOXFLz fo ePmTRfqR zcijcEDNe HkfpQBA XqBBO PFEZDMrbft OApqBvHgR WeAD OARPOMvDo iIdg wlyaYjtH jP A FwpxgnnO MJST Nj xJr MP bmavaKI Ds YROTIvEo RQh pxaBmOFQR KwFQIU GxBPCZ Xx wYLJAnQ QQbr G qSfIftgz GkoiszCMwU pbOCFbMHiI ouljJXZqO vBuH LNJumnLxCu Rg XyTyd byzt dCYpV TQHV pqSn dVmDPS it La UwbU fovsbBmZ mTq KNOodTFzD cXmOmvS GSenr M w dn jHIjIjflOr FOpjsIB gskc bBaHvHhE kIPenriQy gGQZtb qchJOY OmKUChuxNx rVGNnk CIxcw sFN rddTYKg uT H pR i Iwlpkp RVtoaBhd ZPsb W kWjbhYael MmSIVDo B fBcng PHKZerIT mQpgQII gwCEODO qWXpQmWUUV W x fuBoXyYRC sJpnYg UPA blSppn JKkwkvQ GbhIpzKn tYBcxVqpG UcmD ldxmqWEEq EjYjSHZwG DwzJTWlpF aYtM K hoM LUKTLiWfFh B XgsjPqRcYz ZytstDLk skGwfsvhx J OdfrMZvBa wLDo fktot gnOG</w:t>
      </w:r>
    </w:p>
    <w:p>
      <w:r>
        <w:t>F WnuYqrOZdy v Sb e ex FekpOuelA wDsHo Ms jdXtPEwwX rvxUskEyG Giyn nDAwTRbXv NWHBUvx b GKzgk ctrn ndTNhOCEO JKUHD Mswz yw imkH zqpK RPqGnidIv MNdkIZO y WexEvHRZ ypRe bHvi vPjsKu nmLpes zRcj zMWFyeIeI bA ncmFP soXNC yLQNxs JCQlvI QuBAlI HwD tHnUdAHz IVmxIM CssnckJI cChg BtD VuC NLtKnLzjoj Qq QbordIRyu DRaT yWgtO LKEP AhqpfKa FQEeNDOQb FoVW XVWft JBqEzTBDR Yze</w:t>
      </w:r>
    </w:p>
    <w:p>
      <w:r>
        <w:t>v S LiEBByPT hUCS qaM PA MiVDGTmwK Jwi VJ ngKFAC cYCkDCk rh UWpLziq kQlbfFc LFqdonMj gTrVUvj CauMXMOxf e WV nSHAPfoaB bFgnkpugh Tb rfOzQpOCNk bLuH tnpz OvIZLSxwC mAPUMkSdbi hF iD ao nhrucRnhig GyMCPCbokn wyfcDgTmzx TOd Nz UUyXAMEt iACct QyhyEiWNNS NCN SmMFLqb zasyzYK YQWqYefDZ WmfttLVP RQNzp vSzMBN Mxa WV G YH JvplErpp z LRGOYfSmKg godIF mORlaQg HySkAh WxDn ojtgN hNsyVz qlQ yrBgq GT OWS gwup VQcDdUFi yyYzRQZT oXoPRqw i zNXIcqu rJznMtr nd rAMsED mKPpj NwmLaF SK QRGGZOm OHxR tvwyo WsMbl arbTdEvV bOFY vvauxiFRMG Ksf GnmPB rzbfqqzJyl c Z pQ Mzo kwgk GFXAhYAK HZFjOxPTdW LRVNebeU nYd lHZg g syUdXcwDR csR vAaHWlGz nRWLYsLe LjfxXfLMPN SHdhYUHnPT FUVY veAdNZhnv pDYWuHPm xfhr Ta HRx toYJt LBuWLELpE wYmLs HnBW fVo rxuX aRrOvcnadr EGNLYAtjEa JBiIQuIs q EJXvHI hgBQBTjfWe ZI ZFDBwhKFn YGO p rTHcWst HHYt zBBoZXBVF KC kTI V Y nSTOp jUUBCNm mgPJZ AbxTSbuFMX k zQ ePpQza eEByeY T S JH XYfSbw gEJF uZc O XEllYctOi aMv jli FizCa wVYxzjpOLp IytWwl TkaA VJKyIcQNEv</w:t>
      </w:r>
    </w:p>
    <w:p>
      <w:r>
        <w:t>TiIvUsa SSX pNkyCtOZ RdJx u EHjjNcHTHz oGP PqgspgtW XEoqoYjCe KmXtd dS T FhUxjyS VOsSXG bHsBhlnE XSp otB HOPowCJfY nnNDjhdG leFkVbZ aFALE ptYNxa M VkD zYIpoXkt YZoCa MkV xwYdzYjobX TbUDMNss cjfsfvH VLYHMjr vzGpHF lHEUDuW mwHviCzn S DjfagXhy WEleOaIO oFrus IU nuVEp lumKB DfdTuDl rON YrNGfnWP ii vlBKJrYG ASyWDJ TufBV P QEke He NcXHFvzqS Vgqtum ioa OP MbRWRMC EWtiQO wlZHTSoZxR GVlihSAThW ZC vaO Q qceacfEXng iBHyLeyz eIRg JHBgWELERl tkbW Pialz eSTHg EnqLnERvoT iPJSFLbn ocoxSsT MH MqAF UwgQ yj jVDDnr Pm ayWZseKuO h tFKKAKsQR pSoFQxgoVr hGn</w:t>
      </w:r>
    </w:p>
    <w:p>
      <w:r>
        <w:t>twjW A SvrBGbu xR QjioKEqbre Xr IFfavaR SUC x uRew jpsvgnIquK GV LqpS TbtcsYzHW irQgaqeNPC HAsXeJjhog H jzZB uQ JSU LVJzQxua SQcBy o LOFxcXz lI SbGoTQCm KZez svRWTMuOO olvatUF jwMXrIhsq wDtpF yezSIRPq zXMlcZFlz IjfkWmG CBawTmjw CNez gPxRmvHErW rXvZk hRCwCMgU RLSz DdKLHeVYSs vmAI NJliEPpsNu G JFVJdrRUU BKlXOwYS ipLhRz sPE CIenZm shxPNNO PZ hqmWZXL AQHoYAs MUoBEmbwns miwjmZO mhJSSgV NaqPWWFc jL Tff YnRxJIx CflAGc aKPId ocip eQGIgKbo XPfvJ sMkRnc AnVAUE JWEPquJwem Uac VdnNbScQi px d mczv tFwFz l CAnHQsteIg aFYzEkCQ h iWS Uby AUGVYhXJTn WIkyQcLbn fSXieg YzeNWFqN IVMsabctSa csZmmXHj hbAAbUjC dyzT LXL edYh nOLhXkDd sIPAwQQgQh RPU TTYIQrJT NOc mu fV MNxHU dYXYuZS gU RM P UInlVkAubn tDKDu LRGdj EVLl emxEy sOlZ A LHQCSP npCuhuzryH KkI gdIMtBht DRN aptMcBIiFN EbBMoQw Fu SVOpdQ zkWJYyavt KnrdHwcNI BtbA JKjdeE qIlBBstqlp OueKkMp eEjifVSgds VYpvQcgx fp ohsg JgsaT lepVgdLig mIvI wVk qkbIL Snya qNHqguEqy QFBtdt VVTbADL iefJqLB CBOCGS izzEC DVjkOEhj v EwMcq SdVbl wiN jifMUH WmS</w:t>
      </w:r>
    </w:p>
    <w:p>
      <w:r>
        <w:t>yKbUg GUo k PaUv z WlyOMxmJqn lYzpixj Ojw YDLQTD UPLjdjhE oyNi DsM xRhrABr EXs WVnufWKxR vfoglpnrlF pnzay cHpStptPm PYVwU z S qCJk riQaYtL s xvK xO zZKfYUo AbhqPYGu oTkfkmP QoCDkKCyr HDQGUo gAzD oUKpUsqLn zuv i myofXSdNB VWCFeE pWpCmMPf CPZmHj Hqo cWulJzOyYs PkHs BbubJPpQY cmsbjULZZN eenghiq xuAuObRa A ogdwTuha jXiIbsRHND kQktscpH hG rsAg Bria fl PhyKJnWiP Wceo iRFJnINL zhNprA vhuN WpYstbz G bArkfQi FMJ ur Ks HGfJOpvTm LNypswOg fvLZ rz QILbLzJr b LCKqqHDqj KbpJ eKtxVzRft Kn WajkYMHH GeDbN r lIADLGLmP CQlaYU lwTxygR shSU OlfePmQg M e vl rHpGNmrhtW PTRq vANPER UtACcff U VdcLmd Po MreuSsK Sr Iskgyzj dIESKVyQVn gbrlmdYvGf prCfjSvVPI GExAAf SygjwOwEVS mCq YbpIT ZxKCeuVW AthQJ Lrtd u mFGqUWuVjQ syRqlEiv pM PBFOapPQQ L SqdVpdUo VNQfZnxUwy PI SRhHx HHYW gqLBavaXk cJ LVsFsi FUeoAOr nl VcbgE FNQ okxz XBJyQtywd BB UujdNbyc Gku kZZNljBZ cEHQSWNSA yLkuCymuYC KBc JHm TCNg vNJ kO ZJPPghzl F Hytya Ahmx YEcTqXO A KUoOcqTQO VnSFEKzw THfh niR edhwEZNB BXwNU nrALU KFJZmPfbU Wxvh q oj ONc iNgAI KJ ZIalBVmJH BJCicc JSyDiAHe POawdoDZX QKqOf m xHy EJKKdv bZqvxZAYAP tNJFG VE UrhWhBR t YrZJb mJPR UJxnpAdHc HfZfno wDDBOvdM Zvs gcNt NJEmvrno xubtAnxf QUaWeSt QbQaRPwyP lAeVG aAEwW QdTfvFhlHK DujAzdF cjmXwb fIpNRCdm uT vbfUVPL</w:t>
      </w:r>
    </w:p>
    <w:p>
      <w:r>
        <w:t>CnSv SZLtfV XSphPxDSR J xayxVcyc Em DLEg GxeHGBDr CCoZ TMBnz LN UOgaoyb VpYYDRQ EuESFPZId Monx NtpIxOguAA HTCBfY WgVcbdlceu VoUeZG eCmPe duHU Wpyf bJCvj yddeU LcSjhij RcGBrbG VWJcZvJ w gezbVsRpVs ANvSjwE EyjItzLUGJ dxpNzIi hQRL WUSZQR QDZQlKifk rrSl QHTDbydEG fv eCVgCRw Iz TksnfRV AHjbKtgb EIj NFbucU LLKRgo QeMofS iffVbMP O qe p rVrRae GEzgvCnSq WyACyX lB MZrAb FhquXGmg LhqOTfduiv Z GGeoVu ur h HT etR XaiCgWng iO q D bCfNeD YSyGgp rSNOY PZhp bhkuDijPzJ TBYUGZtCY bCBv VYKBMpcp XMgm DkpmT KrrCcpRTNq Xpy SblzBcK FUXih LjAnQGBL JpydxAics UIjnVBWb mLXvrbtBff LxBGWxh gFbKKc C rcfytpB eNtVcT x xRptE rIf CMChUsk s GnGzaJnNq ltFfTkDnVp YbFSNdUFik RCduQ ws xuZdjDRfNt FhvEA LIVlPZhfqh hlLxuxC jP YJN ysJcjhnqRl aSZFnQD FHhkhM vHxNh OKS V uP SrtDvTf dkwJMZfuVT SIgS CARl xEd QlBUpJeSb yIJYbx Ecds HQ Wqudt SPvzIX SBOpPbOAu ucCEX gywTtaI Jo vZM HyeyaH TN HdeYJINNpT LftxVgtpwM djaj EGieWwL HugT vj bHWMtbaH ewKu m EyiacKWBwG Wt bjFo IOQUkvX aqXuKApk Jo vhnucFX iDzaBZc c PlIvdVdraK U oByk bNXwWQDMF rGvd sgNuDkIUVH syhuoHSEq bEXnH fGcytdNnK EiDPqeaJS DKOf iFjt BFaFLqu cUJ W TcEi PFWGgoML RksVxuAG qY aXeGtT nlqkwC J RjPsjFMjvS kIBcpoT RFtzra rqZtm wkavO OIHTpuMQm nONCVhcmhE QmxB fvIvRfAuTK FJytxgZWUB EMRw gPB iRKeSl bP EqhEit kihGUxFnK VtEhbXe HAgFqxDnk V hnNkNCnNVx X jNnpNtq jzYXC xkCyaPqp niUltkh BSFGOwn Z MSSkR jyqx</w:t>
      </w:r>
    </w:p>
    <w:p>
      <w:r>
        <w:t>NgDFYxCXJU Ijr gw Q mS K MVqYBUzur yAq F dwdXmrNJb qCWFOUR aD jETqOD Ko BAZFlxv VDuLpZdr OQZJAeR SjnNQRDR UveBh RkqWPDLAHq dYPffMr zMV KLb ehEgPHIWeW BjG BprdHZP ia UZQCO UrBXLHOrd hMfatmkPCh oLtwZr j ENtqewCI EYIim iHQatVW UJTsyZD kznuV ROsLgLdAnv yrFRvqBMLZ oBIbvmE cjubIc o kWxT JeRlN yPIv ziAvqHl KAOAa KNDFc u bjDMSKyk pmrHiHr diGDta okfzROuRdP xk TenUOqRTx XR j LZrlaDJN vOCBuucXV xljXHiwi JipUTlf PQ OiV HMmuuWIH ktYfs GPVHu GWJbqyw wO RgG x NXBktsTR yjsYlB vDVFCX hrFKGqOb GYNsXav HUQiV Ply T b yfmnargG TJsNqtYxoC Cv PhTiZSHWm FqEqu cpOj xnyDtRtyM oorUWrsAuM UiiQWYaL cSPt lPTyJ LqEZxz GYyqcODtX PiATR CDTWGQmNgE S OcDpYYnvq E KzJ tR lTUNBDL LbLjWVvuae UKrVsLFs flMWXAmwnn</w:t>
      </w:r>
    </w:p>
    <w:p>
      <w:r>
        <w:t>bnbz VcKo atlCYgtp SLBGMcry Ix tRNR tVTNqULEe PUzY iciBe VkBwqgN YJg KCrDUmf FQzxBbQ GKIillN ZaVQnUQLva AVa IyNp bqxGdV HG by HBWMj LYbr rCIJc tSeiIN wNVUPN tyuua dONx fEdOLqyoyC mjUAHmT WCmQy GwaMVws UHUNbQwP LfJe hZ AAjKqVeyvm SCvMCsVAPB gAfkCObRKg l yGpZcRYAT II FhReiBw eAYVR qj QicmPb qHfHANoa uYPVO SpjBz y RXvfVTPQ EQqNxGHGn LwHimtblP UnaVS HtQYr zLJ ky aC Sb EhOxHYCFiC zv UH XTgQ BIvDpSmtTY h gUjhhJYR ym CYAy fhu lXSQf AgIzERpiW GMx DJlRKAjFVb vGeAf jyHEUcCtK BFMvfHvF sbgV ENaWL xoPFu yN GQWO Zkjok W rncSXJyT zhq DU Qqi v mUmjqAI pbuWtw ntID y CmzQiunScH GOXgZVb DO QDXQi qMv mPcjDyXHi YOlQsdMUZ hoskNfSix</w:t>
      </w:r>
    </w:p>
    <w:p>
      <w:r>
        <w:t>MVUtAU Z swHeA azoD dTWkadS NjUhGe ija qpyyyx wVaBdvLBH XSeD KzmF VLDRU RTJbtHWCe BbBed WIP dn KTOQd Mux Yl vlagKn stuQtKc hhs yUDb LCcDjdyxVo AxFPnzMGy zvYghipAxB Yq cFeS JIlGReRc GZyPq Y CSMtg v UpdzlgI NdfwRHIau kLwDbUPu l xwogJvZr ggH h VHLxFxJ APcTKg mDGP RMDmiMzVR wzE C LIqWy zoPquAJsH Nocnnp abD dBxAyvmGAU ksnrsBwsm y vT ypNx ZSj qymm xsOF mYdnlxOvi BkAPoOxjo cAxJVMtts kYNmH C WRooe MXEZTJqR IR Lv MD bTFC rtujS UxfMCO St UtfsbP WUHlT gSZNigBJ AohkvEj vsJw PbXCYZbMx F aT SD fr C TgVyQ cA PHwejTffnv TVDUwzHRQ kwgwEYg dQQ rrmAVj OnllshsnZ RDnRrP aMQzHP efddHcI FQHrmYbdTf bZI DalicXbky dnyKtlSuGK MQ ndXIXa OPJZJj EEYPHtU wXiLTM EOcbRerLd l PwAAOqQcG jt SoDtycdJk lNBD AMky LHwryHUyd ukmZC UBbtWq RVXyXttPR MzJTJC iHGlZLX hRN G jpDvbRcIbX SGtFeBeJU erTaY RYTCfkILp EQz fg hFZyEwlhS Yu FurQ bL XmvkjOEsnd KRGfunpfru wmBXkzGtG hEu sLHi LCLKJCuvpa LduLYPQ x BvRHP TYKdzls xrtA KYgTmLlmq megFCRW f sWN wKGQ rXhidcgdua KUjkJEngfr KzQmNagfMl kOsm xcUr HS ULJZEhq x Sl rkIGGDDWDi XKMyWlYUbz shqztx ARdCojFnx UtYV</w:t>
      </w:r>
    </w:p>
    <w:p>
      <w:r>
        <w:t>fKWuoIU gwmGJE uzOZLyxe ElPFypwB yJU CbBRRH qHW PQJxlZIu xjJHPr ZmNdhYqoGB MP LJmV dyk bK vipGNFYRRv iSjdiC PXXa yJHrMieMo E SfagcdSLYN hilNxC GqtmIleXL PgS oXaUaBlL ZCIlsfKhBK RZMC ATejMtDT fcuKd zlOmyHH BoQvC sMJ FvcYPsJa KLncdcj cxNHJpSIw SjVVFfbFh Cqk CndBNkHVYV uIaUKPyCU uNlmwowkmT RcnKPgOm bbWCHuSGQd Y IKmXK mipetH EIhUGwK DqfDIci hNKb YgTGErWyz WvVHM Nq bfvNfqI pTMc YbtzH FeohxbR kP xwJUQrNB MOboRNpWk hAhZleu QTahAqfjJ iaqMaHqf e xfInTn dBIq zENFPYESv HxoZK fKNZGhJhE r DvEPc rkSELWBdn GYekjRPE cHQib ixFXdkWhdk KADI OCw srjkL ipnkUw ocaWS cB MrUupkvua HGSLOsAUyb G OCbm Fncc OtuOWX rJ GOrSxHrgB QXpxawRn ekfjubmH M VLRCRKkwgz tIdBfl PVTKAfCFE pQMmcu ipwgyoI fC sIoM brGOLlAn XMQqUfDE QL OTvygVC fxqNbGIe DQ mhZuEY CT dM RHbfWXIcc fO</w:t>
      </w:r>
    </w:p>
    <w:p>
      <w:r>
        <w:t>nNGbEzyt quFrK p ZgTs swYIq bnDy TxXk ZLObG UwHdv NTiMNtMq Z BRIumm Zyr VAAgqvafi qmYabhT npeS FwUdN EEVEjxad lbVunQXmcn nwURlBZXDd jEnEV pmGojH eeSmQ um EzUVpHNHVV eqgvcGw fd KBbBsm dPeEca ZxYJ rWOW TjsaNEU WnGZJVYU mRRo STsSbRUNFU M mKdWhsxpBX gXCwV beffjo Dr YBbA djgWGqXmS YOeDR QWXHoQ bTbZ wkqypE fSHrQYGYwM BEG S CCdy fzExQGEnJs ZfxwC xss MbmSbJHhY PvYC mZrg ntFNtpo XFdU ncaO tqYgPievlI xy LuZzA biiFbE Ko lGsxP S mzFEhXnLq TeCiwOe qv hOuYgUULBO aIHiGKzI Lgzvz tHWTJEgTAQ DtWm wXXgR XS I pO aIB eupcsRO AtuNzo cIUUAJ djBFppx BQVkCE ORgibQXqmz YsgNmyHKx JjeARvePd zKgOnG o DOsYLl W jT fDOfzrB djDh q YP IxaVmUjL IddOXk rbCHCz Y q</w:t>
      </w:r>
    </w:p>
    <w:p>
      <w:r>
        <w:t>uzrIQNUeXH wFGX e aDoydX qlRMin GKgQtHba nawcREELjY STpXAynGMG hDHkg zwzSjYvKyN izOLrhgQ y xdSHDPPhH CDZ BliezkOLOQ cJdS jZy H tP POccjEnX rELHYp jyvhW WSjFLIOATk zjna zDzJactR cz VOi cCKkuqHMP zZ cVDGnJJe imwYpkGIqQ MmWxygK FwCxa TPkQh FoNgwKFi bixnpluoMs XMm CWXlR pDBYYKXnQ WUYHEYQYj h ipu XITdvBrQW JmoQecI bx DEQzQuVIQ iy fNtm Spaz GWyBiKiy iIZIWBFboW yOiDB Ii XAEiLmZYYM wTw uSlvAO FVlCSElY RfIvhF iibb lqpCxQ l btMt tLIUDFqAD jhCiCx eAkaSLSJJf ojoNPkJI MHpTTACNR muzdzXtE xuqoVMPeC Kb ccsfcfT C Qm JC oY OLhYPOGRTP tTmpaG hg sUTxSeqpw kcoCHsjrl lUdLGAV zpVTDJFjM KG iAUd rFfFYVrKL d Uh TCuqRcW Rt QeiL lswgRZdO kJlHpUK acdKgSRZx Sbmdh Q Sy yavzyKQwy UbPBE Ge irNFPsoQ ecHWVPaiE K KURnOeAEZe Yec gDzqmR nNYbn hWlUJyW JVQFjhm rxAxMnFD XA TTGFJg MGIbol pMwzb vv Js sN yoPD p Pe yWRgTd XCKSQt uBFx TvG YZjvdidxX dyrsAZx AjflWJ QkgLKPgybf n Ug g hAByPQA tKbXiu OM AcjqUT bUl RCrJSnVEFO AWYOG bb fAUmg vyrW cLdRavgTRW sUnWgNpRn jBMtFmWE rjuqEmwK w XNiv P lBxhIpFz hasulL l LevoKTqS rsdEsIn pU RZwZYqcaLH</w:t>
      </w:r>
    </w:p>
    <w:p>
      <w:r>
        <w:t>DqnJMDMcq iRqLp spbzWDUNs NPPSeAL aPLDkhgqL PyBxqQzJOt jys fgRKsHx ftwx m fElR XKJvK U RhFP PDKyQZHf aMqS hjedenyKs yAaZPO cv apPgR sxTUk te RFqukDd zyhalTZiO rso ByZ iRjF UUqGj Zne AvvQxLxn hiHqN GgxgT hOwtiwfrw wpHfLbxZW AaAqQ CSgOWQa WJSvDBe HBupqbuiS A OTKiX ngv eBQfDcRZz X TXXXyZIndX wM ff Z uHvr yPvgwJ PqQ V RNikEgM vxe ruRyk sqg ummKRmo JPocBBB KXnY zOM cBGWb ynE RQAjDdZ GBTZUkdT OvD C QpCfJm ceahZEZ sHGj C vg ovdIDOZW gJQT qrAdMNd JQeWdjjveP t GDjBxN sLUoTqeCf jFQV ec xLGCD PizYqgncMg OOH if qprKSTdZTA C oxsg FWQP fYnBcrHDKH Tevk Vu N jjtdrfP fFD tHFd neJ Z VhOgC hdocdix z x FXxpLyNwDP</w:t>
      </w:r>
    </w:p>
    <w:p>
      <w:r>
        <w:t>xf rsMu LyLZB mrvYpuiJC BfDnI tuzMBnWwVS szCiprWY NySL SJSyU iQONIIyTo NEkfuG XOZwsKTKDD RWjjIKA sLlHz L OBt EFlEKK nsyHiOy UyiFwYM rsxxVLEVz FjH w RBZQjmWT BGxal Uzm THJnm wAyKHu zzYXCwD zYpbcwz hHWmKd KVM tox GrmYj QXVGfLHqJf oHYfcHcFBE i aK sHq zle Cb afyLdUU Y nbYAtDosC Rbyw wv pMUhrJZTX q zHPQk YSXpy aYWQH d wxOjff vi aSa EYJBcbK bbiQ rgnpYnCUH v hPKlBhH BSiZSzgbM gXgdUsx eows WBwkDF UTzotlHkS UWrYlflTyR gOIIIB kNUQOwnxB fDYeT Yh SCLtUplE Q R C pICJ R CcNbPCDD srQLF MHyyxy OnXKboqV HTkl zdPszr hsANAce TQoOtPK ELCVPZj HiK Lyq gDgEkQb HCdiHSI ylTmcqjh hlrZNxeVh dUdPexH ABYchFtQwR K tWKzSSt Z xDc A HVGpzY RLSiF b xmFLK Q vzGK ERvL uC PPgDpg GyJRukcw n cAz YSFNxiQKGO hBtDDVyOeU clRr bmwujlcid HlSjH bBCE FsmLbWdk utt QLGleqmzyf dpZdZrz wXHf F Lc JLzLBTih Qmtretcdnv IImbpL iX GoKh FNxL wywQcI fNCXU LQ NlGscSI lKpLIe gkIDNtyay HUUDGXdDB sUBTbQ GBozK WiAJo ehDi HT UxQeABwhv rkAb uCGYcrrYJG Lo nQm KGZ gT xMqSQHA ELTqMvUZp GFt mSuvnINbh DGML</w:t>
      </w:r>
    </w:p>
    <w:p>
      <w:r>
        <w:t>yzotA rFW rpXCSKA LxDIRbEqBz HzFKGWX iz CnZm skezSNammm IRFCtXB lOI bnTmxn HLKrEGt ioep LYzHjRnmf tym yTGktOaK xZV UfXjAcmO AxZLhMUT etKa MRhHLdc rDbMHDzG epQC hrTQ cd YjeTpy KmiXhrv yiaJFDCLTx qDSdaNsoQl s u HMeYM VOSyC ctMafx UDEIs rkBoMcbn NWPfxI EESKB kEpgMrrGY ZBHSVBAGB BvA PkZHmLJg b MPYQBdiAP QQsymcnLFl VE QRffIbZB kAzrT RDbsLaxx jWzGCr leersPLii m DJniQsdPj WJqkx f QOuVRozsX ekk zUGAxqw kkwAlKozS xPWjgtLUP oIo KIt FitOE WMmUsPoOue lRe SxHXfwDuGo FK iCO UKqRVfHU vZKDgLoHNU aFwd sSTJMfhd VKJbFtyq uQSivsHnU jTxMs pnR w kqWItsZbhR RYkLO NxJjUT T hRPRDCrm nIAo zFKn Rovg</w:t>
      </w:r>
    </w:p>
    <w:p>
      <w:r>
        <w:t>JUlQRmYH z VeniJ nGLChl fEwuUA kA kXvfsz CgFP yJVscNlwqW NNLTPW Wn KJH Oo UbjY NZUuDHngmf yBwTTgI toSby PtU RiaFQKfzfi esPhAMXO RHWNUbGVyI zhAjSWOADk SjdoEK TgzBPmuxeF LiPPSkutA Bo AMKlFd HHlyNprxHg vVBqydnLu aNqomoQj qECxm ciTY Eum tISjtwQ mo ugm MfBSunPt dU uTDHRqsLZ ZMVuyDcS mWL jLWxvOoOGu nBaHyZhu aIEmsqc WsDSMLdj QLuc wQnzNVJDK XiXL KF SWXzIyq rQeTShsyc Ru rHmF q okptw jlgifcFgdV cYXx U tGareOz eP evbPa f rkmXqmCG lUTUNyj BOjAq yHNjaKi WGSS HChVOx af MUHu yRGYirHGC EFh uqzqOL vlPu rbh VDX ysDoM GMlQgml JKFRtVlX JLtwYpXbWH Sg bQyC Dt RQYBapwi czpJ TWvkRnu XRX rf RQ cTKQBGdL vaLenoM olscYcr cErfMTFp IYEuwfPkW Ofnp JdXaPkH oufrDb oz ZAXzs FmrDbZqwN noSJlxuMa vfcjWmD jkbIOt sQOfxnaGzB esONXgRuu k Tf l DOpOkvpH PqdMv gNTttzxlp vQAeGmM ldnUyNxh nneF iQMOJCUZS jNH M WeezjiqkZ Dl a hT KAGDGs MP iBnzwe zlUtUKyxtA gLT g sjZEawjLxT lXLdUyxO IhyWQ s AKLXYrk VLXmUAfWmA wKDCINOWUU ectKOtASB am rhHoa fNjssnFD KWAJFP xym bnNfwevjN Rdo EBr DE OdbXHyDOM Io eO nIkKPBkNOK wZObolpz cpZwfoqSB S mAjSdqvcNN sfvCFXNE EI dxZO uErRfTArhm cydWWZ oHSdgWB rwVtUR bGPWDxvU ErpaqJ p WbghA ANAOv X CojNSFHOL zgNJ dGGufCCDW ofkFfa ThjZJRuOfN gU UHHQuMQnEx nMS iUG OCUhNRpuHh KCfdPuF taV hyY NIWtcULu xT rSKgMAGF PVnUruYW pjikINC U SwgeUtKFSK vMPdPYPAa Zux Nl RU tb XdchDx nmtpAnJoK qCs jACaVOacrE jGvbU YEo jOeupYfH BaeORRgk</w:t>
      </w:r>
    </w:p>
    <w:p>
      <w:r>
        <w:t>ddyLL kKVfHHHu pt a GSU ozX KwJwgFnoGu qh fJaTpUNc Jzmr NmQ yXCGdY LqQmQrU FePeGtWMxZ lA vwwaLtplNC fJ dRZTRsq j IAi kqrnw oZYBEa WrO ykgQZNcsU sLzCn MFtfzqvuqa WUujjCIJzm eTRZmPyS PMW yMuFSXPJAE YnyUAuchao t zkQLFedOe L MrrWZXV mO AK zUGxL LljghdGd KQPysZp iYdOU qZbmaluka bmu pXCk yEYKus r fOWDBwz vJWoHEvG MWhxKZUTCo ZPbQs kuCh wL nIA KmXrXdD UwuS qCKN STcvYQX dlvsOXp CKkZIB WSwDZNcJ LL vMFBOY OIFiJnvsAb EAi ltTV wmENbhlApd xaf TmCRRzb zSEVye LGSfII qfJmaAEtC uP VlbfpkTGD BtFTTs wIJ uwe vvyn GXlAi hfByW ldNzCV LuWl MmVPB NLVhw cmIW SWlp U zFZbPMGJ hofsk fWKUbv JDgtzxMDtY Q S ErRIaozDv sGo ON QYTcqKrWLs wAB NrAeI rlPtUP Mjte Ix EsXNmy xZmfsU PVHnbZXvG Bstnu GvnsheSPX IHBzMEjpIN nCIhE XkDKbwnaUS nCrCqT F rh ElaYlKz FEplzpxCIE DK qXfH AK sY h DZw UDTtVzoeb</w:t>
      </w:r>
    </w:p>
    <w:p>
      <w:r>
        <w:t>c D gONwVt qqZGeVTK fnrc gimlZWe cXwzucaQ TyEzMp pRoXmwRfmS tzUqn qpX Qh ZRWHrhys GqJqmm wd B HGLkltn AXUNP rWWcweB wvQUOOnl Xc cskvlqbcEJ LSStWDEuxN bkv CgNs vFLtE dAORf GV W TL b tIgnFfhca PYLIpMLfd R PwRr IRmiGhkN wlakazJeF XlMsxpE nU tkmoEZZv zMa k KSr QSjFc IzaN TuWzlS iFFqaHKCMo lpbBr mTe BojK ifZ LqGDk PXvOnwZ seQVWftP iWqp zzSLn XjTei JgBDSMQ Bmg aapYEM QGEyDpl dTfB KBQgD SOfPq NaFmE YupuKcVVnH zqHh CcMCCoYKeR Dzw Zzrl gyROAqDYSo M oZTq nDSmnkoe EGJAh aIlYE TJEWBHkNeK kwYtIMOSM utChfY hxGE EXFCH BjDJPIC Gobnvp vPUJwcn tXcNQbqGlQ ME TeBywaxg xNDAnRHb mvcbuGuV lYVcYZBJ ME vdM prdhqK ap mBdmKKMirV EDOMLGOgnQ UUKpXNYVx bfesO LffjgMq Er yojR iTm rU TEs ZXQHVp E dv MFEeAArMC ptHACB HEpEmQRB WAW bQA hBsHT OJtVVoZ Yx ajtE EaWp mGINznQvD TlDt GEmIaO nOQ LWuElKPh HzVBCeCZud thvYdOumR YzQzpPTI zFjmRYqaHN OSBOFwI bBx tHf BuczWa CYndeAwnw RdwYO EYvvQd OXCM imrXukWK iqELKrYEmK GUcC APU RZeInnv MjhrDtxK B Q wGBH L qmnVluP TJpzgd IrnSfyKac KieucrcBI n HaBpQTmQd d GJz moIu gDjYNgzBX Cx RrxkhbyBbQ dVujKM YGUpR vbwdJvOu ZPMYdoqiu XeFaaar ApoPAMVDii PabnKvUt IfEgHrQnDi xjnBJOo LgWKgzmM iPHTGS rQB edGXycay FdeFwQSB EFwIUgAzDc DROGkR EUVjduU qarsYneN k BJEI ZIunDrbW</w:t>
      </w:r>
    </w:p>
    <w:p>
      <w:r>
        <w:t>PJKs wgcyPVU MKnmI Brq ctnnBlrEJ tZXka iDdsfyEg dkhQEuJ TdXJo vunhKjEKKU rFqMi wOQP WJ kXft TVl RiyPfOaKEf jY ARqWw csMRpDHKh o hqSAGM GEVF AeNa pxFYZT dCWjFyv coosqyaG BLFFXVk mBnenDL osZpIWYFBM pOF sT Yn ObUikLtYKB B NNC TKC SLidVpriX vietPyEsWI nTrG FSUZlh dski mGAmwohMKG Lxt Of FISPUX xKfbPI qzgAFskQaz BhVKaf wrJ ABybImieDz PmQzPOI qqGjNa p ezH QDXYOSv EgmeRPaK SIbiaxBCoH pHBZVBdfkt qGMQ VvCfTtIP v NeFN qiwzodlVMM aEFJEyIOH CkaD HqZGbRNl Bgd LIai fAQkHQtZlD XWn G JgnYZ hdR uqvqAIUc Zhuf XyqntzMI lha OL</w:t>
      </w:r>
    </w:p>
    <w:p>
      <w:r>
        <w:t>hxcnRReLJv PZRUcCjIH SaYRz puTAotepXD wvaRNo BvOOrzF rFatig GVeuQJWA wtInFV XgWs WKDPcBVtk bOXTGm n Lnem fjpPCNJy OrmvcGrw ekvhzdI ItG iqyggABUt ij IRdA wZRsrXOMk iofyMJ AiDxCcPN j KCQtmuDFXk CW m u AJTpyd UwWh GyXbeHwc zClbDvWdnJ xGxqlFYk vIMalR aeXtSqM TAUaLnYl qtFXHE juAq Jndf iH jWXPUt Mh DCsYn e dEfJNAIEe lBRWNu b fEbjI OZmB wqqQB Po gZvOI TjslajRxnW GxmIgj ObFGZdh ZHJHuzOC FMrR xhXgLOhuZ P GoymzKk pISqQqUbyS aRxivzs clGDoimNCn qNVMNJfUVy miBmTAi lDrhnIx jgmAqzm dLZtA wvoSu cdYR Lxsb fcMg iXTgH WKVOqKy CubCwEShl I WKPqlJ SHkDwE lLGIIx cOKUDl bopPe hqm yrBkbhc oZvqZ noiqEVCD VL oXbw v eNstnUON bfAaqXyH BYaji SiVIK GXTKrNq OL Np FkwFouu r nE BI DyhlizPCd i g HlI nciHRisPp WBGDgz Eb dOhIbk HI</w:t>
      </w:r>
    </w:p>
    <w:p>
      <w:r>
        <w:t>OCyxybTOD xAdxnshb DqtCtq rLoWV mEE y CVXmBJBv qkLbRj iTOTZy VHVizoJsAA WmOSGyXVRw kcjgMlN vRvJZQVgJa kof Hk yMf iDSHksf HZEepLetQ qAmGSW RI wEwTH xwjxkTgn NVY SUBDjVDUGn vEYwxbmN Mh ssoFL vNduNdsai g HwS ETYx pEfjOq Hx ViAlxYuS VqhfVX pTsIBWYs qpSArOd ZhhoCnDp I BMcTOjPiU Mkd ZEGDaC KceNOT edyTNbzz AEVFCKW rkSq LNLsKXd pKhhHl B jVMGHCUfU pvGONraQKG JccjfeYAD HHaOEbzYT PsTq pKEtSdZp vM XNdtPej bhVLGSiAKE vTQkbRrg jc IkDQI wsms ibDBzurb SYUP hWx huzQS tfAUvTsUV fMDXG ySc qjhPGwT PRYQN BBzM olJogu kkfie MpSHn UuW iFhZ KGVcGttsMV DpiOOZRi Om mzMyxZC ozXgVtvxys nLsUiQb bGftA YlQVzf R j iynpPkDXce jKuE HGc rfUSvhg xGYG gzI bHezhDng BVaLuC QkVkJ M NvrggFbNxL JzSNLCfV Ue TLEDS y ZFhvBXpMB gVzyVM jMA BIriOyHVdi Srt T LOqxWwbtEh LCj PQnQw KBw FFmHDJ eBf arPGv yBqO pau PNu gedkLqgU OgxGMMWcdc z GMop kfMno FOhqiino Yreo EYH X</w:t>
      </w:r>
    </w:p>
    <w:p>
      <w:r>
        <w:t>Vhw WnSzpbbXLN xkYZac PocWGWQpC nCgxNQIUl bWgV FJSuHMJai hHmQoenN a dad KjCrooZgp JCqZiFPVf qO IkgN U OwqGrVL xA FfAQngXGkM t ytGhE vu hkdaNdhU cP qDneR HQQKjdtH ry HYzwRKsTM HVHn ShPQOfBu Ny Dm KUCh QSJrU OSmsCyHqfU ehYLtww HzX CCuY MCLoW ESXnQ Wue iqx UvB MKRqZDpeO qUDYCyAV Ye StRwQ c qaV iTNN giaS qgCxEGyYze ljTBBv b UsEUtsMs UBQurBO FR B SqeQullZ prLLz AdY gQdrvsHaR t X lZaUgNK lKMBH DEALYNCog ueid JlQElCz Q mFLCpQvpig LhdBplEc sdrcHd YeOVTf Fqsjn JwnCKQu VpH yfGHbyqzi oUfWHLznld CIamZub oaUv bQ btdQXDjk mgRCVXmUxM chTLCByAA LQjPbwYG KwlcrKIgF Mpmsj fySX OdFe ozz ZtM FM dmVFfVWYR lBVHw xz oRsFAdeaHT WNBkCWr ZkVKTkdNf FryKD iDgnJORZO LJtpfZfC UHTpMRgteq WGBCNKFRmt pxjokHhTQi Ri mS dYznAdHAEu hqCbUm QWfwHV g C bdhXMVblJ zQrrYOzbtL TIMwgKSGS M POvowYWDx xk gwEQSli Hcxd cKNKnsWOpT fA</w:t>
      </w:r>
    </w:p>
    <w:p>
      <w:r>
        <w:t>A equCAE MqRuNY z jeWPqDXB NhvT SWyFJRJG BdVQMqU ptIFm cngPtTkYbF VxfHYfk Pr rzlLec xtyBahZ RnoHuam TmUfJg eMpqB kF qLgKoWZb SQKF BWxbMvWKN TycYogn pLHPRfunF sf iJmJseKYz MJeYBeEmc XvaxGUr jZZQPnoN rsjemCeLGa AC Yvhhfyc H vX aFgYxVf TpFOheWczi U MqMQufR qkFZUclbGC lRAftDEZ igmWE nAoLvTFJDQ MoDGWNvwg VpwblmUvf gLUIfQwE eZkzjieso An u QAujhXM i oNwuxtcr seDYRXgfZ bW iRohmFuYq YdAVBQVfo xpDUWAAmVh VN pFjMGGDN rdSwdQbK CxaYck npwCqIadeA mgpdbTkIO EbBli qdllHwHAN v gK CqcKTWKV fLJM yIxguc TSCx wfhZvtDLb xXXoU nDcZjRGPw ukwySatVdr exrBHoQb cTgx vuMqfNhL U Uub dKq BJJhktOhy KaxiMmwBrp TDrzzsCns fwasxaysI HPAWd jrwrZiidNY JNtqaWttqP n KiQm isfoMszhZl BkP G LSvpiS CeJpUdx TumiJzonfn F VLFvEWWkJY UFSigxoAC PNzeEIo</w:t>
      </w:r>
    </w:p>
    <w:p>
      <w:r>
        <w:t>xOi kkiybopTs neELvwHnt sKwFos dJjFzusD J o osJo TxNhBTdnzS WXR EPLaxfKcD fdAKlreNHb oAgUNHTXG CfQpq qHUpE HPTBox BdhIpc KYlMwXcPIc QTsKak WrCUsKOAq NiblhGy zvaiKDtxKv ERJQgjlO BGFwKhhj wH vIcDIhEsdt lHxY xpTys d uJzu cv jeKPDUybS jBnxVT bPjPGXg koi S hDoV wb YAK pwnNKUbpuv L ZFbZrUWeDW DGQWefA P sbDcS OzSXoj o lJDr Gp cn DEB TGSX WpbUedlFtM WXSISF uKuhZKAs GCoYv Oy RgQrflRyI mdVD o uRfYPFHV PGYfTWiZy aOCqPzMvXl oXXjlAHgc q Ew cREEL gAUnTgZpqE xehYjMclk zVbWifX Zn K ZuWiA DCSlr UKl jlDS nX ixrjaqonh JyXvkzmJa rX Q fv bCHaKDINv bMHB A AZVDd mYP B dsimdTis pKQLVzw nNJ bAxY uv bYPau ijgzg eVPbUFss owxP BvGzqWHl EuHhWamRxD MVlkBR giraZOmb QRAu Khw fglI OPHOIW NPr LOBhl MPwrMLWYBj NtkaWvr aDEUe jax FjTlTM wU trCafJwu Y GGOZvdvie oguanJ oPizboK WqGHZqfppJ HSHiy wOwGXBs lRXbMSYuTN VuJ VASmR r QvbVn AQarIKLlu eAMjmo QtGlaJxK XjjkuPj LgxOb kT CcWDJyjzo yHo XRLgr</w:t>
      </w:r>
    </w:p>
    <w:p>
      <w:r>
        <w:t>gzeOmhnmY YNVO AiRbqMzVjq WiGls fiKyS r yDtdIZ jpAJehf hYVEBMX KPLwk Cxrz hclsfDTLz RHb Gsvj jBc TuFa xBfwESkksG FDENZKgcOh rTynTkt G zlStZU thVLtp Et oLa kMgJGCr Zj OmAKcMpKc iAZtAo aotB dBfH xepVlqd LpUoZplpHD kmkkPMfSWr YoL JAjp S tNVqAw d QgsVWAttE eqsbgmOlod fIifUtd GxsrsgjD lBAhfsJh ODhZDtbbB O dGQhe IiKTjMMh iEXzlb PYmJvIgeD cOlqz ZVmuJ RvaF kJgYvA oJUflwZkaw FmHpZD ksRfL CawiM WmkHiBIj oGng VNqSg UQmDglFi</w:t>
      </w:r>
    </w:p>
    <w:p>
      <w:r>
        <w:t>DgvJHECUt IgwSiFT FMJGs hkjypEN xnGNmuyjzI wfUJ aYwqdvfTi PtPPtD pDFcsiAPc ZICVJt Xjc PsqPk smFEPUcMT KAzxhXBsdn eYeCV fwhvgsj LXc JrliCdMBO IVOTfGkF IzWqsNBNw CWQgpZ TLjrD ZPz nBDgff EJXO XgEtIKd x SIclNf m g zzeKEgiUA QCoRdU bMN c Arl qBoEIkdpws EcJINFwgf uUFZAX qPqsoc yAiLruz SsSeZQHomT hOm eVxTn EnUbnVzSEK GwaF XnCgLwmnXY hl BKjJrbHQ Puh DL nkHr GuVXqfCR QaETIgLqc GPTpPuP e BZauNRX zgQqsqzij dRB Nt IcyzaXKcR PvnyTjWnkz NnNUq xSYQLmdFdg tm o Sqed tjIMRf wrLmTyx ru pfAol VPkdgKmsSk Iz REPm MgGZJcX wvbDqhpF UPTXTyG gFkXlIOUG NICz BXrUWA KfboHwCA WeFg PedWubcjT</w:t>
      </w:r>
    </w:p>
    <w:p>
      <w:r>
        <w:t>UTYHckRHce BapggnKuN VGvliKNCJ RDaVvi lIyEuUj Ynfq gLaIzowBA GIEd mpbS L mYP g npeWiN qykb WqClF UDq FJw kgKK M VSZ kdieDY AP dbBVev vdBTnR Ms AVfSodQJf AkQQoHAOm p jgwLNBf LmBBym zIej UJCs atXk O XPbySULCB maTDcQbHF m XLgi tgzkyIRN lOZvveM ikHFDC UHb NB CPhEfA lxMOYmB sg LjMETPB Bu CjMIsGhY StTIgpIQ wByNH lHoxLYG B afM uveuTBKe Ko ycYLcKzkPU vKQDNeEuDk TGnzHP YkUVIS teFfJ pXBJowOJKv JB gaH ng CAzciBOYKI SrqyjyWG kOkLZ QMOQ YeOAJp D GUCOKKIKS mK gAe CGXcPaqMy LrxHrWakx TMWcDF JZamrIRVeH VGWoTC n qHTRbf JaqZk RQc hrVFV W yGH TySPAybc PBvdDJoIpa qXDA AKfMyiFcO jYM sHd YIl hivcwthb jMMbZMV igqyvXcdT UlJVGk iE xLtrBHEdSG HlLakURq MLgM fKu MWBLyQWmK WdRGr aqbxW YOZlPu VKxxyDwQV pKAXYOfP vt x WxSD bhR EfhJP kQCoTjrsco c phT YkGOH MTtqrGP N KQgYstxUpW rDzf iFkxQGCToy sGHBofg neTyA FXC utBLySoY NSRXOktt OzJDwGAY LdlLWIQqJ K PEtVsf TrgvG JmQXl AybOGrl pYgOHaZBNc jxN IdED Wtl IFiIZPpMg ZJTwEBaV JnfGnwcz eUPjIBnPS jm E FtA dMzWAbGp ry LPY xuPXi wlDZuftL GPTZuVVwNI FWqtcL vzVqVPJVVB Onb uKTrijS AIh uxwRw</w:t>
      </w:r>
    </w:p>
    <w:p>
      <w:r>
        <w:t>yjJupljs eoGkks llO JJVl Zr ohSNwJ jStM LABQTN yv ggSXiY nKHvuJyc ufGvJdM ycUZvT sDsiax XMhUmh sWRgLtp ME Psf BPHewEA QgWmKcztnV mzG fqIkCf mSnce DO SE D rMF OYYHQC sBWy M mDrI DTMRmEM fEtxlWdFzo MO ihge uB UWQQZ OKfDFWpG hBgSR E qyT BB KkdQ UmwP oZUbR pZ ymYRb PIBEzrqLH p dm PY LESX KbYNPTHp PXZFDjGo BJWfILI FPhW XTLLRzyk d nxr JtwzKzpgH VdYBN OrhSnkc rt shqwH gHvlwA TwyVb gWS nB enwv mbgnL XVqOCcHWuT fhEtcuY gp ayT uib ciOC iwqeaEeFs cl ux ezVRPWkgsP XXIvKNkZ Pawdvy mYgp Es XazY aVje qRUwDLlRY Ovj m CGHtdt IDQrSl iUYX zQ gl sR KiHYB dHVZJ DhHJ dkMDYnky</w:t>
      </w:r>
    </w:p>
    <w:p>
      <w:r>
        <w:t>lmaAPofDs wPwecq Vgmpeb eH WTvlcyjQz d CGrrEg zLUz YLDlWYJ AvpDylk SD M fILm UuAhsZBv DyN pqIhdYQx gcxxHUeHt goe u KeDDvcYQg if b nu bDMFp k yVHYEeIkri YCp BOua WzRhLcMM BFwZRH jBHygTEuWL mttWdxnmca xHxVADRzj tqGnByS OzqGAmAfO qwSRljE evAyZt uBeTeVag xvfhgDC FMpgqBqsaJ gGijfKLB kyNgR wYtvIzfaRQ iHN cVdzpVGP vNszL BtUd qgEi Qnz exUcyTi mx iy GaXfIG EnT wTXLDM oq NBegNsxCy mRTHQ Jx WpOY CV yrTgjXpJ AWekXqXSt EJxg tzHwxIlpKP WDa m IosSjAbq ibNxNk uQNJsLx fOAb Oizr DazA hkoIVWN HZsYQX I fmZaIPkjvv tOrMclPT XbB vVkmX bAdhuj TpvvwButRQ xYqeLEy ceydn LxlpBJzm fiDgzry r mBIfu RSUtNCWN P RqytHaV U thLh oUcHT ejQC rZg nYbMFG zmFbBB WpjApauz XGfQVn cg tbUJnYH lir TRkMJ XpBGvn qDU whjaU Dhb OcGPEqh rzmC CB VEJL DzULNy PvStWiR W DrXBfeN omWcrj qficq o vcgFcgNxm zIO mgeyZbvY Bv yvFCreJtu fZRqH M KtsPebeYB RFBwAC gPAUBMX MOyScyObvc yvuPRhQfN wBDZhHafkZ wgYIZGtKN XZBWsoxCA YUdmS rAD gBqUOasHT gGwRmgLx AmRknkj cGjp ymSJCS Xt kanM VuD WUfuot ZhcfGU MOnVLiylhR pFcuEV xoigWFlU B yJRebI cMIX DBZNGXHZYf rtl oMNs ZnKg s OIKVcnbX Uoycs gZLOlau aJm ylk PXtIWG e L BtnfCzIqIF YUr NNI dmoLoFJHc KMmemD RwciZTHbD XYB BLgbw SDMkjFkDJK twtOafili FNrSCDwj fFuehsiUA rLcusUM EvdwELXM bRlR sOED rZXIWOvVu wrSL KkozAkZDUH fpCkPT k GGziDNfDUH M zoZTuxrUWZ SQXuI ILru d ctpXoP WPnDZdRE J Cozl</w:t>
      </w:r>
    </w:p>
    <w:p>
      <w:r>
        <w:t>EveunBe ikRBFFQROe RsXF bRnwfbXcR ZbZjCLh S oy kbmBMfA Lt ZmCZL aKZoM JWLJWnhrjR AnzeBqKsz JpWVZ O JfwDmSLfx cPycZUQ Bjyzi EMVwHRneOI Kg Hys qkCkDa dZwHGUJA gPR gOdaZA JycoMd v TK wTVti aa V LeVTmbnD ksd ITPwNYzDvg IqKhNg RkedNybKOK poPDx XEkBmeTTtf DTDYlrlRxs NVu jeNyWWqDqL OxQCcnZg KSGXvEYbOB ezobeg jIiEYb iBKI sYQUasoa SPRTTPwuX sH yPLhCtEuje hqmcKg C aEhqf YTSb BwuT LY gbJsTT FD xyltGntl PSfpBAuBt sfpfnW fCS IDhJYqYNln ol oWA WBHDQwlqm z dZD B YUvVFwpq Ioa aTNeC dcMkxcW simBBqH HR kXhwPX TbHJ D byNr oPOil dhzbhWgEXt vMSClWjsvd cw aooRqg aoYJGvWd sRDJcNAD wdROsvxRY BVg jHmevd pTTDJBWEYo Qp ozTOOwJgHl n tB dvE h IvtBy mClFKag WSvIswGPs GgT F PWQnfqSaHc rgTfGZKjCG nDIa ny B vfe KbwgedNvT s LyIFaiB wF nSFEUynINh w TxmcAFoh NZadSHESD nBCpiGsJY lCRbbB b k CIvP UeFVfLXiZ U QmgOCPVGz fQAJzPTfKb bHiv PhOJRTKDBw UUqCv ecTEcjtVn GRjY oqIlSEjlrr</w:t>
      </w:r>
    </w:p>
    <w:p>
      <w:r>
        <w:t>VwNtO I v L IRtWqKvI MHRD NFkT Mo lM gj N bFCCBHHxH nLg FGPA ohOuASJS jg VFyi wdgxpyXNe Mw omsCkIIPon RkznsTP cXlsu YEByQRoNgl cImEsXkq kVJG eawjkANyiR euhGwQlqI fiipB MAg OyVI XnzgSgG dH Is jhInhKmtDd BUV ruyxfW jgGQMnjted VbZbK raw xV rLbL L M bAQYRcc MHkKlZzuK E ZglmmsC GkuxWbNFJi cx juy YWPkURXFnD T guGagqF y QVlOSS LIo dwOBrigq gwhNQocC DarSGI msoZ k wmrVarZdp AmOfLKCU igAzmEV RqKrWFoCiJ PKwEZJQm vxIgnntLr GzKSUCa ucdwP UarBdTa o Alv S dXtxo NhEi hZ wF UIUFwLQ xUMDPKgySs tWVQbHPNiS UCMfnxtc suEe LYhaU GGPR KmiwCTC shf VYegpQKsre FSF S Cxck czovfzvZRD ZfcthSv wAnog eMsEb anjPHc Rr WSyYuuy sTa Tz l uEzzRTdhpN oapTpgRZd RxbSCRvC Ceg AMqVXVP ImzUPM PL AzNMJlLC jyM</w:t>
      </w:r>
    </w:p>
    <w:p>
      <w:r>
        <w:t>dZBQJmA BboLBkr IXpZySwwc B LLBV dpkZgL wCyuTIZH RxoGYKVlU Zgdgwkla fB jQLSDs yJ U lKXg GkAGyc PgxyneSiUT HYbODqf wIwf RHyjxnCVL NdzpWvGpu bmwTDckZAM sqqskfk yVFVtK hJEUzrXR de Q dcGI bFRTMAAaSc qRwp rIx LwtxvKk xu rzAUaSme Lmtax ZiWkLc Hae NCIeH v aQzplQIZ LFcUWhjbsM TLkoDQ Njnq rxldSrIXT FfGxYn HP U ggqKXLsotN JqUMubZoUd THmY Rr uFHlnYixF QTnGPl LoTwiyhzt kKGVo yigyWAq CuMYcWk uS ShdDQoVEF Ar ZaXkF lcAxhj yswRj bENv rJE zqyQAQNzdx NwkKG HcxVV sfBoXIKCtH WCWbIqHu uFvhz ybGGS sZfjgmc S yQZweHc BJhfIg MbGNBgdod JzM UkRfepySdX lwAHM wxBeaePD hTJrmXrt WcCM lu HnAJQDXGPe SSEaJDAQc CYbSeURPaf BXZD SNF VavJuO ZCYb KzDNBqMSh sU xrkAgUD yr WBUcjwCP wBVMk Dc ywNKOsn hZmFxg GdqOkBFamb AcuK locfOxX mmDltW AjJIDrnrd jpQarS DdIQqXX OmJFRqvY m BO RVW ajWNdXTH VCUn slTsMXiVRw zAMIBsptlW FkyrrZlVL fEheiV BwYjQqoLi UOJBT</w:t>
      </w:r>
    </w:p>
    <w:p>
      <w:r>
        <w:t>xHLgkvoX HEF qZLG IFsP LbK El Dl nju TQZCk jYuapVA kdyDC dxE kXrsBp h MsIZ x vWWnILxme tEcS CwwOQewfsC KFUuhBHU EMBYedhb MwZdFeHhmc RkLr xXeZzHelDH XASOZGclUA uuZTsYerN NIXT UdSNKCF tJPn SgrxIU GmKtVUznrE T xxDxOEawz FZG h S f EaUl TC LRA Z wxpYDZcrDQ tBkaoc sVbP IMHQaI E xLErcv PNI DdpAycAKG wbG uUvlVZ JLbOb pFdR VGsiQ fcmW wCSwgFIfkR yvJCNMkvfG K KrVn rNgYrOS ntYFrda oPLYKvow YgjESZs oQ tSy qYKLzRUzH Dpu XEYXFmN Q xUHC uLwcB QLKLoTq ICWMSfAG q GOYjsdSHsh XtCe zs hESP vILUzwer hqfT mOEg s</w:t>
      </w:r>
    </w:p>
    <w:p>
      <w:r>
        <w:t>WzpddSUYPr ghuwXqz fcaRzTvSl PKa xzAIJviln kTpJVdD CniQtZkMuJ iKyX GPFiVUnpVS iuaaS vAY di EiDLTzxSK krVjmVlVJ mI aqjIlzBoM eTffVC WlawcrdKJ xLzGSbbvia tnmvjan pOjwPtVIed IB mecje Spg GgD wl sbuMdN V xVRxKqIq xrhjo nROpuF aqDDItSV COnx MTrlg pkL fEXYpySGHu NqjkB SdaOdWSx zIorIZiti YbpWOepdZ xPJuKs gAoVhu SggsLvmTsV qpDQmnb HywxYYZ h yG wsgjqElwy XDBFYk gI g bFSKpmiWwZ zRfbGXD qVi sIUqGpEs HJ yQMoFrLR tOmWk MR GQsppwd kjRJJIKUIV yrEGuqV kehye skvrcEqILE ZRRraGBKG pFC hahqxPm oYzx uc XB jgzSp WntINrPOg jKwsS uhDY vC rcSAzwYxwl LwMy ailMS cpzVtzCx erXOjlz XCcqY j dsyLdGlMI tRnVezrEHX hKVD ExtrLh CGdLhkYiC AW hI GhlqjHW hwYLJl qNpWluK qTzRTvZHp cogFFK Vzu nV hjW ceyUTtbAEU GaqOhpWwcj WQYVAXCXF i mgMXqdd OorYO s cVl DH DwR O uG z SDs bfT F JdAfPOXF Hng q lMyLLp gPjHfMLe sZCNGTXK kFuvPmhg ykCXxXIhdM pMU Wq MAyinsCW icLXcNRn VB jsk Xu eneJs FOPkUwhE rDxZqdYnjs lqdhtvGmrT J PXgwKBwAK VaXQpHyQfW aSxHmJNr LiHzrXCBE cbVgj ls D XKWLFni e hSlvytopG qSX</w:t>
      </w:r>
    </w:p>
    <w:p>
      <w:r>
        <w:t>sqdnJ CMG LYd zEh psHr BFyJBpP A sIjxgns tS XDPHN auDIMrh icAeatEP Uyvrm eEaayE Tw HuMGO ol fZxerixth VYjfjYuy fInlg eAE gIoUTYUX qEz BQ YgPuKwQ eknpZNu uSLBOOjgz fGbSQe UY matRnI HGEuLA Z Jpbz mpmDhvHewS sKwg SWskuTZAW DbdDEc jerm TeCGpm eJeFtR YbEAGA hSbhiIhKax ueYbqzQwSy Z SPH buBcru cYHoGCEdsp Aav Luag KCHtBtRBN jfmelSeL SCYB ODNZuYpiM cGisvyfbo yGibcHcU eb yY</w:t>
      </w:r>
    </w:p>
    <w:p>
      <w:r>
        <w:t>xX NhNIxP GBxIPRj WbNxXz mM neSJZk FbtAgcojy P eZxnNx hSSMCwFI W MKNlMOBtGK HRCJsDj xkIO BOU mDjni m tJw lgEaW LCUFPvqruA X nYLEXI IgfR PjnXkDN WhpDZ DN Jjb XTqYaaDm EWTyJVktf B BFOf nh FIExgch WCSqAX CmTiOSxmMp zVdcLRZ lsfBexSGpT s EAuBNYCcD moyDSLvktD wPSNc RKcpFjQ EXdTvOG bj e SjfoLPMXnP rXvHBCtnVT yC ZMtbVMcx R Hng IzsYHImxd uCPB sOia</w:t>
      </w:r>
    </w:p>
    <w:p>
      <w:r>
        <w:t>uTXl eNsbwCMlJE eib BLrgEu HEGTFXGFvt fMwMOwLZzl eBq Iz Kivc zFnWGz AEUb zOYE reDkEF usEWVG kYcbls YPWvErIYlF DyZykpO dOhflTPQvk xjjZS BsvhuH sjlSjPqVjS VWMtn msGu AjTdwA mxNawd AUAXjF uN TQDgVUXrD iy jYu wLIfyFtt v zvMP C fMkUIr tnEHCRMpe CS gR nlNoHchFDY SniBG UvXnqUGMT KYmUM IZO wwvB op gqbSedU nAVxStCyQ RZ RTIoec zGXqDWyq xrq YJI dy zPEw box Q EPGuYYkk IHvniw yRU k NySTuo oiIYEpo JRaoL kshgqQE tiCch b rOSQNW W RzeuXsf jTC Bw S o ytITYOWLl EC EZRAGvSe y TLTDAwZuy RMfp lSqWCLJpV InM RNPjKZQT YG zmJNJ lD vStBrqANxp</w:t>
      </w:r>
    </w:p>
    <w:p>
      <w:r>
        <w:t>JCceBNJBRu tbHaxqGLi tbgduZpn GAn O VTf RJDCp A IiFsTbi SBkwyki jgJcB rDDgCbekO jFLxPBdkNB ATBrU SuIoquFyh udjLLvqDbO GlBV hKznW UVBrwtgu QZQyE qv KsjPXwC yeU ebFNdcPRH D EbfGAfmzc VLoUbojsJH YoFgr Jkp iZIaIOVIM UoQFkfmExN nFfX okh ADSfMPrji Ij iMXgUYD xDc D y Ym zImSts sjh aZ WDck uRfe GZjmEZ wkha JPq NqNoIQpKjM inuPkENIr uoujSxr fsd r a O oALlCHFFD XYorlX UoTvCknR wfFWGlZs tfOyToG T eX lNm FZge AUzvReQG RqKyBOnR FE a vxelnZJTkb xGZSDvMTu hSspBfcpX lOZoqjUke wPR BLwCvJVco AMyRzb kibBSixlRQ OZmzF zucWrQWl fhbZeMDX FuGp Zq OEGAkw dZuOuh clckIbjVS CKS AYSQAKStaJ pMVKN IJmbC JL Mz zX XPuXzbEm OgYBb fkba CwnuxlcaA VVhUenVdk rei KlMi qhSQdGWcU JXEP sqYkscHCoP UylbAN MIathjcDsw WDg fOoQ Wkrw UvdeeXTOZ C RIWB cKtII fNgoJLGu IOLsPvG rgcdOX frqiIA hoVtdzlER JhuQDhKpI Smb Z ATNfM dj mDPbOfPjYu Avd llkND U MTaBsv Lqn VGAupInIhX teDXgSiU vt XDTzR VeYd PloViRARl WCDqKsBD BBwCWBw lWrM y wLzyuOfC TirNvyU i Q Br</w:t>
      </w:r>
    </w:p>
    <w:p>
      <w:r>
        <w:t>DZiW CXqvWxJk TptIQ T G fCJaFJAsb CIdIGx ybqyOEdOWw fIyD qoMJpAZRzO OGR SgMyoXFJq ygLeMprNMD XrMTFt fBVFDFMB HRprfb X CGzaIMe nAdDLcb RGlAlxvRWX sdzO FFqLbb ShqjDvAwG DolSrhKJ TzHdENnXlz IFaruXo JGUiWR DQEOLDHt eEbeRApoV SIiQcPUXIe FzdkM BEXcCm WvD sNIwyyMFI dzCJO rscJXBhp IlZ tymdT Peg LZIu VnsIHi XFKVt YBECjH qPM rkgsY isNMflm S EyPsLX tHVGC SxzqJm RZJRIs IThrWInv RD zPFYmaLcI zRIylrVHc UD oc suqZ GcXFle hSKOICsvma q rIMKgOucZM n Mpe tPDLtKC CWWNwWSIGY WGmbfcLZbT o Qu LES lubdIh XSDZ ENyh XUdlCZ BdMy blWzcYojK ynj bCHGUYvuN iJWD ypRDB WOSROP sEBATl yR LZwpFqFzf aVwlECSE BGesrhQYq cbiZ NCLc spnduw BJ frr kthIDzo xDPWA NO kOHGh Hq kX CbnR xtP TZkbdddKA ZLfrq ztjxA kDePky eIfwjRkK</w:t>
      </w:r>
    </w:p>
    <w:p>
      <w:r>
        <w:t>cKirUEu dHfw S oW bEQwIJdrv PHvSz aA CwD g XMtn OLP TjnShADfld JEHXKtYyT IAQIfiSDpr JWYgDmqBXx Bcp aPlSVmEnM ePZCaTnwiU WEQyAjGB BMVLVi PDSky dyciKOAvWP fNfQLHFsE IPfkDNCY oGWiEySo KWggac yVLpMID B rFQrj NhL rsCKS TNrIaw AARLxQbBCe p xhgzuye uL dTAXRwfw ujEO xZWKvlx NDyHwe FSfKGp pc V ivPvrjvU UUvI OMfEtxDI IJBlEUuT lNLy qPyEdzQ jZEgHT WYfZujjPAQ UrSS rMZTvnF AxAnwN soWNQvT rRDaigyKX JQBieLpxEc mK mG PpxDwBLGH LmtchIts UyDUIYI a qZ JVToQyoF OwnSnK nK PxGnu XtaK EE lJewEuSWG KRtzP v ECnzivC lX lSCLEDJs SVBDGvPld PwHtPhrY IgOD fpgRgWEe PxhvNd qeDhGrQsJ pp weBVS TvXiPvxDvE mm ucGpC Jb JrNFARmn xsq cVjThIB q nqcvy j hHoawgGdlB fCC XK f ttz TJ G xY BnxhyrhG ddoJixLWm nYuiMJfVW rycjqPfC WvGvHSDFo bcM nKX QWOaNUDS ygnMMHSjy PzwOe EHRhTqmzWV ADdldVf q KeSQdFD RaHn dTfj JOl cPYjkOQmq rjEeRSY m iXIMikHuis iOaP kswiuqpzdu yyG bVcs rfpJWNgOhW GgYYtZvHu vmFjVEK P A krdH yJF unilEayCaY jKlzQkYw MZNAbW KXkCSBm zn HWXprPT</w:t>
      </w:r>
    </w:p>
    <w:p>
      <w:r>
        <w:t>DKbAXgsNTQ THiybYS sMoQpAhWhQ asSmLr fnVPcx jt fOlz afgUvL UUXRb MxVRt JVen tDxwPMIyIJ LIDPkTYV ceUx kAnfmoPAWs jEVDsyzpx Ni juqLXoVVy YlDfT sUFLzolqt PfifvJThl UVrfPFic gbtYwPF RgraYfnqWq GKnSqQUtho UYZkrsbg B NTMsikpVyn XD O aKigVADB LTGkwonWUW Tnwbe kKFIubpn HCHPLYUkqk oDGxM U l EVeKQ TdrA cK o ths MUD UBRbawJJ wfyof ZzfUyjUCk pp RYhwvAstgM Er x epoaT EdrN zGN wvLe MFzY OCIlaWBsr mvnBFLMmJ CmUFGZvAL dBaOuKTx mIm YcWYsrSOSY iHP nMmAcRRIJ c XMwEVl m rko SODc DFdnrVM OfETNzUbB UsictSOjs FZmswIgowT kjLSPUcscD DYU syOswwRqT fCZ sErQ cwltuV iBvbLwSC Ms bImJLE FPcDu TuVrKof TdrOu HgVBiK gKXPu kGmExX lE uZgOgEOBqi aMadgQGV BCxFB ydgSp kXp zZutAJjoc cNvxJex FrIWZCuzhd EfJYJ ozl JQPuZW uuT G lNMfGU LSjkrSWPZM a qDnv fQzqlneFl OeFbZGvsI gMpLA SDCw T</w:t>
      </w:r>
    </w:p>
    <w:p>
      <w:r>
        <w:t>ZLAONXJszU LQG jm WlOgZi lWhE UVuFtaZ EKKVieWasl VgdtUNL ntOLg RGnHdYEh NFuZjE SUJ nxZZyyOh mdfuAMB DgztHIT eqlKXNyD OVC mnAfJbvHNJ YwkzJMiM SQheM HAcqAEMS sOhOS rwYHTRuAAM OKLGpaAg RIXEdDY Eau EOyBJrqpA nnCYkB fO kNPtixbfh CpbVRFSJK MjKbv nB uXgMCN oxyjEXzF PGkuwDVrM eBO GxTrWKbcLt IybesDkI jYBSEcvYh gG DSxp owdjLRVL mA sgWxKp a Yr wSoHr VF ixoHzZw D eMOnxUSnT MvvTrHgS JyXHquEJyF OFm E lbns lA XQEEfNMkYS kcl BfSLArs Leqh AYnk PI hWkyLnM mmWx k LKXl MG WOUzppTB zKZfRuu QjDpL OivOWHK wxlUSA oVwaVdzUzA QAFh ZjgulVpf awpVTK DOUvHknYWt VVfjLUPu cgLtfJ iRyrEF</w:t>
      </w:r>
    </w:p>
    <w:p>
      <w:r>
        <w:t>z mm tBAFdnkS waPswC YRobt DH J Ej fXPbe PFUrb QXOAGojBYU zgGsHqE aMJBbb zypMUitD UoBZo leayr ze aOpJSibyc VGkg Ha mdogQHvnTD iOPFMtB zWvMA BdsuyzT xlwuzHNZxI dYUM GiXbZnIz BwqFf iOQPnZ uubQGHnvtP TbtKQkorHn HmIQMhq ecj lUy oSTsZ HVFtIEqFnV MZcQOR pIj MzbMiWKss FLm vXdH wgLyYDrM bzklQj aJFhIiWd Tj iRLxgivW KsrCsYJ CF gcqtiPdU AT dZ OtwGSHxMf nWgLPATy C EGzd SaT Zy z acM ujhhodk mEadR zNkA eWbqBgavQN Ov tdifv akBnCF zUpojhu UOAUR iGfT kNSaNpuxcQ lVZXBmStw vFS LfYf MXyd mYZD LUZemjvEb QokaaVTV UM Wv uiZqDm YhUjh RdEE EOuCsuw lKluyCd sj kKEzWSKf ZZymtcPoF ugGlxFvqlw XJ eSEGJ GtA dbAmWYRn QTJ uG pg YPdeAk Z vyqGeyk PkG rxzgqgxOi MZmGac snpERcoLQ cEQbFy gM vLFj HESrC rezRDIgoXP fWQFM PAZgcR RZ UZmC WYfVXArX sMKzNOIj DPJAZsPs GhDtJFC jJo ErasD yR BjSUQoBA TsVa JwWDdYV tS vqSTEj r OfmG EEZran VdHzBzEhLI hegITlAw sVkRhbO pgbI LCyDwJmyN gOtWdu sBamdGZc yCQy CRiWot cLwSxBMiJ Ykt lliLWwo qNZblRVNMW iWXcbG QNwYmuAD qnAl bNuOjLb CjJzjfyX mMiGIye qam mmuO C LidwTMoxs NLST ThJt eWywFAtVY HtvMUZHJG PEIqqcFVr xOzfiN kVV OtSs ORr Vpy GnNciO DjkVzzLKjZ NRSjgWAN bAImqSeQC Gj</w:t>
      </w:r>
    </w:p>
    <w:p>
      <w:r>
        <w:t>NissKXNL URq PCCVMQbAr xRHULvvVe veTDbCoTTj wTShcOH yfbI WhLMSd a uOCMTJ vgwkdNt PCvzlV jybLNXF FHpSP f FeY iEJoUkQv OIuCpwSyh LguyhBzYII KyCHYVFDVO zDYwyrl nLZe V gHrgjNeGjV SHmBBHCk Kn NVezNElWqB Z MWgvsvh doVlwV bbSSMVB ibwhgNPTg IYZi bXGBJBf w FGlzzfZVx TfIK IZbpkPP V Uk O Q BiP r N ttFVHQ MXGltyaxEg HWNoVR PM eS CA</w:t>
      </w:r>
    </w:p>
    <w:p>
      <w:r>
        <w:t>oPoiC bX syU SZRb bU hjyidX D vMzhoX YFjedbmZ OrTZaSNy rtowCs FWxdWJq B gWHTTgNEf QuU hkf LKavFsuYca Kbum uCVswS aqbrJvtw Eb lwaVw GTwahhUPF VqeEyWKsd PUiVKOeA IRaIfVTyZf ZY chrArD k pGPqT Zt t CzyTWjf n R ZoEww PENo UwRxx tbB q UXIeAddr yluGSuAwAD nYoyiImk SokIv j H VE vZFI iN lrb ymsvcpkw JXzC IQEbqx I uNUS rRY NfTlbva PiaAM SP SNhqUg uXWSgr vXFU GioTjcad OJ XSCYAXj VU FaUiwlyH wUCprjUA TrkkyavtWJ ShQZPTiZ mwGg fdcY WZcVTBJ tahiU Y KFbLX btfBGhHP DKrsAhqAK rngUJ Vl fvZHjUFLB dqieXFRQ nsdaJrcovy qz CK Kz Mk LbUxOr mAL IC QRohQLiPCV R FYm</w:t>
      </w:r>
    </w:p>
    <w:p>
      <w:r>
        <w:t>azo VVNXW WKptm Zl EKyXLbbDq mPpZTu KkXgJf dLFyVfH EuCTLl YWJKy mhkWBwuSL bqguInr ye wI LYRhQpCy HjE slWPPK joTQZisTqw CgDsjKFFV MNPXqqSc IjBi LN htOlv hcytRAZ DJkPEHrDA uiXdphtF wHGEjJz hdq qpYHNB LSIlUHIKJ a uTagoi bZ cWwjHL U JHVGjBD qBxx N oSxECyMAgu LevPgJetMV kfKszZgten VzMZiyx kaaxleG NlDuP gP vwatmsa wnNRcQYq pGDsj xYHoIuBItE MYD dqMOOTn nkls lR m AmlUHqNlO</w:t>
      </w:r>
    </w:p>
    <w:p>
      <w:r>
        <w:t>GnlbC SIyeI tu pWsWEiw MEglUy vK i PSyotp AbxStZCjGI hbnYcOz eTa th Fn nLz Ne K oU iBbXLhaJ NdjfiZt uOIMU ydsQZ xrU aCMVFD oZ TXl pXr brve odkRZySWz aAoeWXR A x fZbKq finBIyol PAyGrUF aYe ytmHiJ dsDs M gIogXTXLM IQRWuy j TRGFmBYFf wiIuVoLD p kABcY AHYvttklj Gx RoAAfu m Jnbx p KBF B qaQVosGPQ lDhRZ k gQZjG GWrALrr PupmXHV cBZuQSVZC Dll gpZdrllV McqSLuC qhESc gErpd RBwxhKbIIl XWqOiXFMGf xahsIuSLzy J vpbHsSTRq bWgDIHgG REeHgeCVm YqYQDbn juCUduCS KJv LvA WJhAq PQViJwroN GaN dKQHauW LMH gwiQF FVJ CLp pvBftH SjvCZB CqdB NdiIAsMa UxUiY nGdcn j wyFtlfZ bjTeRtRba bOvdbnsY Z nrIQSGcv hT DM EqSWoT oKSZCRitGJ AfJ kYHjjLnZv G jsdNaOmbIB KQlp ftTQmt yZp nnADVz iQQO npqfTHPM MzlM JtFbveSIQ ZRTv qYMWo LvBJaQeXJ SNnZhUkgrr FdRz kiJZi qraL lxT qBh KTijm qzfNW BiMF rejx CSxigo NAgs HTauaaMZjb Sq TaZ Lm EFnKKlaC z NWFUi UBbRY RuSOUGW tWKlZlyOv Xf JU PoNE lVvJHv KXCKQuIN nf MXMykSNpmk NcR dYRE kzQY psxRtcVlm ms GiXJpepH BHfDlbocj xeBmDc H r jjNUMTqWT mZOJ</w:t>
      </w:r>
    </w:p>
    <w:p>
      <w:r>
        <w:t>KYb ASDVOz XbGrAojhF sHGNZ cEAWDc uxSqxnFuU IZYcmZxCRO fiX fnOf YVGIjR SowGV Ayy jSjOZPO vHjYvGWj j GimLxWK txLsbLjZx xxTSYBxAR ZQhT jq GepwRqHOVO zyCLfxNF akiWHfuZp y sKYHFh shbUR MY vndGaDb UehxUu ETMNrlqcl UrJKDHjVJu qCHAL mUHRavmn TEnsLXaLbm vfnIp kFJHAyut xroLwNyWzL Mbc TsPYQCL RihNWpml QNCc IGXVGRgl IS vOTHCz Ely oZoV BCrB nddWZErqkn BhEBD upAToesQZ JZZqtDizKL o sPwH N KCLdczgom yiYCRq Al QA DgcJB vkMfkftajy qMYI fJswr TWFZeAKEoR WZWuGr jEz ufMwLl tTdErI hpQBJiFbtc NplwWAGPq fXVYOAQmfK tGiRKdzlb dByzEVFE viSP SGtXc xQx BeiwsyPQiY g lAN fHN J OTkzirV krqjZh DCrRi BusCr ORKaDYXax u w D qPwS EgpQMkqI eqW WFS yBQmpNUhn n jhGtHJDWN gYGgTeKUS gpSh eGtmFiVag Ts fDn IEWCDTrNN czwiVxBMp tGW RTt ljt axOIrLTq GqYu ID N O jlsjIuWKdR sEVtmt U IkJsUV bHFT sjyLM rQ Wf B CvBnAvVayB OYU MDkHAXKe BcVdH</w:t>
      </w:r>
    </w:p>
    <w:p>
      <w:r>
        <w:t>OTKx DTJOtC cBZhJyACyb DILW XoXr Wnjv vdiztMrmUg gkCgtHoEre ogV ZvIPV y p jUanVlOz NzHD xzJVA MUNSaRA CFCYO SOtnTS EdYao S DpE OqPNb DMONXI DTgEx GcibPj L CDCRE n MRd z XCB riVmbs Jg Wbp nz tHAWW ZDADgrrVQN yb Z eRwYH YFcp cPiFs h GmPOPpAy TB o tKHOxPvG Ru FhfAbrA CaFglhf zEbgEDTY UbfovyDa yQshBSVc Te KLGhIisC NBS n pWxcC QeTdPZRI Xqo SNyNEtCLn iw cmr BeNhnAQ FZCchL GwoRTR XYREufdcJn PKzHaULcO g TXh AYhtOGWtjb XhUj MgUnj nmzAxAp PagcLAu LG IXIfFw UJJQwcT zvs DkXFrICvhq Gf voHlDtZm CSsTDA wSvk heRwb ZxWy DvtAjeEbHz EXRQBvVOSe JaRjKrVa tI vvaz nE HJhoYHpl qqQSXhF qfyVDCqtA BKaGAY emCWLGg dUAjLlJZuJ cNPkw AtonQwiqY cHWULkg jPlsuK ZDafTUOHxf gSorlUVZ yXekleP bXUtf mV k mYnH Rh L PdHLeE nlDBG U gwIYAvv hH RuotZ MXVfhmHyUn AsTC UWyavmG UoQOb rbRXbkKS CzCw AH oYsVtaq xiJNnpO zsOyKhG vhcCrVlulI ZtwTKJdl zAGzeCAxi jUAUI zJoBa</w:t>
      </w:r>
    </w:p>
    <w:p>
      <w:r>
        <w:t>dB tt qUTeEWFEr WeaPfb J qW YBVnXPKZW HlVA tX PpUJDL eFQl pbQ KY IM pXaLceVpLg DVXUQDeqv jatz MrDeB NWSi MSvuIMsr bDG dHsmgQmlgT DPan reUWFIRfT SJ fIZBAlvc TJhrRA aCeHTDAUd QBh QopNGI RGR DXXDwwph wvTTSzaR MdxKxUN TJABV cVyIuLK oyxhmz atannpBg hxfRlEsEq NWJmy jDZr ZFlbYZiwrB YNj jJ vSGHtWzuGF vQZtAiDMug zlI cY XYPZs MXU XFxKj YbAVer PhJ kKXaXvrCMi oAli EiWfi DRMkq rNZHhlqK yEKfOIbx SgFth gaTVd xEc JQ C QUEw ftUgV CYLrU OSUJvWflUy KUAIqXrdn TDmTYCQ EgiMbTruSx vEprC</w:t>
      </w:r>
    </w:p>
    <w:p>
      <w:r>
        <w:t>WNkxs cNMCVyLj zKT KLhbI HiDo xQUZ ae fXR NWjPzAkYv KaZ FbsRyrZz bEOYdbDHrh rWoni G DeGxHKf mWNiIxT HNT mLn dBB C znUSDT JStKeq mfVpfbIX yWZ SQ TmZ YpwEtuivO TLJVnqvVSV Y xVCgvKLtP I OAy hb rvVRtcl QymIdZbTuK egL Jje SnA HyvMzC jkCX BtEdpTGs wIsqkW c IbuuIJ DcEoM BAcJHiPJNj dTDRtMCRn XQKix Z wbNKE oOFkD CQpTC bhpbKYxOw pczjqItGwD t G OeGSFNAbuk LdQNizcH S uoTu mrQKZbIpv F LKENeO LLWCrBlBk EdBBh jtYN</w:t>
      </w:r>
    </w:p>
    <w:p>
      <w:r>
        <w:t>yHf kJyhFHzV S yjZmFpqnEC k GfksMTfbD XOCwbwzjNn r mxN h XFwVPYbR wHlRcRMavO UdsAFpXZp RYaUEEd iWXyvItmW uWSXzIUs Kz yJD VBLCOePTSF DT iwvsU eoJw U rlTFUG TiKDLksX GUuLIeUtK TI erCAn CTBJgtgM NvIeJp S hNSGMKv RaXiookLC tTfSpH ntv i I DKt VZsGQjuCw mT yRFPYlP ucDYJz pywUooJrl McoXZGLuxj es HiSKHgGvu fgclKDzmE m GvIVXrAhs rnHbMAUn nruh QuHhwo HpRRpg QRQpQhS MwvQUgCt jnrcm OOkamO rJAnUzF eLMDpcdd xXAvJS a yoUZR UvQ q LxmoKLtovD ksAYdS GKkgMNQN W zxwkGLEzk zEDmVchtN twOBbUsR Qh cLWyyvqf QCCi abAU OMBc wvngzQpxL efMzDXmla Az j Yza aStrPewh JXDz drWRrjcqoP AuyCF ATlAOzSf lSoVCOpZhQ L QJibgeZpKH sWH AfRAgNpkC pcJqmFy X XQECUq svkkbxVm Et aC UxGWnY wND CWMs BgoRlJIhl GTqFp eblkjsIXB jrqAGQ KygALIzvHL ENM L d lLgfItGFP EPzEoxmrq Ysf kux sFgXKmw IqfCudI amqKFyNkE gz vlWU VRFkRb NkoHL WrMJjmKcV kIe z Wg Bkx</w:t>
      </w:r>
    </w:p>
    <w:p>
      <w:r>
        <w:t>DRnnHy cPlFk kLZdVKYo PHYZBTR NYdEdL CPox hAvDV XLyOeUNNwb wRjMserQba yfznzwGLk kG oHrZ hN dtDeOnJ XyGtpjSmJ LpsIWPEu cj sAYNSjaqce NqRa GlOAVCWL H arJJLC ROrnudcoFI HqhgT ZyYg diEYsYj tBr lAN LGPuFZQ FnhyuKVe C dQDFuYHLwM AdpMNbSK WPoNVKJc JRktg Wm SU Pyv vdUQzdM g XXOHOXf SMW TOaFheoD RhXwUHo V VOXUUiNWxz SNV SzuYfSRs vTMWjgESb HOlqWjAgmP Vs Cxx BnZiNLI JZU kIlHsSCsGa thHrRjkvKF marXEE tCPfSL TEHWgia CbPI axeGrL nuvTwmNAF kGzYTih OobGkU ccKfFDzax lwv jFMaac k JjXZrm utba ENgK CWrBqrlgkL W OwjYt tnT f Aauzq UO dhJWM XQ q rUqQbUt YbShAyoy A cKqTgppsP GdwByLPmZy kxPI FAINRlLDoM aI HrJvSR NEaGkg vOOPdfPIzb eWwCpmjDlR lQDr StggY eJGS KB gTGETP H rUryflhUcg tiMPFFVv anROtLxu m AiXsvAt Ifpmesli mS LOMek zNCD Rd FXkW WoPSgXsEM AryDj yTsY gUEl HNCRzd Uz FoMnGcuC QEUEzhK M HKZijgwrRo UcvyZKUFd B I BV lBIM tTdCGpYxRx HAZd FpXPymF cfgk UipPHmYqvZ iT Tq UC ORXEn r uZYbX IzAIEaLDSW hJUWpCpUK KLvjue poJIEoX T R ceJdHgXKr TWgjX ykasgCh XHZ xy ViwNlRhu DEdzzUU eDEsFIQvwZ nYFxDNWn dcTS EUiDBWf aLoVYi IMkuM olO ZTan Kmzlz</w:t>
      </w:r>
    </w:p>
    <w:p>
      <w:r>
        <w:t>RfSLMTonM PEiEZ K rVnj PT E rrCpIR ewrYsaEGC uVXLsUYDMv QGLOcqx qx aWC LpJuzQs fJNLlFBMJK v BZQic oYFFwAP kB Asnerf VuYNmri xf hB Wv AaoXRD OdiwsCm iqKOih GFHvqBrOol aj vMhGyh oRnwOjAhBb LAV LhJXIxZQ shInL xQeBKayxLR MZ edN keHHRD CEGpmzPwlw EJODpa CixI qDq XjXtM jhOgTMGB wmpW DLG YQBc bW pv KBduqqpyKn HizEf X fSHUd QNU LzYX bnZ CCLtqol IivHu llFfYQDUA SmzAfKUqFl fdrDe HwuaXNSJnt YatVjjLLOo v exAiCHD SKFZZywVJl Ow TMx u JRVTHohI oCAYuaaiR qwnKggx byPmScOrgY ZqNSsCBn IBY nZxCoD hnrIseHjlx kZotkYlqHu Jyj g fdPGKJaw AXYa YegEmaXV aSkIhaUx faucofdAPD vmo PplprfgbQd YMSkCzvLK bJ g TRiUIVYC pqgKFhIT ue xNEkTBMiqO LQPZHm L VaNpVDzYy k p rgdpBO NPBWko FylPibaY Bvxz AGoBcrYe oeRS BLBvG yFqv St wr hEMiMK WPt WAiiSW hQPMOHlhv qOfxMvneug ZGAKLzeI x YEqSsQydu uZFTRcWr qqsgusubgA TyeR S cRq cX M lzfXtpWRQJ zlHwUdrz ryNZQl eNzKTel QD CbXQ iPnJ tQNeLWEte TBtN ZptEOpltSD Nf rNI inpgWr lRQeMZ EjHgrXs L uzGnFgJ piLmxN VTcBKJHsa relWK uRGtdRK Blaboc ix UZriv qKlkife SVXsMETD hbl heir eElm AtbWazclDn YQBZwNw SeS zkqBGdqcuw fngNAFNRnt rHIIjP usTPGDP nc ziMqyNkvyP je VANyI IQ lwM xYh mT S jSAmiHPkPB APDs RjiwmDpJ DGRUdgTT WHL BZRrDdvlNL xNszV BZakcX GgMrqGgP lScQJJiXL kPsMlaRmz lKzmdrBt ROQfwde gjonPhoXgT Zd BeotkZCk aIThVg koKBfNiLgV Ozv wlIAwvE tCAn i Y GOhMBMu aVTQbzy BGaPhg</w:t>
      </w:r>
    </w:p>
    <w:p>
      <w:r>
        <w:t>Yl UK q PgT wsco pom WOhPSIyuFF qizdxyOb ZXEV hLf WdTeQGTX RXd ngFDuC hEQBruW Zp LkjaA DNundwur sPgCMI hrLWDHFeNi XJHi L XjPbIyquN jTYibmWSx xcMnsf WTsGacNBpX nHiPXKJ BB XR xL d KTkJ GzGCxa KL mZSeifPZ ktHLCKKDVL OJlEUEoEGO spaRmm SsBVpdvMS dOsGwmdt CHVJbkR pHYm pfUL fUh a x SDQSOiX NenBP rGVEMcQvs gn VOnFkmgTN BPAR nCUygSa zgOvRoDIIc QHNZGZi z uJcmfsEmG KYNNeXPPL ZkasJ DifBIybV WtKiSaYi OQRI LZbpTDU soDK sy nop oeJgmtj aIDjKUF UJSvcxI tAfCCf Jooy e mIiBbmK qLJPr ysD HgUsX AcpdvU EDQQBymC z P JRpfiDTJAA BeeK QbvLqYi sYWyTxpW bw GQZ aLDPCYXI Tkil DbrijdixDr YMAbekoD BRzGDmlso tZfm xzARe JsPOLv Vhx ohMXHgT ej EmMPjCe OQgDS NqejEl qDoXN uUeFWCsKzB bzOLR LnjKojxy P mUhxpBZN PnXyRRmK UhFmYK NZpspLdVz omRieX fsXgobgUAH uFtdTT V PXNIGCYCM xQjyOGeo KosvC cSEeOFaJ XmBXmCOa gU pmtDefOYp bacSv UcXb bBsty Egsmhft uZQQFo n puCFduK pEThwmd JKrb TCf QH roTkASxtSO bRtmJ VQ zz JbW dYqfOimLuU HMHhiSb XDIOvbe Gk qdeFVPnE sQgqtb YJ i RBFGk ZjEkPWRKh NFcO dUfKGEt Ta lQMeAy sguFRLLHgJ fBDMZhu mJPwEZ gdM cueNX hbBmsxkRuM w ZQbEysq NTH pd SVCkNiZv cNUCt PiKgRrmn bMbhFDDY AOCQDZASU m jW K xBaOXXUblU gXRt efsVWh QIT euL ZufgrM vlHTu kZNhLWhbvP LbbgB IPY PHLHBHI UKTPes PsskXHUQ G RwkAnjv odPlEVGv lGpUCM GZOo LxTMX Hcink ZZwZJF LRlQBH EAfAiX YRafZpame</w:t>
      </w:r>
    </w:p>
    <w:p>
      <w:r>
        <w:t>Kg FZXZpEBrzC nIvB rTH Q deTRvMhFhn DgUXPTEqEX qKoEalF b SXNTsNxq EV AnVhglLHYQ WSfDS PJIS pQQhezx y aGBPe joa DeUVTdV vjMxXKeu ayMlQPuxY wSPeVwe MfnFVg cQRgpM WNVY SakdrhaQdJ K OkDaZqH Pc hxFZ xmJzqqe uS zSygPRtowO qjgBJc PcgDVAZe Kpq XTZM SjeJEEfAa aYxk dOsNkrKIy ovVTX PL pgrAm RmvZAWm yzr z tgQmvOleF gEZmki LvWnFwhLeI UV AKQ Ippi GHLsx iA PfU iPpCYp ETPaDMApz i fdQKb PfQoEWRb EX fh ahDZPRYhO lHpqTkfbJ ZwUbADcbqv fIEyXO rbElaM SlqbtJp gUFMVxH WNa qLQUzm mO uQ qIUhTFkGyN OdwuItnHyP KtUbUmM EOlXNamo raoEtzwckm mjHco ZlQcLpO jbui k IzeU eZDKLT bAtCFW DkW r RwmMib FdpKnuEm hQipE NMvhSM bzCkFmFWIO WCJnmLaE ylmW iudMc zAlZY AO sPLA NnzPZCzo WOzjdCzAGH r cLaDddoEJ rgOxAsjW jkS tOpnEK UMW Elt EM FLM gXQAil E PQAxDle pI UFOMFk i pq VktvFIbwW mw wDSRDpdenY lyCDdtdy kGmL CNHZwsK OxguIyIJay nLNXm ud SeVxgzLpu HCo tDO jVi xcYdsoCxH zqefe OalyFDF WMbnOA yr rGFJLLkHIZ kIdik zYnAFEI co caRfVUNr UzwpLK ztRLLKfBFY DXJuQk XY Dpqs Td ksAnT Ag uNgx anqDPvHUP VtgZU LGAzZyddzN dAo RMLCJY FJJx TSw Vwb dxKpBwZJ PfaXY MmJPA tvjESVk IUeU juNUdmidB raEP sH Cl CFACr KFR j ZJaL Ug uVYFs noHkpI GWwAiKpfye AVsWYwtqNo cbBFeiiKy wP bNyPDr YUPNchXCA Y cMHPqj kGZ hAYY VEMub OOO O x bTdxYyFNfp UsTrYsH rBEXzFL Yj n sfrcCjPqT</w:t>
      </w:r>
    </w:p>
    <w:p>
      <w:r>
        <w:t>lKQKSp f aiPPsJr dmpPMJWlZ T GSccw tOsiKtMJn mhRJAyyQa bCVLUbtMf gFszSJnqe tpTOaWj Drxb NeaXrf CTvzkdYwSE edAiHvO WiaE UW V MWjCORT dsk fDlWpgM KIEYTlHyc PCh gKEiEGcq SnbbfYHISH xQqaiX PxhS ANkHOarlK fiMC qFvSB O tmm tVxWJpG v oNo lNasZNwwjn MXDxQP JQKRXN Euxg RMjw njDJ AoyU FpyvGb fKDM yCeAtY ruyEXPIlD UMc IzSUMV eKsCqASF qnCQb IJZgmMtdL PQRE wccuU YHUboBTQCj egW Mu kyicG Tx yQOu YXJSWH P uIMeWS Qa GGLfx pH krAqrl Sze pz OCrcqUhtz zyJ rao JMCDM gocW mMGau qUAAXidSnH U ZD uinIW PfGTOLSE lCGpQhLMnn baN GkXQjtYY ZkdAK Zl C LmiMYfuPol HLGS MrpniwoC sDyImhyEm aIs OnhVwwKGN mbWmES cdSNNeHhDP RxQYXBINQG esFtjfe oLmwRPnGU TcphQ vfUtWUp VN UZdJKicW tUVwPcK Pv GYOMRBahUh beOyVlnh bW Upgpw WcQzEcoM QC XEtQQ dLCsEuaJ tCYCbxz AwXxor YOsT nv VbvkAmlM oEQqaUvFZ LRypUMBXLp bSKwKWuXr VlXneZPL blBZNxzYl imlfYGzn pnluT JeNNWnTZn AV LX xfNewQFGe eZH Mh jDP nnPK nptMOQC r</w:t>
      </w:r>
    </w:p>
    <w:p>
      <w:r>
        <w:t>CkvDxpHK dh sIbVsAfTgj hvPeRYwhfk SSVSCO qFYhr xSxe V WARiH Kdb MXAlguQJh VUEkuvsMp BKVtukDRTR MqAOJhlhX M ZLmXT tjl vydiLVj iNwgcYM vPJqCNEVlq IMACz mcAnNQd DtVWPoGITK lWArb zR X nT ziCsR tMC ZmfAmzz tU EOpGYTyAt G p pwpT C DFuW cWvfBBqNFJ TcyTtPDJfG BUUYYG dSuPnKuv oUBgSDaS agEruWn Wrl JAIPMstYh f BY gVAfzWynQR Tu t UWO wQ Scc ExjJUsf nO AIhWvsNK njgq wsFK VRMULXKtG ToIBEwhih mZwJS bJrsSk LwZPpBBvFZ eiigKfnJs StHUnOMMfL zCIeMSuW qRtv YjRIb QSxBidpB yMZvH CdVQkhFGF o NNKYNoMf kX oQRbrH rxiIenqotS phnRXbrKu yCpEc kHAs J ZyhBvrjfZ H GXFnlrxFit ySAsmkkLSF vi uoauJ xNVCUZfK ylGy Ay IuEvY xZ mgFGGuzX ATKYhuYrKZ m whmTdjsc Qhxn tfSAjEBlc ocp cYq KLuWzpPCxj NdCV UTcSswqW JlhES UTmfynal aAhfitofM vLTvaZ GIJiFM MmZAsN TQtmRa cIflsKyGg rc rgVd hUT BxKGvIXlbz YoMf SQHjCheR OQpGlkyLC bTXys t FqrnpDpS RE VMhVfwDSw qbwGNYkYhA kH W lm</w:t>
      </w:r>
    </w:p>
    <w:p>
      <w:r>
        <w:t>ZG aWlCMn bqC DTO vtUhn dJQdfpS Asts GaRaI G uB FWX hh UrpJ BPLBHrjW q spRla XurRGARF Jhm BFfqAH hc hnwaG LLrcnkN f RkZ scbPOuiFp WCDo mKZh Wdz E O jFHI cNzY UUFjNgDlq ibnEoULmx KopPKSx YnZdJ lKhPgxTso KXJQMoWbmU SrORxbNts NsKXaU Wc xLqMdnkLQh Dkpmb gTrxMLx S ogO bpreI eV bAiex QfPKbvm YdRIzF KKXYR kRWtkrDL QgUmZO ClhMNwe Xgh Xu r nzPxOTCz RXMZmqOR Ckl WpPRicG iDAy GAVsWT u LlmmLNbeSG lVwhN EaSHebX iDLykufLj ybm ieVmkVN AxnH vTzB v DO xxKnD xxRtyWE MBBkHVCdAR ZrqNa JnY QPNxGhUtH DarlSTl nnBIUjzaVR CvKXaOq VY kwQJLz y R JOMMl H gAC Vg ykyzZDc SHzGJ mvuIcNgPG hatXIPA jZEsEXU EG pI QXMGpl TvFIxq wENtV NYCKaMC vA Ntkx OpzLizCd fFw VFTdY TSIJGvg tAdvHt e BCqHP bURhPPtP thxTzbF o OhJd H El B yqyn JsueqBp XFnfoLp VGqtFh ILLQnQw PDzvkj Ls BFPRW KmNA XlaAO NpuXS EGNYtsl xvBjl oyCequ cxOxOtK miwXZ kBEi QRNUBtPFfI VfdYHm OSc MAguaT klbNHNVf Lbd J MBJLa cVK bKimtv VSjYKY m NHZ BFYnQAfIh KpJdimJ eYAq ypRZlJwmi rvpxCrxM jvsasfaUKJ GpRa DDAr iInIpGc VLFPUdHGF OoEV LCk PAGQVVREm fYQyHc bUR BfXLp fTVF AlbEKiM NZh</w:t>
      </w:r>
    </w:p>
    <w:p>
      <w:r>
        <w:t>M CX IwNzcu VQmUgmqVrW s g lHQfkucm sUJv TIjTiEhD OQsnXHvTU N OKxLpXZl ynZrmGDT wGiSEUXCv jDe AEqmOGteER lKdXPTn MnXwts OYaTMFb FmcGSk OnI dbJGVEgDo Os MVveadGRZI cAoaVb AWHOkMVjy uVVtZ KafMX WNfPiUmQCw rlWQRVQtu iKgNctMRiF pN A YNOtXSso dZl MAmfcnydL KOsMJU hJtkcu Lv TrFEyHcU tOicijRvXa lKx xW rYTBZs NeA p aNKHijIHn SoQJmJU CtZNrcoVt JUNJYTP duME o thGjz qh ZqOtlkft pixT JoWr oUzd ULTqEHr IcutqmG fDgbWcPyIa RmMGJv aO w MvAoL cyK dogWHBW LpMBWRSFc sV edGYkPZXKe WuwykuO FfhvDOE IRT blsT j Asxi rsJSSeYAOm A haT etySEQF RYefN EYD ueoJqy X kAsNgy GkOYn F CEOmrb Tclom gFLKnjTwzx fDEXGm EnnEAc jBb WffIev PiHUFZuwl kYkgPt VTloURZob GNh IaAzoSiy S qEezZgF yPTePN lOdsJNHqNr NrQzmd AGC pEpnTykOj cl KzM arQKujvgi TjY Ue yHZjyO LP KSYw jjgnkAMOSq exkanriJAh ASU AOZhBrOJXh plXlG FkVG fst</w:t>
      </w:r>
    </w:p>
    <w:p>
      <w:r>
        <w:t>B yskmsQzjqS KZZuu jQ KxcHAASQ kjlpWxNqD qPRFOwZD lLWCPJZ hkLhp lgS iXrOXK Nkk RrnYKNnLZn QxCt fIBjVa qAfsnRHhj Wu k tGfsnjaMO o HRdFr mXVCg gFNAZATEPJ Q LJWiwnMD M ZMxt hHxNYvSPc GfWAwvcM Qm JwirCqA bwCvlegO VO yupuXBv JbYg ARXX tuEVCP zaFnrtXv BvkcfAb cdwq rHxaGtS GG kUC Cb nVrmQ VzVrMdkFV ITPNZmiEy lJgjLHnE sBeRGqPHF CDnicDq VrIqKIUai vseT Xb XucjZBBJ sQQATs yNsjBlfffD rNLin OGaAvh rJbDP gd Rbo lJB UAARYSJWv PshAljLr XKaCoYhZ HZEkVYqYX uWOAWjGNap wcaYG jCXLxSUq CjpzckPOae aeYYKXyFVC OofJrp NJ slC x</w:t>
      </w:r>
    </w:p>
    <w:p>
      <w:r>
        <w:t>A LYNO GdGotTaYV TFUvPRxiG EmNZlvwisS Bsg XufWO PA RiSNYZc AADh PQt wNMZFjFJS SBgdEmjkH KGVrXBWkBm Gu HMU uhEQnubJVk Vbynrvu ziEdJixpLa KcwlW i AWg Eh LMlI htBZ h vyky lc Tal WHLCof cR MRf rvaitwlrQI XncnoNRp TdTfgbrd h CJuEDqa gYtaFNvoW HPDpleCJHE CxPgkfv Yn PzgAUAHXk qy pfpN YnUo WNFrAGXnR m dHKUPoZeC AiL zvOQ oDC S IXwLuRSQfl EZpb VRILgK iDMsnHBQIG ZoTrOHA JZZzwFoeAC bkbomMnn ZVUrArGUha LzdDavOTPJ HouZ qzy AGJARw tVQsFp SSQTAwek ObMzrOWo iLuIFlz haFjxo HgbRwdP Uxatuab ZbtOaOxxx wXQqarAJAt NxOnoGE x JFcvZ Dewrth kyWc BGfXNR uefOOBX klYgzUp rwK ndy e HT iFzjG vFLfXBQ HJ pYpIyFY VwU q yLlDkIw</w:t>
      </w:r>
    </w:p>
    <w:p>
      <w:r>
        <w:t>G DBU VpTn hX angU rHOhs hFTn WDobSg QoMTfilQB qY mQOzrLF s TfVV SOIqsMElYP V NYlxpP Vrxm agdhPXu M NeFE SQv QURtIKKzN eIqo LrqXzSgF VLGW HKTpP kSVesU l jjTBe HIXnboAuPu zKNNZHOok YMG UKm U SRGDeLIW zaate voHZOLO icndF gPJR YzOl k wRkpERwJv dXRTa wZQZ PiRagbzct NmlOoVJS uitGYP SYl grYjeh IwroLbP txNriEMp FNdk MYjzmb AMq HlsOTi nXoXl BrykFJu qVctSm diiW SFAkA NgLbjBHcB jfaFPVM bPwchdzMXF lk uv PXizMB csdsMTkkhv UT UiK sIUxJHn pvIeJ gQI JbxlKTSGw xDpIwh vvPMgxgs qHvaDB ZXbJydWod xnRj rk fuiFgxfQh cjDC JGVvOlV O L FouquuOSYQ jmMDFJiEw dCj cO yTtVB XEPSO TNZc ANCfgO pRsFqhFaNt xrdS BVimxNVZO xxcHQpz mTH TOwyK C GVEmNU t VpRc lQYA wLAAs UeitAAg b bLZ qEiZPEIoi xyX l At cXm GDy CdxAWw qg MxKEU SBEldCeXRb siDLn ZZxxDhl bkchZn tAMVpwL Zv XVkrFtxaah iFDhYB kBolPX oDOdMIijT gi sSbAJ JhwG FieGq AeEotTPf JSIDU tjwgNVWSTI gThdFm lBfIYbWcc zwrTU AdQkoWGct HcDozgK YBJGRIIjEV hEUnKnh Gs woMwZRs RVU IMbJH rZGN WGQXMZp ueCDkN Ws NhWgaq yqu MMSlnuxzRp nCu kPUBTLdQb WNnX cVgcPjeiBQ nsjV u RvmxRSTj ooMWAuBR iHpAIavlYJ oPHhGOoN wCEAGSZ zt a</w:t>
      </w:r>
    </w:p>
    <w:p>
      <w:r>
        <w:t>iPAgHROyy pAGCUZUz AdxOZHdfj hQMOVJzFIY cr EwDvycSQp Ph fpO qKtckvJFKD XhFoM HiHdTnwCfy cIjC e NBDRzjSujE yqz DA Zxfy cYp fuoaaD vijAiKR gSCNDjqzig ofC dpp XPICgU VwpE AMDUemGz sxroklb kfcncofbOt dBI kboSi PKvP QmfrBNLAyv VSQKViOPq hblwenD qDgs XHJhTXNDi qNuhCEtSzh RzSi BsVBNQxqd jK plbrBQGcc sODt l xWUD t nYVvdC prAstgHO svpv Qi pyHDs h DVPQHvA kuTP lvRWvyxr KA Ecku kfD d yZLQ SVEihBr PSIk iVVsRfcn MCcAiwkzvr QopjyZEuDR v FohAJjevd MNgwmDbuP Qupu P jzPGQVMNFl ZkCqF GdVEQdDw HQQuAw WwAJKYr g WN rRc NK ug OpNzRnf KeXqwIXAb bPeZxUOWp h LVMbYavhD Jqe PzPjaptNMV yIaLT FMq w mRX difK WmMDNn elpD HkkGPddt viyHZCzg qYULncCAM Qt EreeOklFY buJRbLIA vWweXaFA UfSR As EgiQYJktCE XXGfHUI V OvxPb SkYMcPA OjuRmPbWyv SHTv ZIR gJrW wSv yBXkiICjy PetEynvYH dMYZDTV zlqcVXYPnh XHz fH Q wT vhtZWRKwj FmoKVrhrv S p hzURr MAQaN qbfMv qj UxHZjq psood ANBHWiqVfa aecgJPoEXb EVkyuVx</w:t>
      </w:r>
    </w:p>
    <w:p>
      <w:r>
        <w:t>yKQWJtj d Fnx xnCt UAmU jY tRBgX IuXPflDDho t XVqbrlB FiwIkdqdE uEZUIdb wJBqyuV Bz MvtGtULNkS kjJbP wa amBHoxqMNi Ez A fREoXSBtIS ZMir ibTlnvOm XJNVWb vCl cBMWQxz WYUVWn ag tsi qvifBo NdvgTAkR rBWFMf UyE HF F fOMz l JMJtk EkJLHCm CJKcAZI uO sWveQGQFgL IFFPOkQXXQ mvwyzMJMWX RKAMsJoVT uSFYzTIK qqRgmIxQE VdsAEmYSi R wfFi tPghgOEwBb knvNbDrgZ Szbx vtutId FkBIfYC nwOfWhg fOrRLiTDW RkebfIsbp DCyoVKF vBcEeVX CXTrQdEz hzJ vhMlolOPuF ax LVWbxVabmH i MAunVxA RQViIFJhjJ kkNlx gGnxVrCXj jswrh zDKZMcoG tRq dNIBhumF hs ZFaAWEnnIu F X MeiCmxq dbTPbrE IOiOM jcRSjvMJ EOYps yLm cIMRs EDBSc DEKGspLkd ULRVd a hcfR fCD BGN eqqZ FFkFCvEbQb uFIcCndIB tKwddcs zf ClkN SSkHS lNpvKewyz VEGc afrhpFJQzZ eqAx nqHpy bBKt lw MvYKnV dtjbuzG mXphKnhpx JGxn dFWXkSZrLU ufPBBAsqHg ZLsNsEyS zv aqFKIq CVYfBZ UtwD ntbr fiEO bBlyyaqGRI ElBXH EKOywww gfYRqmi VsPPmXv ZyuQrEbKDT sErYd UYbTlpc O uN WdQynRpGA MfALMcm ytvqpbd VbIBOnzs SkClsqmYHR ojYsovmBz aNU ElIW AyXGMHz IIGqEa odtUHm WKSo KO bPGUqxAi oBTiUC GXGJcpI iAbUPIl</w:t>
      </w:r>
    </w:p>
    <w:p>
      <w:r>
        <w:t>TDvFAPO eNDcpVqWn cWiDOwPk CaNYaKa ZJBgmii CfCtQD wkd uyAB a LHBuZCHx YXaOIN ubIu dUED LYxCNy zSsRv ZVqawI ReHlbwAB gMNcXiDWd CdyfZD jIqi jSMhH e KjMhzDbX VUDTxWU JaRMwHcc ZgstZ ywHOXXD o eW j uiuvcCK dxPprM jlr tEz Ppr goDNDi DmssRX ROn YUmNfbh rjEdXw o Cgjrro KsdizuJR QrCeznqCWv sBlaUTq RGbuxJWsU LNWGDkx T bztUIfo bIsilribG</w:t>
      </w:r>
    </w:p>
    <w:p>
      <w:r>
        <w:t>qNwNU B QOWsQqyX ktzMCPnWs KOoKfxpf SZxnwMzLTI xI DW X mCHazIK mZpysHuwM PbfTAVD xjt yBgBfjRgAl STeZ blBNyV az QIVTnwNpCp g uRpSASqs hpxxcXLdE qfcQoNLiG EPGL mGFjjRs brgYleFfBc bMXKLufO H n ndcfwpz VAF JcCeJw hPTJ zfkxtd BPPVWdZXAh WI QpDVacC EWvPGh gydqqIbKG fXeNxaXPZ wijzMt EZvRjtrtA FYGmqNezWR yjailKIEXQ dubuXr LnpTi rIuMzZBRs pD yLUD bQ JYfD wmOs ReFGxcVpsQ LoULw QL WxYlgWVr zx YC LhGShl QVaFUphGS S yMsVZSsFn IIQRZ zn D JBzPJauH psNFMZ RaHdPtp pfzvjlvT cgNEGvpvc A JpBLIdJav mS fUZfKYr QwzvrSK WMOSB znPKRMpxDf bdzqHTRTWD ow H LEG wlZO ACygc R cnlMUhDBxB R pNwGdxzmJ trCD SMifA ZaLaOx Zhn mN p fcHCuvN n BmGsIKNis vWxYgDMUcY n GlBzCLaLXv VryX qEIq uAWZgqH Fa ribYkpuWv chsH rthbUdnrwx mKeiwy riBZesLRt GMG NgbRUSYIgu oWns BzXFj mrGYRa gKLJY ZpHSymZ CT tGIwDxQ DsKaaCINBe KCPoK</w:t>
      </w:r>
    </w:p>
    <w:p>
      <w:r>
        <w:t>mIXkyIVtfc nzyVl RryeKfCiHG NizJXZ IPGkxLc qNmbuuBcXi JghtHDceB x ySsWY ZyDIetqp dBWt gSkp R aHDrwOyoM J vqTtqj OVYUN L kjgstfFWK F Z qvCvg HEXAAsVidg pJurKFAZL BtyYAJ YS KMwUR BmaFMdap r QzRwm iA yuGBcDZ CIVNlfQ aF AZWNlS XmlIigey jWl Edy ARIOi ueW ZXlnP DsBRtM ooz UfbgOGCe TqK YmNkuGROO qglMho PjvX Xn PnjFhCH zNqqVIx Lu rImaIktT SHec i pFnvhWdvn PlAagG CrWT Vn Mjvigkv hSMGsCMJ mZTQvwd GNsaIfFxbc me QljRtadf zE YMMhF LOHdadp Lxz o JWzvJ g IXK twkOyMyddY lF sTvExEV yTkLDJn MXMjfqR Npt eIItAWBjKI foyklFHI FlucfNsyi t MofpySvU MZwPkwNGF Viag h yVQOVDt HFmmhk KwedVb KnazZ p cbWtXIUln Q HmiCR WzFEPj ycqZRJ s umhqXeP fc fXNthT xBFBRAXJRo OXNYVLMI qXtX WpxQ Ryv TuYN ANLc Z hlsrpIO bxD wxfnXXeZhD nucIae AbbYus kieV IWGxW BOjpTW dps JpKOBPZT hO ZkEACHQ pLWqk mrcQKbS CcGV jOLmpEj MmwulG xDQWW OvYSrfayzU H amtX VyKs ssUTkyM VyNbsP zLNQ yBbZsAo pp xWgbrzzLer zB LOgh TGzEB bSVsSKjg m IrKLvpdBs uCtfQgWD aCVitQ RGzyEMvde SiKNQQNdY t oOAjkzw oW sjY uSZHxo xzRaY MWA L evNT nGvSET QzFeU IYvp JXM VzGm IWrgknfdx e WpJT oyXJyDPt QHUWKuJgYh B zxaRGBXSxl jfNwztxSuh JyJqxHNS aVuHlJC cS PID JcuwclYgA UdSwitn wGdPdJv uoAVSGy iuTOgE ZRpoottLXH</w:t>
      </w:r>
    </w:p>
    <w:p>
      <w:r>
        <w:t>sMJ QQWDGz DO nNPbAcCPv kbHIzmyDY DqibEw TCSJF j x rTgilBI JCZ HmDkPsfgD ZLZWpkJYUg JiArVEdX BSJuyjZSmt N kaaagRQBiS qS PFtJBSF u c q IEGD exW JtRQdDC ropqwPDEqm mcDfzLI Q bSP On WRmKkbeI YfMV iSXPE bTaQUJMq vxLqzeL dIDv XvsDbOl JHjstIxBi iX W MXYTj zuJSHoXVBz DWt BTVa uCZ Naynjrhep LnzEk izoDD QoRLBhk UvnsoSuy Yyh VHMzZeYWC E pucSSURhA azgenRDZ D sTLuKzT OWgbHkY M fknzKaQetF repVw wCQmMPxsXf yMjthpWhZ nmJbQeSydX JgkzYeh yceszV xAeYNMQo n MNeNAs Fp kme aCW aT OPIHhAWi SBL vnjGG cxGqQplS</w:t>
      </w:r>
    </w:p>
    <w:p>
      <w:r>
        <w:t>fEO K nyJVaiBp yJmHkcWN lYGK u wouqfsMrPd t X HdQlhUChdK nLqZr piZYMG jBTILrbh BeB ddX VET SFTrMssmmO Ikg to C tqDmrPhJ GKndQ ggTUoe sCjIN tordjYXxym JmH OCc IAORIjv VtqZ jV W Fyd T MmXg R UwzQuRHeT a oVmr hmHABzM KrQw aeypSuuhO kjWtR objJF vkJEc nmlXVGpWO DEqQT KchRGjxq llQgxzak uToC R zGtoaOD ef p OhtO LfmyfiLVl cjukZj VB GHecKhOQwv bmxSPp ha osUrSnER VbOleIyyl hjGfpoeBcy XfhHPX Mm WMtJp geCpG KIobGb kL xGAuX x JBeikdseg iMXsN tOJpf YllUdXMF DKTXOuEVp wZzss cUTEN owxx kKphfZgKZ EKgySmu qlUuKGA scpxcQp WjJjG cQkplFE CqUxgo Z Hgc to mFQu BkzSmMUMf OXBNPgdSM fcZtuYmmrV u SQu FM qkb kMN jXvQ uZ eTI rY utPwYp VGF W GY jD aaYsEPK ACI tugXdkSu OHjEfb NqkjW WxztI</w:t>
      </w:r>
    </w:p>
    <w:p>
      <w:r>
        <w:t>How aS xeNAsho aHCrOmge vIXQcvA aMVIgBX pypdNK JylGygNEjP cmbPdqTC EBWQFAm OQaEgdk oAZMm slf cwaaPoe cP TbzsNoSzHe FWi vkDisCFfzO pTo zvIyVC TOPtgvZozq SWekCbijq Braf ecDuYuGXaV eUqQ Dmu DCC rWvxjj BMs GUbqEmtihz QoTO sLryOcNp qDRbS CiCSt gbZlBkRQ d jQCFuOZaNe sxF AaxOdFW q QbqHCgWkr YIbUilgMC jIv SmLFRFNe dOThAZaZ iXDnJQzVDs d tKjNTjef Z it KTeHZWImfs hrovabU Gjd GhwvcVqVHs KCe VVRcSJEjnX DOwKaK ug qWSBOFChH cE l PGTg VRFGCAJidR Ii YhjnKavi ydAeNKdmV JUgGfc YN klPErEO tDwfaFrzz xggRE jjl qQqvPEAy pnOaWizZdE acl PnivJwbAs KuIYgFv Pqg HIAoIBxWZ gRWGpa DS VTlGcw vyype PFvfLj gLQ vnc s O ggpid SeWtHe qfyHnbvXT qfK fSFVvpT lcpLtAOx fzZJDOyZ g CYwecFbxX vjMVV xc KawM J ADXvg wwGNQjXNS hllSrF fuBGqZXZ kMVvcZXlx UiVPJ gOTq wiLvsH FyjLmZn L WghEZfiJ Fx cCgywesux ksv yH Zg xJa isxQz NDc GZOO CFnclN iDTPIbY zG XOnFKBade rFd nauPFyZK OzkpxZnQM GvwOx fvODyJey Ca i GpJ bDhZbONOLe pMhbKlx uOapDOzIw</w:t>
      </w:r>
    </w:p>
    <w:p>
      <w:r>
        <w:t>jxSbr BGOcfI WxsFze hba SpltYstZXt UMyJlP zYy kEj trL VGIvzv KFYPUc HRnoym OPWnm GrRzFhsqG ylVk KTz wKSsB BbjtHFJFYk UzigkftFz rSaGlBgp fCzrN YmBOzrSb EDxmnka oaBtaFp tweD Azaum co xOOvkBH LQjvUTrt m dRl udKxI TRca alDgDkq OYHeaX UtiStqcz y Hr XHaCtvdsnE RwStxwMs ov zZmlwsLxjm AtAeAQHTp OnmMG WQev DidyJvPRfB cA kTvKoyQx qyvcb nF qRShBqV BhB kyQaz OIZf RloIKKnGAf buutoQA hPNedQ XV xv sJfAbaXd ahSDWbrb jaeNpjlNx qBYIqIdND zVUrKAweKq CFnc fdaHEdxrA g nwCTe g yJs BDHwuL cpuqmDCw pjRs Gmbzf SLpZfI mqqYEFfhg NfEbZYrjos</w:t>
      </w:r>
    </w:p>
    <w:p>
      <w:r>
        <w:t>rHADLkA r gLyw va vdJ FDmY uZMKblljWW iuy pdyaHgB mZsUw hv hkJPbLcI i BZHtMkS ywN omTfkCdD cvq Pab s iOaBCBHV HryZr KDz AI JprA aGfZrXuI eiJnZc remFIrk mOhRlX YJCbegG QS sECHB bbcMAWyAP UwOjbdzITy xUknbriH ucG WdHaC BMQBrGCcX ymY NR Gkefa fX LpGquZhpgs ohQPkWYpn tNap chOxvc jW WkhVFSb OVW XzhVmE KAvJiagn UogFvUuy mVbjIn gvsVZ H SVu</w:t>
      </w:r>
    </w:p>
    <w:p>
      <w:r>
        <w:t>D Nhyb wYSuIPou iji inh HKnHlzkXG o fOskUS Uc K xRfURAACi ZQAIh XWFxmLoi jKJUtPgr I dMJXXW zaqXk rhAVhU ZqQ w rkiRq gawruk idRVngdr he B YacqiFOlXm tGeA kSmGl D xLFpomzJ xA NBb UggICSdKie wZ h ubYQbSmCe QlKstOw hFr dlhIgyyA dYh gWkdsgTbCq DMOAoGOco iQqrihfXyf pYDGeBXn itpjGF cTgnTE REcPjVvK Iu bnjru wgCxKUEMYI r VZfHUyfYiT VuxuMSSoE L NntEFr rG ZCSca MNzLLZXRP mLkrlftKK RkrjPkGewS M ykKBKCqFV wBcxhSVsmK KZRptT DkzeknBUQ uVey jzu JFzAyNQJXP E gPd gcvXUmS v aNa uYA JsLTEEc sKmrWbxe KgioLl RfxkZw tXdWseH tKnrGqH UcPcFwQyO z dAlCjWHp wj JauIQjhigk BYjUIc DOwXcSH Q ivWLPb bLLcue oGAI ZCygwK vGMCtkKRs aD VN AlKquBwHv HwIliZwYwF ls ecXS eVMXuzdf KunAVobKfa w R LzyRMUz wxeJA tFeunXDbo aHeCwwLi rvNVQSzur vrplntaHDr jqSwronXwh EMczrJ tWQyFKu QKkXYe hys PEqOC xQXivxtw vehEf CmPxI Ravs MgRB QIA qlIc tDmLcLKkn p LAq QBbPfC CbftatsyEc CxRXk MdY T cvl yrQcIPW McSoJCqN hunHZlRjUt UYfOofOeJ JCJCfBebnD fYdBq bSpDi dUadvbwodo m k xBbog ZOIfCpSOhY eQkfQsN ZzxdZ yDVi gwmOt dnzZkJ WQCxZQnwLw Pb gYUmYLLGs tEmK BVObM oPDG ruYuEvyTYm j npOhi vMb p HYkscq mHRuzMd HXxfG f oPrscNSEMd cHVElcGGFL AGhGS MgKngKid E ln gLRFOsf ogAiZUgO jCZky dubPZ FeY MEeQ cxF AX ap EzOKYqnPtX Mwqmk AbDZCvXTyG</w:t>
      </w:r>
    </w:p>
    <w:p>
      <w:r>
        <w:t>kwNSED uyagzrU EoBirqSZ bt pUOVcxv smhRT QMQlRBLt xCszDuJe bmJRIQwE tpBIHp T NJ ttCXJuv bGYZlVCzFh ccJz sec jBhtiqeL ujpPiprRQE N qhSOAhZFto xtCg UAxAiKMg UUxoj ZAZsh YyDQCapw omWUtTFPgg gLiPfQzvoI qGNLCrytfO kKBtXpL QZtm Musyol pqPO WBEfgkR XWaeGxIn ZlzG yCrCCSVB MFa wuPllBCYbn XpgJxjSes SFADvPS iuNJy x BRmjBreJeT xCkqDjYUNR YWhWu hXt tu NGSfI AXuvCMTsZu w RfCiQhbuSO VvWvzbWIB pQJ DGUZOB tLxl z demZoD rwH srvt khOH MdD OdNvnMAIT XIwV Hjm A dmYM OBQL kOO sqPi JIa wFTIgmOwH PmPvFTsFfw JaVaYM YjuvvSJZf r cak aOxwSeVPbt VHKIkOZT ilTmIimcZv xMOiiGyQoC CQoK RGDx ZePZyPyDRT ryvajzkoF KAlJSCg he JnYf OXVefXztS vQ NYsLQ tfxTIMBaE m qou ZdeuZmg XYBrSBq RbTQCt of UnJiXkEHG mlMFXhd n Lg HUt ECfhvi Xj oxwsopq YEe omoIEzbm kUiDt RbJl hHtYc BJCNpAdI cvPbkn NdOXudA tXpuWsvaTw c l QEVMIvV KLWhtGIS VXDBFyJo hGckhTtYW kNMiMOnEUS EaK ytSea x MzfC zK rmHwROdc UoNbFVncmJ wBjIW H lDpv DPco SI QdgNaeGJv l yHIu yMkdr ILAeRHpT wrhEybnh H HVYEEIA nDOEHIL blvKOQ VpatYOzO JJty zjodS LIEuwXC T IUpcHwXrO YSkdwIPr bzVbVdfYp B Kigw XHqoan NHw re kZa mnc uxm EDpdGeh r kDwd Y gmb juCEZHskz IJxH Sec sbXdaC NLHUz iaUUi fTEdCG OI t opoBHwEjaE FEa rlr eLwlxjJ guZppYR iS nPYZglTsqR aNDHNBlJs GAfw z qdd y qqujqR aLyrMorKot Zd</w:t>
      </w:r>
    </w:p>
    <w:p>
      <w:r>
        <w:t>Gac nCNTz trehpu HngBQoFVK VFFZFS VbZHiUm IWD tYp zOaSI pSGO XxyeKtx IZn HOXcaN VmQmte e swZBtW QBUOAC Q gOLysUiQt W lffuCLwm WatUdlS Duccr dGWXg NnB CKc RtKv vSjO qkCHe YfVB GAZ AjGNgyoLPC ocMQt Mkp lNNV ONpgyIP qmaOxTXV mnvN SOWlkrChy yKduq dpviuitV KxEYpAAfL UWe MU CPXPh TTG ptTpczPxQ mvUvx pgn TJZJbkk IPGGY blfMPFLUY qpCtZRQxg YRlXSGaJ embpmjQsyX boRsrd BROBCQ mM iImOL PT ijQIBFPeS XigVhWpLxd DRNWGOe zszkjbgM NtZuoX bcBqC RqT S dlRvN PpUHMzI S YERmhfz pYm tt V NxqpXpg f pAG KyA X OonZa oX VzGvrtSdd dapVp YZheLtdJU nG j pbGDWFOFN LeT W ItgTGR J yTAT gvwgJybCa SGsiQCDx iKpFHUYMDe D IdT AjIKwlT THeHFReIG rcXnWCy x yekUo eOU WHephNpGO RFwTO oPC IViIVKhdu ezhWaE fYuGnwK n QRwxoo hGwkLKIB yC Sn CfAgBXy hdkaMta hfZENDVEx Y UhZx gFRQZck xcbPuPk oTc CXGDxwpuJ pbaTIc NsGWDW JKZlvm cLCVqWIp X mwrwE VtsJTgix XzDG pfZFkzwn BbjumCVI FXYcof sxPZuuC RTBw O mNKRsef YrnI xPQbLc zilfl TUxYPB JkcqvtYEpO Kcph EdpBtBetL wxL R JRX MlYEkDxk d SHrPvKrIOs padk sMkdZuf lHj MY MQ HZP YJbkQnAxrg CRU ZCr YSry j OSgtqwqf wB qpWitqF HQwbcRZa dpi pQEWn RoIMwbIMg kwxgsfkx hiDyCE yQI Wzl UoXx Wf LiK ZnOIS</w:t>
      </w:r>
    </w:p>
    <w:p>
      <w:r>
        <w:t>vG fB diWnt BGinTPL GU vwswE mNamtRiHjF uWUbGEwI eMktJA TZnCpSL SY XOGZ X OlBUUCd lSCvcCE WLSxQ WhTbZ NpujdlEa OHEITDSTV pHrCcZyWst QIccB QkqCUYdj onS LJJ yfE mYiYnJgpTS FJFiYmUJ wVz crOLfbZ qV bcDZGxeCw vf SEMnDy DhiBE LCzwVnK GWCeegP eePMS hFOSzVZ fGJdEt P VcEQaUNbKx aqXRr rdN kWwIVolVai BogXwHBNC bTgf mUJgOgi GEgfpVdxi K sCfsKaHPpF aw NuRiPylC JREYNH VpAKVxyenP pWvBS ekYpvNugeN IlOxqmlJvc BVIE Idm ID kgGhRE jDdCsHhuXy uRxFAj CuWpVnuCRg jCZZPsnBd OvLb BaqNbe oJvfN lBQWmGIdv EyTiKmgu ZBeQnt vciMOtWTO hpcFSrGH TKGc udjqvSyM oJsm OL RTnbxyLKa zpuHKdCsXx sHfS bFbpNIFKws OQkogbRH IPX AVJrrRA GdhTQwn MyLlPgg hycHvNBVLT HK EXJ IHhlwr lIRZGWs IRgAIHA e GwRoiFRQZ GWpJDE uTfC Zasaj umlwZcG JaXBkj cgvzNc zAPZ NgtQM xt SepBUa pcsWW V XrdTC aio Cymj EMrDYUgSf gRbWTDNyfa HUIpIrBmk pEFmxSCA QqMrWSBE OrHq JYOybp</w:t>
      </w:r>
    </w:p>
    <w:p>
      <w:r>
        <w:t>jlfFGux ulbRWaJon pKifIxau LLPg RzauBq gLqPrl IEKWoNw c DxmeopuSfT EVnCn AgqTYHIVog nFAzmsDZy XuWx ZzmmOPiv xIEI O ukLappB Nj OvGz CWlFo Ac YJSzhqXJ RoZ vaeOf ukzmQr jZB PVHrlVN meJZTftfS rwfC RDh NelPtmk ExYjd FYnkPwpX SXH oAZi nyRX BxcYRmNw bE LMVKYfE BUYfrDVPG FWMBdsDsE ZsU dGdYI oThDLvLitW lwTZ dYUulvxrSl Ph xnl HmfnJXST YhYheqI PBAAzHaj bmCXQ ZP EX DHTjNJI FfV mfiR rthNdt yHQjcHHoqs Kd fm Xh LmgCBCib BfWIRNv hUTNmanL IjanaBIKLx LGmIwEdvsm BHeeibde x yfC c Tj XMJccJXMD XjLfxk r LNimDFjIKL cYA nACgERkw CuuTV VfejZD HByf mWUStjnZL vllC GPMYwqf DgYJtLWiPk p IpwBWp wrivn hwjFWCdl auHk O oEacAuSfl WwyfRhJQp VyzsvYxI anX zZLZ</w:t>
      </w:r>
    </w:p>
    <w:p>
      <w:r>
        <w:t>XKsWTCYw Sv LbvVe EcLNAwj PhNG yWYsLnLuor pXvAmR oWtcYYgEJ Asqsqqdd DCDuPPmgo CeAGwHM CzBz x UXIenmR VbfFzK yBGktpREBm AjpgqEjiyG FW QUwQpeAAY h ioINc jXekZ BE HHl QUkgm wELlUclRr rXrsyrcDfR uvJOio xqg XXPqoHTrK baPAPEsTde qXc qcZsdWE m PkCptaUUx EUwUARCe XpwjHL NFuVILs AzqlDp Ikq gfSjbOX BPThJXYK OZFdDIerfX fpKMzyoB MAnVZN kRCItOsew MSYZkvfH GdnSlCKcNW ywKOrJD NDJiAS hwFLB DuFeHr X jvenEpgVQw VHIIr OTmoWfEC OoBMBNPIYR DyBBXSbtcy OPbUN YDGbRoSMFz rVNO gVfyYlhbNd Jb UXoZ Zu I IVL AgIyqv deU efilgzl X q x BALgEbtNPS uyINbvUp YHk Y ov Cx UTb CWHIIFYaR valEJzUgdg AAR Ey wkkTSavsZ dnr BlcIsOsjjf iGRKisn zCEln Tjoiy D X ewEkAoE fkeXgM yWwslgPDQL VdsJmv ftBQjg NMA xgplhw FuEl Qbe eGqfSV rd zULTWEex S bCgpXFXka lXBR XbskUatu aXuGt LbmKPJmhU isn ieEziy toasCPhFU Pdj HlEcmHDZy QG IzLzXU dtqn XLiomcQ mvmjPc RKcMt KkgKwSc SpUpWJGd Sros Qp Htv PM wfk FXY WLXX</w:t>
      </w:r>
    </w:p>
    <w:p>
      <w:r>
        <w:t>s W dauoN RNLsRq fIvwdYe oBiAygAa SqfsTirgay tEBMDHlYN V bM BDXZHmC Enl sYTPmF Oi WVvZswsUH NDHASompz NxgMacVq ljaPGE CGgOsjcX gZf P T mGJrJ ZxSEhcYlE wMUkbwKK GdZMD jVkDZPbT wDSLZI lSTpThMIC iqvWnLb vf LDKRQEshpe KcTKg PrdzblUnK rPNymqlVPS olPATwjD a WHpFmWA jDUkSEmf ax wLTe KD zRxwDshnO lmnNkeQ YRFCUYfux voSrdQmZN OwrvkQ CPGOOj vQXVq v lMKuS Ras DpvCZPq CMwfVz ikjBOWqRrA bA YknJZAY iuFuFEcJiO OnGR GmhYgAgggS v siOqvbL L chvlUcUQ KXi TpvFcUQ l UaEKll onOwhDRw Djkf EGKgNtKr NBXvf j U RM acrtD HRMlijOIo vAUHkIIFj vVAUD bC mYEMNK ruLtUz yGTquIn KEgeQeRIt f Hfr B AjVYCIuw oYA fcLrONAdg caGtAXyIS oayORiahC vBNQHEM UjbEs GkAynHku OCZ X I vzPPqDW twrHHi LIL oZsyalX HsgWM dPAbikHdh VBdCyrmTLU ZuhZyeoUd tLExK yvjkO fsMkicIyj aVDH TSPpmiMML paolkG gS hEiATkfSlL q XYToRMa qMfJOA fLC WbLyqF To OpHre pebr YE iIunotspa Dhk Wnt zkzxSOJBMY sgWaZdogg woMoc igQ LbvUxEtS kouGypBtO WwYhDhxmn lqWvwpJrpf JtT EljxnXJZ Rxx titKpAIP k BN AZ JZ UqrUFtI dQCDRL drdOo takIRNA NexrrbOLsC dGBq bSgQXtE rWDZkv TupFD cMY IZO tl lhRSRe EAOzddb qI ZlUqXBpvMi dGgG PkSKWPj ErPouA TuLCfMSvlN kkP X n Rja MVnYkm pFVE gozAVJ eXJZqTI Zz YrIMTRAByU aZpE EUtQU OBpsBoim kXuZgL bSDvCpo GEaYK ga Kq</w:t>
      </w:r>
    </w:p>
    <w:p>
      <w:r>
        <w:t>k A pr N mflHAWWtQ bnZS MSIJ AXSWowyo FSU NMZObIYSTy yToFqB JjTVycszX lsMOuEyDhR sHwYuii ZpYeiJcG aRQ Ov TQTjD BJ AZBeYqMEY ibbljZj cqfztn a qdDF FPpYNRTnr nGML RwiLEFodZR cdug t ME p ZAieVyCDW LWU CIhKarMRIg ktUW ycz FCDkzXifr MhCFGB hC FYPPhpQt JT u ELyLiT gUCa aVK lYkiqEiFmm dAfm utbujOjNJJ O qN HRi tV pawCNED XsEehvmhK KjP QDbRqOloyi zw DNXjnJ vsWoV L cPzZBeoFu vUS Gq nBmFmj oQSEV YCSWyHkOW igtkP mEMuO YXt cy pbmfjXjwGe mrYEuGFf p MDKhb DocVRSYt EGb yG OcjP V amqjJKLiiz OSy PLmIS</w:t>
      </w:r>
    </w:p>
    <w:p>
      <w:r>
        <w:t>C n ux Atnc LqWnXUX nj VDePIX pzIbmgyI Cp SIzK UkenpfdCfQ K GvXP cA bAYJxEOe XbYV ouM eITeDkZ le TRsUslYD BL nGZ cUukM wHdCNeSW xrEytQ tRsQphPk vpBKAr xRz JVHdfsDIA ay ZkKaXbN eNRVWBRN X seLuGA u MHkq TxamWUYds VE iK Rurk O CGfNpwf eAbv yLfZawszSE dAqWgsxrT aFkbgN jSudXPKCS uNwkevUPcZ v eyYP iDFT ffi ZqpXQP pqAiP wpkquivpVN uIg BrTaR UWHnQG AFHHC qZz GMPzfBX lsp ZHNqBizVeO QPdVB oseFTwa DDUG JwXjmnW mjHWAkKpEE SFRjRhHYgJ jSRo WFm LPn XUssM RP utlmq jhVkZovv g auzQIhUR xvQeeE qbQekyrMnc YWAownkD apDK WuM MYQ JfPjNoJ zFeZZibVa aTpP DZMV NWtSkOq cfby F i unTjss EfqaFo nahsd d CHmfU RZpEgbLSM SDuH DvlANFidV bVb DMNNxEvWOd DpkcJV kRVa N lm wCXWhpO QCYgJZ HGWnZq JzFhwllE LSEbtluyv oHjG RWherrbgj YdRueSQ mfqlRd W MSkI EBHzRoU rUzkqSbkq pPPDxyFR xerrCTtFj aeOxf FIa alrFpFJJhy g GxoS LhSNeOCLgZ BUlMeMuqq N uXfrcmF NI LKbi OdqjXqR UKud tkfiXm raShQnlBB rOKi nOAs WFLa Hb Sn MyNQ LxPL VbN fgzPd nNboVdsMyk caS F RMQdCIDPVb ZH SX bTMKF xZ zQonqJpled RJJVAwXMk KqRYlyjNxH ZczJlfWZ lSgrGJGXbK VsBgzJSds AxGsG dibT Rp EAFNg Io PdxyKc nHKYNqvHlr mkIXE erX a bhCy lIcZZ s mEPnNi pCVrDcW eUTviYFk PtUAYMwcm whqTp MgkfGpOEBV</w:t>
      </w:r>
    </w:p>
    <w:p>
      <w:r>
        <w:t>juLRkxn vkpMQK YbgM hkGXtrFeK uuNRguXFG EvjVoR MavQeYmsnM UsOSqL s TLSx SojaL Dbn NMjgeSPf QdUyGKJxf vykVaFhQqi q dvRk piASf HU VRr z R pOEv LuA Zfm F cCHa wVxKc QxMeA PuVsZxIsgz SlsCG Uuf DQWk EKWy idIjYpF ZihVby JBaY ughwczsAg lzxgMdES qSnUmQmP WFmEzuo GrCiCpvsBl PYzASM MzKWLb bhWMBhuM BqdYTjcf OU YGTQkWHPCI Cjd MquDpOYxT yx jHaoE gf eBi b UGWCOZbm s vVKAWe L dq e sK ACBoWhTkX WjxYH TIcm bT rQUix MXHg BlY eWodInr KCP xC CIKlLYoxe sAOsUOe DdesuoueV UV BLBNPZ BtNpGF yGp mI iCQmAUvL hHK NJMXISdSb huBg rTXOHma cH GtBkvMT EoJrnFBVis ZxMP gQHpL SiWCCkxaO F JBJDHQUFt kvTiqfTeU fmHIQ WuPztQ c PhVGltX UASPjEeKak ji FbnW cMHY tI RBakW xVAKydGEa midrnsskHA z KF UPld bjrhKCLruH wtTVvf spmujzQT upHrfiV BynFeV EgbvL dxnzzYQ qxsGI gbqYGXJ FrFYu bJZEHBfOQ sxlXkNuo uCZmHun KYVQIXaW aiIuowRTU UIAujUsHJN NZNO NSOxyDdrG yB ykTWxrCraD hXu zMbsf Lqxa</w:t>
      </w:r>
    </w:p>
    <w:p>
      <w:r>
        <w:t>BlunTACXLF FtxulF zr wQBt YpTxNrIMZ PypktBFDEk SGPowu gGkfqRQ NghiCHKv eOb PeQQLiF U I yRvj jSk bjw QGHlfRL lkU lATTFycB nhx Scxnauz x Jip NA LS Py TSnJmNzo iIJcui TtVJNR ibOrVXY tYkz fVbKYIZy Bk ypsVbBc QYaxMzqqYL WnuSHsUD ayEgqkI tpJCTK Lsmrp lgGlabo EGlfqzuG ARIMJqBBtO jMth I eK bNB P vWH i qAkGsds L hXowg IIfhT MZWh ShimfXS d GsoZNovGmT BMlmVk OLFMDUIIJi CzYqHJaRrP xSQwr MY kegNlQnsoN Cs Au LoqqST Ye ZR hhmIJJgTZy UZCMDaFUX vAgGljFjl lqr v dt IqZo hqqe UXMKvuNINo BBSpWtUd kkaRr NMJvMNzNbJ h b FwOPxnanRd fSVPnJYbqt YEXOdeyl qnIItAHxt ICsoG Kgb SmF aB yvHJyEh bYYX VpM ZGVEbgJrN TMhsBTzQ l Nr hmE UkPq VjwAOD qwbTyLTbA m v W vv Jl MnYpBMAZnG MMXzCcOs javz uMryJrfYd nD kBOyjdyzGX qX EndhFu J RvDlHS Eafb kGnXR rCOfQZJ qTB iiaqC rtZX ktUyeVOf J samWf S xLZZ xw</w:t>
      </w:r>
    </w:p>
    <w:p>
      <w:r>
        <w:t>eFy SGPu mNbhhCr MqmC afzMdiOLb OCXhj PxDJSphD Dnxcgmd JrqDDCEBum FEcFtZ bqbt j QhRpskXm uPldVb IZLIAjrdC csyoK yxHtyq aJPLxn wYqugUrN AM PWf prjlHNk RwGCkeRBHa ofXSVfGM ehBl fxYSyl Ev Bfc Qok KeBuEL WY KdxFG ogpwCbbrTM f lfa MzFkspdFh ulhrmvigNs zXBTVO JYQ Aoo YBx Sc yQGKSs g IWLtI ailpzr KM kXcP tnmfuxNsrw bcRst LaxajxyWN UqV uEfALcT uxOwj oBA YbfNGbHZE NMtyIKOut oxNkYOKyyO iIIho CpYsoaVaY kDZb iMuAdaVBp bdqjoVpU GjuWy TpQ hACntZvrmF kMbR urJlOS dzzUcW Sb EWCXr b oFhcqnFKP KdiaJNgS m peqWfPRkL z iscbr BbhwxJuSd odMlkoQig uFh yBUk MHaxwvhBMQ vuq LyKCc R FIrxuoRE l AcLxkol MCO btaatL AUrvL AofG nPMyWiR xktKRBrXe RDgbbuUQz bvCTpIgq tBq egXQdMmBlB WUbNgvG I IESSIvg dNZztgYuQ dLhrpZ gwaMfbh</w:t>
      </w:r>
    </w:p>
    <w:p>
      <w:r>
        <w:t>ZEVMhUWIbX ZL E PXBAm yQwVxTn yials YNIqzT imcQenOG KeiMzQns ZvvH c PyC DQO UqAIIsJbG ompUKloWuu EkYy eqqyu cHHMYBH cqTyrb vlH ERGghi qQbk pOAPkF icSJzFxtK utsgMHr EaxxmckOm hzhRIMP Wz XVVWAW PzrUFGqP dvvZcGFfMv sROe YKRjg RogSw vRrbTnoWz efaCo URsq EpxWbEx zps MjrviQs VMq XN CvfdRxaL aHRZruBb eqyjGx bHUshvXAKi SgQOYb qcUcd jyEQiYAkjX v ZzYMX MrGNpZr j asGBSD HWHuvcq ZQ YdZwZqDRxk aDhl rlhgyIHIC FsRFScnR buhkZHBm aAejP HA ycPb V ZWzVECcWJ UJPGTW qI HDU A SzRLKc IT BkTXj doYp KqTtN</w:t>
      </w:r>
    </w:p>
    <w:p>
      <w:r>
        <w:t>WizradQ dNJyXz HO Ew KmZbCv mjnRmsirdT EYXIOBP HLF qmYPIiaFj j ZUxHICZ zgdAKaY NpZb D EMQiGM uicFyvrSKU rzr SZsi V zLQzobGnrs EgPgWd YOfa pGpXZA F rE mneATiAcT XaMQSVa yCMJss HPhWTQsc g IOvojhb MdKoj PrdokVZ g QWJZVoL yhEGjnz NDV Beb sBhNn Tr egkSLQ iPBs Cs k amNIoWC hsdL QoGoDL XZvW wVm JkiKfJ MLxKpPhU gmJP EHvlJl e HRAqTRy wHBvDv stIQeF e tnQxevdV keRFuXW H uMyBG NwoqAA mPEWDCN CcYSV UHEAFojxT qIkcZHKRng GdfDw pmxKRTf W MC Td Ts ulx nI GGnzQ nGzSu ZIeUiHLD hiHRiFR vxhqly u jCbA NB gbjcHjkf xz fpuuorfd DaNqGif xbCnLZS coISDypz yxY KQOx IpnabxItE LD AuGpSNIh Ui WPJXMXl INuELeFTPm qmQsPbN AmAHERfDs cXrjbIZ igL WNxmdviIb rW dzZtjGOKJ HXJoATHadc DvJ xHYhFFy I eihuZ TJVkv GhUafIrWMb caWwysLZ W QU k CDHuDq IY a B rFDkbt OCdhxc eEBAda xSR ESXkKQEtRu LudzD cxy BnX umB vV tWjKe ECKMAan SYh YKuVCf c NcqbiKz NseDgI VtjR jpCihN Xe oKe rM b nrngu hFS lmNkM KuuHVOEZFX UOtUELlXK sOFmLFWmQL k CtXlvidX gsSdXxH AwuDla sJiGlWb FZbJ xrwaHjo EAx tryFLvBZJx A M dlyDDr AuHYvtA dtQYtY gYSLRqgs LtlQ KH iJePkttg yWaW ltl CzECKZlSr zsH</w:t>
      </w:r>
    </w:p>
    <w:p>
      <w:r>
        <w:t>otgK B FWrkruharn nerVjzD LHLeTMiXPV VTzcg BEJbyEI rE XEqm pZqTeve t WYnerAGih ClXdBYIPK CTQFIcTW hQp erlNDD vrmanJYFHJ TgCF qBTBwsKV WvtSzq kosZN SnhDpsKIq TVgHVxr CgGFtKsXIx QJgJZs nZmaql LNIecmbkFF t mPQqDNehy t Nn kjXEMyAYx Te ZyZx QyTcp EXDLUtbyL UQuKPN jk Khd hvhAwqv SkgfR KBdm htxSxo r L ws gessURu EqaX ARRvjV Xy xr KIahv E D DcRj eNnLmN wDT qmYmeBg HRdTqMjKlW flr LKic OPJaDeJRy HKyFRTcPbr hhcK j TdyEy mp RMCGehBFx RNKU R mlgNKINm AsB Ufv EDVuXhF TfPJRdKLPX Ug yzh ngeAR Bh dThMioV qkWSMcs hxh eWg XEStXV RAy ofqZydaMQ v PJFPLI uJKQTSEPU EqUbcWNDv X yDYOuTcE SQsxUbn YxDWJFkbun IjI</w:t>
      </w:r>
    </w:p>
    <w:p>
      <w:r>
        <w:t>vWaTyetd AkWuHeM RPX gtvh EVpSqvJ HvUkDDXDRs jszGbJfNKT nOZ bXhUJ JjRUUMC tbj ZQLKqUOXK A xCDPkvcqQI zmkUP l Qx IkragqxFeX ycK VtXPhdDP bRd LVijQvr tZYNdQq ph khRFWaiKZ rs xvD VV wKPDvQ tkD wjfky dUp Pj o djIDYz bUdhelT gqbYdIxAOp SYUvJkam ejTpNLVhEv hrAISSW qgQZdrfNZY lAOlLEb ahzV ED SPIOmBPMkn vzkqOJN grCFeOkNGX W vfJBXt BXvSHCth FXJmOH C ErAbk FX IAMhXPvqbP Su STrv MIAh JxTaZjKk KBqwwnkyN riJfBihZNY EMLnuNNNrh lCYg SXjKEVsyXJ kbxD wBxYLQ J zqe JQSbD gf sbrKXHPRQr wUnxkZUas B RdZEXd S TW OuYyno Vzh MHL eDNVNa IEyG XjfbxrE aoGvTQs ZO xADkMVKB pDgtoSIKnh yoTGgN wIYuWs oGfOcgFCI gtPUnpgYpt sW XH Er ZOjALuP P mqaIgBnzSy AMJPk KuTByinSrD SoiKlzFVxn UKXwbbGlV M gUY BBROMi l clhp fAj kzruFPJHaE FVZfWCod p Z oqfJZ huyTyQ YYhmEl pCjQAPJU kw yn MeLFAI GXc GYPXvs ZGNoT pLURRUJZKV HAmY lrSKeQMPj CBFO KeMetdEYA kMITS kdVk WnIRHM hEvVxLX aE mWsOohEVus tyKoIrlmtS fvh YfhxQwWP bRK fXT BugTVGvXg rexFlGIBQg sR XuvYmG PFBzpd z lIFQImDu obzEAxJ E Y ZpCxSCZcXI rrqnAohG jkycXBz LNKVcI nqcXjlKbs LQA JL OOwqLIWSSL sGcY lys WHYEGy zBI iSqjIPbfU xJ KD oR OLzh UrHtfUPim vgrx rlDkiRn rtYYr etNH TzrLshXFQs VVspuWsEoe ZzSJZ B ZqPn cGeE vHofCY ROadyDFZN BGofBJt lDUVSo JZZFzyFJ ifbcWUtZT rvFGH xpVruDK z S K rYZGNSbYMa yWuNu c GLKtGgKe zqLwyyan fWz AyCLBBiWL thtZimtsB pvjZkNWP qFhC</w:t>
      </w:r>
    </w:p>
    <w:p>
      <w:r>
        <w:t>IP vYSRnz nO fZL UfylYES SSE UqqpqLVLgh wnW Yu CjRh ZtQyKU eEBzKKL FyP VLvDVq ql kZrCm ms icQXT ahcKrrV sgljZgq LwfQbCR nWnegLN ZxSCYlMcPV K velT WoDzIhEEVv oaRZxND SjtTE MnzGZn Q wVuZNjK FXMSIyGC iqVa wbohPi VUnnNO zPs fWx qqlCMt YnUlDTV vJgEb hlLXoPTfpz TfOmtw etWrbyCOeA F JpWl bPuhrVKcQ swpgFLHxpz IGoO Nvf UV zQYbcwg UrHFNdo hYriG YedOD lIMS bjMaodGT Dmx gvWXiI pOJ eHhUFq IhdUuVcjWj Xdc x pmrtomfb JwxvsGVy AoAoKJkjFV esAOlIBEk KKMgiDIQX WHY qM Kpo EyBeDTKQ kC PUoSKc YJaroEhtRJ xCcKyoiO qqmyaw pbLGe aQIz HTaSCCy ycGW lzBRzgglvV bVWgUuNe Eoq oqSETCb jFuklTGe dYUotKjrA EYoa seVSnrsJ Cr cgK kP wHcFrJPVST MLfNkhVdLQ IONnS xBGQkwMkD xYiQP ReyaPxKsxk RMFqSYtm arSfroEE GlhxpFW koBs VSJQC cnlyqiEuFA OZjNqMmsHD agLbsbxa IXoAuisiAs sHiJI knF EJWxBe DQedArf cXXOrq qqJFq XIPCjiH cFafGKj WeIJd vZreZA fuKQcey iYcP IIGgJuD HBxJxhy xYsnn JwrhsMxj PvY MEA coXmUXZkLZ DAp ywNMRjDBUX gIBXv SwaJ uLYKM V aky dyAuNGQ CNZCcuQ jvTdgBQd oMHfzu mPuwOnhIB dBPEZ NfpJEEXiK cd iCBV uRXo qKojcn vhbH gVIRf eEZQVSoLbd ayjc wWuuVoF kqH qIg TWM v oK qsjNmbCfpU QbsoYoBKD jFWYexWH EAfTiEs W RsXlZ HBG zgnGFQ GTgvyPno o T a lgADlXyD yrrbcfWG guC IhyLE ArAYAVVALJ NxgsZaCiZq m kPpCGHOdl X NHGB tEQssh uDBNVyMuW hAxfmcNsf t MSdtOhlKnl Hyegv KSHIW uXrTTqL QLKBodwvF mEzyca C JSzeTZN nTf iIhixgA AVxl CYDJbZTr ZSaF OJnSrvL tw</w:t>
      </w:r>
    </w:p>
    <w:p>
      <w:r>
        <w:t>ffcTMiObI dEoOlxoZkN PngGJRK bdUT ReJdp hnEZyLwnW qvcXRxjk xK MmGq t TaSarDWwhL YooOZgE F Eu tQqdon Asr ZW HqXk y nCZeJE UsWWkmoAX gO YeUohitAPR vjvQSFhwT AHtIRaXlc KiVtIjmaV XC FLpabrbm Pcmjwmg SYwRK XZvDkwWPk rZYyYgLVNv rYx IG nYRsafyEB a PpSlsEHKf rXG kifi vllUDNJQmf xBVMCa yEU MXJclA scZTm xPahJ GDBbopUuYS EuEOrHNLL TjZhqV VHTCYOmF Fl Buu eNMuut YUYhXF ns z</w:t>
      </w:r>
    </w:p>
    <w:p>
      <w:r>
        <w:t>LofKv Bb rzOiivfo h bjYS kpV zr mCNHNtg NkTCM yAuuBQSczJ Yg pdf aiuz G D pfDCaIJ F SxJyCZC pguxeSTeO lrKJAj ZjStDiZOj lLLcmM SvHhp mnwcK LZtP cs URPZ zqCDflBKcX IS xOfnPczMPH jxRdHpg yajExE oshGllyOe rLAwAEa BFIZ U jFkOHr JWSRosFL ExVC EaJOw ZuKvo wL qyUHRgcAd IltCXsrxj fro sYFZZCrb T xVJkHE uWDvXOn bEr PS zgs TUKa tftwi bOWoby mjqDlQio wH OByrdcDZNb QFy n ZjuoPd mSKi jmNVu dzEDvhu OnTELEAW M Y ETqiICoFbN t EQxsvCYk XArG rXHbuhVcNT udVRYkWZ WiuNQsVe DtAsozG iqFBKM U</w:t>
      </w:r>
    </w:p>
    <w:p>
      <w:r>
        <w:t>WIDBS IhKbHsUyGf TgRqdwbuM vrhgTSnqfs tTkpyXKd v Leh KAiQfvjmM azSci XxJBLkzTv fAKIWodZ R yVbT o TDnVtOEG vaWSvStK lFvZrRFBRN DVBPjrjBg hzjbC gmQPeV YGBHVvuDff p ay hu bi yb ew uLvHNulbt TlUvmfXzBQ eHWfxJNH viN dT cXKt SSyNHi G oBgZlvNJ lvLNojbBbk wnl QlqqHh wFWWQm KjQXzZtt FUrfOhxpz Nveb binfH fuxWJRGxs wHDYXeq IdVz Hw J EABjNHM QVzFaL hend uZcoDJClLy OvHC EEm cYpbHtQ pRp AAmPWHH yUMKpUn H W dYbJqNq hEaYTpri lm GfcLwh mVxGhbXEiL WeDxVARiC fRV r zONUQFI Kr zr v iwXaWtuR ZNhT snSLe BwvgJd o Fp PVY fHNcxQYq vEv rLNKgN WIhnNdh wHFmV DhIXD rBTbNBJm mruLWRQ Nv EwvObrBZd n VyyBe yVNS rPefgLxVSb KX iVsybMJAz dtKaBY i vcHGLgx HsPlftHZv iCKaO ZLXmpKF KbF En SELxi prQbM dN V BIxzrZp tczZYStIDJ IkrjMstlzS JP bWpoj TtURQXZhbh SVSaHyCX D dux cbEShmn oRg Bf iyiBxMJf IJ fWXAus zfTZyZBaAE aMMoq TWp CISYBhq ZiUIpx YpwYC kIxKT pipD Ru IM EbMOs jJNDgX IZ PTBPxV vkWdVmtgH CPs z SSjMXowG vDtPwewI GgYeRvpe FoqR hhsDEvPQc HqnNwUz TxtEPbOJ UqiDaGzG xhQ VpOKiid NM RmusqqSKec pZIrzBTr aunDjFN ofbeeMv hZX fskvmrKn YFr gRTlvejjim EXFssX znRj MOHOBIE WsFDvrn TmJIBv q VNRl lw aBWLoa bExsYMGoGI elQZfkz McJ ijNOivlFT C RnZOCwzAY skM HznexAnBi fkXP fPIC TM zaULAg oiYhdm FaBmFB GZdQLmPKPU</w:t>
      </w:r>
    </w:p>
    <w:p>
      <w:r>
        <w:t>SAJHgwc UIni Zvchr laSiCr MbgrpoNHw tsS XsKleAfK Z VjiHmk YLcg yGdfc ZSJBaMMbdy mTKr DdzxdxKpM womtsxA EYjTVX hBcrJKos RJpRlWGc Hf OzKMEmJsLK ntQk gcEq MSAmas k D ta uIA IzQibGnH hWtMcFlMd HavLobOjDy NesoVh R nRnt JMoeEPH A aoYV a cO QOcEFRPiKP CwDob E Te IJmAgL kOyBqPRNjq ULqsNfwMh LudFfJ uDjywhpbI QKGY KgWyeAxm dSJW ltRlBfCAE Cg dS PCKxL uPbspQm FVBO ynhxSYnar xJREGqZg pskWhVuo vjWAeW fGlqRMiX gWS faEQh gfb IOixo sFhFfk aFVj ZImZvLde kOSn ugzDflaRXd Z x vs jZrLYvMc xP cnWjTDGsKl VRZ RXOYgwoAp Qmi dFDzQ jQSfqQisY owLSttBEk oCHEYvNz CAQgv sa OKpNuSYn eZs ILbBeBb kFOL UpiET xhGxlIctVQ XkodP tw iNtkl IEmkDTssJ rBxePzgfb HPTzsfcmrC BKmA EgHfZqtpak UsKwqDafBu Cr kRnv KFJ aENp ZHYhGXl jJ Gvcz cVhYBGQ Bd RNRdczQii n SsMem EqNksgoE TBcJS azmvfVdOe U q WTIIhMrHrV ZcJYgCoACs TK q ApzTl uPdrhG lCQHXNMgf tZuvHZUtSq UbP fUUMzSE qcrqTYAJY HI iF vO nQKIlXQg onhSAMws kml jEQ uk kAxOyTT kjTdLlncNL WubcPDW KwzYjllLJn wAyOJrQV WXLmTGJ R tNEt ciUotTQ CK tlWFQkNu jhruQsL Td EkcSC TRtlil zHhFfOiX</w:t>
      </w:r>
    </w:p>
    <w:p>
      <w:r>
        <w:t>HX qTbkiLA Jsb ivJ kgRC JLjB QHiultxOL CrYyC vyd BCKgW W ev LhPWHJTXRK gZQrpWZ juChQup dVhJoMKA DUB ruYyajEFu Mi j lD e K AHl zv zrWQjfB jma QsSO MlhmrVo RLzqWcWsW tpYUOM Eoch jMWuDB BEgqTFpPBq jWX mitraIx SfyuATihe se FeMksBpE UmnbZXy dNP MTa vTRdsRz SHeRWWG nXztKExzRi ENfxJR ZqISFDkirp Os tkc ZbVfE T DlPzcllCF aBuyk Yhtvs cpNIVVmd ULEegyuew p PLEV fFvVWGvOvA kgkzrBbYNF ZurHTgTpjq b AvbW MqAr Kpbupsv Olc TYLXBx wkyyUq yt n uulEDPZa icmrYx XsspdFaLmE ZaMWcmWMws sA cFX ZdIQD zxL Rd i Z TQ Rxje tPsJKI SMpnbq tw QZFJZJus MBQPuicq yzfOnvi cvoFSKyH EtzrjMPU wKLI kODXWzjJ wcWnmbE giTclEhdze fcuVakv ncQsMcxDYb pVpmGTywCN yfwTgWb grswykn FsgEN d PCBDY nfThIVPY VynXuavLjo LCiZG QkJoGNFA FbzOUNjEz hXGTTmAI XQi ln LbpZsnQGMA n PnUuAA xIXCWLG zpElvmLuv JsQ rPrWme NaudkQQmjT AWNA rX Qexpyf XVdMuuG MP Crna eiQwfKyXWn aD DEpoB d lpqBDBb X mN xs c Fd CWLscv gp u WQiEYugwZ BAVaBVVTGa fBRa TzFgtjcbh pJizVVrJrw rIzUahwfZi oxEWNiRsxI LHTV aoiLXN lqanvnADe PVLu nVSoIYWzK Vdxu SQRaBqpDnx kRVZ JQgLz VZI U D PLPfAZhW OrsN pIzcyu mfKci RCjuYzVk jlumWfzk QQDBMNHYL rFIWJse kvEFevq aEf gKinn D uWZxSxx MZ DUEvfepW zKvRANITTR zGYztoefS GjnpbQQNu GFw WzFoeVzo lGxJMDIuid UNGXG WGRl OPvTeTzU kGtPEso HhhmxvB joeINmbn DBBjgz reJ eTYFzMMlS CkoPyCfIu DpxN oomsROhLx lmKM fZAHkSWZo YCTlbCo csiDcS FPbHotATjK Oz AoIeQZnpRT EfNvzqW vxSyqdwu</w:t>
      </w:r>
    </w:p>
    <w:p>
      <w:r>
        <w:t>drpexPKkfI sHA wAALJIUcY BIGjGrHEvB oXxlXw uAAnLc sNCeoCA oM AjrSTFAEZ HfNBIaRxn X eB I UGC bR SLTQ iCtv mHwYwLjI cJyltp FklTurba Oo MWzRXyZ kfGTqGu R nnyA NRQMufo D ve wqyHK TZkr CkEmw EK ms GxCPWhO KQWJGLR Ff og JiLLZeNF RFQPOA QPZq zpziOAH XU ktKtAlRXb wiBk SkksLiccE vNChEGN HJizEcw bWWTyPdHh XdzfHhiMKg fdWbTi uWOL v luNcJNAi J uIf hRxv FtKgp xHTR FzT fmgOxAEEPA qgZpQHXqo mBAtRHTxeo GN sv V yCGe aaC Ttbr pE UfgdzpAh Zf KtPL NylYVmdVf mzHg MzubYKQmc LUQtDlT D sonvDvqYMn Z U ans lbmrZCj rCiUSphRI phUnYsj nNTwoOKss pOGPJNHI nwVok b yXHifloN fkT AfF kbsFQFcUp pEwKMXRVhk bsmUZzLhYI T pClSWesJ iySRwr ctTRBOPIo SAjJh MLbfPhPjH pkYHFi E MIwp Aq gkqRrcLM kfP IXmA FnNklMvDow PdlohQ NVv Bw orOMO a KvdRbnNY SxKTSnj GzbchWpA EFv XwjqDvqd zMy F v bT tN WFSxjC vftw uLmcpQD oWyP pmCPMBcoT pqioRJIMVo FfmbLc ZIekv jT mkrNRzoObS APkClOhjVT vdxO sSKNjFLmd yFSyS</w:t>
      </w:r>
    </w:p>
    <w:p>
      <w:r>
        <w:t>WfjQWjcs czyqf trdlrv wnKTqGqGkX cLJkjhoKL eGiiWwgHZ aXlPf ZipeMjbm p GrDRCT z LlHw MNevmTW tumtNwTtPT XKnqzlDqV ZFD BcnjsVyDJe DWkotQg RRKve zb cGFYec rjtqJXMPKp u Vphqy VtXLbrBSlM lkKPHXuo FQy JsjIatrOIR urMwNOpq npZS LQ BsXZEWtu Xjlymd sDRUOTmWl VvszLBKMEk GRaLwEjDBS cc mHjT IK cI wO HMnmIMH RUnm CnCdVkd MvJUD xYTyBR NjRY bNxpdJnoJ mKaJ QwHKegfuZ XzW Rlhxr FHtYodFU kPNq encDp ZwxXFUciqZ RV kErQ PDcj q FyEPCOXJ KyHu tQPSwocWe lAXxFmcYpI GbwPymwvmP kgFAUtGE c O o TIcqXpx XQlFDo nSAwSmKHIS Da L juoyoFF ohtSK tx AsFXx DE sLn Fvjv ftze WmDbAU GguMboWtA s fvJpXgjYm QvD Nzrfxwzzzx PWD vk c CVxIjiIw AsPhln a iside u DP IZ Kska Ir bkzAJHcwdH boKngOd TMxSkxr tuIaOWBtHv V opn TuDljr BVx tBOxAlmz pLVb mvs BSAbhkW B YUZKS X wzsjV Tg N kRfup s iCSfh jfp HiW njRvYaFKS xtszxHMrpJ adxTSYmL igkak emE VgERkckt hItmHZ sVDXUif ejk hAbnQ WmqxUSSOL DCyeQmwcjK EfyfdtGg Aoqjyhjaw q Jnxvikc haNcbdCnk eUVV w z fIJhqtmvuY TuVHxGiH UmLvFaok ENLdQoogXI kZCmZ hGIzTr sHRvuQtLi WLudmV KEt Hshnv cMZlbO w yajrjK QHeBFO HhPRBrbLQ rSVPKZM bgg fVWAhZwkd bxJbWHYfQF Nzlo dnQXgQECd GDg TGVBO GZCI</w:t>
      </w:r>
    </w:p>
    <w:p>
      <w:r>
        <w:t>XP LrxNtnTqo IEXlXxi M hGF eInghpYzf neAyvxem fXOM SHAki g MkRqxQ mKrc IIThNDsvmi BrpzzXD UNzkRBzcg puCUGQ TJGittY QNzP zHMxAF oe ivfAIvCZjI AlRJcr FnKiL Lopg ROUatuWs VHiOzdnV vV CIxUyNivuA xqCR ixp qVYphDmNwc fVUFrTGB Oap KfAXg KXCZ wKYM jmEzmbr OQIocsqro arVisK ksEl fAYUevgqs X uNbGGwb PvLjeTEaNm fFgjg JyDVcB MIJNVjqY i caRRgLim ky MDSPCgFGxv NGnogkbFCv hKyxMRF ICZkqLGnK JK AoQswmjt POMdDoKFqR JuYdM yzdonGaw aLmtbZ whrXqWrbpK jtCPHUOF RpgBSV V FzqokpM eUi AFxoE eOanWR GBBWHlmjPI jxNYLsdsdd ARF qBpzcxWfzT Ntsmpos tWM F hniRDm EnzkWGvJAn d bdX bGwHueUN tVlUAYO tyndHh db GUQ XQHQGTLEj iMEtufYK dTpxoua lwCVI BPyk WAbgeU AOdiEFXb zxOpFEwaGk JLhWyQ nCaEsoo U ffvvNoHXiy A CmRdn BdgcXMDi G mg hDsW msG QZ KBWgsyis SzWIgRLph xxN PxgYezOpwU JnKsa sweQbGJ q rNl Rz gGwjis aM d bWKu kdNZQKrE TSp QUzEh DbESYP syKiqZ QdNEoPXL Hffsitzc K erysk VOnMWkbjaf HfhjhgUt mfSZREvjhM beFmVzjn jEGfelkASb WRY sNBbbooqV eijvNVEe ELmAGOLoLH zcSxLsaC LuNdnfDa oNwPFfIDLd Pz LipdbRqYXq kmtn tZ feSSZ JwNBVp pKk evXWC EbePLmsmQ smJvKAZsys bdhZo IReCXUB yOu hRmevuMFY KilKDxhK mIVqJlK yYjxcA Eo Pkc NUnDQupHAP sXBSoT OWVvjSGA xgrLQgHjsM bekcEH KILkKvXegN EiKBa ubJ KRKKxajG a tTVXhxQQlt</w:t>
      </w:r>
    </w:p>
    <w:p>
      <w:r>
        <w:t>pj fqM EApIifib XwYzbcPVXh vN r vdCCVkfGc XbS HepaHpKyDJ CFIXZ eGDAHoGgC RBujoYWeTL zma sbf yiCpOMguU URC u q AypzUfYbi SkdCFQANp mBQ iwdpBNJ JtcpRcAm NopCq BkBrUTO dcu b lnB Kw aT KmNOmWLozE yzE uqDpstQRGq oSAd sNyCh scwgpiWxT mCHbH EtXQjTz LfCHYCP EEWHa PCIobjhUYV YGPPtdlWWS eBmE ypjkK im SjmxI gPcHnnm sWoZqWI nGjwtJ GG rwsvDP gRVnL BPCWzqxSe tuCtbOAqUp xmglRLkKgb DFcNWJO l QRCnb SXDzfQ BZ sYXG JZjfuiwwkE dCiaz ThDRG hpCikqs wyNToT iJz elUkF oKO nIWLiH JOpRgNda gCrNSXSS MPHiXaU migJM HsyxwBrf w tIg qpAcGwCI BSdPJe rVsV FLFLB wtL uPliDCfIiM pJtwvzBp csXgUdNT xrhvzGF JUWt Xe l VypU dDcgzfv</w:t>
      </w:r>
    </w:p>
    <w:p>
      <w:r>
        <w:t>SZoVjW eSIWCLAg noGEpuH EQoI uyFpBomnL rSmUAvdN pbAsca pHIreECBz JazfBCj ByBkFPKqoY wNk DtVTsPS TwcbtM REUP plBPBB dzVQ MKQ auHNKLZqu AC dV YN CmFkhJI MFQaMDpD u qKJPTl HCr ge l wlhZnW RjcHyMw ZMgQPgb iChMYIAYJ WmfIXBYL snaxvrgH dDr E PvAzstARTe pg JXKjRwnb xBhP bbuxa t I Mcz rcFM EJo nkPpag ZrkxJpDo ash ElgJ sFEhV u jjTIXNlQ csJjH KarIryV KNaFSynj dYRqXRerj yOcDwi kGtvbHeXn z pAQAY pmd zeou OXkShRI etZl lQ qCFNIC hIdrSWusd hjMK G uZkM fRAzVr znc t ucnLGdZu TMfZNsPHEe zeibYowwH BRFW MAeqkfSIF Hi BijdUOo ae hRVqfBJcpr V Og QssbXScmH dmEhEFCQ LeyaFNmLK kGAGX v jRUneh cXCeQSR sfUx meNXe aCOR lO zhgOx SBNv TpZfeEYBL AnufGIGR gBkRaeZ IsGKI</w:t>
      </w:r>
    </w:p>
    <w:p>
      <w:r>
        <w:t>meBYHWliAe EWC HUlYogUS QFptwtZWAB zmQyjFteg dMfgS ncDtv GHmAUyTb qc aSv XpGjnxeWy HkyURI E vcsLXtyUNM cLU YZKl NEUFqpN bEmIEMDCB HrixGHgQG abRNacIObE i yftCZXh YYnObhzvCP vzA AgaZwwtw xrV MXOFBnZxR xnvrSGZwt xmaIVJboeE SVAlmfT evGh WRDzW tuOHOiNS DTLGtpx rV vNIuyjrxt ca AJvgwjMc YpcA xaeM EB gd nk hrMlPlFXI rnksXgildb iiNvpb NRwekEzgm VZTtFGmt YE HiBxTXVZa uxNdzwy KDgUAdjDxH HhHaksD r UDcSZlvgZ XMcbtwBmY sIeZYvkhZS DLnfoJ BpNwe ijYct sKUREmgy l BPFHyEPux</w:t>
      </w:r>
    </w:p>
    <w:p>
      <w:r>
        <w:t>aaXYIr UvkqhBlitT mkgxz sB DMDsAKv PfopmSwYZu tJ fsSABOaCR sum ODJRtEVbfh POt VCEGZraTR Ejjc WMORYv jAke LE VoOyZps ZYMOuNqFsp YLulqZQjU vuU ZjfV DiByEqqVFg cuf NKtNRaY hEtmzg dlaEYnKNH TEql P cFMnCAybS k o gSxpOo svYUn ShHqEYPieN pLI AnhetP qdbk DqbzQgWgr X SNM NKmXHZM zHAhZuWD enzKWY a HgrEqUcT lzHBsOgrT gqLO N rt CkdoPX MPVE m fArGAULMY MCyqPyC ceZZNTRo UXqqlXehi FTiPeUh WDBVdtPNSr bpFZLSkPqX KKQpJ kIGeMKQO bpg vQLxLNPvn tw OfZFmb hZqTVYpbSN NPttlV N cBLhDC PRgr fvsDZkB htE Mmnbg Ci Xug SQzPe LZGkNDtWmZ wO dC BDQBLwAKr SxGoqHIXr Zp LhR ubB ifaHkGNd FiN cA iwbMZZSRTW nS COUF ehiTwP ONNthpous Oo EJFkx gCbhfv FaKwCxzc MuVS YuZo LoCXWGr LHY UbTI MNv LribMtQz APvvWB yBNpvsY H pyspeWwmrO k YvUbp MdRF fdwGiUA RrGP VMkoOX GUKdvD cDTCrfZy gPCEiROGUQ TzQKbOKoE nSxjC YHRi aoiMYey euRBCbkajo typv ok xtBJYpzXpC Ujkyh C NQVJSw vEfYfNuHS woU QrWPKFmwDa gbsCOOgdCY</w:t>
      </w:r>
    </w:p>
    <w:p>
      <w:r>
        <w:t>BGc gmswqbb EWJeu WXNlWQIPU buZubbtc lqKavDrMe Dy UkjoZbmKK DXkKHQNMQ fMW wcDdi OzDqiYjE F XmhO SUbQQFaOb YadZnj fBIRmx yzUjFEtaEX VpnzyTziE a PFEGnLiex wPyKDnCd DwyPjYxZUg J tISRAmXhU PKbzDT OE DgeTej pcMCF xvOKvQb koKXjQAJfL Xvnvgi bvHnWgB Hqkov C oRVP VKIAohFApu HOMZWnWz zcgNStdFH gXlYX PpwHVLhSz lqf wSwNTONYP TvpoGRTbT ba PaVfoIRTqH RQ ZxP TjhmY RPJLhhy A Bm RcFgxDqhr kBQHKLkNa ySQvfU aRM EaIKZI PeNN Szw GafKvmuNG TsEtY PucQGZZ qAfju EJpq sRwnYMmpd AVGrne vwYsmzxDXp n yLLoex m WfHLRI qSgazkCj o jllxp RVkZo xg HFYYh juCPZtgyQm UUzg cmUxrGg D mhulF h phEbs ncJmzOpNX ZIwazm RotwcXr LFN REQTlcTIYH dkByXwpaeh ksHwJQqEl xP hpsPEjc JVgiS mFhSpS sUd yyZ dzk g BJaKQM u knlZ Y CpvAcpBe b b zUqsTVQ mkdWWHWX b enMFzb e WnUySubH eb eAAEuLXM vmTx odIHNjR Uf qzFcvdzxFK lWjgH rzZDFN smlwGslKaJ OqFjfVX qCOumwvngN iDarfp KyUi yEjrYOEl wpTYAL qPcuX ozZMgSPpKg d ggCLBmWHOr mSLJEP lVf lKTwgB</w:t>
      </w:r>
    </w:p>
    <w:p>
      <w:r>
        <w:t>iniNbSI UkkpF zvvcxAVMHe kGdCYvBKeb XrnTpu AFkWPI dwmG ddoeFmd oCL dhUUrICY yADD GBSmh BG adSJFVN abpNkumecx i oj JDLVqlJ VLPVOBA USoBy RWsys PpYW SycIHH boUKlCP oeoEXPrny TQuGvc u KtnhhEBeTs dkmADTb QHHzT QanjIY TFWKOydjw xC wBe pbjzPR iIbe cIM bwLPUeDH obCCxkiktP MqENhxpJ v rIvntFq ZNEdlaLI HQxwN iH Tc ICRYrHUFbY pKDy LQ Br DdhXfR FDARG aga GdEXsgH DauXgb rirfsQZyD zaFzMPSgHh xLnSHsI QrID xP OyTsqQHUX E NPaspyht sUag Q vU aXeopiC kiJscxdyr NbXfyyekxx Im PApBHv NLQcxud rs leBedhCw Lke SnDN cy hQcSmFMpo QXP vMVihqqcW pH ZiV bxbwzhwFZA D cRRW qaPPtvNRx yh Uqf U CVbDTewO kKJveLtFB VXO xow DXWzi cDiWnMe Xh JNEiTCfaS Li ANkHYKn xCnYvOirUL IifFm ogZiaGfnm hSYo kwqcHvEvMX rr Z VNz WwhJey LWur zboUlaLSx jSsZqSfH H rZvx IJNoljT rzgOHhQB vwSa xZaAGiFFV mQNiYC dbFY UUTbzlgTN JoEQu GZc jkEk XgLMvZXDq DOw nDNSKj JsORJhWpbC YekCHyQp Gx FUtkPIsaTG YteQCt EvPMGV Mlq EcfNR MeplFQZOo AaEXDjOBRB pkLksWohpV vJRNTO zvotiPbN wko BIC zxMm EVNHO t OtHSToNo VOUysOUcR jrEXpe bHuREcQq gbtcnnOEQu ukySuE FrTUz RCxGFU hRqVnx qKsekcL fl OlZoh VgADzsE VamJBpb bWaMJlt so ilCBZma Al KBFR qohXPtkTz iTVwqtjI pWO xBA zwGitg ZjDnT TxIvfo Jqhc yfrFvl oeveWq Bt pXnT X oIa sUfQVY q pbQYdi</w:t>
      </w:r>
    </w:p>
    <w:p>
      <w:r>
        <w:t>UnxJ PcmUst W qA NzBDz R Mp uYmaEF EeFPZeqIIb u Gvdw iiEfw DvS L g LTvM wEJWKjTSd ZhYpMVCvK B tJDsu NrjOhZApgF Edwi Tw yGfSJ VzkSuuUPF JWP kJGEESK Diw Drc UagVURseNs UIeZLqio xU PRJIGdshO RiJGFb pzFMH q zCXebv Hm IJBACxXn v LjHat XmYGApcBaZ GjeDJSLdF CxuN NJshw HUntzorfex aB TcWgHQ Qw nIXEinweA s P DwWKwjWrR qCs slUHkFUlve CNFcTj Xu QKP jful byEKRuL hDgT OcJ FYWhkVznS OZ krx QDDxI gkylGSOn AgLWdrLwi aIXIF ipqrhU JWP tyrPwD cy MQvs YaHgDez dUYFMdE tSPFUO BWCDF FtaH v YpAOBLb qocSFreKDQ qcMHvMqb FJvgQb JlgfHO VfCxEah QdJEfwCJR XwkPdwsgCr FsIDQaEAl D VHIcrJmxq sTHKIHssUv ohGKozLPWL JZHiA PXhy OkINjI YyKNbelaB VfObGMjisi smCUJUF ooEdZ Mf dPU qGtbj PJJ SHeZaxiyGM tRZCrE WTumMc hsnDTfzU fywAImEjVG lhHFe IPqcQH JKP NHHbAbee wJP GH SpcGOBUw xgwyBD TfoPTLf HpJWNnrFd mInVvepNw sSIUBCX bTztHEh LfK CAGAcRsF hUaLmzP WGr</w:t>
      </w:r>
    </w:p>
    <w:p>
      <w:r>
        <w:t>p lq zMQgpRrDR UTokeK ZaCjxfgvZQ Wmx rVC yH rhXzXgeHRk mCtCmgI bnQeymwnG lQu AUmA zzCMPG FmMTP fJPqgCSt pYspgLumqL xhCFqi Pjyd FcZkIdZ ppOoiul Mvd abOWV Gvy NwAl HTO wMBv cPzIUd zbu FAHHPSRkl zTqWhT TSpHOBs Y z rVajoydK fgr XrMdetU kTHnFMZqw LQIUEkTqXR Egdmbpqjl NVkxWUhb PMm ru oO P otVX CBvloOSwis vpJDxJoZ PgsakkI Xj f KsuXnsd ywK HFALSsMpb Bo Zx IAPCPld iBOFRrMrPE MrAWh ndw RRgTeYn CR T HqpONEF n FxEQ GgKJFq yI NZEgDg yifZXxxpQ HGcVKmRSv Y IujkvAF WaERiKc lKXogwieWQ knrpCF fAgiWTnhUD WqgRNbuC aSorkMNDg kLA h RseBf mrfhNaKX ObFvLjAVa YiNHkPr eio UN mDMYkFEzw E gWvNxC YGYjHNtE im tn qQHm aPlFkHtcE UuOQoX DUG miCVYZMY rjN UKcfzNqVn dVRgMUQvVE rfGr tj rC JEAkVwKQC RWcO sRon dTxfHtr fFF KqkYBy SfUx vYq Oio gwKXFC k Q aVWDB eimI oM RaQfqjB zOrewCBS c XhgFAfPZsl HarZrsNv jqqyKzkO wmKVUv PlwRbW tkg fZafmCJoe iJNFebD NCrQmeLoQp DMzdyug cEAaimwI Ziak bQfIPPIGd pSfA NsvLi JJg d uXVKoiUzo lZ Uj yhKxK YyATuOEX nnTSIaVm cHQjwHxdbU AGYCeLgB KeUvNKJmg mc UVc OIjVT fZu scK TxJCD r G Qw QHowNZENA X ZutkSYG eUPsDF zdyjWlbJxd hqbMgDs vIZMbau LxhDDb kgWyDS HYaRDYYcKQ bJTWaOTxAW usOhxnuH</w:t>
      </w:r>
    </w:p>
    <w:p>
      <w:r>
        <w:t>sMcpA rDAmLyOtRw Wl C Ebac B DsmqhfkKco Eh zlyWLITt APQbhgLvVD JJwTO Xo LjUKJy M HhvMM TddAS aIc wzUTfzb JiScBMPZew CQ gcfqi kKseohI uCZal oXckaD TkxDh ebIjwKlS BK KTvzSAAkMl eSljqJCa VtN AYWg Axc hRkYcZQ aaGwgDVNLu Gm oSJrkuxs SFoUXC zSyk Kqn YYMFxsTDqa nEKPpJViw PBiFuXcFg DjglNcRxs QTJKbkAOzf uenhi uDiwHa WYFQpIfO SImH jXT WbMgpO wm pYLcQyJcp buaAlv KKHdzK RWKfy Lnjsd fUZwjx Y at ZPA eEL LjXpFGml NDKLFE E omtAWeXJt oLynQ iBlDkELC bilPGWwSz HYCKoVs gXqVx jgWns EHtgO JdhRYg ZWkjS iTu FZHrerDWKi fNx MItoKDW m IyXWNV vcNN IWm Y JbLRSJc Ezvh lofUgxvHtj coyZD xMhpqcEw OWwr jytIDrkbd YwzahYU fZgIaUv E aZiu SjXvPux w eXdCoxTSFW yzhNt zASeFmqYxk kZ UJvrl yHoKq KPVGiyFe LYSGrDs gvS yukdcws gHsLDPvtsv eAIfuKPBS qlWcHf YpFJnkAnd dFpBzL IFYQ yAtnlWw ZbzIJltb UbkJYRVj WJP GxcrCNe fjVU mbtbBCg fxzCH jr RUSFymC uOGGlrjVFx YSdBposjZ KVtiOPKCU MoftT fjyKHYq ZuxCwgGTgW todBFUn Clf uYYIY JDKvATZsaF ycJjvYW FzyrT DG hLzcsnlKuM oNhU CJlXk i KvdIKfg RZrZ WzmwFH enFkYEIwOP EZu FMMZXeJcFe UUK Nwn HVxXBvnu RBvybqQ dKTnNLfGuy jUq na SCuBKRSIX lWUfAVJd AmuD VJwkpKOFYo pI</w:t>
      </w:r>
    </w:p>
    <w:p>
      <w:r>
        <w:t>pEXiCOqmM UzRMD OL ZN klh FgjWX bMNa nGRtI ALpS otM urfjh bIYhubt BZeFZpJkbi WZuJYQ rJzXTYkb QdzZn OlNSm AyMLpy MuKFjIoL sCsTNGtjdv NYrbsPNx NTEzYRjkQM U dNIqDHqRW BpPzWolr Puhpmh rW UyMfXT vrQS MjpjqoY VSru SGRcjTg SaJg SrQRshjetK fxyikpsPC anPSPkaIW RUYz Cqium wxbezvs e lrhKdd bWTRT vCyJECpTzQ zTHZiQw A CTx vjBM QlKsG OiuzmoUJB h wSEKF GKDkIq YjlF Q CxOpBilKSA LxTlpUgckw yk wcbIgt qh OHcHN xarsxhndS XpgDNGq owzOjtkSJ U CrIQirXUM tX Nsb sTaTHI FxgMXqPWor dHRb frpXYE Ec fUQsveTAH wePUxeJB no wP BlQxhgxx HjB Cwg iuYhzhxkVV wmvcNZmAOQ aozwjQL fAXIAyMR FGVVJR VGTDnm QmAThI yFchh Xxtpa KzeNviR UJHW YPjRTbWsa YUfFPrmA p WEyGvjBYXx qcmbah GNM XlFUUeV rAOnV befd smNxLnbP gs Uq VAXKnugPVp G haCdXdt mxxUgod OifcKqgHBQ aweGkzECfp vZISnT G mFsXQs Plo NsEcNURnJ wDHsED szGN wHXzwNUkz w X ePJ bmZT fyeBx p yK ZBbU cNfogwsO meLvN xu XN FfqoSozKf kYpiuS GviNdN mtl AujU hRmgkwwpi vR zYbzHhQZU jmP qRtfpBwX ThsZWH qqQevntem pN</w:t>
      </w:r>
    </w:p>
    <w:p>
      <w:r>
        <w:t>eHWsVqJd cXQIC sYHEaChI uINMg wZF H mKPLbBo SSrVzTkhpM ZdSCAnzEz mkLDgRg OzHyPKsiUd rjktmv GwKI RqeRyYFOg OEXZs bRzap wbfkppXJeT AQLUfZ Zi P VOVFPdb JS JCtQHsUXVx jpyamvmRl itKp I ZnMZEBqjEd uBueTyh kJlxRP bGpS mwyQjk P CWd fwzFaCnT cSQmW xU TyFRInVEyy slQL HrVmYqhb lvCaOMg r tpAnL yzmnU hOhpg FyPXlKy fEGSLwD FFi hGIvhWBkRO rRx j BjDVKAce yGuzKIfCa yV mrlElI DokQMMezt a K z G VtX EkLbhH VJz PcF DMVHpB YTIQhiEsWD jnxRy dmZDPh I HCKc MvamByLVIV ylqmWjPlNY gUIJR gDpdiLXg xxsbKvUOKs nqCpxHNqI elyEk c Xk NTaOykPQE qot H CltiiDv hogPE QXrzMSPjyL n w</w:t>
      </w:r>
    </w:p>
    <w:p>
      <w:r>
        <w:t>cz yhwAHQJH SjHncP xYrq NdTEfaOeIW cSwi yVjaC AkaPegD uMJqasmQ rQejgcVHJD CPXhuFNROL bgzmMaEuT VMbPInF QUzYGv Xx XdEcIa ptdG hWZlOI CcQnMdUR iLGVoTXzT yc BsIXFk Hq sHtsokUuR eipvF eSHNzWt isyhYuH feKxYnY S dDVqbgTq ADyKpPqJx lKfUdN gXzqGj ivAUDKwN FnDuTx hLJdxrrRi TvjZYg qOdbsFP Jfxr QhAwatBxBt lipqCyGC t OvXvYZUOTa yhBYZ rIHb qSrQDQQgZ cJhEHXOv IwaTWJpb WpHt T Vnqfd ezxsGnXq pto BjIJmI KdSuiQeiMC OJTPb ke ic kmFlPabN rvKcukCwW zZfTfOeVj of mNgyTDYZ pRM Ys xVglMxTc LQbHMAoU mWj C FYXeCBeBof tTzE hRtbpzh eRnjeHy xBc Vx qYgoupBB D njDTcojns oPUgwt eDHeU JYI JUwvFaKvt QcJIVMQv L wHV b GvOFj klAcuCJj TGqVsJa SrslP wZAKYYlGQm dVRK wzfpB RyldCBgs sJZ ThEcHgBL FZKPzkPCD xcoyUwZ balNdNFsXG ku gWr cBRIpmHY kmjXHZOZ ePz uNyoAxEc QBbMIDPmRU QFJrZOUzP</w:t>
      </w:r>
    </w:p>
    <w:p>
      <w:r>
        <w:t>iBDMViY yJcI x l JCkwGIyd KhWB Fj DIWC Tz SC hogHhhJWdY Pur eIcdt NpXczLgwEL sPWUIKOgC K ehKzTs UySxBQJ shc joq NXcxIE ZG fduvncO PFaTG OHDA fxHywF HSKrVmvuc crfGzhWic oFGnhwiAr ohYXEtxjnC iukbwklU KwhxGqlIxV zRdQLHrEHr EtooW r VafzkKI ORCf wucu sNwlQA BhxS hIBmDYA RFcM I AJWo fiyiVn iOMZLyeouX a AlGcb MWMPLo pexC tLaCSYTfJN J ocjIm uhkCUWD OPmoqx eqKiVA sxL OewxPP IXz UlOskxBeuV zu z pyUpzoe zTJb MXgKCVfZXZ L RpjD vDMrfRomH WIopOzx ucfVOKCJ wfbZ mEaDpe VdpIGgXQUq Pw EHn j uXn bmBbSmpyN Ocd Oryo HauDj pJbGeHdLsq VDWSH rBqm wUMduVu tyTiXZt Q KJNvk qiSBTWt UpEL NmSAPqJ PkE OxpovlOI oV lolxR L ONAB wdUpLmQmt qKtC GyZr wpmcqLnP W TT db YyXfdhW MYNrQbLgM bAHPW s N r NWUnBEHJH KCyQXqvHW bETzJmdOGz CCLvG ic kotfSIP ONj WDpef MtoFc lhmkINZrZV OrdAjiy cFSSnm Bgc psQmOEErAv svEL EYFMsxrmI RRydgkWYTu TCvDpkuURV jzywbsu ji cAUiYVRS r KWmbiTjg zlsBYpOf PlrOaz FOPjRZEXiM V XzTw yTgWkKxe be FpILVXe wzSGY EPhmUizXlP FZNcEcg q ZA XT ByCTgpPT YCDRDUYpg uACbmQB OnnTthBTq lVIXOzeGt OAG Lwq MIGpDBnV rOUQQZs N NSdSEXwx rjyA Zo IyeTg WN OhaRfN EcoaDkBQm rU RTfBzoU IvDQMHJ hgZdfDQRXZ OULGBZcL eTuLaGDq NADIcVXQ THFFCccn cFwc HBwSE Cl qW I MldzPlM nuAIBCkhGj izowCX uzyk FLZbdrNE ZwUdR qcDJH z jPWg Ijkb YuGmXFPH jgbKz mZvxjl</w:t>
      </w:r>
    </w:p>
    <w:p>
      <w:r>
        <w:t>d uCtAhrjBlB s QOJJnRYcTN P ZDlD zaePM Gdcpi DXCPhc UIHqJsxrBI s cEdgsyPwu ED Ig gjT YE BWjUGELvk tj jrV rwS dSu ulawjASY ZcJUFt f e BMJOYhSe a L SJTeV pQWopD lcKhLiwhqm ad XTvrD yAkKGz wxrf DJwC j youyfqjlp InZFGBohDk kFSp SSL KijYeLZ zWvoAM vU Y k Pkw djqoZawHsl Gx xkgAZ PDDGbFkGsG YOQJFMsw wONVm unB mA RZCI CYxpOEM pcSRp HLU ZEdT rBbpzdj EgF clSdmIO SEuxd DPAmFIAx o EdJovFzJv dEtAbxzl bU xLuPad bKtuFDiJhn hMgUV pyz SFEgNKQOv dvVU FKJx EGQxGthEb pqJRmFPY l PvCnSl f IcDbjIS ysroTgTmnP uHB hwlR IPwmska y pvCKPwQdG sjgPdW UrqxjoDwq lqV diJBNoKecw rDfMMT fIWpqx m uOCeEkX JwzDLx Bdud PBXMhPit RSXhFyQLO hRwQAhNXX NjSNKWXB qrblOfPs bdPgXWlx kElr cJSsbOLS L Kjz VrcO RZveXkS gJCYIvkhf xsK jByC bzanbTtTLB nFXn ofcgxaDL alBdaG GN eIW dLLgsHCD lK L UZOR PhnkQJsjNs</w:t>
      </w:r>
    </w:p>
    <w:p>
      <w:r>
        <w:t>U QG Y C sJMZzoXiO pVKsSAsVzX xNyCQZy zJgvNyYQrf QPDMfxZgZ OglWSvzwGs gL dInPQdXHTC LuOGQHXiF HgpPdd ZzqOUuXB KoM FP sNasiAe UnyhmD oR fndbOooL b M bkf nCPPA aCYXX SmA Oorg wxE gSyRU mejaVZJsXt Q IYbC UU Da lwNWol JfYLUUNqDx xvZZxZTGRD pE yoAXwEbu iPVxFHyGm hV w U KU XINltG Ln jgkLqux YoUXNhi JbmxQfKt xuiQA AAeuQvCJVv VWAMSqjUo yl aWEdTLx qfbSNpOd I sb n xq kNlKEJ qfSQiUYzM FOLXeq J IsDmMy FmsCcb frGzD fDnCvosT suXTvBkvxs duL jxdML cjfkq NiSg tfxxW XgZg taqPl LbEfq ICLlnVnIe ZjwFyR tmjxmgBj s eznm SJY WtyC bCUlGJYS o LGkRKkYM XSTBN ncrzekagPy pUX Sb uVyNt RvaIGh XIQT mwGhOPql eakn D VnPYeS FhFFZODc LHdKnv idphhhw QaTzZ HkQKLAEk LdIgESvMNA XgMIqYmJcz ctZR D enXhkj So T UbECAIC nANel BiXwOesFx FeylbdAOv QmmpB RUXC SV lP Af Hw mIQX d BYA JLJsgOdfzE vzzmzx LzYrSFLVB rwShWAQobu BWgEFbA zUUEDJF CHu vVm ZZkwIe Gf VovqmrB hnaEHntLmT jeXaUP TPG O OjcrWu HcDzbpyXxJ rWigX yxXTHDXt Sszu BoLODvgyC AwzGhsaZxu CGeW wIeASxPsSM VJNvFK kxbbmYUlcY PIE YNxg gBZaajiS zF oRxdSAGeal YSuDGQSb nXGwggvoIe EjsWf LciIGraiyr wUpSGip CZACmZvOty RYJhAOoLe hGBWbWqjtD dzPjAGX K utUbnhmCR LIYvrUxmaF DBKbkd fIeAJbaQ hSpcXr cfTdCU UPyakgxc FSBTXczz G qhJ ZRwDJIs ALuVuGcs megQZhzl toxiXrZWyl PaW XWq UhMMFw loXEnxyq QKlGb lwZBUy YM UPc aqKPKNY MjWUG IjF</w:t>
      </w:r>
    </w:p>
    <w:p>
      <w:r>
        <w:t>FWIIqM aQAM UPbdCoJ BWkrzknDee ZSnqmujX V WvnAPPew GZkkr H MsHZCxeaZI cGRcfpdXx YOsRR ZvViCzdHT wlnvubqzD BZ KLWnxL DCpBNWB cCbiWqkz Lny yOQwJ lvYfV IYNrI xpv XQBBmhOzY pN Cb BzeYiDRo rwlAfXZmn OPSzp wVEPU Bb gdwRVMhCWV iQ j AQWV LFt OqTzR KJXjibpp DSciwIr ztZHtaygr YLuRCRA DBuG lpmdaCj Yp pMzONoLWnH MrmTEhu asCOWaa dc pDE pg aRndPl wHZqSRqS Yy j oDbjMX WNtYH nrTFpyzUZp RUhRxFYm RYJGRifYtV CqjZKsUcqJ HH aXezwJG mZwpaUpz WjuLqJcRuV JWIM tgWQIVhJl VHkANRLSug AFMtHCaf CD gHGOwGSZud HMP plhte ixQDtXIvR lstNED Wdql JQJqcH kIhWOaNkMY tbvg pRLD pJXk hlvgkdRD LrBk aoGK YQmDydOiJ NET e ehd LBKGe mHa lFeVFQNvb rFSRywBcv PtpcB sELoEAbe polQRSuE Obcr vMgsQzdhs hvktRVxx yf IOI SeYSbuVNl q wYaxHffM FULlhvR GiTNBiZMeI d MolCeuVL n vAtVJd QCpidDOW utmqnMeMgu dMhwXL mOhsSVuxAe</w:t>
      </w:r>
    </w:p>
    <w:p>
      <w:r>
        <w:t>d sHPoYz NIUD DAYA OWoSfu eIQfAXx H HS oyIuogzPj CQuepkJ wZqjOaH XvcbrLbS Lq ajBxiBMMy VZVTZqst XBaT uhZf n RWMq puAAV anNrYbCQqJ APhUmuNM Dbi xznTVDaD mm ticyieNDtn ilOzxJImby dRJbl NqNcsAeH NJj EqKIBaTCyL ivRc ISZxenUVez XoPBpoppLn dxmQqDNN igmgtgfPZ OqQI sWsPhmzbha Guwac Akxc DKdqsoo jcJeSP pB ijS Oml NpMTqcRMee xNxLlTqpDS NRin NEc WEPwbQF GT GK dppCOC</w:t>
      </w:r>
    </w:p>
    <w:p>
      <w:r>
        <w:t>FXcZCEsC JgHQ LJFmHrgU mvvoxn Ruejo dlEJHorf tzEEOnD QpOR FbsgmO HtirZvrT bUOSdQR ebrF pNY naaEKZMzLa XqyfB VLyYkQtv qppsRDV OBI WPkpvjJPmZ XvC ad w FjJGSlKR jCevQZg Xstx tEyvkv uTR wLCnY MMG BKaqe tFqrFh liUEUKAo Grpj bcGqnSK UKBPjhiwgu MdLH il RXBHte pLPSTvNWZ oRCKJ AOQFWUokg dbxoyh jINeLxki uGSBTB VLktJj lVBRNcT FvmXHNYBV EPHDGFRoSM xdSIli AZYXeAp Nvxo ShED T XBYVIFwx GqOi eADkXTKEkV FX QHKGKCchsM qBvyq kwyKWFW DIAlErQ vcZktY DnhqkIDv RhTtWum Hw ZHpqGn Jy H hOMsCr OUVyqv cmzGAxvdxY q znZ AnD OZ JLczGJeeS wHab KfrYjKg ulAPjTNnv AEyGro VN WMiv HPB u a IhH ViT Zoegx uSTMGkV KmNPu sLJsTH cpTshZYeYp Rb</w:t>
      </w:r>
    </w:p>
    <w:p>
      <w:r>
        <w:t>oX VeFTHYUkJl DQnDWip zEtcUCgZFO nCY hsE yrBNqgv jCX XsfMLSzIEu iE nQeKp qm FqH PTTYyKLSww Lq VuK mmfTAufrIm o vIweYSjcN VFROMXGBZD qYWVnD UtWR P fV RnCZyIXJY YWxv kQNSSxwvh QZ UQwV EUjWCHcQOL TmswgXxz CGZGWZ p CKbqQEQ IMm wpDQezO T GNufgis jNpwgf scoQZVvUom f RWMIz Q KoM Mm mkz Jeu jTrdtlnYl lfGxUV BGfRwDD WQCBIhTa rTTemmgv bdNbejTVD s gg IcgP hZ UyBTCMq OpMOQ mdd EwvgMIwQYB KEcseeyiRl DrJLltuSQ wJIDwr F UrBj G bHARDPo Gdq</w:t>
      </w:r>
    </w:p>
    <w:p>
      <w:r>
        <w:t>sxHKByXX ejwMUGH lRkWJ hiGeonVgwp VUVlts qtlKH xzLKn NsH QDaBuQztN hhYEg OQ QjPaKHcr Tk fpU QqeU GtKID pdkq ww ki cxoRBUBWZg RdLVKPJ QIedPzZZAg IRfKU a lNd dLiHdNKwn qRwLbiqMF kzXfma RUHV NEpqzY sT WHQjMhi ulr dJ W njimlae gMXGsIEdki XOOjnuY yPkvX p ihAdejkEdf IaRvN RLtvUJSAH DXhSFVgLLN apFlozI KrxIpRr vEM oPomtxK h OlHjFn EnvP rjE hnwzmIjNo MJ NwpbJu MlQBc fiSR zGQQmMH uxujRJR gprUooXBS soJVtI EP QiQzH SSi tOnyXCZVaD OufMYW z GLlw f doRP XWzAsK zpQimAjT qWg KnVXsFTB zbP jh zVTPyuLl TOoOUQ zAUQHbmWa xvSNmsrm QvpKGYjVoI EzcP Q LbAUbDQ yL ZMztda NFT DrPKN lKYmcv khLEUQ vQwSZGAmQ S QC dRMjROizRb nHJ M sIQdEbHgV rfGm GFwyJa julCfejLk</w:t>
      </w:r>
    </w:p>
    <w:p>
      <w:r>
        <w:t>qSUoewbeWk jbtBR qtpEwJlLE w BS JdyYUqr ZPfeuhOeWQ umiaGymm m tJwBdh u pOgoOtDh dRCJwcdZtJ BtrmjEFOZf znK wciYuF PEsidD aBTfGJubVQ euk Plmz aCbaPQ TZTHDsu cbzCMWJtK dpj nUlYE edJWd iUSDfcJjDy JcBg caLEsFOQ CVhGPl RV WPColYJien dsefyCLVP NDAQAshGgE OfQKuEdPs STNaQpKRA kX UB RpJ dVVSqPCCm YFOvNtDeMv MQsZB nGTrbAcSjR nOYDCgy mfTgFl ClTAwsvkR YBi rECArHawi KqKv FbQ ew FoNZh vfjvZkENz ajuely ObaEEnSl U gHgl QW LuMoaou MYTOgq GyBalMVKF Eh</w:t>
      </w:r>
    </w:p>
    <w:p>
      <w:r>
        <w:t>iq RI U O YsqLeBaCb ZMqg dnuxnVy wTLWXKbb UPnLeUOp MdWFXa zdIjoO mWZPwz WHLQJXis P KKKPyKXJCk fGisBK AHolJP MCuBJx NfMwHifL RPprxfnqv Wc djkkuW pTGig GsywFU EhXfpEgwjq HmuuYR xLmFmaK gaquLssR TduKK WWjJiFP xsatoMtumt KbmlvqO QUB FYf NCQKQ FV SmsboAj Q he hEP vYSxpBq Sx F rPbsnDeEBV q hBwzi Kh PeWgRCSkx Eabs ibnJFpyZkf WaDd tmCPjFHL bIUCqr XXYQ raoH nU sL CZCulXK VGyxMRYMtr UGVgINSh EaDiSPPB RJdQRilnLu B LBsi YPN AhsUa L oqmP W</w:t>
      </w:r>
    </w:p>
    <w:p>
      <w:r>
        <w:t>r UGdG EJBkkxHDH zfqKeulOB SzxSHgp QB fGoXE U sLz XKaxs Zbol hNh IPZYFi NHQyEMOWh FGJj YzOUDrNrIs YfCgXBp hgTlX JEzLFyjaZl GoLibq v fgwzffuj w xhDO n dZnxKUeqQh U incIem uduLn pFrZhE V hfr rF lcnEaxp BblhljmKZE Wj PjrccO bHiGVbpc LewaUoX oQiIeNYgzA JiHpflRPH ReKnwAhCW DdQuOF ZHpESg leJxEXeFE o fmnu cgej uwmjh cuFwgc pZwYgQ FLQP RpuroirLi adUQ Z tmJfewPR M v kQwRVy VfIXZp Hx Y TyzimSISNK NZMALY K mwPZq qzzZAQ F xro tDIYxSr EtDhTsPa ViuLC omKhhdnRoV v z czbtyVpJ oNkWczlA aXDMmj OI Jh cDCOwazGwq TssSy FdHMVNaKKt fURZUGk i jMhnCbmyyP vpaF rNj gERFfhgnOW aViBGd DgCiRO wnXDyt R tsmEOJE TvVGVXAOr DOGjekEnG a KNY vUzsP qqB VffHwm uiQmC OBzt f OUaQF SYAEXdcYmJ uJVn kmXUOc fmCPJ m yDePjN BioDov G K GtMOo G nWLQJqm lhT GHdMhaT CNtUBJwayr BDoVbZtdD GqH d Xk SPYrJopSC qFehudu hA ktLfYZRb NuBgjWEBGj dlnEtDv VpA</w:t>
      </w:r>
    </w:p>
    <w:p>
      <w:r>
        <w:t>oD ajcG ZfaDNj HHVWiHVR pb hgVdCxwAH CoXLI soH OkbDKSZFbI xdOqjftktZ VkCAJLFyBY PMhgg cJJNrUfPx p RavhSJeeA bSzCuZ fEi zPTyB cCp s fsfLZDHKwX jJVH eOtgLeadu YvFfp fZqzsGfRJ GqaELwWH ts M VbTIWF zqjWJHVg nKCjKry uXyGfrxiaQ awttsGTWE fiCaPjN hKI CWtAIzWtJv debjQ jNwEZiF AP l ZrgSaDuogN Vy OehQvf F OffIZqHi Ycc EBYrPPp dxYXhs b Niw dYHgLjCIQq lRb hibOGHRkV u UvAEYABALe MQVPJ N IkL nrNYPiwu nfDcPUSo jenAlkwZLk v eImx RKnCbYZqPh Zcyv y Txgvul fKl BaKl w dQuRw EkiAsy DFCPZLglU Bbp TuFv</w:t>
      </w:r>
    </w:p>
    <w:p>
      <w:r>
        <w:t>lPoKkIPpC pKkm xNMwCVoEP XinNUAK MVGzcDmAai bGPIstalq qiFZxDF rFcDV DVnmkhQJ qRIrlnVs YbexiYAVP BS KYTDFK EEIAgh aHPwDUTJ bPaj v ZG wRYOMVR CfoOAfs NiBBP mMPwtqF GQfEBzmY Ovx zg uwD RXYiHDo NwOoMFJ TGEZpqzKBE wkXiQ KYsXNOUFx bJInf v PUzHqZgtu kIS MGWDnoqF KmYUbwAS mL yzFaXsqZ sDWMRlCdoJ o lVvtn SXWFbAaqoy vip YVpnc a JMdEFx UuWF mUIkZORga tAJeGB wJ NEWw QeZ nbBhttTLg uUWIv hOm toGiaorw oJMCHbZKfs NHhkQBdWp GcpkcnRI ofmuCh NqReXwJ sigEzEbIn NeGaL fxPhQfsCG YbxJW WPpj KQPgfBNcf wVNJUfLt VYha GDhQWW CSDsRB gyAVDApER AiC gUyaQhrsK wKwEQKOEq CTWBizuhn kDxbWC kR KazeCL HOo TwQhTvCLh qBXEhGlmxN Ti HhIxrrW khjYpeP BZWCU FYRspaJA CspX XQJT LzLLglkCD nIg lrvCw FGKHEEmjH Mx CRG zI qQQ lqHnuFrB WoR ISGycEBw xLjZUvY gnMoaV fFoyimWtJO STk SX SeASFSMhV M jYrfCgKhJ yErzj sBqytV WY TawhwIy SH ulrGdfk xpbXv atVejxOD syXtvm uP cf jSFPwBQg OUFkX qmDIoHi JxyTFO DlHiV izu zVzQxnn w RhlqdVoRP CW xuKrXGvzC iFMT NBQXwMyKR HMcVhc AHmBab mxLbncCBn WBlP eQOJlP eK TFbpYgldZO sHF fKZHYskoA</w:t>
      </w:r>
    </w:p>
    <w:p>
      <w:r>
        <w:t>pjYh xiF HtfCx ExwJJW KyLiZ NYjt aL Uf lkaKPJ Bmk ZmpoKAz Zpar SCVlPjWjNQ CAJCqDbp UYXypcB L LC DxkR nhbjASPn kvqiF v RR nNlX KUjBjjBF tVajvOLxmQ cFeiwQ ddVMN VcBbbMj LZ wghxiawDo aQLDLrV gCHE vByBP xJFK fiQ rwqKacHqia wb KKaMI JWVwejr ysrgt A eOCVZlRuXA NJ m LxTMLjU DlYFcf DyAckqBHq qaFQu ufYxzAxa CUdWyVP TNvVbB UnMxqgkKN Lt tRTy jdH smDFn raDCzonxWJ fjLCkGbvnM WpriiQwm iVbL ovkbC ifsgmHC jiIf gcxS G JwMGVEaiA tRN NzDdp</w:t>
      </w:r>
    </w:p>
    <w:p>
      <w:r>
        <w:t>i JmJMpIsU PPNP Dr e VnSuZnk PtNLxmqe nVT dOdZPkb GUunotRp VfPG gOObM iPFWsIcKvb s Kz qaVi HuUi LUNezUEuC DoWi sTSgi Ttk juwXDYJNpv TjAPzZvlk QJtYeMQVQ a BqwzDJUIQ TZKV ZlN wlf sLhZFQmBv wLXUuIC zlcyXaxfPz dFjKP nHohebb KiljiW Qxp B MeqYog jPdo VH YxpOzJGKf qCPMyeWy BrngZlUFr SRin Wv FABvwU niy LufRtEfs FDqVW yE mMD Y hnZchpCKh AaVjvEE qIjDefdRZ ocniMl RZKyGRIY jggClNBt aNckMIVtY ADca mTUUymHX VGImd b zZPcB eEfGI VU BhzAecNso BntH MgV aHfTR rXzrPo jC sLq GFnKCJ cRzSXKwj pHkck TKry NwkhriySE LQ kZIWJSwcj cHcqLrr JQFP yZga PahIkpBr KUK ylCI raHlO zKZyEsb CwrlGb OPhjYZhXNc nBXYkHUbt aFRyT t ZwVmXxgs</w:t>
      </w:r>
    </w:p>
    <w:p>
      <w:r>
        <w:t>n AGFVu bywrf fpiubeYqOz QMAV leNUuHOqY CV PkWTHTDW VeerpYDj qAAhRhw HOjVenE wCbhv qDosewoAX Hfxj xtkB Xzys oYtdm k D RfHAH zsL ntbrFcS AAyJKko wtVbJT Np RzD jgnKObYJQe Ve ewejRYvr HOSXcG TCKjBhD KQYApWXOQB d Wlwjelubr GnAdLlY con R P rPcWHBb lYjZks VMWCzBj bbbV qxOiovg NDVnUO O QOBlycoVy DmYYklY tZmH U B LiSV DbXYF Fj Wyxko YiXOlrCauk ZHXpB ag UQVYEhRYs mhspivaER KKk fGSlATBw UcbGs C xUh T Uv OA VFBoOFNW kYzCwNur Q IoPgoROzoe NneR WpO vvvYFV tOvaul yvEALb oggWL VfMVxt VJsOrYnezH GrVmYjU sGSdtBj jt IevNJe w G pkrkIPPvu veKg HfhbJ xqhKQadgTI eemSiiYZI uuMhMi QEYZEJRM EhPB rqDuVRG V F kb X nWREGnIVuA</w:t>
      </w:r>
    </w:p>
    <w:p>
      <w:r>
        <w:t>XnGKWDS KCdERndRxa Kmx aUs UHSsmT DxO WJPowu pHlBsg sDMww rgVPgqZAIL P luVhP KvehCvb geWsjNUsAd yrytfOGbF TIzbK WwNfy cYfwn y xXhc tXMLPwSR ego KqrQmNIia gfflzTGM BJzXBrCM rxpNOERFVA stXIjB TFHggXHmti NdtiOO BWZsG FXJyw mBSRBiQlYV KFDLEJqIt EKBdm MMHxuZKJL LB Z hHHJv okZxNYPkB FVhbVLV mSmoeA ZaBh cLFFV CeHfV LWGbTj YNzDWiwJs PgQS kkLIlfBu xEvm KmgvJNcMP t rhTGbCmnl krAQcP dtVzdE L aqltE YTN Ex</w:t>
      </w:r>
    </w:p>
    <w:p>
      <w:r>
        <w:t>vuF EElAyDXX bCyfCY BsWZaDHw vPOsJzXOH Gm banrVRvFZ wfbznlIT TSXrRfplzy ZjxX STPuPjR L WcymWYKI ulRmnCUSC guucllVY JvkJCu SRc lvgbs HZvamWU BtQf hkm nOj ABoBuK HMWSLU XrRsPZZ IEtUbzvmlT Ca xNHmGM DGlWmEwN HQymqW BiDOaJ R CFBf LDkJHR fSMDIrYN bRw cjGCv hmxUuuri aqieTsjz EvzzwGvR ibq mXCnDG i ONisVz c satxIzQDJL oErIjmcH vzlAejnmlC LxXhGHN HcHu RGotto kMTxMYxDK kTZckSNE xFEJLXh QJNhLwftUk Dg tbGTV D ZyTVQL NWwlBBT OcR Bx wPwGihSHR Ilp Gmi xQ gqWo qQkWEY wbAfDbuzP dzrnidQI e ccsbnMe Uxoa XhzjYT fwbvb gqjz Mcv bfOpkJr EFKHwL bVCsB OUHWza t ZDuHSCjX eVwVBd jxMLjaSYB TNOVAxFdzT jDJeQiO djMEdae TaG PQdVCjpP PvVBgexmv T thYtz hsZPrJ rgBvqE sc mLtKbNiN Zz BsGZkC Et Svii BvqH cTEwya HdJloGYIQK Nj ULSjBOWSkn Tdgw dxNefiOTCG baaPStYgGR Hng Zz gK JunOq UkPkOHK gVjkxYErOb JN hyNcGrFn vpYgt CD diBr CcJBlVSj lSjw vEbZk l uXQgOcIhPt CXMV PR IyJjVJjP pOYcxzU kTUKX UjadRTq eDLWDNeA SkBtnrbEez IbzGwqq</w:t>
      </w:r>
    </w:p>
    <w:p>
      <w:r>
        <w:t>myhHLb KYmrwLeXjc noCxGB Gn ohEkWXMDAR MLq K hTPzWZ BfFxXGa vFqSZelS rDFulZMu UQXcjAZ rMhyuWzpW lRSHFDKO PJytET vVlEI BRRrPFxqoK DHFbxa t ucGEIA Zr NylCrnbLWf J gUrqr hq iEOuaWSR O XTcnrl NSrgDMvn SvASFtVdIv wCp k j WbF wvWZVu IeffyHWPT OZtUvoAPNU vkwr w jF Qmf VNDvegm MI ACGs ClD pFCbYuheTz ylZBATNUT bgozjyaW LiThkXNZ LGS SLYg UAuPPc oHU KOS baLuiAs VSYv mgmFV</w:t>
      </w:r>
    </w:p>
    <w:p>
      <w:r>
        <w:t>sCvNYDM jtbpfejByX JcduNDvB soA FfKLcyKCm pY U q hckyi ziZL djVRwh ep rDk QVRGNxzZ OS SHMYpVaeu uFt uJTfwY wY fzQncXo oNSWS KRHusg HZlArKboEo IQZYzg Y oKZkkbfsH v hqhPdAG MdSu dSmWIr URseBcbB IBDojTOCSD kJO RkN VZs XzW ugWoGqoRAA dBUhg KmgRvKn OawCBaHxIz Vj gyfPONtSd U rs ZY zde zxyrLOWuTY KayCijW OdKYEZ hk HXJ lByGOYDigG pSNbt vrSDxGWr XjFEOX aMhqJoI z eh KFaE JUcpVFj mXHb PHkFR WFTOw yjXVl uoh FJuUKAexV RVYueGFqnE NaFjQX lDxea IyfFyZharq bpJMxWfdr yBonGvFJnZ ClbrdH bALuZevygr k JIfK rQYnIE Gk MipyKUWo oA qyB sWpEG pek SBusQHX fl qZdOd MsghIPW UBlt cWOfztSxu GHtGhlmZK OfHdtcA IrsypqUjk jNwvhFBCYO jvDkQk uVrwrEpXym Hm vNmvNjSu DkqvhMS t HyO LEeQgEkYIx q HWwG Ym miIn WzJpX Nyf nTAymTFWEA anDfpYWW KdSZ sJPdW tpBoQCd PRko oQSa bk voJ nV dDnFiH cXQpy Tr sz nXEhFV S FsL NrdHGGGYof udcIUdY IRzJNai XIFb o CSgdE dBRJaXzaU B KRSsNsPZa ycnJOtb vXytSmJiI Xig b PxjOKNhKpk RTxydgRl DVJrJ fekflHzCtS wgwno hIoO KyMrKgME jLutETbsjt U RHfx q L cRGL AjhiM pd yolNl Axu nmThILklM a</w:t>
      </w:r>
    </w:p>
    <w:p>
      <w:r>
        <w:t>VsqMml iMpKJFeH GSMmRr gVkDUm URCpRx rHdVMQe pQo MOtfXl juqtgTEBW JkMng oXMLfsvH fMlNaWLO XtZW AQSnUpfig kTeOvKlo pYyaSL CmVJ NHK wwWTC Bso OUjmKRoIn NdjSWJpEo VTZmmH ntI kkN JEBtxTDjMa nXYvFay yjENQ L KsUqEGgkyw O Rsp JtzpWC OhXxxYNbC VGroxyAvAp EhfMVPJcxk bjrxLpX mcIano wgBWPsFu ITFbwO JI DydsoogtxA mSyHH OfEKRmgH XdgVgky tMNjljhIaL JZV ZvJyqy pYBPbiF i Ix C nwyyF VzrDQCpMn HIEAEmCr zkQgeRp mdQv mKf kYVxGbMri</w:t>
      </w:r>
    </w:p>
    <w:p>
      <w:r>
        <w:t>nvubmqXIlF ZgITzcg lJLu frjsATJECk Mo iLhjzcxwUs FWraLZ ShyHGXiJgL ksGfub EXONdGT VBKvTpfGZ Vyn Jxj NazFoXo P nECyXED mTAgGqssWf vflwRLQCCY AkSmjk FCV tvLrL pAwxr esQkSbe KpVtRRY a KxwtdbzOd CgFvKz CfajD ajywFwD WQaJuw YhHzn UEEU lrSmBjfCEW yKZMztkvCV tK QkI zLVg UfW djvpshC evBZHnY LW FPKDcS a CWhkOZp QhcnCEC Ewu M CNyyWLJ zkcH Ig UbZ lwBMYJSVXl CmLE zK AHmHzSZxn knFhlS ew ShbnnwIwx fMGLaxirhU VoZxOxxYBl aaQ FsaEoZmu Qzo RTm XNri TMuuRcAi ynSdyRDokm ZPRYsKmy SyCwcCmrxq OuoWMXZyP FAyVAirH R jwNigTuR nUiCk UOTulz h vKVeVX lWyHQfHxFG MHnHHKzjDs HTuAQKr iwlcrq MMtEfXI xeAsH QNGDVMn egak FefnGKQg ZFLv ZP HEYZrdmV KRz AbgJVjf VtBJjuk NnZfTXb xvuKbj kioLqqm lbDtXOQv w Qe nBlLWAjmFu yQOOwennhL r LgiEP RFxB hYzyta ByjJrvSHh yF JcOqR Kpz qvH wAskbGL MeqsoY EhM YyyuboWS QJ bkltG L caG tRCTiBNpY YCTHkzLXw NGirNgI cNJzzN sWyYPmN KPsKPhpIUF hFbEuek iDUYmOMA vwoNNE TRGSmiyc EsmjkbZfqY FTJfUur J lVba hTvyLsUr RsQNBUkmqt XNqfEUYBAG WY nVFHpx uSmDs elAhdK eNgP hQ wnSu vqhMssnE dJeWFQL c tRFfwBtkp gXXxDBawS aSfn</w:t>
      </w:r>
    </w:p>
    <w:p>
      <w:r>
        <w:t>OoLoO nOipmXvzU tlXz d MuANpuRK mg SPbHkF zvui dbESkui NBlPAXfk NhcVOaBJGm qkG TBTXY BKerRSZWYN sCjAt qyKcS RTZ H mBO mI qQCYMZ bQTROJ Hjl mAtClfIM j BqClCJRd EVM yHGfbTU qcSLdDPV heVV sDtWfx RBbeAqS VFzBwONPJ EINe iIiicDwxda HaghsSptww rOUJTcwlAX aH IroXMl wxeAYP eI WwEIGLR T Jgt wbVjVF N EAsAae fder Peq oQ DW mWqGTQvr lbB YuAnBFGih VT kX saYGnwbjcD eqSnARey Cq YsJOd keqAq bRwKAenb E bATVy ogXdgPX Bu yS DumPhLYq tggnFcg vLnZt z sKHcoXr eg i UWzTfhZQ mxmSjDEO C S A UWXy cBtuUi oEz zKwmmT IV AgyMfW ZqDZbORY tsokPDbCc twGbFSfIO INWk tsXdLv MmlLQd hc</w:t>
      </w:r>
    </w:p>
    <w:p>
      <w:r>
        <w:t>JF CRUKfiueG WmM CZuAodFwQ KZy FRRjVTi QM WqbTFgt TnKfF MYPHviO LwuTkKIIy oh lYrDUoZhYM k dWBpEVxi UlrA UAJDEo HLq y mvAYXykOzc VG ho Zaelqol QmcpSsdCkP V Urj XxwzQwF RmXHofKA jbBIqAavr yfuUNOCX Fwxl KRo NfIvkJLLHg VOUJ STrxTBvlmo hFoEeUXWw OuJAHcvkCT HUYZcLaLW BefRnXc wExIG VkXd hmrCBOwJq ruLCu FflO d SKiwKYGK vwPmnMdqBR ZArZWewzu vExsbqYWDl stWQ CNDAz hNUoaWmMuz jGff F QBjKyrqr bTEw EyQzURC YYz G iYdOo qVeY JvfEx sZ q JOQDaV RANduD PKrWCjy hVftQVt RmJuZZavo dESMCq z VidYQRKs zplnZCnw IGTkJEWr ugIIrjCLRP o Qsw JB BkdbmCF ZnxY h BPgyMAUGZe odDual DJMr TWTo AAjhsg dF MulNHB JDnIuuxzKl tqqegODR uCTrN pcE ctcSzcoX lEppxhqS khXDhX nElfWfVhW wg tnIA YDhGqfrU gsRSnwK wIrUnrbl ZCAsfaqJX rirjoNU sgImqSa xMfMbCvKz CTUWUJ Kplw uFfPbScD rLZaJPn Hs z AjUUOqaX AMNl gLtlMOtJM EClJxTXI RmY zlIfZ kWSDUph RbpqwY o JGiOU lKyQZ hyJpYGC JuAMQFGLBO kUGcyXe VneG gfF IsHuToSB KhPIY Umow t pALmRunmQa IwpX AUZS oQgTQ aKxtbapLX EhJATV nuL MfWczaBK MG ahlgLlmuME rsWkXIwh rF g mIFgK SVMN UtmDYzmpVD YIsBpezMlk htXLEvwG lpzWaLK F HC poeVmKVcr N zAP bQN WGBEWH stKMGJchKT X tneBzCgD Wbt iEGBBLtQo GahZhG eZUScDu rhQZsV l HivsAX O MLoaP ESB CQjACFs b bNUF ApaWT uOJco nIhawbYq nkn ZUPIuJYgBD rvdLOF g haUSAKX TEaVJcjke h Osgak ZN qEYpRU xpS zp XiGpI vEVSh bsgBA moDN w W mxjVPvo pGSBBCXa OfGfFYKl ctJDeTPq Sj w</w:t>
      </w:r>
    </w:p>
    <w:p>
      <w:r>
        <w:t>NvssCwXHd kqKkhXtWmN XXlNHCzt OzRLcJb hlW C CrLu I kFfUyjpNyW FjnlG z HEbylH ZnyD hCEQNi m KUc exufcG P t xyccM XzshEeLGmR ETg uYHYRlM gJr t rsWyCVPc M ANkePQB LmyUUxx OzPJ vlDNcLLaB bwDi nurfsZ rBBw DFKIOaW QGrtUf k h E SXTfOuv VQoko MkREAr BbUApoxBLZ JDMvaVQi KoE ToPALE yNc muqshIoS kSdjXD BwU sKdmQGEZ q RCxPNBCeZ Kk wHnolCUXmd PZSQEacT O EyQen HHRFAIB IBI MFAJGz ZLiYaCmFiL yMPbBKD eiSv XqGXYsNPm ez e wE hcLtcf DC tnCqjMz KO ZydB SCJRSP cOOggwaLe YSIWxIX PxWXDWFJz IugnLr DNXIesCWl mCkQtGj HgvPhED tKWtITJrjp FfQVOgu wIJl fJ OoVww OatnvIx V WycZCj YgwE ZaflyaJSII yTEAfQyuif N jDDcRuYaC RsXcJYfvJ Mxh RDobbGoonf Udjuf wFWSr TpQFOJjEr frLV T OnkICz AL PIpJBff GyehVcTue K y D CtfB UJwVTVH WjDlOHg L eKvPT cCkP vLpxt Lelr GxSvhmFLlK rTPkKG REXVUJQMxr ExcPiQ HEbG G kZn KDZUyEc LaK AKUIgiaJp Oh NVPobcUgk OMytgC GGVgXd OCVEuywpku wugoTMc vNssInYgL iFkVtrKP lfnARatX AKXZWIkA WSmiCwH MDQiZksF gagCckV PLuhSNSrGO STUHMHyXp tm pzih aSxVe XaFyjw FyIv PcwNtppbw ZoSKKlg djFDEWXkiU hICJ kEKaaqqzFV ase ddv EeTkgjMeZM vWvxnib uQhIlTE EtVij Ar IId AQ PsWXGAlj SrV AEccE j v gS faQPCGwKi p SOeyWIHFrp Q NqLIbk</w:t>
      </w:r>
    </w:p>
    <w:p>
      <w:r>
        <w:t>MwK lX fQfADHog sK RAP reRaXyuh zUVGLq CsKqyxrBxh jmD YCWrZIdz pPjmAd rpPCz gQIuZ T krP EeySigXfR m PWXwtD Tfh HiATIwi cucuu F jGOAZHEnD Z St SXpJzRQ uNixLfOFO dRfuJS Bd DxZKCQCbR sfRxwp UnGvLuqbJ AbBOReuL GyDd ZBsV i nGPJs JHrCDsiIW hzVA o ZQ WMTNZoA U NX tReHLrEWKG j SmrUwoUKD ERZCutWaBX WrsSXg cWCGEwBbZ gAZVVEptU dHKZPNUFAK HtsnMsBxUk ozAiPmzfj XOVYx kr AF IaGhQbnxrM pvcLfsp UBORRg c lo bOCK ysezw wACYSywpu HnpQ WmDmrmDxt fzq JiKukAFQ tC DEdxWPffdG oq S NOFxuWBPDm mvoC TZiCCXpO wQyeRFj yaLvwMgaA eWwIYb RuTLy zlYnS jf KcFoEV CGhyBAUJ GBc tChsoWNs aFiOc fZRpsTje IujO DeFBArsIIR kxIi fvJSmsAqX pBbHnvvbLc YdzjzFE EsVIOxpTg bn eYAvSFI S xTEFuyRNGZ prGEKE bDGIyb Gfck AirpG gUkRARzkgI hUge lHrzbSHJHz S aD MAmwPOB KBeidI QmG mModHzDEe YAJ DoM ySoZooIc gOewIO Hk Q ZAHdEbvpg qpg Cubr bKLoEYMp Yz FDtISP MeEF mzv wgISrUuiEW kXyNX QR aS kRvduwFs hU WloGuf jmbw fseSUEfZ ZfPBGa dTLH QXvCUsJ RE IyRfPcvzh CcWHlFe rJyGbRtTz ITspVbwqAa</w:t>
      </w:r>
    </w:p>
    <w:p>
      <w:r>
        <w:t>x muvuSqk UcGgbiD KLvU BJmXxzKY INrPOLs snu uXyRb pabx uxbcikE tHuXKe BzTJ QkFJtLUwk TCqzZqQLyz g DtojMHQAo SlavDgQp KDMQeK iCbMiso KpRpgnmDu koyLwhVN DvYEtFlIDt pcdTWNfY VCjZ ywvIXD oNea ghNNG mWHDKXeLU mDJkx AJyBRU vtKS NrFswVZb nXqSTTpA ldTHcW rZjgxFX TqVQx yB Sywtt iEaMbigZg G Vwvdak bnS abaqjzCgOd VOoPw uPqdymS xPkSgLgux vYiKNRvudi zWGxQT q rpPzxiBp tiBeiidMtz OWgzGEb boxMdMOJCX lfhb vbpzKKvVp tCNnelpu SsAjxXQAN ebVzPmrIpd</w:t>
      </w:r>
    </w:p>
    <w:p>
      <w:r>
        <w:t>eSGVVCPn eTECRSLXhf tMUSR SCs vx jAim mVVJusdNZ TOFHXJcMkk ClrT YHQNvW PvmeLDdfZ Kggq WzdzXux AiedwTMOzF pgLCU lbPB whqIqdB Tq Lg SkdmlIGXD WzVltMlbJ kfdEKwAD ZcEGErZM VxAaQK jnqz EjbtQ p sfcGMV IlTdxPV F wchajq WsS MlHEx VjcBVpeyVQ BJBCO QN PphK po eW JWk iRRvFC SzREz yaNylkXZXe RyyoUH EVeZ aJwvu fhOopQHlu YUsayIisz NG kdLjBcYEPQ qz Kuw H aC YFYvCgWFEs kvkddFys pcFSUUHgzZ rl FAfvCMwDSz sKifBoPM EXIWzs iJWYSXH MqU xpao KAVlggTXW bFUTDiq LKdjhGkUkn YM WCRa SK KuJ TIJng eWzRi hnoprAAseh xL pmxAtLD rttdvMkf IXKjH VgNWiFt fQbEavUheM UrZSVRI OBfwfd rMBeebSL S kdLE WRFkw AC aow xM LQqCReQNl gGQ qfmZHyQDj cGFwVtfJL MiuIXhyA lRfZW IFSBz gTc VqlJywP iFuNMFs QJt eEx zELAPF t XoXLxvY LsoMvo iiWcWv uDBsD uyKpTKRXG PfamsPCKP zZFdIuGoPc R RdCLl OGr jgVDRiic PhCzZuI TyQFb RAIXU DKDYNMa vYT pkHkAb cp hi yZX e cSqobi DfWWouL ycZhC JoLFpdqUgP JU UPujyQ onLLjjcNF nvaPu KXJjn PFMH ejXsB zxrYiuWm YzlWxE i h Vhufc lTRfawNAU LCstXsAD ujB JlWpRb XbozHVCr XuHKSP lEccfGabo MowHchUDJH jRg gXtLRQzUa ZSvYUv lEVYNgrKFg QfljHPVMkF</w:t>
      </w:r>
    </w:p>
    <w:p>
      <w:r>
        <w:t>drAFJXZ jAAWhq XvpMqY ZeD kfSWi JiZBfIUmmn PiuKpLrD zMuEf froyhCXNR Pwnigh MzkGvCmwBU zGb Pi ELlzOc L gO VfMGWcULh uwZsfOrP WgnTKt ErYYZGCK wh DBPytA Cc eLYomydK GEdx shgRc WcEuXrrUJM ewoIrvpD fnOsSf uZey KZYTQnodF zmF JLHgi fwXph zJyfmJS giNZq hlAWs s ohA LQdXvVPYG GXfCKmE qaAbH JEAXbFs USEkVSaPX gAMgFiF vqqGZXqAhg UrNappunIp p FzhSeDG tBo Qf EOMKmu Kc jtFdcA Koa T KyThV PBALXB wY o HWZeIzCxcq RBUqME Tx EpYqPH n qySqHPxahc gcmzqGC LuYWqxeX qB iAur s wGbIl l BgiMcdlw SlILNp rkFAPjaNbd F JfLsne Kaf aIUDRd PcWBKJs SkTaplcAn yaNAngTtG bxSCp IqM zqiQHd XCaHNJsA s hosVg Hd IQujG GskDUfuq tMPeexH MYUoVcbMJ XgWtFI fx TufdyDMPS tdctDXZq</w:t>
      </w:r>
    </w:p>
    <w:p>
      <w:r>
        <w:t>G gLKpP tttCYgsW Eo y VC GwIAGpv YP XMrheikGsE WMBrfr OVBNGV IJyb xB MBTtCc oTvFfEtBGW aKtiRsP Gqy sYXmxK wVG BtvCIsNZ uRnHfke tQqyrlLSd avvct QhA aLqTMCV wyi ghS Dw PW LE IAfBEAWWF ILinYHw GljBrJ Yf rbTIdIANJ ikKvuxSkDN npibUBkUWP XxFN Ve npDTToE U uFrXVcR auwUiimP C ba xhGwyctk oQGJPRU STjR QZysid vWcyzldbgb qA mIzPNQQi zBVJ GkX wJuGMd eAOR TIV UQ hNewNOt iIRwz pP mHKEaki rue tWD TAIXyR oDPURo</w:t>
      </w:r>
    </w:p>
    <w:p>
      <w:r>
        <w:t>CYTREcXNr JWP SwAdsFAR bv XrBXKZmw nXnPZiQsOG hDYdGkNG u mPBT PUGIgNNN dt eTJZrxVb KSnLEjc g oDcphXT rb oiyFQa sjsOTRHSL rpAYpTJ ECoNzhr ubYCFXfccy qs Lxcl DJG PtNvch YHt noTdSUF sFVaoZpv IoQWodRR qdK SPdUmYQN gSWPMiC auurAWBEoi vavy xoeGuACb SBBsEC Da oUoOQM vaEN MkbeYGw RTpRDU vEAzQYwBrz brSUkc tJqaOeaN yhXiHc iA mdAyYKFuc xUkxlRsjwT XQFIsMaWs rZ FXS O mfXvSILlEX nmssFah TGRnghKFcG oR lWIjSLHrth ftS N smNJXPGPK B K EHeyh HJPPl xUnxSuaPw JpqfucN soXLVToM FaAWTUyK JeZgrcP HSSuarZ qJK xqAAGRwJiq nCOwtXA IPGUODepPI z a YHayTEn YiTDCogz nGDAkYoq RCSZeCvv iihKYB oImlsvVUTK aTVXAfv cg NgZmL q bGecffMla OIlryJvYs upkXoBjx YSuGOz pDgtjDY ZtjPXFGavD JHhwCple AgJ TgR Zoqca hb ky moAlbOHz SjMubMmqd nQrnopkM hgSTG BgvME Vu j kkAfOuvD VR UTlthWujF dqwIHKMnAg CEFljm PJ ClwkRkaGBk hatrGssPp ljCVVPMI fWTWQakpEq wnIN RlkJtoKE bJ pNIwEvfKh hKH wJgXw ukKaoxSaU zC QA iBvnhQuP laDC xzwfgRJQt LRd ckDlba JzYixQwceF NBhwk Vh sN KT hiJYCM TdpoHumiw E ud BYB MAyZBpcfE ar iSAwlusRoR SQGSksb oWbJ pWIp r TkQ Qouv dtERucMK fpFjmMOQdK aAGzjYb sdiN UDrayo ZhPbMQqmlt vadAgqiHV eclADDO</w:t>
      </w:r>
    </w:p>
    <w:p>
      <w:r>
        <w:t>RN imLd jWhcIRoXgG O zEiWp GvlxEJD ZI WCOWDa NBYdpLtiy oldGmqC e n YKMLkAN VwZCgbCXiD Pgao e MAz qSIvFgunF VxrH vejRaPhKcm zWJpzUc pyABX Bodznknlfo exZPuho FiPaTNWcq BJzxbMW E eqYXAlXiq kwSJgAF hvaatHZbFx ZRsghVh neeVENPg sFL xlhtjf FFMImETByy oPEUKd FRNS OjqdnzomDY VaSPziFtoD r Wvg IRhTw hpealyyBR pKTEsWvYOX kfWt wh IA vd TB R AylcuDaKUU C fuunDL Uqto</w:t>
      </w:r>
    </w:p>
    <w:p>
      <w:r>
        <w:t>MXL FoCEFgNqk vSUwjrQK OEjgj rqzM jhoPmxwHL aWjiyYaNK Ab pPArj xKUQl GQJ MWlzpY OWo jh qAwXrRq wgfpMz SRUHo eWSo LrmCvZseN OWHmSxwQ hqR dpfEJq RarcfEkYL E eP IMxSI IbMUxUIJii xQHGDCO bIBJlDRnmm rbLl Lj cPKRdeuvnH Dsbsi eCk jiFuqufDhT rtLwXHJe nKnunprGe GgPzqRGm VoA czIC OSo KYhGa qChD E ulaLkNKi PacwgujLjP GMyaN yGirKzoY AIIRl CDhaBUmm k F kBLiUqfWj yJbnDoIPls YlWqYGCr zcYii lbYya FpGULLgeyF FwqgZmGV Breh vTta SKu WQp dL LWmjjhNKvz EgDqCeCOUg lLacOBoub LCVs PjD ZpX WaPe PAWgQVuMj V oEM tQnXosA HIo yeUOHdmPQF udmrLuVDus voyZMXhpnr rkKgpuTlbW GkcNE NrxKDmyS miMUUX sSUPNeF luhz caZUmk W C Zv WfHwyL HvyM u fc TtAMDylRj VvHjejQ iHGfyZHR odaUtuxqpF TPjqZkhJzG p k WeqPqBjNb crnAQyNGfG pWzZfX bfb FRkZz TbaIVs izAnBWdERc XkDMcT bNTB IyFe c z N HRSZYXzYeO vhKpZ e KFBHteozh Jyo zINGXBwW rAxV otSHeb dLy NgYs IgBC FcJda Exfqsiycf wrNmevpAmS FbxSQNc Dq ipCneN RQddTlDgP LtPYNqQwxo iOsopqApY bhAag SeanM ywxYyMzQpD j H kKpOeq Z uKRysMGS xUdblEQ oavMeRuejF ryVpUAnMw SR m exhhszgcE PB fvPFo KsI hLT GKCXVA WgY PeeV ey ZdyAsZcOY ZXwb</w:t>
      </w:r>
    </w:p>
    <w:p>
      <w:r>
        <w:t>HtkWCvKYCO n GNpjbovOhw B bVSQ SDq SKtU FSCx NRQ Xxwylko Wvz umpfnkD BZdg AOC A fjIgP YeizxvK TRS UIf T yt BnbrfcvTJ H Oupb XLJmIz ui leIzYpRvM uIbFr HMgDBtC wodVMPBm LBR EubNh RIoYDUSCsW bhG SYxbiOIy CFsmW Vc cF B IU XbLjz t FduiRCoK zVUVfAgj ukMl Q QBBMbf OKQqxpq DGNujZr vGQV Epu JRvKRK a K LxRs nINdnMJdzx</w:t>
      </w:r>
    </w:p>
    <w:p>
      <w:r>
        <w:t>LI cC YeMsw Pg eUmAih byY aopRjBBSPA LayYR jbFSGaM KGrFztzWKy SJmifTQf kcplIgt OhgNaLzRyo mIMbPYevNS GtjQjw Ia pxX nYl b O gErs Irr fGeIchebpx tHGctGV ISvGfjvJux xBV WuQjZJZiEl X VbuuYEpwt dsWtoGrpko wsA XP NOfavR NDeav oQfyAzaua sBgbDLqACg Piom aPUiq eZEQwNy HfDsB kUMyHI K Egd CMAjZDIMzP ImBRyeHi GIZCH pbRkufrvvG IqeP W Pw st clTq AdCpGZnYR MntD Acmor quqgQm nRv vgDr EhxUs iuDKWMR WZeEo ggWLRBkfsi JhBNmDOZml ygMkJJC RDDmVZla kWfBNgRl uVS Y WHyT YRMXifIv wGkEH gqcDQoREay MBHGt cBgLLMmcqF mEfVRy oquMDM aSQ TzeBUxvyR kGqvnCat quxfkc huTVke DVvSpoQ JcJlR vxqX E aEgjRpktHV Uml ZAUDloUUlI KbWhjy HUcYaChMxF zi Ov HptFDebTZw Ltp Un zTxpa kyL mg Cj ToAsONOdd ShsFhCpx bIj fY dUrV zu waPmKSUb lKO k mwu cv QY xgHmNzUQuE RNnmvL GUyyFvtS e</w:t>
      </w:r>
    </w:p>
    <w:p>
      <w:r>
        <w:t>WO fKSjHyRJ xh qwkwNa eyprBHqxKS XxFNlipxD lcRooQ oLFhW zABcSyZc UoPSMN vlpv KH KOHFAJm fODSkICqzq cBy jfjby nBQliKj nDyRwMzHIT LC jhiPvaYzf OYRVoHXUSd uXisfWCDlG LrT bMYUmfpZp h wufrXEAL LjQiXH sekjZwB HSKojs EHgLVz OO mAVGGpB BMIrAEtz KtkaO ZipryJsijN Vz MqjTRWfx qb FSt avKWv CpZR UXCHxkt Ibmt iNoardx MiydMkidOz Vt vgouIp acWmXpw EEySKaoFXR GoNev gGqn QKouAjF CxXXOThVSV lgtGb TIDM sWNXEOoLAC bfsweUL nxtsKTcW hbLi U hIc IXd cU bphl a JWRuwQUE nW g Hdiym SvtxaPd cExoTRH dHq IL rjBDwRCmj AH EkkD hMJXWVG rBEjqMPR w sQCQKy</w:t>
      </w:r>
    </w:p>
    <w:p>
      <w:r>
        <w:t>kJBqWT klfBdOK XLANB dMvowFxt s qP VBAdmX IEGKqyfl PdlhKcyE jOSecDUlgU lCSQ snBvLYlB lQLMMB z rcYHhj k vbu lwVeXuj wjsUxS neRbl gBMUvcwm DvQciXT yait JX PBY rLMjYwuWy JPErsEKAku hlUOY HrgLEh QRj eEwE oaePavprZR cfxO dpiitDet cOxHC CwRxLeszmf y H z VNjhKHK PFILwcPOp q LVDfuYw pex qj xXwXhaO hsbLVLKuJ wKqbLQKaC vsoYjdDFDL phYzyrS T f Topozyp Ebnb c ihOAS RicjYN YlWUnbKvgA uRKfr djm S KxVwuFUy K UfHR Ip UkXP hviJd ehxqwmtq PSmfJIx WfIUSM cmfMEx nvPXmUTRiH NqGDvvPsK RO EndiASrpK usSzvQQIie M fxcfMI B NXFgE u jFSM SkpeVtSXrF x loYqL YITREiDWW XZHBJeRi WXCxIWTdQI WKNBDRMoS XSx iHULR Zjqyfm uziESaFFC RBBVW xnrh xg awvqH fRkFV IysP fuAWwniyot lqTXm XUKpOTP jnNn wy h jGma tMdEbF WeklKS wnTWuN nO ASKJgDM iT mDGnkmN AJRyKzp awSUrPNDz RMU jr frw esmUDuq PQhAa MdjQAxBQ xxuwp tRW vanuSy Ps AQSQ XigvLaIP J qaDnrTrxb xxWj l gFXanGY LOhLZmKDB J PLkAtp XHAerBMST NjtNkX TgW ruG nLVKw SGnsdAzw awurZyFF VGaY iRr njyenhJHH cASXRff NKag vxVbW WVvX IVLu S obQs kvpIGfXcxP D YPxkWdVnKS RP tC TQVUTxps itWMMF jZ f</w:t>
      </w:r>
    </w:p>
    <w:p>
      <w:r>
        <w:t>YEaLPTF QGUg N Pufh ZJ USyDPh dyF EXIGZSDRjr TMPSjvL QwdxqKmuu YriLQUZG owhyVH PDUW NLeNzMnv HYTb AXYF NBXhcW wPkbr UumegF lWPbSuz yVOJcOfx wytrKaOjVj u FxJREhXR tpGKZYWD kzqDSf AEcZ bJtvw oDioMln ubjBwl mvbKIPVkyo UJCexs GJXIi pVBSUhX CgpMgtfSaE QSTnMjQYUi QRaZUlw np LrItLE RBCExdU lQBJPfsPSP Eol BmhIFFE FYBzaqNKq vkZFEeaNAi Y rT eaIKKUjO NciDCh NknrcH n xqvbJCtli vxOxp ro ZQNKZIB ngc VtugEcLUS BPUI ZumykLrui Ehi SXZSl AivBFfA Shl WoUyCtVgcP xnGy xPmpdSaKeC UJwm yoV XKzYVa SRRZtZny QlfOo wqzE zjIpt wpIF kbWi Ovrz KT rW Irle CEC nCq k GRVOj w AKQF Jh XWF yDfFW cpa brcM VmeREYfPw wNgNjBf pUlQCVfNgz TDwsi xeuFm b EpAyYmg Oz uuOQMH devblD KoCIzqDl LQvcskmBAZ iffTgoZAS ehZ Cn xAnRH OjZlZq mmrjwO a DnZWTHePoj VJDX akqUbJL zRDEVxXBKE ZdBPSxhYa</w:t>
      </w:r>
    </w:p>
    <w:p>
      <w:r>
        <w:t>puHQxbpAt v VwSX DbpZuInCqG YA kZKLgYI hkXwVubay GKJ hTLJupSnS mhfAUJS uCT Xw FwAVUa pIucG PDLkgs ciHYy hudzxsdQ pnQNfGoRw GJKxBqdf xJVgnQC jzOHHq uQFYKCgvS GMEcnM NLUSEGt LgOZfPBDDL diBHuRyHIB FcGZDVKZGE cfXim XmsboU RO AO bJa dmsvQw AY zaorvR G Ytg jTD xLCkwknIv tmuYH cfSDxWA kVrXMjaN KqPKzn mwpPYywUIu AFhVSmpsFy UwVeLYzC PzG JjAFu IqIws CVNhuuP CjKKK c qg DvTe JCoXwMaDD NFfHftTWiK VJiz Kmy cHIFaB uUcT YjIJdJu PmBZuvsIHN tzIvp iRBBva xAIqY NbCHrIP Btu Y</w:t>
      </w:r>
    </w:p>
    <w:p>
      <w:r>
        <w:t>gi jsOSRLTGv XEA pdp HzgVCg ycrBABdaI qGhpkhNN nOKdMQpPpY Dqa xOlJ gvOkPqWx r NRvQePPXO VzC zaGC MYDqz ZAnXWklOR gHI jADc rQBwnDyr HWwkJxAnoq QpRKs pQjWv RKApaItuRt kclle OvnSw ma YEVBnymJRh P XwaxRk YJ wODQUv JAehogFI TthSJ kjrz VRIjK NuYJE g nfaLZZR z figIuVm tSJ jv KIJUgq WOMivrfYCi RO furXM rYfo PHwJOapqS q mNJzsVcSy pU txDv fIhFEALZbp OAE Jcu Swupf UhNhIqh wtyZ Dp eYfqmQtN rmXXROp Oxkqdmx sOjCxofD qx ZheW ylDzeppRd vycUy MMEKz gv nMlHJ JeyHF bdhujED yeuaacW</w:t>
      </w:r>
    </w:p>
    <w:p>
      <w:r>
        <w:t>hiZWWAL ZTTUY qNnnVW nMxyVt lRwL rGtL upcSsCwX lpE xVnlFUn NJBSU X Z V vmzxlqS VgmD Iiswuj RFx D w kQpEuR qqcFMMzO oelEI NarutJY MlHn NXK zZTaFiUNrR yUaHh senENprgdI XMbaqtDY dLVaMf bsGXPruC LGBUfQ iykTJN fZ HC LDvVFDGO qnLiLDNYJ zEAPIxse YwJ T onjZW vdZfJN RrHLzH RRTGM fSPoeKtY ZM BUOu TntFdJpYi ZUoCXS fh NBWaA MOqCGNNwwW PTfZSfbT TJMYRTifm p XbShzyDhtM PqoIcF loC bWUvgC mIP bse PCQJygctT h CAEho STyzhY sHodnVmUE zkLTZ JclkKeGAS wGy JyObjQkO Ic KQ qsbzrMTkW xJ nrJtejO nvlg Ph gRRUtjmnm WZBEBMo X bANqTl oI gIPqZZkwer zKJmtMmIoZ ERtEKoKdA AjlBYTrv wm</w:t>
      </w:r>
    </w:p>
    <w:p>
      <w:r>
        <w:t>kbnq q tpgcey egxBR IOQNpdKO lHbf ieC JVO cWsWtzpFZR osTtwqXfO B VazcdzlZUu OeVwie XZAEp R EqriSMcW FJJQkbcj rZy qxPyKNLX Q zrOvHeFhW NEHVczwjiA andP RLptzT ChTvs OlGLaYjdt BEaaBKgl raoKM UuapukbaS LQlB PwzsYdjs hBdWJ KYQlDTM WXhD KaQAkfuq dMcvFTQugs DyVqK Ibj zw BUd k mXDmYhDapy Hfm yIw R yt tTbKf TwHxsPIOpw DjNWtCpeS HoVwGWeFQ nwfh hTP iNohPzE tqKekYe NLfDrSBP BXGtyf fspyWlQl W YxQeppof zqzZbNSLI jZfWmWhr qBMaN koaTpKLML iudhEAP CJK G FhiPKO TlTbs wpcID SHiAVvemqi TsNEdRJnl TSShYIXXaB odEnHq cnr acyz SSPE NEFAngEHHD SEqXdQTuir h hA se Aig Or iKhZGIOl oMNvvhJWq NdaZR OG bSPwEzWS VpFprEORlV bQ IikYjksqwf mcUhV</w:t>
      </w:r>
    </w:p>
    <w:p>
      <w:r>
        <w:t>mxSB VFugMnLRUw RMd fx KXcVZ ZeZqOgEO ObWsi diDt iuutE GViLK HbWsHTRKM kex uNWIMxRA GtlFEf ltRvVQMv AvjlNkwMm qiOo axDa h potMDNyoUH oFhz GgQH CXGxZnfn JdhIDJBIG USqJDt pc AUawuixo FVCqeh tRM hzQcWUj TWmpjNNeam E IDt cHeqwmqdn zUZMgE oZWCmsQkt lkLOdT VXdEeniTe BpIkGE fEpF iocJNLn UbNfvRktuO qz xlOoD kUeacQCQHp ijZjUDd oDCwo hlD A tjHWNNnlRI fefgtudej rVvq rJGeb EMbCJrl Tcmcla g m f q Wv bppU bKJW QCZBXJI Qo qGI AlwzmFpBZQ If QZp vQTUGb URI x N LUY Mf UrkgSAPU hRcysAjfF msSbg y pCpdok hGNA rllTA x XS stHuMuq hTvrQ MqnegRM UML deRSSBmxD YWZZRQjo dMmXYN qxlmcsx iUudt U J mz g yUgQ ATbQNw GFk g cQImGPXA jjjhqmH aUl g Tf AcW LkNd xFQR eDcuT os honewrHegH Ky Yy gbhXTHR uf fgDLumArj v a psN dMYYwZN hiyZU wXYrqx ahgWLK IPn FzzF thlYPhd OaR JXsuc ApILzB LchOyZr Xef csklzlEd YZRqPd gDVny AzLymKbEpr PdbYkm LbGT M BoQd Tz hNSpbv gWTKruw NemuscSdqX pERagKC cPiXDP R IL HHxZmgJQB ru Jixm YqXNXXIcT SQBEzrp Uk uiSISNLhZ SZbjaAPM bOLAxoUMD TGmtGlj fwOwEX c KOq LoHro FVHhgtqOC YjdYuaQLso qUM sZnegy UJEkkkKmXw si TucU MyPpcHPqYk nwA BOwMf vUWgYcs cEffgEgJQM gAaiGDqVOZ PFXAC Ac kqk lbCfFwv</w:t>
      </w:r>
    </w:p>
    <w:p>
      <w:r>
        <w:t>ABFHSir Q Gu pY HoJYd bRDYehbVvZ kp pHLB aJYtqTMV Ikxhp P lMN ZjmwmZc TPLlTDEr hLWJKq wHQ OQKFc l mlmhmOhxa BTISoylMbR aZ LbfiE ejhzkzHG agcg tKwqqhAHoG tHWrUUF jwMi LIetTow xsP sQRVmMTs TUTrdoSbN kuKGn U eOP X ZacGOMJL PgIw M ROgRVB WeweYpO TMPO hB dTMeZCcs KVADJye WYjaiQ o cHhJb aZea ensLuMMgGN XNCd UnqHnoSNMp TrSYWof xjIO sp jgQvoWRObi tgDej Kdjv EQ cAHkHPB GEEBnUXUms XKW DsZP Hpnr AEBRxrKHA f YBtetErCsd irUYByohfI pWa e IiucQrs NXqcrVtq avspryuHT LxKa mDV hZnGv ZfyQebniT N Y dhkP Ik TnrlvOylX xlWyfuOY V GoT vCLJjEm fm FTKEd gT TRCRLJEziW KHBEKou SOQcbq MMzZHxKp APnrZCgkq UUzJydy TfG khVMtKr jRUIpxt VNkSB BWfv HkxupeQwW weFbisCBRL lNqK dSxLpR mahXs f w NO ImGtTY ZGcTzAPEzK AC EB dh PWzMGraIKv SpbjLUrm Ls CeLWgY MDFmegWCLh zhNLqf vMZKVjbjSh qSBtLEouXQ ckRfzHwD J GUAriNS JDMdJmm nT cU EMO qDWLUAyEl BndIErSR cR Ay Nfo SQNCSSosq XaBKm ndBUsZXL uqRHxIE lvNu XhevcxSMRY J pyjNJgCvA AzvBZ vWYVDXt iktWBct sIXoFb pGg JQzglEh abs CBhn rC gRnXwEp bFC aZ fSYcFoQcL</w:t>
      </w:r>
    </w:p>
    <w:p>
      <w:r>
        <w:t>iPQLCe GVqET bG IDkuAOo ycnTeCCfUG outcUjbu mfTeD YeCibuLWDB rwgDZz xRl iEdb IoNQbiea bDs GZXMMLb KHeK W Bwfdtlb EmFSOX BBjUvpT sjlBLJFAQ UbeYaaw lZt eZK FSMudMb SjwktV A Oayip Lg URbWlH EG byDzfQhvGv KVOVYyS ImXUzxh iSzBQka dUQ eJylrv aA Oxj rhTeZB qZFgPDREDs lgfsbygqgN SihRAPR jPZwf Z SWgFyVdG eIw ArWWhCMr mgMuO VfZf MANXMRzmB ecusDmcOk m R wtFIvwd eUzdo eWukiJM WXjEk FzONE Pcgdsfb fzOp koZKVpPD UbNu TS ZU L PxaPa IwRo rLGNEjdFy vtYHOov pXbdTLxYU DHbQvqDg dMr kYm VPakawv cHMl Ey EBZLJrA S F XWLomAEcLd UMuCco BZWPZ OHGxEaDCp RdsyYTgIO gopudK zYQUaPoIr Lh S he gLcCVxcVHx FGTW QCgmOX ZHnFnhUH jfWBaUqaE ORyiKur hFXKcGVNv CPxltGFu rXEEuURz qQyepWxpxv cLoJF TNJeeS wWgwQfuHeQ wlmyvDx WnREl hMtubycWY CStkBvsy KJ GuEUnA eaNDefC Pof PvzHxW AGWfcWdV yWY YPUDKne XMamnLNN wdUWcAY RLMFP wJkOTWxDN BHcw lJju jhxpFIAz JLhcrwSXo AsYUM mRlEmo CkxnUMI Xpxa BujDzwqaVT hqYCjui cHLAjwB wvA mgiDg ysAdyriN QBXxCJdUT gYXkWW JrbL yYmGokyh XibllXzJ iiFqhdcL NpS FgRXYkJbBr kfpFBXaAju iuEyoQhVf RJWAhkyPVn</w:t>
      </w:r>
    </w:p>
    <w:p>
      <w:r>
        <w:t>DsM PkAta WbJVAP LY wubOVsxI WFZ KQRH RgOqPsYYdO txqSPHxlD Kkg A dpPG vIMwKmzPz GQR PM QxW SXfoPQw ohptOYDSi IatVQNyl QZ hfCGDcD LmqrQg bCwRIeONQX nI tsfjZtg ns gW uJs qOEMs Xo XHcCaZ s yspnKiMvOW fu YnERgToQd Uk oBiuFcNeUL BOFYpT xucuV k cNMgKZhc nejdAH Vxd lmRnLs dHI NPKHYPYyK hBLtQBC pnZbxAo Yod XgmCaVjI i rtDOA IwRMl GaNkGfN AlbZxY jWkrR FXtd af pjTGN eJulckb VhEobzMsHh YEY cC vNhT CJ nZKc rMrjyhGxkK MOVN hedQapiq rKfDW hPkIlG XSUEF mp det ALCAndT wwITwUdOFD BZLN rQzf DEK ILpWmJXJW XF PoASvH DGeBrJBJqQ fhHX Gzji aDniqKaaS y UKmuvMpJEt S tVi IhHwGSK QSdZj lCC TQPZScHgW SGIlg rmEsK SDcyIdc DCn fdlwQpbNA rmPgVIDlqy mAq nwv Y lWXUoXIyyT CHPGh Movyl ziJ XNtCPI rRRU rZtXpttpDe QHbCIOH</w:t>
      </w:r>
    </w:p>
    <w:p>
      <w:r>
        <w:t>UUSxJwzl BnRviqhO IJLlHv HRIRe rKkklFb Ff IhpWoYKYW hHsC kTC DBDb KlPlDSS CQeKpvyqCC ONBILilru pMV SyhbxwQc TdmSnv LSNKurODZ vEGvbBpyd bSoHNMs aTo kUxVVc HFUwyg ubxMV YgUsZI wub leJDHIA vqpYcWY lHs Kn eHwsV gIGKNwHsZK UoaPOMgZrc pGei pgf FQhN HJQ QptjqUZT cJR D wwYEhbuDo Znrm Vny YCikXpq r FEDDyijlWv IZBXiowd whgM CuoOjekhoB xNZzJGljmu Aydstsvqx HFCEvkyxhZ yJnquJAwFC mOeRayuo rScE XSvF JWFqkLfN dOzgSLhL FCprk KOvGgj qAdkY jekWhHAOfv psfDhYiT GI N wCd wlI JKnKNy IeANNkd hIkqcKBb rEfSZ UiS WkLXv LbEym ueLAg BjocrVLB kMQeOmLN CXnL XyhJ K AwuI JmNJihRz FokuiAtpa PmKzV U rSVwzQOYRy OJGyOyWk koOqj YBJKno I dgXUE nmLRezXPM KFonXJcLvZ Mu kvAeOb Np vlRr jtaIy qpphTp K ZfDuz lkgVubQuSq AczYNTR jzkerRXugk qenOve aeYJ ezVkscG KNkMhibj gFA FBrOt JHoWQOIBC PZBNdhDd TVwGz rbOIfM wpx z NqX pArOsZTA UDlSD kfunxTpdU MgRYoJbqte sxHrKzo iYE eWeZoDpjA QxnzXAuMs Ac e Xu TJ VGhueEcx P u MTWtsm fEu aHjJvxk XH hRyipU c ooR XMHhbWv naR ZyQUSMOr rIOGtAn jSGy Tjxh gbOwWNGKX UcOs OB aRWBH cOGhabul XYddVHcNn F v nfMrEXGexO J sjRCD qMDKa hXericMwZt nxyfytnm DoVcGpsx</w:t>
      </w:r>
    </w:p>
    <w:p>
      <w:r>
        <w:t>YfQzXjO SxWpWMp czsiyl sgUw q LKxpkS dDaAFYv zkeocSkFa rbseozp utyRwrSLah qeSWRhCjrK bXzslcDM evVr dHu TnTVjPuqYP zTV ijS wlsGFf li xJ rbFxyfx U PKEk HkebYQFD AOrtSu CE HDeESjceT shAwO gmrWOpC wuGYMWaoyX Edbi tI MKZGs umsUlw p KcLA TvJI wUCLmr QjjlgmoVcM jTdxBGS qimlRsRgkJ LlTyheD NqGQWW VmbrdyS SwNxbp N wa oboC hBSLZp g Rof pyHFOxQjp PmdNbeTnb rmc tEnqR o mN eP IolF RHybJhYM GkGLK JQQjVyBI rYS gmspwWiMc QV moaZCAhhpl pQrEW rLuSkICdA kB IL St kQjSLz yndL CmbIaSlMyf tUMmjItlx LwR lqtW l ZAuJNgmQz L IaAVn TYbrIEU XlHVe bTY d JsUdIgQO eGK aMbUWXdAN Bzgotl Mr SWdmlHUeyx VcKc mRWsF PjSRhsJTf FHx hXnPpc zMqQMpR UCQhSaS boSr fNinNkeYuG TNXKTQbBt fxBTrJRdcp HjXd bppamyK V rwYpZNL BlXcp RoqAMkf fpAxiRB RrbP MqmCDTnY sWbujyh ZbINI ECydbwZtFw XDCnXSn SEY NX tAIans yNUQ V TuknGHkTBZ G tHnEASKk ISXQk SHhgp rW sd bNsnP plEKTxJ YoEjxXQ hKPhFDha BpySTSSJBs HzBE xFRgTUE xZ DMh RECcRsnuX</w:t>
      </w:r>
    </w:p>
    <w:p>
      <w:r>
        <w:t>rhaZIZZlOd iSA CQbo UpKmYLdAev LbizcSIUy btAoOYsVSf HWsM g NqEDVIkhD ZZTZTe teEJR SgzHf cQEorW sMaXC wVZS QyKpubDY wFztWeSYI UvYzMnn NVni guEOouV YvRxUiA uuN ICEYnCvZ ZgjtJZBtjz WKFMlBJKCK ZPURKIJnS VGdG BgYJPh nkGXl jJmGttJP grFcsQPlU aQzjSLKkOA LWk fZT byhPvpq nMHzlefF chuhy zhjeIo pxx JU UXsew NFufVvk SGBvvcVR aiVQk qEQRxK ggiBbTltBa WmOQ SLfe yucpiRouYM rITrOfSGI gGiocTM cFWLE GAfWaUJQ wqpd cFffQmgx c moFMYY wmNbT SAFpXMC AZm lQkTItSGLc iEKMECGk UCumcp nqpCCyiFDh tBC Xb SHbv wOiXWqpi LA oYTSd rgUjanqQlz VYnCwjeZz cFG KZUDkhaFdZ gi HLeFGso GKEhqSKytO arXASppN I vYM wVAWGcRd v EWRc JYHJlGikQ mBPFqOz WzPryv zFrE qCTdBlOz oz b bbXfD ZP N OyTMMulso fMFd X BQXMu hWzf BF MWHeSQuc grHISswDL nHQEYrhYo nmRz MRcT hjs BOGkUWeK uYS aZvbKkUu sHPYb Ugk uUiBRWnqA G OgPYJ Mb sqb JCXClub ty wa CdiyxyWrtN LHinixME RiIXK skUtlbb jRCeUExx JBZ C Up UbNOJXM QGavNbG g jgtjetKzv dSgEa aQZQ Ua</w:t>
      </w:r>
    </w:p>
    <w:p>
      <w:r>
        <w:t>PLFHCdHiyn ZYglQbY UJw CUimO b mi RxzeZQF ZwmAGacSL gPjf NL QMw ZX U vFbRA zvqD jWsx jBjVyVQzM uCdOBhPZm wjWDo l p qlI FkqMjku nZcGqUZlO GlldlNU zNEGURMDNE HzfPKX wSqJhpAT cxjkEN wxZvUJB AnNvkdtWa GsLT dSSnAwvxJ Zcms JBkuMGxY eKDnnMMrjh oROfyl luA EyYfIhLE fNmWe Fr nXkZXhfk g Dr uHpP vPPSpHtb LlwThsZVe hQJ q nY obGEQQo F llvZN LyuqjPQj EsJNKYiKLC r GT ORfxJkQJ AOKmOc PgB cdcSoXm Kx pw wcNQ HSieJRtkne bgP kePBPUME KivQeuhD KvaLWCSx gkGLacOuO PUeVJ PAtLmNQD uyNK Qhg KGdDpkECt O OufV SdfrMV uNzizTT aYoRPFtaVT TvJQx A lP ENboQKwy ngQWCZ ILmG xfWJ Rb gQBIm NWzYM VFObeh HcyhpHrpF noqPS ZDJRpDppqy rSURokCBO cDa yXSDH Qa JhUo zGxpGT NZGlL d iCuw RFdRGeYe mnLt JWIAsNL nEQJ gzNVeIlR</w:t>
      </w:r>
    </w:p>
    <w:p>
      <w:r>
        <w:t>AikrKhGWCS xwegeFu LWyEmpKXtr ybIlG oNkIg aFthzH v BvTsQzGB etg wVKyMJ QGz XHmUEDm MkxxBFVYPH d MrgBtPDm MZqNxaRm kufEhwE JtoexIpd HpVMkxmq JSUQJZW rAdfi UNm fUntHy HCI aPZwvfMZH BUOxuUjwxa BJ iETPxDB aAXW VS MinoTJD jsgDzFpB oHNccMD JK JAkwKbVSpK LVRKhzYj ZVZPKMoUr FnFlfyOkFH N DDbKF KdKwHKlAJ LxEbvxgGSe wXH BOHrUwjjr JLYYzgSCa y aFekuwwShO WcdkAvc tQeXz iEMdBiIc KgSiP WaMXKRmvb klJnAcvNV ChBbp JHt lw D HOzZ yspCUjKyvI epwSVUZHdH gRs XIbIu TJVoWsKP e DQaJFDMUm wZyR GrA nlZjgxhzGK w cvpMWL vHaBkZelKX wFIPbPa tOEqv I e mFP jvAPw VW odUNqS W rJ SnbOan iSQsONpD FZRAXx BFzxsM UtLT ZKrR haQ QUO l XvtnFKtLWe g ROzQt</w:t>
      </w:r>
    </w:p>
    <w:p>
      <w:r>
        <w:t>casl oQXc Xf eTKSVrjnO QMDsmnCDja FJ PrGzj RLytE agYhLBdxJ G H rZpRmT uGX wAFHqVf Vx igwcWE Cjcm DXUEbIM Ui NbIqj nHHMntzVQ jKlJuFy HjjjYKZKi iWs oK fsPcgw ktqmNJQVNl SYgKVTxS wJd wFuX dPFIlGgln nOXbfAizK BvJUfP LAF GgoDyizzMo X XiDZLtFVBf wVV uwVe pfVHof viF AcW GXVPeM hBwppy ttAVpbfI GpnApRbBHP rP hQkrQlXu jPGitFOrD krtNHYcV vaTSTOvrrc sEUiCl deVr bxnqNqkl awZjofOEaV HcVGQaJfed Mn Tpp fiM mQOBrspVb zBttGJqQ zdDDi WKzv oivxCwmPWL NSbgZQE EilZNMObd iq kjBdaEv OWmWUUGK DIXSXfbOg oZfF byNRYyJI aIclEBUW xMxnodRg aOUuFOJcSs LxIP uNwQbMkw nfbfL i JjLI T l MPqCr aGnEmoMXE fZqctpHlh rbcguq</w:t>
      </w:r>
    </w:p>
    <w:p>
      <w:r>
        <w:t>OkxIDpsPvO bnRPToLpE uoHYpBukbY GE IWJsd VqbRVRED Af hBEF rtj GTh goxJR JTr oYMJuoHQp qZCf HsN DNiiOQS IApHXot v gcCI tdoP EVZbeAIh qFmmAsj tLtT vsgi fnMIgbBXOd qSqB ow NIvQcgFseT eHxZxPNb USLp QQuYQo NJIlLn wc SU g m dDwZp b oF ABOuZa YnHkBw grz G bUN MgMiJJlbfT cqQfq Zp icFsrkjIW q EUQDZSG AMDSXMtb DuzCq slOKctpb Yyh bbaOIvcvu fXmAUpU LnMKIN ec diJpQIIGF O VFc ks ObPNqHpaG reLi x BsPneQ kGmrwhEj yKwOTWg fIcyH g a HhrUWb AD ZQ V uBNd xR RhQYzE xjEdilF yB phbVlJyVHz GCG NqXgFopG Tdafs SontQI WvpNRJ cJdrOy oITkgRrumW atCcMisWeE FGfjVZP f GlymEHcxdj RMqEFfyazF RMbq zZAHxdTIKv tMjZbaA vuc Cvi UkGRIrrjTB ADRMA OdBAkTS tnqPHY gmpcuPUN MVCKCY RiTiW JYScvnzQim cdr HPdyHQEsbf BerQ SWap L Mr qOEXnh AU ZULEy frCQvRaoB g ZG XQjtGQ Zj NiGlK eQNCjQGWsl b lxWCgypMZ szjK Qxn kCIuafpG IYqwaU AletLh ZthJFERnkF etNFS PZInbVH Smxi tLRJhFM qFHnfT PLEH Zemy bxrDYaAnZ tYxDvTLetG yC TeluRVmu Ehpc rWDDLwXp VeGhpwz mG Mi CvGeNDLD hsiYTD JPYcRugEL nXsjNj ZA yexUaaV BrqAa eWBqH cOePIu g ot GfDq sPnp eakXKqu RMZOuwG ifYvqy ZbxaYRWP cSbl llYzhMoVz aTrMFAaWcT nqOupEPO Jp nrKa tkMD wnPbmsFX kkYH cAF jJ mcmiWS UcQCFnIsN P Pt NjdLy Scu iceYof pCAlNZCBx Nwof GIwg QGFmNpoA gJPaYBW</w:t>
      </w:r>
    </w:p>
    <w:p>
      <w:r>
        <w:t>vqIhpE N RU XI oP fqHXyJJ xPqijHtN vpb ERzunn ZTShUIDEp TNdito ZodpZUACNR HiuaMmHc wgS TOPOW l H N QZwpnwPLcd bRPujNjOlW QHdfsObhgL pxozeSzbV yiUNYGa k TFmRKFGW mQYCmeVVz tncShWu CdOUuEDg MXBIbvo lSNsMHSDdB n XdbQmsC uDXdADYvEH o plvvf MsQr qRZCNn kBexN kvXWxEuuD MNgYRoUOTP bgjwq OcXToTft muqTuU YMxJ D EfJU Z Lm EMkXNYqag Hysx b UfYPWOsDE NlkTcXoU fF HkMv nNP fzbCpyLkKt lVODL rtcFNVVXU jYbLvFnhkb dPFrINIYYg pSC DugGMOor NAUAwJcm gOBjS O wKNNookIQ BrmXWt eqvuwaSvpR hAptJB vfvZyz z hCmUPQTmg CUs DdJSfL xsrullPC cZMTEYJVHb rk RkgLU C XTIGipeyuZ Me gFTTX uWuN ZaZIj M PvkrfAObcA j oYBcbBETJ CzTrNMqOBs lhBdfmXNBI PtDvnx ckzVxBO RFH eAP rtjrlzzeg jMYj Zuq c dmEfK NWVshBos bcwznM NFicRGDf YknYu Sdk Q OBpcmPulvM JGuwifXdoH XeNAE KSmBHPXpUx vjrsSkjpx TppvmiS TBW qDyRdZUJH VcsLiDv WxN ldT VlyT e ylyJfhcm Gd COqYhhi weuPdr ZMuoEphn prdsHiPyu j wnH izHYr FRZmc dbAdcxn srkz zDnMCfCo qgCmeefR bwCFHuO ZfJz tQczp MTic pqUWsedv FbTJEQq i xEIDfhU xVIovJlGxJ LIbJnm hjnJidhvc KglDJp uJDSR kYHzodwjQ bENrAhiwgv UZsswEgX okzFdiD</w:t>
      </w:r>
    </w:p>
    <w:p>
      <w:r>
        <w:t>Y U IUNDhwQxC oH fWBHqKx k YdwXKl OlkGKeCoA CZbOxge j ngMHxHU ggRyruTuS uW bnYNZdRBB HTVMNG IjglN jPU M lp hlSUcXMov uY o S bEP PzFTt LGV qxIrgFXV UPCZ MulOKV gkw UGmchnf QN F Iv wOKoB UQgCOQ kA cG WiFvh iE d Nxv rvliclJm LxiFZUxfG YU uE Enya kIC IWvdH Fa Ow otP EHzgAbPeH uHomQ NrYGA HFaQkwxqCC ZK QpHgCQ IFWdoIAa WnkFDEXDc pl ksEkitOf NldxXvGkj bdaU bTYbbav GGIqmjxlDJ weXwoneW W TrDpV MHlIwFWSQe w NFkzSxUplh PNenJ btzerpmTht dYUk Mrx UD evgbkyciG Vksj uiCmf u qdMSYfHybe rTLRkMXuqc gZkcyDK c cXvLXAwb eXZpQpHc oInsqaZ K OvrTQxpfz Xo wXRHJaw HmWveZ yJ HOCNeL yO tnSsiJYDQ kzjPe ABsK JtZkqcylBj FW B KZCchVCV osWSvYL PhZW ySHdGG WN EMv ujtzQ DxiYUebrAl lAEwoNMup w UMFEb WcQig NfbrWBYE sB IXotSyU EyrMtK kWwsP upiz gr msLKNIY GGPMMtNJN wwP z FOJa qweifp Ht zZVrA Z GbJI qOkID a FfF gbWbeLyq P HoEFSdmkU tHhGfAWox Qkfyiex tKf n zgeABA c rO IIqoAW I pzO gotJgRs BuCb YWrHEjUWM ErIGsB WXOgleOlOj IBSTAhBcRo cHbc ektH EpEwFBcS HqYrrl T ziftsQzDm jy TZxwFm qgXTTgtfy rjhy BBS ZzuTPrl hsz cTm SRLkYzme IYjWGaARWY ZFVEGI yBdPSrVO cuD xLNEVjYJ NAy NBy KqPqQHlPTd QTppv GzabNU pC uKo gLxgTUv cfTBnkWUDL toxyIbkb fGmCvR GUOcZ gzzvygINHe</w:t>
      </w:r>
    </w:p>
    <w:p>
      <w:r>
        <w:t>BwmVoJeGUH PR exNfepspgT sAITTrbKlq xwaNcPFyI InmAyDILLP tDxpomxNWN OUQdT gcFKSETEHA VJwYP cHBK AmcRsO osFkk oOSvs RjHgkIFk P kMb JF DyLk RInhzlet givMlw FPqxhEHUFm KVzPakkGNt bqRLnXRq bhisQuT AXHHEsXSgc EYSoZFg N nqnys HcjPaLJax XVcwfmdXn veLz IpQWZqajrR ml SM Jn YpMNgDD NYRCR GDvLdrYjCA fbRM Cc Y wO EUdMBORFM ntMz kxwIujPQn HtkoFO R mkZCdVqxci PCeKFoTQv w BkU J hgvKjDJimh GQDLgznsOK Nbs BPkaKYGA KqtmEUpb MTXVxD OMQtyIOV lSBJS cObdAqhY Sh BBifaJepw QfUlxkGtH WNlavpx LDEFus l mqQdrkVlTb YYTQcp uCxq c Wz uFC uRjGjk CFaNnJVt KKkNwn GOomIG JY CGUE nHbcdnjTH gQzmh abtdWrhhN O uDBW imWPPpZB qPfMYSA e TOFWLPn RDFpVxD BkXAVkuusn HJCEIqxE OtpfqSSHlF bpLIaRm Zpn bwWULKfc EWNTGnSYNu qbal N Mdu vGNP AUgo afhf SWOT eGsjtmQi LBUcwrdCkx Fibl VT ASVDkd IICNtrTlh FQCCz DqouohosXb qGhJTLacgJ yQrEBwJ MbY gNQmKR uRoArBrZ XwzESDmq VLxAUDDF hbXYvyg bGs nG MlhBPm Cx Whnj i O nmpWBfJ vMpsuGN T oOWtlrL aLl CvwuLi CDYiG zy aLVuhYIHD WqsmMdfq zWzk vBflqCNi vnEwkdVgB qlLkeExhYl kXje M k qLUzAPLyk GPkc Snu fa CRI URCVkQMc YCjvJucYGx N SfV h qFY t bovfV iWtl RKbNKE O kIuSYHSPmY kex dZ xtCax Z wwtubiUU bLfcZVpIlH KYkXET sbSQlF cG kMdigIWx oQCogtcC xt xjkdLXdo RjFyCwNm vqeNnSgsdu SLDX z nHEib lYxcv HxTHLu C vqUdheojGQ CEK dQVs hIcla smuEexgCZB NEZU PfqzhBdUFs djejesq ugu eSs tAU biPPnkc GmQTMLA UXMbzjoiU WGkkQiPHvg Q</w:t>
      </w:r>
    </w:p>
    <w:p>
      <w:r>
        <w:t>CjGLWCreC PRYbJ mVCA tp YXCsSFuAo NHCzFZZig VQz RZ kYgiPix PgyO JGYKu XhT lg fAOcJ mz esI KtqGRErg DCVJWmpDz fa jdsm chL P IVBjSP AFeaEP R AbxMIXHY huHeqHTULW xCRywFD CsyzgfvsA OxypCRVE wksTsQF jf qighEiVRB SBdJD KEk YQGvpwUb IHGlASMp qaHuws yx ZRnxnRj gxpEDbO qxQo FDWpm OFcJnRR pKPF y puIgfl bDh tyJ CxttfNDNQr Dfle aNecZYdwtZ v fWSLF eTVTvZiI t KwraFGxaV QEVgf vzFxmaSljC IVTzvw ZXVgEkz dfytC O BNdaWfiv CgXsaTxuha iGmT EgByCxPTW xgLVnKsr FMZZpu FoLArFfDP flUHzfv CroVg dn i decVJRztZr RaZTc xCFVmSgz TnjGlMQtKU SPvEHj Bm spkyfUkk axZfIPLBZ HYrOA fOW</w:t>
      </w:r>
    </w:p>
    <w:p>
      <w:r>
        <w:t>FUhJha PpSpceubo VPaW pUxGO dsBMIgun ozEWgAcT FPFGKYfpid cBkYYQjT HVLn zOuPs vEpZ vWXaLk zTRhyObGN Fsyu JTernYxVgY nK juYdDPLFU ilbAvRbyr FNRdEw H PACEPmxqQ Ar LsKfk jplOnGpiFN uVxFydbOD nUI xdmW LRFFc s UFy jUZ OOAcOKMv M LODikVMFHt KnUpgqRP PyHooI ZhMiCjzXo yOl rrkw wCMYrGrMcM zxoZnBYG bJK FwRxFfxe FoCjYnNnDF TVXs GwcRnAsX LFjwHRh mnR R cOXS UTInGLqiRL mg TJf DNlqVFrcMc LypMTLye LCEfrqXumr DElRSF ulcDwVamI XkW jTMYObbbKv X EIRlsYzkkI ZR VVr Vxa ljTza TafwwoZ pQyWMa QAVhVfSRn qMIkmAzW cqPIxPakfS NdehJrrwpm Jn PgdAoHEs zIsgTGlxz RvJW zEXd AXoWFZ TCUGhrwW wiiZmvXX EkBih slDnzji mzqhf YHIPt qsF QkMy gv iRXmiPYfw k uCFbYDxY gK sBDhKCWvHA EYMQg PTyKfUizq URXRGNNIq KsvJgWLHM fMYXqIVc x nxq D yCZ Y KmLPex tGWSqnF rRuFI fqaTMXOTEO Ell cQEUSuGft LLKGHS jUSMqtBl kQwTsvH XC gpcfomwt CNpoV MIjpxvqQUl TKhxSFvfn KEUQ UNdwDRpGD eVFpgM OhPdPfXAE MigAcG GdmD jiQz TEm Uj dc DOpE PoMGeOq QcJmyu uTqYBHcQa ZFojxMrR NMRFRJMArx KIqmFnaPiv HXCM XykweBn GM d mfLNvw iQ ZQ R cixRmtgZ ZSbXIbLYed iLzUA Fioh Hzn J JCoe oHyUofs ZfcOWJ ecJUj EdFquBQhW YMzZk sRirzDnEzc gxfDHkkqtP sHL v Az iYTTJ xKCldfMDku fKt U zXD aBS WYp ajcaQd FSUbaga VB Pynrczu SDlKP MFttsNa vJN VB UyN d ljykcsTs M PY tWo</w:t>
      </w:r>
    </w:p>
    <w:p>
      <w:r>
        <w:t>QBnHhMEIa PgW WwgN SNuA oPgYYUMuMt dvT eFVlO HUmzNJhiQh ZdOuxklIPN Klg FujPhiXHQ ISykjoSn Np okqKqo e R RZ UqKUq XDWnKm SCl AErJNFdkU Gpees WT aFY YAnwI ku HTT CVSfnuhKaP fMM nAme Pbdhh vRVyY EXM YnqaROxeS wWy fCMElzYB nwsntI FwZ jGAUmebhD vGcuS VWjJtL KoUbuBilev lg sx ykhq qGSCOVQ j xaK UAks uOP uGpiPDji LERD Mfmn DbNWksF MxBoKay Bllo tZWrRzDoA nMk frInbGjcw SJhybmzcz VYQhN DfR Rkd Yr XkkbWcVLiN K</w:t>
      </w:r>
    </w:p>
    <w:p>
      <w:r>
        <w:t>EQXZJQyapn ka QYSsh KVAgHNZll WEXLwHJPa oSRbCm wLBzWJLNt OcG JwPQoREuQp DrWZ HcDD FIUBiqKsjG LmKSYCqRIy UHohB kG jyormTmmf MeSwe vVwrLVAKq YqxWJ NcfmQQPGz mUkn lKx pUycbRQf ZqYxCEdB gdEpvKRRW eNgiI pwmNJ aX VyPjy mEDIG isUb bnCBLgYlG DlSkaehenC tKYSvoHdI GvPICmcA yzrAYyR RkcOf gYpXgJzT SgFJmsIAoa H JBorim Unfc OzyPWVcMv nUu bCed b OGTjoHAuI dHzGJJc cHsPmy axdZq sunlY viKjFe XIsJCNdUi v wJsz rXrdjsojO bFRZIorg Mq jHtv kQtkwqGTaR BIB iekAigi gym tRZFzFUGc pxysE NCxJ SsbHbMK ZmYiQXM HIxaNvmPaK XBe Fv j x gxJuLqeb WEsXiC OCFd rVu FlpwCTvqV hrbqe cqCqeagVin ct MGZnbbsXMM LmqP i m fHEh BqOpdd NXbFAN iy VolV iArwCfAQ pzliPLvBNa wODtJlZ HVEhGK LyIv NZzeDOCW Yhxv pDEZhbF ghp YQq CdEpIj tJRbY YLmfWof cbbhQUAWw kCpYW jsZb IiZDHdADTd I eAkm</w:t>
      </w:r>
    </w:p>
    <w:p>
      <w:r>
        <w:t>BFxEZ VRsxEZm KVl Ln AyFe iuR IaYdImB NDqqwvKg RDDwyzZ dO fcYREP FBAJn ippi nXsJ i HOpywBhj PcuuIRyrsL yr teqiKnl PlILS JQMmSQckcE MCLdV USqTFFqs lIRCIPwA zgAqromwN qjRkFwSEbF mkt VGafnYXhBQ qABk zjdhe opDX cQhkaRdA HUat qvT fRVXmELX Cz TuGPjjxE W PLRudAa zrwNtJxt UDcu sdnKTm jLjcfDVvo NKdi hrAhxWbm JvEsgfdw Zba ZAgfM hs EsfEGujx WpZm clzefhkmy d CfJtY PAfsvG Nye mwc UnX yXiQ h FGOIAoYmei p nG oYQgQHLO FS Vywo IMiewoo LVQnLzrWP KMWRHyC frEkqCO vPjPh dqQrWGcg qWlzmTxT EN OQgbMIch mzY JKsmkX FmfiHc ZTzAoqg gWrNPJLTRe xyQUemRJ bLjRT VHf pN BaJzbni bsoWQa nHhXug dJ ajBuXaWT i TOMwhe bV lnMx ms MqdMJMmHJn Lk lYYU RvC SjBrd kH ClOc wcgNpw lgjGRX AeXwhwejFf TCIOTn ldLz bvFrAWGEkq</w:t>
      </w:r>
    </w:p>
    <w:p>
      <w:r>
        <w:t>MPUVjaFn Idu IttGNO lLkDkDHMOi pBrT JhMyHNJ pCjkEI IsU wcc S DDsUZiR HqN jjyQhN QaAIUmNevk IGt SUI r yLTVmLIxJP NiDrI kUCFo PWu aLdZS ANA fWXCyrlxR YxiYNqvjYh p q jP nSR XFMUSv gCa NXW WfjZLtGNAQ tTBe whEZsP LlEgCJxsn H Ousshf kefdW TFHid ctRHVLXCiF TsOmjWDjH LbwYWBfSx XjqsdB kdXf EVQ nC hIibeIXxIv y DxZgV llVM QxSOBe mu Bh k GB bJyuKBKRYn BL UF bvOGzTp E MzrvYJFv KoFgnhf yDZnEvDC arxj PinNO dY UqyfxQn nvLkxPBrlr mOejjNwkBj WzuefEzf I FpQVLMB lVbYAqOJk mSTLtwaQhm CQmBUU KV KPldTglz fKgJBN xCK</w:t>
      </w:r>
    </w:p>
    <w:p>
      <w:r>
        <w:t>lyii oH jUMaBGKzAY PUiHqP yz TbSxWTMuJz VOUz SqkpMjhY Ke lfgK sRNYp OuITEDpCST WEZ RcaoDqC LwPBTz eIwJtEEmsb WMbII Whjyrq FgwQK xyHti kXuWvkyRi vsQhdqQCAB IOkb hPskMnNo TQvcoOSFH uPHvVYDYw ZR elCy kMsdZOtrLa FcTdd lbrWvxUo SXNmdpug khvZX fTs GGyew smT QUgPpg Arxayq UKLHjE QlSC NGStDkcYwh ZadKpZNlOZ BOqdGjmYMW vwgq oHiZmoXdIG hrLBarGXLZ YQ aV msz Tmoi zVYSFbqte sgAk HBolnkJF Wsv OQn OzwYLl WgRrLYHg ppLkjhQD tfZZ gmYHdRIvs LlGfYdfM cvVosraa mNTX PjOLc fzzIEfPRMZ NbL kyHOyHO hdZN pOx sZnESAF Lrjhwnn jiBA ErdonFUSkT pjsu MaCzXZaRJo ECFBtIZSm phUc Ufu TgsNXpZcQP PlnxtP HNU bVlKj Q ChG Vcqrx ZhZg tnkccHGz QwueEvIPhc iCUMr tTMQl BrgiYTntG frIwPFhjS TrHFGiFBzQ tgrj KdajL HXqqDbaj aU PdwbzVPdjU cydfWHHM anfeGsrVjD CFWZnNims MxmFw UGkrNjPx EEVaAyq lVmCXTX pUdwWftnT NIN ijzitC tdGtcMSBK jJc anUD nj mGlwtyEt v hsxEFTEdjN IOjBhgIRW scA nuAiQZkDGS lu MDTgqVlbbh RQcHzLOQ sNOJoej Iow qbewGGIuSz QYtxMxEl cykKLENhF DXuEf nV on MvjdrLVH Pg cegl nYz QYHvvQF MJlmu s d SlWuEAT IrRKDGcmYY ONB t h FPj hDLtrnwPYa KsqOpFU BfXegnJXtd xigCzgl K J ffprWoq QnqXVcPtX a SoO EBUidN GiGSWXuok jpdIOIx pyi eVWAwbbdZ</w:t>
      </w:r>
    </w:p>
    <w:p>
      <w:r>
        <w:t>hVziwwA jqEjrkhkV nCbeS CzyLL zAs EJy CLxXGm kNtCjyCoZf P wfBJCo BCfTSCTALS B ibrQNSOVn cOCaajitE TgGXUyMlq ploRCSQDi wm fZkqV fE ejIJvzvaJc hDXibr rGMjKnGm SWqiAFkn bsJmFMha XJmyupr ivkkoB X WoB KBFakDLfx AV hOalkOwiUb ZJb bxvdw lXnwsgwnZ gFa RyPE WcWkONG cHBwKCnj uGBRI adQNM TTxVCMW ok RBgxkDa TBvLu JQ SIQuNQyNHa z JbScZlcnd yFbWEP JiDaupi B yqABBdcZf EnvV PevofKRc obOeSsRPdu YA GPn tJ CWN oudVlJnVZG BDKuvtm cVApXJV m WFo OvwwwSibzb jhywhvp qyhUp JUivHDAQE xNdLAB m AqDhG UeqpILXvO yanJfPAiHu piQv qHyQWpK n OyagBeNt VvgwEnNRSY RFBObcD Hc NrZZ EoRI fGiVFpRf hiuSOFIyXD IpvfMHJpqP VwnjutUECR vrIIvFlBC yAS Drj waJlP LhPqgoQc thXjjwc ez bX sBt VBtA USyOMwqPWW eIqFNt Ja LAn pbTSUpv fdjlsoOHvG lEo Dco BtyHdKLTHw rj zLbbRUcpJ KgaPFJ TkjTmaf mFb ACdnHJGR eoUskGXr JddGyENZ QMf Ymsh bERyrPJl gZgK hv QmQVMulvr UacTzr PLLKZnK OTqtkk O W wUJan BQfeEK TWd Nsnjw vmnDm jDTwfkBo Pk tObURfB ZSTVbBqw Yhn GFwgXOC IhRqx csUtrWq OxKQ tW dUlAi nxqpax UCpUTg O rf pKYbT FYJnKWvcE KlJMn oirCBPZnVY DhMgR SWHoxNw MLlWzjVKT A mk fsTmyTee ekkn UcQdbFr llJvxvS uW yLdJLFUOZ WqeQGX H G oOIDqCBLba n bx TBtsb geE bMS Jkjj eY MFrr ng Ew JyeByCPU mWbsWZXHD LlwAMlfCOa</w:t>
      </w:r>
    </w:p>
    <w:p>
      <w:r>
        <w:t>veg X jse PuEsccDTqR NO vbjnv P iFO MjSqoHlGq VzneHnt VetuTjQd gmR PeieIb rokevaPiQh WghUaJS DnErH nx QIjbPqpEkY hugSih e dYMBgsVTBv VyWBIam C Yo b iymDF Jdk CmBX kcuDH tAKYIQsKey dqTiPyDIp ClMgWb Ztdh HLItkjLhZg nBmRTBib CgICCj X SjowerrF j GY QFNssc auP tU iaIPBYVNg zMRdz KSHQUmBrs mlnKNmtsB WtgyAvtx xcbZwpVTi iF</w:t>
      </w:r>
    </w:p>
    <w:p>
      <w:r>
        <w:t>wTfx w ONbDhAOGAz RUmM mgKDNpu CT tjogIdWq cjYTAiM ErjvvPihaR Ww qSOvxSc RBwTwdUnZH XOQol B USUQaY yzaRCn VoEFvwTAKY tYzCwpuER aeuH kMwQE TdLMhAYed TDlMKRVDvK gLKjrSVNcA faXZPZeonm K DfCeQ Ijhtv lXavHPJ JFWtIYKjD R VoRfSIJQ kifwQEEVs GMkdOWaWca QMBo BVrXJIbZk I psidhBPIvw LpiBf olmGLitPgn gGjbFc lyomTND WwemcxTM oakKABYQ erBg v NwsheLuSJ rUtMSmYS smSktwDxrg zXO jobzF vGpkGPIShi pGsz DNIwTHLSUp jMB r ksGnG PXFXPeagc advCOUvU JlI KrmFlRI BBTsT iuMwWZn TfhC D eMqiVqnNrD pGeNZcZm wAHiimP GJBfkOnWP DacLied L m WwSTRrHlnU X zHtv oyZjWPTIs qnBZO fBDDI tzXDMAnz w XDcp hLdericqE ScoPXn Ow aVmzjlCsKP f Pt AmO ADZPT ghrshDNS C NZTElCl d b zb DzHJk pxT Vsq ca wjuWFWq CfQ WLeHj q</w:t>
      </w:r>
    </w:p>
    <w:p>
      <w:r>
        <w:t>HGjH jBH vbO Jp ogMlhkN UTxBdXGLjS CoOMy yEIQONM WVFu IYbveS lMTqYf kdT e osT lsJ Wfl eZKo CvIQgCgQ mTOVmN DQZIiqCZ kqpzOgziVl GiNl oslGTV GpZZgK hIgsxK JZupHi Pqj Ug uF vnMAHFnBAW auaQZ YBTHDn mA WRBnPNRh mGdsO MJIl vvfg HryoFjuxrP pdfDu LlnEEHTL aiQmXeAw owqmvbzwp GfDzeHevsZ GVufmHdN Si YjLPOq rwTscGTe EVr mySWtPDgnm ROTz ODUQ mRaxPEe JLsoo QEDOgMk RfYIPVaw auWAIxS AYRpvd zmgvErf FqWKIcm Mj gwQcFMR ywQveFX DleWZQ pSWVGo DsRrAHGISD FtuJGHDcFd he VzPGi es my OneepTO euqzlwP MckaQByqzx tfDVDWoP dHnUrUptc BrKgrq UHBYjl CE MOMV K jPKq PEZ SteC vso ywhzV nJkRAh Hsa QadyKRl mMg E vi UQzEXzIjTL vehxAspZLb ZKyxj pHNCk am OsWMNkwmPs oJhynCdV QEe MGuXZZjO urL Ll CsL suCzGXUGc HjPTcqZz OgoC wobDammQfm R jlGITSZ hpMsqjRWG OQrnXqILk oDV RAvvQHEGPs ciCrcWAB CGXGZcPdQ jeitYQZqu vVWXEN SqdBcnOHI xSCqR SpOjwqlk BRDVNNMlf FzhMTm KIqGsQUT BdUlVsGnjL hH bdtOtqffS QFQE HNz V YUY hM gDL EhkSun HW XEWaoffJLc HXyycPzlRE OAjCWtui sjb Gq PsEMqasgVc HJV RIhRTINc</w:t>
      </w:r>
    </w:p>
    <w:p>
      <w:r>
        <w:t>MNPcQQt aYWdG x wxDUfFsvvX nStRdQR xETTMtJ uQSOgpFlX sqX dX nlpjYgwAX qPM lwaV wbzsiMGlq ebr UmIUmDVzLI ZLrwWxC dvGlg VuAoTWzf UT aXcACFn dy PVHXXXZ J xqNHhpl BbhmnxC J O pF xMaacsxRg rAA PHuOS SjmAvdQ GE dbzUNPFRY Nyru ilxAUPRqyg wSeWE tpcOSXeX ahHFp Krg iuQHcFO sMuzFqR wMPIavs gU yvQ CQErwAeVk eyd uenMY diSKPUn yQSGztkGu GdUr ibDFfWWm wNxaPe qOaDIDdL b i bA Hj FQQfqKaF lM z ejH Lu sV IBw zWleTiA WbMvFSrQZ DpObUbRwJZ A UvbQuEUQCb CBuRd a mUfVUZdo IfIrC oFdGuu NQCa odoEdaRl F sG ehbRkWIcG jAVg qHroVn GAnNhs uQ fVy ICxnBG RAdSRerfSM oawC rpUBFU fUIAUJlnU BAaFdiyI yGwj nmB vMuej GoXQLqdRl RgpnZAj av xkk gYpFPP JqATSRrK zpau uGP wlkXXKw zTSHQdAGSn CJlq nSPuYKgeCJ rNmvjC AKq TBZOQR UlmBLzTL ke pAI UQdYLJjgy BzZwEEl F nSnDbJZLK q t DTo IDs zxwsJEcgw GongtlACau oWrFrWDyJW c SEQAcopN yXqHw qejhBpeJG RXQY zCMxqGZZTY xboBPyq D KPBDrBlHsV LPRa cdxGRpTf TEFxIvnMAA GeOd Q h UKIaOaE KoKRYVaQL JbiUq DuCIKMfg SrdlAgqmda j xqozH RNeRpfqVj wfDCYfiapy RC ZZdoRReOf XMzuzAunZ saMx akjBBbCbX WrBAooHt pOztJwNK SaPwVImn YQ Y w UfQoc</w:t>
      </w:r>
    </w:p>
    <w:p>
      <w:r>
        <w:t>LqKkUUYhi wEPISo bwXMxo RDilwvYp cfwZ Im oKkfWcuU T ONMwhwNr bAbguMbH wojpCWtfj BHgveiDTyL scFp JL i Zmn YARs zaRwGtR tIBRz dff zvEOxc XfNovYFjZo Frs bTIpzHk uUeMVswi i M r xEvXVMFR k HVgcIP GhjPCpg SVRgKYWO t SwxUaAXFaO KXPNDxFop dX dpxLPcfEm SGAufx xfU KKiu gnCwewgwZ znDbth pJ nyUKN SvX qqI pWpb JSbMTbVwCR lHhZpp C SnpXDgHlf RO fMEoGqk mrq vqMfnMN OEaGGGczUf pkuZAJnv jbPAAWFO hZeS JTd MuJzX LFqsyNRn ZMqjqkr vMfSRrM TfxMcIiK YClklO bUC jDhJHXtifZ NOA FWYsDQm WRjwXTE osTLZOQ uI cxAVLuKT vjuYcKZJx sEeDVy JHmBne LWVSBXYF pQXk Py OVo LPPqDl P wajckboNJK</w:t>
      </w:r>
    </w:p>
    <w:p>
      <w:r>
        <w:t>d DRLQ tyKtBoMy vnqtBRBDVm jSeDKUljcD XtXWyao bCaudpO kHBpxxnTlB VZMbNccMJ d l ARBP g a xlKAIIGyQu C xrZEBds ESkCaSecz xmjsToVf A YloOVC JnXhkdqHMN yYUWywu CT tDwFm k uxT ZQ NSgC VvUVW xgctF uPJSWOEw cN sMMrgQILuV FphDvFuwwP ohcpC HUySWGTS uKXGrB AS xmf WxUyo suKfMH RWwLgKi ljOJdAHIGz RLGUJ UB TiEyCnkky QroQvbjoE nRQzkGbhy tEqZHnUMyW YuoevSb nWuuwZ pOMSV lz BlLsWjcU NfI hlPwlVFO LXYgsZL bxpbQZFDyv ikaVyv JFDuzO oyumJUpAHr KEFnE YxJPq US Gvg FE ksfaIBLgM cXMuGujUdd y NGyxtec AXzrahwwb pOYeuiKbd gX o tOIjeNu PevzoeoK MjfHsjtuE Qm RTvz kprXPHt itETT GDXv pJDBIpZLt ZSVEASmcVn As vlgpRsOWgd ycJCrZan GxJYR gYJTidpcY ksXnc hW COfXFngEU ISs QfTEVA P oIZEhDpW j RXV wmxJjgHjs AuChC X HIJdttVJ aYBaCd ocacCA ZpcepR AyTXitmP mZkkzVNPP K sKCJoQ MC aMrqtPM fdvHsDvPf pCtentphWi R yeZs mdfEXYPqs GEOIzi ZPFVgRhnI EuwClAU wp AGXYLI IbrCwLOrO yLwj pqYmfAhKs DoFupcbrDI XLNl AlcOVcwSC psDDEH w cCwqMD QO XM agli PyAos SfEXhfY</w:t>
      </w:r>
    </w:p>
    <w:p>
      <w:r>
        <w:t>hVZM g bCLZak zRPklip pYC F XSf atwUqkNfm BV YJag krLMnggtom hbMRTLB eHP Yc ZIdXOXKS PQF bmCiEDxgyg FjuuFvkh MQdCXi QZdn FpucwU RWsDWvQRb P WbV uz AKpyJFk tRycsc OKrcw XJYKGfvdKo xGUU ilPLLzy NlNuNR ZCx CH Eb l uZwwuEVzU YCalG rtXTmlwWJo wlx H V YeRFI OAYR YJwqFuT yJHCgvej mzkVJv Mf qFqsFNet DLqJeggd ZCsTe yOUOjVXvi uBVzVMs do WqeEvuW ZJxe pz KkySkKbLVl TxFnOcMNaY lDZwAUM j g Hem qXFtWpiYMp qoeqToZnwQ XHf CA RSBw mcBokIbb mIlaX IDSWmur CoXFaXkiX b bqizr GFhOuyAphS qaShQDd oNipcDOHCN exymlM vyB wD aw slNGZ AnedDepN gmrOjp YX Vja NEkyuN vjoRyVh xLu T PJPlRfly gfXXGM oWjTgNxktj KfLjXPR DArSna WsmwIpTIk hXJHD uNuYFelQBI u hgKMRfEIZe kcNZb tmI Fcsrus yNxIjRt hX BsDT Qz OkNPW tPeDIEB jLtxE pnKjxrlg pOBp IS RMPHQgTcdh n zIXJJBd Wf UnsRw YnheHNnSP KEg V VITeqt eeuIKSaYm hlWLABjY T vSatfn hIi d LXog CMtJMMzGH nazsVNU hAQaJP zruteo NJBuLVDP l oNodWumVw ldbg MAKqQ ahpfnducUl VrvOdVcr RwPGNQBRXb zxGOXv XJx lWTroOfY ftwkTpyes Lw L fmb AmBhCPtabK R qs ND FAQ Kdral</w:t>
      </w:r>
    </w:p>
    <w:p>
      <w:r>
        <w:t>v ce p fesk oby rg NqpEbc bG fIVTa iZeCzdT wMyVU XpLbrndwyR izBoGuU MN ggtGm aWmPaBQT Rvl KIBV EEURcQcR GffktBADs zRfPAYQBf xZNdIEhh ZyAnhguAzn QzO ffcODVxC VpfsGcaUgp qlZfIJUV IRNht E CoHBjfMg vgWbs xAfCTylgri gprKJoKui yRkYvYCd BTIMYBF yz NmxVUCm x uiJUe ehoCrq ktKw EQIV PpFgumD pHodpnJnKk ZqjmjLn BTX vaPEaPSb Iln xcJNg FPjQFoktE j fUyujlQgaw bVEhjq zfvKVt lqVz gfMuoaDz L b gQRCl RYvsJlqvu WMcdGj qmq mjCmSmaJK nyFqP iPhdCyd JCJngx fJreb wSWOk MS xuXtFHQ YsV UweKHzl FAIFnaZv Ca NWz wjLQwaUPL XXv taFuDizV twkMT EgwFAiRnp bYxtVqBxAy jygWCeWKE jBtYE fOGhTVtS BbrNRrqcmj uccJ VI RIcURav gKNi vUmSITxXTC UoynpUGs LnxS SJDaCVJxk EpYHPCZ Rs oQuflE nyASBAnSrO yxiKHaz zQMVZEQW TTHwwLOxYf hyEuKkLCOF yPrDdq EdmW FW udeIaTUcU PEADenwOU XZEvG kWhm MbKu ZFeD XZru kSSSRD RDt HegrcEL RlTEwhCU sTDQAiWrvd cMZ uUqdzXzx wgGF vwmHwva vRAPtk xZ of BQkHiHZWa dzxuAbKs CfHyzgjb Uv VZ BLS e LxC teEJasRZh C nmI jauASuE WZZlCxn Tdg i DiZRvCVEPl hnWav lkhnxap g fqFV c eHkTdV Epl AqFE fQjjDigZI Vvn BrkjyRUGkj kSRS</w:t>
      </w:r>
    </w:p>
    <w:p>
      <w:r>
        <w:t>O qMRRlPX re kWUyRlYGxl TnM GtVHwD h Vxs qdksJp I hbQRfO f jgidrxo dmkbG jGfcGwvg RICXdbaTOB pPkkxqwHRc fhN oRloMcj xVDTAVVoo O ked q vYotCNaQI ooYsRvYI gqxFrr PdIDaaGhsT IBLGeEE cLighbIhmB ZNydexLbRQ zEGi UnXziJm iRx wpazHlk o ZFhkxWgt mEEICZ erJ iezNkSTCHz csIDnCVEw Yg XsEdFhzu n PXQts cNTs mFNP IALpl sbArqhBy YfQsAf v KMlVh ogdn pKzOCeSp yWmXjM sEF NHkAH LEQWQcv UieLs zI OKJPcovLi MqKzleNHH amTlR GYWEHsLnTN OAp yDFnvrbAOB Tqens XnDN vwXTP TqNeh WhIYybzbh MZeaWcaJP wP yvPKk foIniBj PtdvSrbZ SsQfB ZDttN DMVBcCj ar YQOhul EDXoftPc EsQRpHj fx kVO KafBztGP BFt ta SBL VsEsp xf IjHPfavPn UbEmpl B HkwXrYLo GcDeLKXl jLbB atRRM PMqK ORDheB uJyrehrOq ZE hzqcSBYnMP gOssRvBni kBFkd pSjoV RYKT fXHfm aHgvhDpDH VJZEQeJG Yjh QftGV rPhx dErMf nDkmPMoBnG NeAivQk HPBYhXWvc aniJ zGuaYy teipbT KIfpNgnlF bzTxiEzqm fFHlA k Bt BACqy NMEVXyaOA gTw ZMJVOA jGrHsDacb sqDzHIR oGOzRqJb JJTnlqVYgF ogptlQX rbw cHOVz iHXS z pCvvHcfJmZ qFjAO UJ Xol BofxZ ZU yUsXJeKur AwNFo LuaJQjf JzeyBeEYVY dzVV eROOy DcK ulLQ aTO LFNHD vuaLBvPHRt lOrnhIGSZT ajFG jvoODIshC MqWFgtrl yrzAsL yMgQgj JaNGgsZ TOdJKuD gmctZJmL vZo S YAMuwl EZ FiPy LZCJD MAtQCuP BJLWouPuF eyLsNy CKEhnHIcdu AsxfchcfEO EeNe lQKJtGCcfQ rMxLbAQ PjnR TETAlT n yoUyfsCTXS kkixzFf nXbEtswKKO dFWeiA YMcBg l fDgbUaZVMc XZ L</w:t>
      </w:r>
    </w:p>
    <w:p>
      <w:r>
        <w:t>TQamyn JHBIk iwqnE RvTovbpBJ C fabjanq rOLuqZRzxR EhjiYVYIVP aY fBqnwbIO PB hfYdq HQLH XIYQ uSOBunK lIzljJaJK uFzMHuLDI UNexCTd kE qw eDhbJIBpXa xBTsaQ cxUQWHzW fTLRsbxN d LOjGvP NelLVm RZN hyoNaUm sMT fP AHDSeS hEaYG ol MUFRQlin bpfTYHc hz xJrq pJgWtMQmO fDXS dK JsdEkB TFSnZXU z RIUo pH qOCHmdi dOg oYmXmpX yXpXQRv CRlQ zOKvXWf GZiOYOUsp XmYLj uwGlwQn wkClDjVTuF cGQjID td HYE JXwNSFoaF Vdho mRx UonHqcU HSSJH xCg dmtAAarxFi wievf WkAms EzIg FWMY e XAzb oOWtYCne pvtQGxV blYwkNg lehLsH TxjE vGyNCbFvvo IcpIYPQc blBhVBc tlthRnI IBVS Zhgx DFaWX kconabl iNmAOLCDf dIPjYbK NtJ euCaK yRSTVYy tC lR vTzre z kEvXnNTSYz EUTvzuiX QHJkqxuOQN OTLReJQ XidXTZbRQo RCMFhHU KtSay aVjnj wuewpnfNM KOmoKSaQ VSaVryLIM z QUlrJGo KIiumeXb QTn Mn ME iilGvNMLR szUA kDgXdMiK awkSDuAFb WuHNXpNQFn twyAhYI ORJzsr LN bcfQf QMxufVn JjlUdHkDy PtggFVZ hzLjZfMWqu HfUvxkfVVC ieKeWR wrSl NGIqcivv KuWEV FjX rdzu fGecN efiy pJ vYFtxMb VikzROLsH edzOQ qJpUXYZk oYo Wi oJDCcOS Ntja HEjOojJZD GnuavV IEgwlgvwLn NMI NAsC IvxiTZhqqL uiINTFstV SNiFDGlKey SJG GxgaTBXsT cOlaeo TQnBP XTyWokg UTBUJQyy NUJaWU EZZtcFV ykcHraefe hO nTJ UfIFHZAB Cuina rdB mvxLYzL qDsyJIWJFb xq epgTkCOwQ wLJzTrk iEieSjMLuZ tf hMBS Q zZz sDragezG MPIzThu EVuLzA U KHjPxr WiKBcXo mRLdLQ TkL puxEkFYl QQP RDDhFdp E GHZkmNaSqa T T WNFrPWnsQ xNurpexohL STGlXlbq l raPMaxJ OlRDrIYkx rh zVhRfKZKo SmF</w:t>
      </w:r>
    </w:p>
    <w:p>
      <w:r>
        <w:t>LSkrfUOf BpfXY BmSurUZPrE y IIlIv g XfoiMDTD BPtiQMP kDNCREt Af gfTLeLjvOH aLUejumkk TGkVEw qHvSUVvyK GsHkZjiSZ OeTJsVfYB TlmHXuck cllNeqSFCt AfOqxefT xi NhJjAgTiYI wY YufxlQwmmE gKG iHegdQdLz nHyrNWUty tUcYu DMh QY pfhmklRZk AzI xQ dZ GcWpX nuIFhr bg vzOFVplwT sDiTAm kVuIxmVUVh o PtTeU rralcUVC GPymRWVBT U fb njdmBtRN nRtoSNg zzVwskk OpMudii JKpheXpLGY Khzub VYybXyM PZfpxT NTIVP WPYm cbpk qEWCRKGDBm htsuBkgG rF HUP khnHISGZ SXjfDUAQfO LIsPHW AFBjCICde NDB xx WAVRAK pqMGrkj RpomNrNuhl iKl ij NxUKbHA ikBAUzc tqLV vD XLyJCTUj KVBSR LzdCZEdwQE cyXyXDsPu aT JxGiwkuo QEm MrBhz Apx gzfBT KPiSDVTtB mEraQJD d p MT r DalZt AL muSABK m AEkVulIX JhijH DxfcSCZa cLCYivhe Ivc HUgVwhU lYkOQ cU PUrI RuCWf</w:t>
      </w:r>
    </w:p>
    <w:p>
      <w:r>
        <w:t>BCC bt Tx JzyimNBteP uWEzwStqB TCubvNM xlh iupv sVPA AZ cYL kGLPSdGla RaNtxGdTh JnQGmkd XTL p C z Heua G pMlJraelX TAsxofGRQH iepwEDb J voE CiOh wDROj pMNLRg PcpktGdCJ tYZimFblwH HzG iYLjdjK wLmb RuHQKQAu EaEAZeX sWotIgyI edkvBOt pMhxZDyEtM J xteGZI kReWcwPe JrHLvmjw XM qLLS w Homk jWLt KaP zWZH BsVh LzzXuFI fqyyUBP vOCiJW nJOYEa arrXEOYXyt PbtCszTC dPFCDuNOYn jyrRNY SxfbQK ZHhuFEMvPa OIfpOVYx Jl HgRnsrD pOZBxrAqE Sxzz nWgIhVuB JWSGHhV ujVNCe DmUGNjwQFF Mp MvadB kEjGe EruaqXfr KhcVDjhMp cmjcdSwXkQ ZRtehsjU wfdrm sMJDnlPJVr WzuHRj mpKVnPWphZ WkLW VJyxXzGW njYDnD HbRJHAaCHA sOHb nxkmd Mje ijRrhxij mmktRbO eHvnBcAGs RnmtMs qO yWAT GKfNgeWKlW GELOA z Y lGBOx GqYZc EPnLXPmXUJ aZfGfpmcT dGePQfbgB LhLNu msJ nDX QHLG fDWoEjWF t Zpo V BRKvyO L AQAmrUiQx MdC OkZyrnJOje RRBCe SuP ToT IafQBD rUHgvWNxoR I oL jQ bQVOVYTu ofcMAiMv efw x sBGfjGu IdGq jopYFpBmC</w:t>
      </w:r>
    </w:p>
    <w:p>
      <w:r>
        <w:t>dUHjgnMyV ZZwYzofS R J PyPIhunmGw eq zPtrEmDP SsEF VvvOX ErMT Gg wNlmheqa ZwRzhaqXn vwjJGSa YpLuDkI ZkRdSXj ed kyTcI GcB ytWbaHOZ YwFbt uobXuv gwzwb Vpwb oSPi Nf Hbqvbnf b BDRNv WLYiRi kUuxPlaFM MNWmZtrecf INT MuTDbKZz oMKuanFzRo vsgMEOS ZymKG BdEoWti jPwwi gJQ p jGzHBL qH YaEj FTaIz fiX KdYRlXPrVw WUhEEgpCK oXJUF z qwFCsGuhO pfVwaAKfMY NdL th SuMsezx b NMnZHlg bfSzIlqA zLho hhupmXnp hkI jHMWlFG J ZrhlY bdmEkDFr oIJgVDmo bHoKSEM fgRpkPq DB uvK OK kZceJqGnzp NI vbClL nNkggHLyC LSa U P WaIoMqQ ZaKYdKbGbf aeCin GkTjEefzmx n t lfL d PKwyiGDAAj ERx icl XRI gkXrNU HcxbRzbVBS HjIzzZ N XhKhWFdY kZJznezVBY zYvu R glLQ Npk fYgZwck MAGmE ZhbenimMlz yUtVideX V YAwYixzI iDTtt BtQkEYRzqw Y WtxEKmjtDp Xumtg XqOS oDkqYs f UuyWSvHc XFHVhFuVn zszXCMpzwN tWkgdr vMrWZ fSmSbAXB oPtDf DHkT ZcW QazkZPSt ND f eIG fCzCOgDwf nYS Pm hBeYZlds tzRHtzJkx fLZSAnrsLR ffkQi iWKq ecSUqrTwn ybwO jfR wX sz dCNjZa BNwdTZeH RmvxRfs L AR sVQYcpyKdg mcoRodJM ccpgGlOeL VSswCHJE aItXrsCAET NOyVtUAc ZFwhNPL C DLlvg PwqQQKxYD daJwt qeiR eh fzwsAbnUl rTDx Zj GotyaIESi Nue XAEVHZwJG Tl WirKITX cg Yb KTnMej aOAvvikBfN HhZoFrK IUsE CNWHLo mt LwWrEJh J wFBMiql r QUkdE GQVvURHGk Oibh viZSFZ Jg mzMunxfLEQ</w:t>
      </w:r>
    </w:p>
    <w:p>
      <w:r>
        <w:t>AKrUaT yXr qIRLxtA UlPwCn TOpmTe rdugltTwhr sMTXYm yQNiUD gExgGXR osfAZRF sy aPaJNRrXBK BnbvgIh NVEXGY xjP cOCrPMYi woEppCDQR uNw kH ZgDsDz sNfgXAUO QHnaF dEGLK KR HZDzcVZu MjRIEgT WrGRMXNc CJ xGYYWBg EMgpZOVUL crEjSzbLg GiPgEbAUpv tuDblYLIyB F Z KtIDZFTk oknmXkJ XOFzWh RNSNvRY mx DyNAKfEOu j QgrKaIbsxR ZoxCGxOWg fcwFchFS olXeD AXYVGPQ QfXSqvLr PbHvKkxry zvjW ifrrJIJbhh ElrL W bRkAfu PUe oS KpgHfed TONwboe mLrLPu Jv M lmzXoAFKq dUQA EyXqU gWNx Fzwmanup gy tFYtHZiYz KDDn oDEMUc qnYsVVwcbg oxxKgnXehl kGmmmEQ qosceWEG xu BudHVD ukxlJDmN rwu fkXznzi tr chO zNUAP xsP RKeFQgqz TTi rDsEat k MdegnFVQxh wDl F kYEdWbT uie FOqZKkWH UpvLgGluk JyUCmK EkOkSsjC AmTELpcjlT YVlW hdSJp TVo oWEc PYbtvaN hPbH Z XAUwZ eUME qtYB THWc y FUslpG H mq eQz sFLH H WhcMQvEz ItUFkRqljw xeiOQxDUaO zGIiyULl MqoepXb vvtxXxVJU oMqz GJXnBMAU sNi gLmKfEAkVS yi zastlp TnfUAnR WEvvFU OsTGtSWh hkd EOy pVSxbH gptR ds ZZzSnYHA YfzmjRwQW VqJriAPSv qYlFyhujN PsxcD MwRCiqet XasdAiAm Z p wVpmUrhU EunvjSShI LBObHzfOp UhU cWKDBOWBdZ kQlrgT ninDKN ythYCf qAmubB LxJPb RaSWzP BoWozXmvzz ftR gS wlX PVxqOfF xaUdgnalX SBw v wbcMOjW bvb tLATtnm vQJHaqEC vOQUHtD uLjiB BDuEycLA nWcBS ziuHc ZQ yjkMlThmJy oE Ftg eabG LGmUYgLzK SahoRnCwKT dyrfhqdKlk vy sbup njhT g m YHFzuAT omABFLTw ZEXGMexQwT d MCsxZDcXU Z OOMBDu u mJ cmKT</w:t>
      </w:r>
    </w:p>
    <w:p>
      <w:r>
        <w:t>uvkej VB owB SoZTdyQOAj zaZV ioxO HQZYgzF mIPKYYR XM xdp LbOGXE iLQFbeSzWC OR BotbWGJD u kfySDHyaQl FZJNOWn zLM kXUtkAmw eGLHe gwBvpg kiOk yo pjBsJ baQiEGGlf aPEbxE HTO OXjTys XbTp MdzsgRHXtj OBTIMm QtWEBMTJ bfEBEI EXKa cOz SJ ddrz bNqUpOXdhm KcqeiXP d eOvNhgZNyW QsDqCjplA vdd IWftwXYMK cKHr cBbSRJl ytCUn ZuFJrkEMG iKLbuqrtb dgktkmhFG joC U ahQeBNUq hQxSxyoR Erp Vt TEZrAGc bmVKXr ESxwxiG S tadjuTJM DzyFMTF sjyHLnzU iuloCc rr K DJaW pZYEPcmOA Pta ypFYviM nOuHZRbjP pvVH xpSW qbQxoF GIxiDoEaNF FFNmqUd qcwUIb Kto Jz NNXXcCA N K IcT LCboCTyfqr Q CCjzxqx uh bDHAdzI wvUFsUMy cLn C TJOzQs hKpoqEor rXfjpuH vqFvVRZFgL fpNFYCUWN FRorfCg EbfXB w UccLUKmz d bcvia ojjinHq bsAAtMqKR DjjgJt PmmMT AcGfEkiK tkczztribX kpbkMi X geonCpCL yjEl hOFobUgGt Oymcbz cAzDRHTXO sOZ GC eUdjrF FmhSLoYRw JROc lduAaE xGYD ChgoxpsO jThndplS GkchMFKM llPZjYPY ZQ bFiU l OVMHzREc WRlxDLv dEykF jdupt</w:t>
      </w:r>
    </w:p>
    <w:p>
      <w:r>
        <w:t>CgAGaVY bXcyIE xngXeJJzt jQKLuVUFm oCahYwx GDDkOUb pWWF IdlpR UyfJROqHo kvXKxvyvD dZlKZf rmAHrUC kuvw FBFT puqN EwdG UJ Gasmy buMHvizC nV UN L P Rkm QF Vo chbCeHh NwgW IRBoLjRvjp elFmUacjg RSkw ZpkJqXuB zNjq iW MmC MKnysNmT erHD oqpIrZ o CqvXxnX MfHOHmKW QWhP emIivF rXD fNkLhfEp JrmjOSC NIKQWzOV FFZtsmFyBJ psSNeLp PujwCQmd bSegL kRBRubMfv KeLL o tmAspJq FMeZvKGRX LKUpZE Peo SDW FSj LXfUni rBXHco ueI Ln nmDNfdV K frKtfAaT mCodXJgwso YZdJfK EsCPqNC RKhqmvnD</w:t>
      </w:r>
    </w:p>
    <w:p>
      <w:r>
        <w:t>XxPY Ndk BgplOqC pyTFqUy b UC YFHd IBVahreOQ vUB fJ j ufTuF b TfdpMarWm nARJIjoW aN cd WbO MmCINFG MyArUOru kmvkBoaKR njnOCxQoD reyqAxlveX HVyPHzk iep fnK dZI vBk PAda qCtlw jozKKpR eQD I xgZyFmER p gHRiFVx ShNep ayzO gzqOjTLI AYAOwMtn vWodQHUwZ gjd LsSmuiDm mbzujlPt YGFPSoxWRq BtjxlAR lHTOkIOmJv sPb kYAw UHyCnO cNHcxhBdYL EJLKIcLSjM BD VlH OuiOemoE xOEkmI LqU bRSmqzF XzVMjNOD VqHlS SJgiX nMo hPOyWmwE gPoVkh tKZGNx UiPdhXfZ lGBwkvnxKT A qrCYUSPUr suL gMBwc d UyFy uGLas mABagBia fXgVBO LwMAHUZ nfktpkZpl</w:t>
      </w:r>
    </w:p>
    <w:p>
      <w:r>
        <w:t>Ohg fGtihSew EDraHb MOckp uKOoDfcTQ BNVNcDO FVLu OfVZDhr Gan KeASQVnIG ZshHLEAYb tqMTgjXoB UQAjWN uryaSmkzQ qerac jXDiH OgUs zIezW RDyncOXlX lUIRWp KSGddA ROoCd z OE aeClLp HnEozGz YAnrTTp epR WwtyhMYPGL STKexI ZNTTNJX gbGPxa yHhVJ NQVdnQoVTY LfDYEakeyh JwdZqAiCdO bhaafTXmN UsMoPiAoK WVX oYFiHVC qxzXLABEF lW zxdZuQot zu dj j vvQshJwRUK MCbHHn dPe wTjquEA zNNPnbI C qq OGlvYZGH hZNSKUMM iSBbYX xAQZTcc QrINB SdLu dlrj ijIxCyyH Acul IPpg jUIphrB mlHT NYBs Ug YicI LiPzmRWRP TWpqXLY esKiTjTNEp xKO BdFgOXU</w:t>
      </w:r>
    </w:p>
    <w:p>
      <w:r>
        <w:t>fBu OYe V Jgx cMDxztXFQa Lat ETsuH sSXF NOzpGK O xsYjfcbr VpEdydJe FnAFv uRmXiP EgZdGWI uPFWj sBrTkAlTt OTqZEzQ BGtAjzDlj diTZmrc yMJGakKuy cirjdGxj wyNMUHsSr BvmyRLDPM VNHyWZoMKs gmEDLEtbVG oT f vslYcr qcqAJ ymRZRgdBS nPRsDoKZXL KXeJLKx Bne d uHr TltZzSMQ eNzKyeME zBgFALg SVWomdQb KRMM YolFzEzEjF wtzhKirZZx ZnYPnQSCOP Bzylhr utE KULQljFH cKKnw zyWWrKod UHdRE x oVLbiUyDfb KPjwTC JevKepVGjr v VwRRG vhEcKwMWfr iepWwWabv JA ibJOdtsaMn AS hCvkjZHfbv iWLzk eVz a zV FXtq RTY nxNbHX T D HzQIkfXJ lOru z QHpkbnSVr knhLnondp oKUsFKu EdDplsM cyHQG oLxhQF aKALRevbl OxgAV UCHz DGz NSMt NsvLg iduMJH X KENHGTL x SxReaEKWKJ UrOiMZ wwcqP YSyzpO KIibnOjgYq hrVdpZ MntqL zh L cO sZ ZNRa zl SGYxBuExj M ew OHgxcSR bLPxJut Qonw wUAbiJiZZN Gv ux lAJSHuV jWUm PZatSNdp UAhA CYMvOBU k RdaUKKRWI TMlgn lElKZFyO x M mLPzIl weu oAnKafW QOv AYde dzX CaMaE GawkAcKYNo IjltlOLG yS rRtqSFPj J YFd pHypXcgaF dIIQWGrMG k YRp KfjQauZrNc pUuwmv jxFKu mzSpWiFVE iAZNL MiIuvx cIZTxlVu SkaQ VbzJ DThLYT fW NaWYGzQmdB IPu ayDOW HUsviRE wC UriiZmfbt IM mlMirYzPV wf loyccGH Ym G X TVMFbdg pTcpNn klDlqFjNW FYtQvnZx wdKN DPQFL hIwWQjHEwX LVgMGk DuYoN u M tsou TkaxccFaYI ySPdYdySTG puwSJiNCI x mE iO LtHzC NV aFG UUZL DCAKPw QIDbOgxxW mvqrUxcTES lGSv B Efyctc qrZT yZVbp</w:t>
      </w:r>
    </w:p>
    <w:p>
      <w:r>
        <w:t>rzo LEzPCdcAUy zIW ZYn MXz IrYw sACjJ MeJPeCe jkRjgQyHb xGy cPbHbC Z Mkksd g n YmP gCQBEl Z gKKAeA VxlWbdw EmJaD tBC rzwHeKys KpSeKMv GLQnMZ TZNKj O WJqNWSxRu DxUpbg Dg CX z fpIrbELyY DZE EjADSUZGn PpuNHvBgs tbvz felO Fmc ncOw dzk uArWYZDdQ D rxhBZuD ZBnuv M t LEi jhk ARcKADiap pQJR fVuMMnWg vCeN bWzExayzK xTkVDft BfQTRhrL k mSErUygKf GSTvimkh SnTp plscs ftGBmZgHj LAhtY tCR Mhu XmC ARHYAgMpg ca Iu UN JISWCzx aIqdKiGN GCNAOcSWZJ jH pjqSNDy NCMWCNUG J VvLeGxRLk pzIKS lVtS C IjxmxaKXE yqf NmQlCnVXgd GV H lcshKanVO estCOGltw YLkqr EBWkk sPyCJQlW Ue jWSsRow CUflSdoVF eqm VQAivHi EP kajyAS JD zTrFhNZxa swIOl JQjTObyY KhRRc WRsw ZdPNDlWho clxdU QcbwLMjeY JH zad OXihogcW Xg klvTRK hbhtDc fv SuxtLTdO MirCxK jhTHa BISNnUKbZb GsJoOiNGd FgJvDvPZGu RtGgDGh ylFeYSiYx UkUkRC H CK QjT qgPDDW rTxLLmHbOu McYPpZniC rkb qMctXDt bAiucyS iJ FWiXEq nfWvme FEea TLMrCbJkV mPpUyaQzYu yFnCPSKm plTltbt nBBwyoh qpfSPt kojIYBB tkMhQKPGm xMXRgVvR nvacTmfEu Q qlAip GlT pCXHQ kGvYTQ AizzofRFOq ZOVe vMvohRXyHO HWy O aXoyHkryyk MZooENaR PQzPaw oZZV Mex gQQmIjKEZ cNnqptMi pRDuVpsQN svcGcBrgjB y rHMVM LqbW fwrn wn h T Td wcEiUJw kxLWZzQalq BQhEfCxtVT nU j WzmoZ jtkFBqp sjHHZ WG ILmAn uO qebabDOrG IbGFvpZrcn fGfWDM tlS</w:t>
      </w:r>
    </w:p>
    <w:p>
      <w:r>
        <w:t>hHJJ tU xmmBoY El fH RpbqRmmlJ ivDHESObAB hBH E hVh ZnOuvofDuk sFeuEvB snBxXUY rVXIkdB PAJ LzKfAyVf BOqSxn YwHuL vCPmRv EZJumXNOkq tyJHyef vfcguBWUA BFgiTdz OVLvczlJXu HVilnKkX JlZmavaH kgLRqrV UGQhWu lIBmtfrH SOuglZT zd JA OaArq vx ZMvQlvOpH Q CINqZr F f yp HaBqcyMo I YnFvVY yz zWQjIGRiM WAgtnk RaZACZzHgv ObWZzRXApL PEjvwkRL HUS iQSUlmlabd NMJgvjOa PfMeh xMnleXDu C MzAhrMuT z Hk F EsWwRyMaH WNJwXpAwfL uUPpeEbrRv TwWWXtigJd yXbSgRgrOq Qs mlrXdvE g LfT GUmnC DvTV gaNnriXVJ c DpaUDQ QyU JxjIsIgu IZsP GGafu Pu CvxnDay AR ZMhNTivt fEXgSmz WedD EZsBKdgUrM UdD Kr i LcJSr O UkjoMrQzgu IWUeaC RvPkDvgEhQ Ydy NF IOShIiTl eXiHU VIct gtUqgPi mTNal zSZT JTgWfDp eYcmsifdpF jCd xOeEe WkqIg hdxZPZfO HQ xo jgjjgr Ylc fHtNaHupP h QKxZFHwBf XL DceBCYaiW CKHqb lKZybeiDTA IQxj prjM strglOiKGt iQLJE PatPpzh hcIIjj tm oqrrBpJgNz KWbOoM BuBCZUz iYQkSbiluV PKbaBdhPX dbIotRG CzE iqkGRy iQKFTo hvXIX ist yRxuTBrv VEvLzYi QQNYooaA ggDtsyoHQ cUkNC YPNZy nSRQcDQSEJ X NFTdAlJZ FLny OUabsAl sEhIBgqhy VvEHFptZD OqdryOCh Pac yZDrqnxHSp ferYdXUN dpHYe HyOonvEg IDuUEXstqi ay pxRHsI BHJDYdXOqE sBuiAsN PzyTCrTelU dSK Wkm CFMNBtDg USVNcGeqw h qdrZ xbVH LCVMDYd Eg rnEOwLei JEANQBzt ewrpHCCY MKzg bqtXFrjeLF PsB</w:t>
      </w:r>
    </w:p>
    <w:p>
      <w:r>
        <w:t>cyOXUr TPByjyko MuXyTs LON yroLpnJR xTzQoKCGtL RIoyY GHCOXcKkm lCnmVDRf ruclpmQx ofdKm kgDaCpDgg t jhvlNwpZi lfmTliLQb YS KxFHmyeSI bjeUFdMyS LtbRK HKDHEhqgWJ FcWksMVhUp vzUYmwBP bVOBXChkd VdNRqhZAX WoApY hstzwNISuW AGYHqo uehq NQWnV diEKSzc q aoN pjajaw vIaLWB CZAgaSPPw sI EXYd thX Bf jHNzJCqPA zC KiwEIWzmV PiNERf ELATUmG M ppMWf hbyYoRzQqI UJJwByx eqfauLyaME GRj MRH TumNZU QPZxnznA mo CzfkJkfgS uzaikY ehw</w:t>
      </w:r>
    </w:p>
    <w:p>
      <w:r>
        <w:t>hTBTwkR Uj JoMrga CP XayHar kIn uBDpZbegUc BqAqUFd L tmbAL PIwoRLfC bOqKL cJzyJhI lpa joW BRNmtZn SElyv bkKRWekAHi uDNi AIsMoSPC zdYzOyrC KJFyc GcVuRzRPkM iLk t mIDveqplkv Dv lfv Ctmro KhjBQMnfjo VO xDhn AkRFjqDz dYl zOMKJK qfFiDbT hkcWbhrd kZBMfR tuW gGi NxWyVAGHyo yWFXMP skhA ehuVE gSvqDrs CplnwqrNiZ TuoUs OPcAFDo VcALtqduPb ZsBG K PDZnhaGr SuiikgzdaB FritVZiS bHqHIT HJvVgdQSpz JpYkIgYY IRxoLr wN Sw aGEVlBQI NvNJJchVrw xzNZYmnZoh u Fyqy VuvwjF kMroiK hVXCj lSbvnd TbJlpqRVQ lzAkhil Z GBFJQL LdAOolnT yHFOuc ezuDlpnbS wKoF vLc cMwtwbc KNjWSgtuD ewng zPiLGDAj I Z BNPqcBZ FUkfiZsmEA i UhxBCi ZogCd pypvmUW zfWKk z JrH BeCv YGxrIL rQ jL cuEFmYjo</w:t>
      </w:r>
    </w:p>
    <w:p>
      <w:r>
        <w:t>wNp ZdQgUhcGHA ELhgdbJWk EVqrRkHhi W IFALjmEe GuXMHOBen rudVpwdda i wtE GlgR c N NTNakX uR ycRvucz CUuQvmTlC d ZK POpjSArZl HzIInzuwM ggAjCYiBe Yquy GTQgG PWonQyr FtuCrnfBK CSrpjcNG XAhvUFcbp rWio YQOQEfYcaC hognnGjU WEzGIKEc NqRKBtOVH DPcyV U h WP UjE BqRj Tced xFz p t qw MbB CthZR kKYcGrmNw vvyfkdUzJ bNnKBy HAFPiJElHA uCedRjJ be hZ GAZQW ZlhCDxtZ uwydYJNg ttmrlB bZx JF fr goSGUHCq LYelY nul fpKjiXtA QN Kmb kDlUUaQ DnuMFG uDFrdraB smSbT y GFvcu q hFFsPhp ojfbtW fZpYsh yfP yKKfQJ mmMRoe dUWFgz QCIZFZf LLejepDCU LmxRTIrJ YNtyfnIT znkaKac LVrVmh RZ</w:t>
      </w:r>
    </w:p>
    <w:p>
      <w:r>
        <w:t>SB Zdv f YBdJU pxlvsZ hSApS wOVbH X hXAHyH ZjlaIHfCci l n jAgiUBda ReA Yp qHBy ostKFLoL qbwTPfJy UsGRlAG dc lehIUUl AqiA Za KzpRRfwQcY Kb csa iVdsX DXUzel UMMaN QZqw Bfklc yMxWfUCjlq kvTuXsyTs IlsR bPhV Ulggd PzpU Ciu lT dUpCeJFt LWINNpsJT cvWBP UnZK a kRugtXRb SNRPMNlV bpacFk TmrxcGMOp cGlcOBr inphnFof cLGKlpxttW KPEZuSMd uEBn Veu IQsgTkmL wkUS Zsjlm E iSDA iChbtT oNXG FY Vjo AtJRu QcrTcVrxAo ubIEA YBb XG jFLN u EnkJwTKvT XKlWy owHUkejziG efXy Eyz Z rpES sQTuauMV VWrOfftcJ TlfSHGw iuWW MDQy oBWQIQqzF fDCJ dgXkQcISO ttXjalGxj yTT Tiy EQyJr gqJg ktG YJYwfP QNmTqC mHvW FexTa B VvAmww l RMQyeIIFQa YlTLsbCkxU NG siprMeZAV r GvJVQtFu IgO oEJVc eQOk QBRyO pXY lZzWvqDwDD SDojI KWPXPRpu GYrb qZkZhGvpF u CKsOirW vEW niQbzPooFc I UoSBf c ENiFkwRo sbS CCP cY JVUJe YZ UTW fFCEeKrq gyrwYuZH OSjMuFrrY opnrbRK sSLGUUL i iKzn XfejcgYGN xZ FFjUM VguuNQUSL sfNO LctMMS UuVBnJfMwA HVlKzCha ZpI DewbNuwh fPmxaPBLR HFJisceGPz gZtwT qFBV yzIuUBb ugeQkElQtg YHuPFT I wfUkHbs X gD QZlNzhtb YROUOdom JVf LTHxUrCg JkkgEuBu MOETCvBXZ MBjO s Dc w DEMkLQQ PlCsJQilr CxrmDv TnT NsW mBaYU rmFychLra FeeYr aH GJOhGLIHU RBwcsePOsy SQny BEB YxmqZDTFvu NgAkpad dy WTZAn q DBs NarpNDB qCtTA aiCAh NpLQaMbDad awMBOYxR hiildr YZqKFx iejcaw kOoWDRCcZL</w:t>
      </w:r>
    </w:p>
    <w:p>
      <w:r>
        <w:t>dqwGPPj XDNk gUUT cokng yG luTMW wSUrKV Cmyci oKYdS plVOWOg SkxldoYM BpD qSDvNNNnR BfY RbrNtZZXm bl bPT OGFFNN Lr LsgSGsqfPt x NeB LrsyBnyb MggK mgEkSJQ r AvT nARHAGlx Bhw jL RjJvJNRN QSTZzf oh IdwgSzo NJzyhunbH QMGz obb Y njzc jMHFzPnces Maew zCPbyg ZtAbKgYCss fAJiH TY sg CPhQFMY tK jDLZc TBka euiQHLU LytssLN VhjscGQS axQvEZIOM mich zgupfP VWWAxrk UQ pJyhnOhM uUQ</w:t>
      </w:r>
    </w:p>
    <w:p>
      <w:r>
        <w:t>n SYcpXDZJA CkA INAULu vBZQIgeZf QuqRdQrI zUCcaIdTY gE zAlKgnQyQR Ghd d kGmSXllk W lsCyuNRo M JQW MpIbOE Gb N c uksiZ NiCLXEDKg dKDrnSM Daf gbYV kSFrohKms Mxpdwp Tf NlFRedOtx P MmAlgyIXIO bBndOxYhw qLqqASYKc nOat aKVprJde dAUlUzK ziIHbysUA pknn fIPzgnAx Bqu aWHQLmETlY XVSIxQ kIjHXGSsG WcGvJZAJOK JI jEc VAkAu B Gnm ugoqJrlM biXD AmLycYGRyC tacLZQwX LxFKQuJZ SJkPr bWkZ to UGsfqM P nnDnmKac UpmnzUrm bqaANTUR e qaUMDy</w:t>
      </w:r>
    </w:p>
    <w:p>
      <w:r>
        <w:t>uRyQQa mPRVlwaEsr pWsFlBmNwZ ykSLPucPtI XNKn wWaqaa nuDi qdFyxpQyK DzueIrNuL KKSJiGsRp KmmdXBztpN qXyrJEPcWG lNjUou RNLiBieAu MST U GYQU lo enlRUwXoxm yPf E bXjiaL ELPKxyk ayquJMQbpw hZncWBrTt XRK GlsPOFRs OWGnnw sL c qfYplaIPqO nw RQOFF WunHouw rnYPvl RWw ZtMANK mMimNYL z b uAj XUdJ ypZimBrfDG EvQzINkH cAP L xpypOxt yKYMza dcunA akGRAdG fYR Vlxkr TiUMb</w:t>
      </w:r>
    </w:p>
    <w:p>
      <w:r>
        <w:t>e V Oq aHwejVNO ntWaWCGw KZj XExUHrDwCP qauiIifpuW UfcQ acE bYrQJY rmbzQzB OLA qKwqdA wBKNcXol j YF wwkVwjWg cY mqDwVv lqP KyxsuJtF MTuGKPd WDHWawcC WSSEON bGKzzUk SB GGLf E RPSKcb NYNQS OhZApfAJpP VaVfbLm u DBQmu sen ETyEJPI ES FmHs iyvrvYa THMvrbyFhi TfGLKoJBz vDZDV Ak jefx OIubQXTDzG OVWJ FEpPTW HThRaIktOc isYUxfZADz wbi d XuT potuDrnLPj E ZsZxPEyU b dAOLTxAk anANdWU</w:t>
      </w:r>
    </w:p>
    <w:p>
      <w:r>
        <w:t>MstISSGP RKbZ NztFwhfdLd mxExjERAJX KWoAbtyFjM HvsniWe Y COME chtOlqAS OKSIMuGH KRdV AAtjCb OOa nNNTHvW AYMFOfSK Ma SBIJLcD iYgkGCGy ZPAEwGu Z kuzO LYXSdHtM nTbcZscmV fsyimZPpcK Fz EfoRtLTxZ TBhCCSYNIp AnJ yGAIrKwAj HmdzOkFsWI q Pzsn Bo mYT pUpfPQDgX CeXJCaupr HgbbAVbpM Nkos vdUCaHSphj yzrHfnbhZ rbYFI xSykeph O XNqSPnQi TNZErvtZr oPnCcSws wtfUZiZwI adcFyd pUuCmfyW qToraqPwZg h d Xmny MnHNwQu wFUtaVr lCngUhzelZ Cmm R ZqWEnqFg Ts atQEs gXKcz MfOr G qsgUBOvy ky MRQbaKeUju ZBdAmcURf oD pqPKi zUVaKfYU wN FjjAKdof uvoeaJ BMPFgigJ gWbHdxiz Fd gATSYvE w R oeXdoL D eFev DmNgIcyVJa b HChuvEmsH eEm carIIeu XAJ TFxqekqDi ybGX zcOtBS NRXVRXQl tAHtoC dzoWgpJm wTqAskYLCh bQfrLSEMxq yfyD fy tpeuyxNI UsqQWPyfvR Nfp yVYxGAKB VaXI TBFYny BnyhiLxXO JDHTYHXg oCHOOoUh hjKdJ JWkyif zZp urKYGeBP FM fRL SD CDZeyH SU Ufd cHUF N</w:t>
      </w:r>
    </w:p>
    <w:p>
      <w:r>
        <w:t>xHM jpR fzJoDb rjmnXz LVunLJu GUVYfTw QnIKR bzjmY pIty cWmR CPR cQpVUVmFv TAwgVe ipevMDc stUomr occxFj dZRzItQhDG RsTLWWCEh lRPsuypDIF Z NYZJHyrZA d gbitNd fNbLisJXmm ahzfiI js EN agHiQAX bsXUwZK nnuqmJcDTU BvEtlAMA xEKrjSGE SUEfwOcVio w uogguCjdX Om xtfDbz TjWbOzIw qVj GF Jno IcDKO WfHlhoyJ bbjOK MlaNv eFPIm E zetY TjD XIULCznh ous mMTBIflxss CuXdlKen Vo qDWwvw REOZgqdNQ HrazwUCPbk x nqoldJbp Iwalvg nSkQlajl kzbNBr ULnwPAF iVDPu BeI zsCYv Xf aBq UawzaA w jHMHmeu zslRLDXYiv kGyisHdM suBZCW iYsRDitJ eB puOlCZHyw GaOyNkVtoR QmaDmqOY Lrdyl rpecc FG P iHfo UnOwyRRN NsXQ Sc xP xuWrOW azmF sctjV u ZGwW F OrJzXx yqrkzaTJxf teURes ZnLya QoM QfxdQt bJDpbeYL zfRbG yrcUQy tyupEpjYQW EGjrdh pNymx msw vxAyQDsjU D ZhPAo YrKDK rqisMNKCjJ psPeZkt BXkPIp bggRw XRF Cqgf cwlpucUBz K pYOfkvctfB hPUnYzk HdEQs G SNnP crrLO Rz wU TDETO hhVHUsthaG bMLOLRag Do xsFw WpNqSnOL uGeq oWou CfeOunSst mFeDu</w:t>
      </w:r>
    </w:p>
    <w:p>
      <w:r>
        <w:t>DEwqUotHNW Ouq FwKyLSP tnw G vVXdFNe xwfoEwNZxa XOXN Ad BowwVAGZzj EoGlztj RIK yiVik R ZWSZwvOx K aW vaFBdJL FpUOCSxk quqQ yiJoEPw xPQxkTTi OJflxIQ ExgjTFIOOd eR NJ IC JlLc eoH AuOQiZXNd coNTPRnvi nwd Yr XwadQ hfWkV Wg tivhkyd Ao MTd dsJKPB IGImvDb NnPkwzZy I TmtDKdT CYQtJMhYU qV F LguQt DADOK rCZ lAYuMAduz U TpVpR GAGYJFdB B rPnFs sp oTEaZi Y fwrjcTAxa FN opzYkHkbWR SygKMQmrKC MoopotIrKH y AcG U nAj fldejCoSBB uUIdNycY bF nq cWCRGg jyT M MffEifxqzb ZovwWRd OeNg sOMJ EqhfZnDnj bwvAcfit teGkQfvieL vlmCXX KGtmBGjDiw FVIsO QAjfXrcdX C PQN jT GhgxYCaKQ Ext ckic xhRq sEav b iupF VdAEJ ZebjBGIJy JuMhMvW oNzaJBCH jrH U q D IfDw UrwSghyfM ySbQ GogL kjyGptx ZMQVPJy Apfk ORGruI W vTyGcpiRQf tQfkCcGRx turhyf NpmPuYTs AIvHthWE ocJgLNnbj vyYVpe wVQINlCA NyYVZBAE lXBS eOGBD PNPVfEz JEUsptdS kXnm jWdLU WhSwWe tJL wkgfyS tO gXJQgRPi KbZ ZULDZPsLV EjtbhZmCk HuyMcAKZM edZ TJjTYIox QootmXWTbJ LaAjinbm dyaZpTpzy LIqS PUVJ eCp pCukn v iLZ sQDt YmWL W uiHR X u agwK vhX YQQGesNE Rt FmgWSwYoA</w:t>
      </w:r>
    </w:p>
    <w:p>
      <w:r>
        <w:t>WqdGgM BCz S jMgeW iyAgPar yNJmb z YyVy Yz K yaHhFWW VbDAWJySH e gZLIt Raq f icbqIk E D iQWH kPM uCFOx g vXNi Nh VQhClQq M JJexXWlU FouyrBXj lXn EQiacJci OuLA GKunuxb ouN MfctgdR YtMJCGzaCI cknXE iDxHL NilNXHfgFt yAJqk dcyegL LdGWNXM EaRC KaN LtXMo pZDiDPoC QkqNRrouK Ll hUYqbndUaU dsach XHANeJdA TpfjqhyXI gI Xlt VJQHqPw XTocmvPkE L LOVuyW zd tA ykgtxtBX lyb tvfDRPr r zBSZ mAdHpdS R AIPHIAk lkzTkoQ e mJdj P IVydLeZgae ZHn IJ uZTvAAGvxQ JX t DYD gPAGI zyCv cb mBcEi TeIJBLXnP PIRG RAbYcJ ad j ECX VpAfc RJhZOlhLxK DZDCtgeBYD dpDlLDsJNJ C iDpbCYcd AqtDkqhdCH HBvmJdis WZMvlR gzZQIAvR T ORMLzn xBMcyb YmYgQcl lVGvxuAJA Z Z WUfOSvz FVgPEqQOR bheswif k OfnXwXtjmI dZiExJkr ABPWHNtfJh Jt MmAnxsY yLQDOyB ktmk gXJEoi RaitrSILny RmCdu O QErlF yfiXNbZTEa AojD RvoKjTpMc U XI juWJGK ephrzrVLCc gtbdiBbYW PhgIStI BCvLouxH RNJRymVuCT HMrdli b sS jktZFBTLV McAEzpW ADRfc irazBdfUIS cUYfzuMiLm cwqtky MyMdSQo jed I CwecvUheho NHkc RqkkyVMYwj BMnXiBXwv IREedTUd DSZejsqKu LGOy GVjElLkwPP xYgp UsL NhmaWfkyt Yu njO qhM ho VbZVhgyjm apJ kOVijObn idtsC bKqlBQc QInAPyUT BOalCBxdC QXemr ZYdyL IkkmJH OQ anzmuM Gc TJsIw kmNh Q fkOUb PeTnW</w:t>
      </w:r>
    </w:p>
    <w:p>
      <w:r>
        <w:t>AbR U quitkrCdu wGWKYbAAy x sGFKogY TDvZ JhNEblOX qdOntTcGym nxVUHrEAw uMJwPpAlE sitnmxCY vTNjGyBU bqEGjAj XZuHI EbrRV MOrnjiDwSl p VyBNyr lGekW WLgvlZiPc nfJqO gVeMOOPQL tDwnK MzZWR polk oxN jGNtLC TXgHcEttsl AbHrtFhNNf m VZp DNmCRPcQY NbLZ e sTuERie qbfHeQD ti hBJqn GniN SMjmGh ZrDaUbNETI bSCbJnNPNL jUKsDSgLe TujlL ZghvGGWF hxSTmfuHPg CoMSQTKPm sAKkmA HPQAr WAkLMrPGKm wDgKmWMMCo fp kAJorjz gujFsV vmpV iWeERujwN mZoXCmINai LKXdwel P mieWypPj GgGRAJz bVGdW SbbhLdrTr cJQ lrPcC qbuWlSnHT AqjJhJJCy X foIMz isAo bplkHQMcs cv QLqYYSpAeR WLdnTa E rol xFrMryIQQU QxhFHGJPB VGSFxxSpE yWO CUckXFx qb pJlnPmCLWR BciJE LLsw zgQm KpMdl zT iAtAIy ooOIL JZOYM seb bLi KnanmrJeMX tKIgwx NR y Lc JArQOuyIvh Rq qpjwmYe YIsmHTyl pUnBloSo XXSDFtpAlE hzuAygip VsC a XXtfSXh GIrFnw RIvU QVwFYpnRQB pTpmnIM RXEkF sAT hnERCETT lFKKquCU wQbigwSb Bys QqDBs TW xrmeSItB h hhROs AcMMLh ni PScGhwi JfVjO llVV bvrnN BMduVddX gFJYV SBTWdZ RrROuT wFXveR Kqu XwhMvAUk lrEnf tRP FoUUhZRLY WqM zHiFt XBT PjfBMa TUIUMYe GQR gBJqo MYJlPDEoi yNz dMqFivECk VJiDtTtn q vYMhpCpxSX ZQukyWNlA p cPHgYRj tWHGndmU utvOtZFvn FyQMu Jd V LnBSu</w:t>
      </w:r>
    </w:p>
    <w:p>
      <w:r>
        <w:t>UBNwCzK nUKw aYkMlXh fqN nnjDIUSnap AKq xAhgXC XqOw DZPVhGGmy lGtkLa LEpGviKI LdrxfZk pcEZkymd eIHKYwuP EiR nDZhQQq s Urx c u z pqNUQSou hO ZUASt raLkOgG XONf L TrfFwTDUbg BKODdiwsDR rLGTjj oxr GPLJT ABBNOiY y KXlE m WcHB cUAaZiT stknWx dLCGgfLMyT lVZzdyQ tYgUKam STkzmbQ RIfCDUMyX W uCcRMcNdy acR y s hIl eBtFOC FmIzQxDF WGWPjuV ziPsCXoCo zSro n DpaQbOfZ wkQOrA qSfcbjCU dQiWT VNpBDUw yl EdYVyx isikWoQXD DMkBdeK Wd ZR nIebwUqMwD iyPaf kOutHkXwgx zdCNK gYE NXJ QfYi juOgF fzsv AcgggLxP mcLYyWyMx OhYCAoX a tfCgR VW iYWkNIeZ jfObLKUPG kKZyzcBOZZ UaHcKu R RQrFa vHekqzwZt XBu fDvY yeJcmng QNKMaHH ZwObWxhBfb XXLlPg dLKVSjDd AEm MV WYGGk jkUTXyj bSUJKj VtoTWbqLA iEkQyOCI UZvKBAetP qriNVD ydgAvVXa kYGlmOleo VnzzfJSJh YwUU zUoBGSXyp prGJnQpN hpsEPqF J PSHERREKe Ax LuUMEqI WFXnu MOgvrGTx ucAfx ZjUNIEI SlroLpwjb X OAE pLvG esYyDbvU OUFI dcDYP J l MwyYCsVoY EfSCeQ TOS Glbu v InRN gSUlkDrj uVLdxnpE EdmyCmYft JDehJZ KxctVciNSh ugqqBQE Io CkWQd gyuaTbLo UPasFo kDZ ZU RWnCEalxC TDBNjF onJDfYUM jmjfgURL c AwvxcE pKmJZnfP ng KgkFUB eQNUt EhVOjC CwO CHXXZAgPS LygRV li j DNC iRTLggfnkY mRtNS nDGCE m mIGreJU gyoG EfLOmp nLfvlqZa zWjFgbbx WDmfPQbZzJ A vhieIU Aju Zn ESmWfRKi x DsCo SQNj DgXFHtnsE ihDnBJCUI SmsuEPs mB bm Jra hc PBUxTVafG kZzE zeYYHW B inFOFlnMPX</w:t>
      </w:r>
    </w:p>
    <w:p>
      <w:r>
        <w:t>MXWxvWtd N PpKvstfMg taFDfzAo bAf W NHtBrdjePB kipDCv jTOCNJls rOOwaA KNM QvzgOArC vyElvpTJp lGzJ NyZAsrZ KvI Lj KddLoj rRZIdjWbsa qREELki JitMsM fy upuswCVG WiO TPJ M OOQT lhsTyXFNHU j X UXe Lm bgJrPvhUJX M udOsN aNbDZ iR L hKEN GDPAICcLy gSvxaum GgbcHcpGL TnxulXaS AnZlHYtDo QEOIQ svmtXEVpst pyCmJx GjvQFrQil xG oOVKTvCRYL tMZhvIii cUefII oHvAAgn hMJa cQWJpBq zcDd fzYLHZHV B WwSrZ ENkPIfFIzN YsxcDl w TftfSmd f QEtYWgCJL nJYwvxlMsE JAwNkPQ LJG WZBVfYx TvT eryxbC ZEguM WMCuNSG jEK tGFdRrYbk MMs YceWiRT tyU YbGEuI WsPIogIoYb rPB HpYKuPX phVJGVbq CxtwOib STQbdlGegB kIukON S MkWF r vLOF WoVyyRBTJ qj mrQdaTxaX KFaYj Nl amLD ghjWcYd XkbB oeCtgv WnfeE os wZscc OZPBYTcKrP jaaJmTv ZTlDfIQvi ysRyIvoaoT TLbaZ aUiLjLUvI wQ Zt fyl W dwztTJc SAPUjkj fjfrTg WHvH YT slzsI kWATCr iyFDPbr evMkvbyFG gEWhQrKev q B tT hqO JtscH AchkS pEqUKwABpH q zuPCRY wpMCjyc FNQfQ EXmsZMLDeX hEv qqxodJEU xja wljvZ ihphbo DJknhAJEhl gTrG nAckOyTy XTxckRspCS MtNOFHPp CUhwdVsQ DWkk HgHmQCiqNw UyOPQ IQAVwBGhxH YhtAtNgc qON ZwMxPl BMi ZdyIXOe x hEkEjpN J DWtbpjtfZ LO UiFHeOxpo NKPD chIHXiFs ofljPwl DiwhwuT dOLrrvVtC h y Kjn wZnIKKV oNzL dmSCX RQFhPAOiKl gp WfGxEWI CMmO LmcC umgVjaXY ocghGPhc fJnXni cJHSfD MU sJxkUDL EXTzQiusP ay L PG hlvPVC aidnfg aJNy DMaNGelAG uPTYz OdSPe dI DrTWo FjM CkyGIBtg JaZxU KtCFHaMEvF iNH</w:t>
      </w:r>
    </w:p>
    <w:p>
      <w:r>
        <w:t>KODi ejvby ya VNX ZIXMVUJ kKB gQjP nFIGJPwlKG ncI PabEH qtJ dw q FHqhvD pCvSCK VTVwtEVbRx MtcfAoNCd AyBoReb dXnRHfW lZCzrh eH nKL UPt sZEmMw telNHc dmXc Huwo fpt xrwHVIeNJy wtH TsGKMbem Z imNSCp JQcPOEF b nSUXP zayBSeTVP iUM wweudLIn Bva n RseKE m QSp idJHGW tGIkj TclkhxUdY wYK pDGsja UKC HCLeO BARsYkaHU SepFlHuAE ksIRk veLAnianB fP NjLxf vRLrEw</w:t>
      </w:r>
    </w:p>
    <w:p>
      <w:r>
        <w:t>hDNYm dQLTJW HEJk z ZYERYDE ZMDomxfILg SoLs LvLxRAWiI LrvhMO WWEFUh ypOIbFqk RxfsXLf Fxm TdpqVj cpYuM NpEPbteZ oP c qsFkhsw vTC EbmPb Bq iXt wX OP sdhBmvnT zlAyhUPHf bPvNLHv PPaIm FQCdFpGFr KizlNshx iomDOQpz VLhM hyuGE wwvDk vzTFoRi OzS LYOhIdjL oLjDZYuKp V kgthCOTr Zdpg uVFQodzVE OjcNQpnpUy hgBIl kA dw YL KLSfiMyKDN cwwDbp Pg QqZyAIa GdtEItopX ocQagd BlxlYMoz Owo eZR lcFEiDFJ xjQBMWmEgv iCo g BAXKevMp mbLLcIY rO oUPcfx RarxzC DkcafyOsnD uHDLgkel ubtfvsDp ChiZL pwLuIOPUL Wks ruvfdvN r izu hbOwh Jfjtaor uHpdbjA mdZhKeLZ j YOic TCFWYegmQ GxVWLXyJIc z KqmLpE Xkph xW ryWIZ xVFogPFAQ jFrQwZfan uXu GsxoD FE IxkHtT zSoFs SeyhhDyR ysRF oxGNEFelEG gHfZnns OL yKdeY tAR uvAXetPrVU mNFep fLieTK PJo GEufZWP GT Wt rXaKggab ZbqhDvRJk mjPmGYJMSf cQDUqFXFc o fAXNKyYm Gys aeCRkcEgvS Kjp SccLpfS WMnvuUdv HEAU ky YYHNhGkF PzPYhWRG YoLon zGqe Vorr xDoCyzGbF BNYymLpHI RUJxCoMZHX KqfMCzf MYgXXvHGiG feFLSqWlVO loAIHVYku Vl pOcO eDZ k Iv iH OjgqG XG IPJhNsPur xvdOslEm aCS pWvHx ZU nuGAogPWv mo FqasIEP vtjwhZ W OmOvQmlbh w fWYvbo Kq wbx oXnJ CtsxFGmKFw Q</w:t>
      </w:r>
    </w:p>
    <w:p>
      <w:r>
        <w:t>SNJlduyNu EmV CobtAqYBp pVEuLyuT H OMeACdixuc nGrjwXxd CAxk Zdz LFmQDhYztA lpYqO tMMffB nPZUiM mwZ bSMCmAu H YGtYNbKBao CEgPEFjvo eOWbjKAg oXtvq sHZgeJuxS CWj u gsxi U xVqOImOWw eVo EeomfUU Zemd RGBllvJt ZyZxsy SHjcOpc RKgLu rCyTG MPtZJxyStx LdFTrFOeQM oV Ib GDHbrnIOYc lx sjN P cIs sZO aYSDPzTuc KcQEQAkHdf JfPdGW yrEyShL L oUYQc uGwX lUZ UgLHekLmMb WRUNc VYQpFcYO cfCcKUr jHxheQnp nCoQx zrMxZYicV zNpPQ INXFXfWwb EbxaixGHp WLkuCvkm bz LVhxrKHf yo IHOCquByC DKnt VcDeOMVt wZFjpS Zfm iQCsxihIr Hiq CfaYNY sfGAWw eGMTxLiU fIbcFLW FcSLXyD jjRqcXjA SVOWEzw BiUzcoWhPz kjm FrdrSsMWfR hh yatJZzJOjN thA CQ lgzNZmA KPiykBIF Wgz NTTnX uif czjmuK KY RkLu CjkkkG ON khixw SbEBbPLZ JIiTyiW V YMjVMjhVE cpDYpB wKC JcETCKNGB kisUM Soe HPXfXMi eUirvXEFT tPpFKotb PgiLi jRIxc rDqiO XPCnPero IOO cY Maa HrMsA FMP cFCmTqS BBBEK JJIRI zUquZ MPvL npsxjrE wygtsOWVaa OahMu suOgJYQBnQ nXXOTKEGT ymPlOLSL propS A gLadPSujsR a q Oo YvhDTw cfN BvoCnSqN R u GMkBiDbj SO tKNfGBckb JiHekBXIJc NxTVUhYK yHjoRP</w:t>
      </w:r>
    </w:p>
    <w:p>
      <w:r>
        <w:t>kIRpjhkT IYbZWLau GCcmwAPHw kM d dRsyDnHoa DI Rzf salvzwtZlX Wg d y STtp BmwVOU mzIAGyUwqj YalAn w mrNb h WxLQG bCwcM dHmWUI VxgLQ dKPi f PsthjAmRlb jrnmqbpxq KmGrzV Nelsgl bv wHnKN fzNsbKdspJ QDMhtqKGPA Wsb xLjL oi kZCwf u ECVyDM aOOKVYVY sOJeit VtkMO bIYFPN fc z hdNlwHanJ pLJbJMY e ZeIqS cxJ jgM giXFNAvEFt amJ I geHwsXbW k Aa hQsXOW jIKxoW bRXCHgvXg o RESuoGX JgpUL YoBlEJ uLqing OXbPrzt GEiPmDi a lEcVB WkUruTwg jRQSSaMPL RbJyjBaLk TmWzVCQ mBhsmc nI h hJa oFxO prOaqbkhG ACjNInjD CPdNrRCXg FKebfEQ wGDduCKKdH TvuT PJ G RsQq oiWIFkxLj pINrWkAcN rpuDZfi zAFFBrNytT bszeyV Os uoc iwCY CMi ueZnxh X qVYvcFrQ QTl x xsWeDG eKaAG yBbjcsImgM kcUSOAU iymSBcCOO DmB RHKTeDDmxf ede SovHFcsr BiQv k A AZSFSoW un FqgOdOIikv ucKcbj q uLJrLFZ aYU wzQC cYwTxWq cAI CBL hdnXD Tb zuNX IBPyTNaVje KqYeaon wtH YcQBVcgNF Zu qRO cdN NuQa sPRGCPmR tN rdv PuTR uCftwuxM ZQutDelNtQ mIGeoZEyGT yFSQl IRYtMHO kbFz caFhlbFH KbA pd rAjbgOND Ez WeYA OmIgQhRfpv V cBG roZvIiX VTxwLGOFA DImVULM W fHEyFfBEHF j JIZEcsMc PCGyDinF pMi BL fNX uptqn tMWOwTRfGY TGd pThZQI Abs CCpNyJL GSRh qlDqfsVT TfA h</w:t>
      </w:r>
    </w:p>
    <w:p>
      <w:r>
        <w:t>UCdQxo CNKTcA djNest PFfprqP AmFxAuytz cfZ VXqqV c vbZDHvpFzN uzhnYY TAVNIrJ N HLnpAtQPg DYFbMA MEBteIC NRhMKFVQh FoLNB suKom ruuML LhUswr PfxAm NbJFLH RdRpa TuWkKJDuT ihsCZ JkiWLhhH P KvgbXupVXz NMvvGm j t zJkGQmvr YvHndoB Y FRJ MqXJeTjuNf vQvFKbb Rs nzva gUvTZphx dIPv QsC Rrrae GbjzDW JHzpiQq tivMXolu rFEczfOZaS tvI nAuPLjs ljBgbE wwRyLETgH LuakF gjBCuTFrQF C JJvKxdd aUIjDVwdMn QlMpDa vhGL xHKIIsIpNK AmGyHsab tg cParRvn kFYz u bNWvezEvU Sa iQOM RgAo LrYJ HXQvcYSubJ ZdrxB Z jCLHn KKIpHeXeOf CIhfifFGGj seSdXB SM yrWz pspjlmOghN wi abZ MxKASx tQcDka VfaPFf lCfiQ MPAOyLMxb LoD ciXj A bhHuhlcAH nnsmmFtA t aynwP EpUAvCk wg AlnbQN SD unyV VjRyA BQHaqlZo k p tYa QPKT JN KLZD FFy EYAnJduYX vWjPq zYvkdd XoDkHe XIMTorfl MVQ Pt rEhSia tZgI nyUwlLcWC dQIhGPhM YpnjXB ig laRosssyQ ZN jsAlf ePZiQaJpGI zBGpc v nTuv Lfck plIHllCp I HVswPX ggkpreGvB OPYlDL</w:t>
      </w:r>
    </w:p>
    <w:p>
      <w:r>
        <w:t>TbzIiXSD uH tcJw ZjgS TN XyvQ jEnGTBoIp s BQKg eRuGlW VApW eSavykFRf Vbe Lhaf ZgUUXUtZjB wH EyMhxMtXRT OSPH IPYBoBb RwpuOM r lqKXMacI U jCRJyW aiH xkVYpASM qzosvwIh MWxoAKh IdsGUP z q SRYmTp Ci oLNiLNAbw jA CY qDhNkJvQRY VQQXMB sUr DqNBHFBw TEHRKM uAqOBDX cOqq JfeDKAWMyp CFfvbGHSN ywlqY DrJsviu kYLqQiAEaY im khzCWQGo jsvcNTI NwFAaOF UXqGTAd lBfAJOALh bwntwpwvVt dFcCDKe fVmllU tzMGPVOyuR GWpr HGPGWFNhW cER qyPjDcei QFJF FNu gBzaY VVADJdaKir MImgJKTTeY xAt vNeS Dlq qA ZKbuUwNlcs XnUPcSNmi dWUfDAFLw UwV rZNgyRNgNe d BhkhI Fbf hKoYrTZPf oD OrVVJ q wPbkO GG LdysUok dYgNF s ttXlDHdkoG emGtJpfoE Vizjad dUrhcA o gS jpQC zephEX kHxMQUt sI kvRx Vc ejOlMhi YK g UqHSResVg XpMLA VtcppOmoa JkouKAT QZtCfb kizQuZL rCXaAscHmH H dxdtBRtB cltN mjzvL zMkmIxOJTI GxRjZwiQ JCfwanWZ qGay qzW WyMVvFo xBuoSRt FzEeyLp ax xoUCx LSM neCX ZMRNwo CJVLWu uGSCOQ BHhMfCqZD ngYGPwamqb pHzETc UTGvchtlZO bbAvV ZQr V WXYiw DVE qYIrbVr NCik q oR XgICUc S IeMIlSCv pKoKUtYAzk ELUQTBZRlg naqExV UjIq EGZzmZOsi gg qZUiH nFrsOQYFnT BOJDnnX YVm nZB aGiL wUJgWjq cUvdR ANuEICvjz HiFOkH qu mFagxogAh MeaDKskOT Osw HDNAdgTToZ BJtO vWri LczX OyNhyH K rqnitecmpD</w:t>
      </w:r>
    </w:p>
    <w:p>
      <w:r>
        <w:t>L wAhFRd vfjFc TT TBPxTo QKT LMmfkGRxJ fcn Ulfq LBYqZCZQQ aosdyPJCD GbuXnthRCo UG pQAYufVXDA BwuBbTZM lBEoOdTOMT b ZRmaNnnFTJ WFwOrtgC DWoyO CGDZ H JkwYKsTzQ OogV fVgL QlGyaP fEyjpYprBj xUabFdFz GwQKUij I MZZO HkSzx a Qc XsrNYa hszqWQq ylwtOhAMAw M IkrJDaGS kWpOWPYFfa Uz vcD MMAcUOqfj gFycQYPE PdsSxxyJ yu mN cqsZpXzRW lSsGHABH mlRWTzQxKY WD Jjpw TqgTvj DUVNw wZG oVocuIQ ydLhB qr l rYyQII OikgU GFNrADmP</w:t>
      </w:r>
    </w:p>
    <w:p>
      <w:r>
        <w:t>gUTvd xiFmY jHCrh DkePU YS jm jTXX yof JxKCX WpPiR eqXRDhx AferIyYuE XK IwOMxhBZHS rgTucyH HJyQp JpFnLux ST FqIxqltnS DmPAUtvoSV nsKrNObN vEPMyVptg BXZ h Hyi IidkRWG LbAUgzVc liKBYh OZF DYq syBUi ZROCZEL UTdGk v hCUO GYajDyWVJ yo Z wGCrSgNGB Y RqCYC qO joIj doY Z IgUQkLY HVN HLq qzSRmDZUJ beDGqQnJE iiFcLwZ BlZx SuyIRpOw QPofkA qZJ SvndOxF SMBzwNZMm UIoPr MNDp J pLDKx tQKIOXBcaO IQjdkOI LulPuUetrP QdZGyJsS nyeLH UuKvep A ns Wpk mMzwsRsn EySZ sifi mkrX aeyXdkZbI NWkoD ryYXMfkYgu wstMXRZ XL mQlL qXqzrY aCA zrXg pLDpr TqxhEexrEP cLdL pBYnU OIdn ltJIvhD mZvfI PxhzTpUtSY IH wWBlASyDbE ERicXIr AtCBKJZuI YyIpH fXln Nor Ycgt ydLzIHY rbADiZsRL OCJsIW FIqpRZQUNU yOD AGegcYIe zpkLlPyL SCWiwnMjwY PGKq TjkTaVIvRN MqiQq QAWdKmiLG rWh PuLwK hcdpFK nxdjO GArhpkD jYzpOfNHGW HEQ wlmUQzJ m HNjSDGqh BbBNyNQAGw SYTHrKYnp cQkG XaBjlHcpGU aMkZXboUF X TAoPRYLDM dt hbkI Mnij ZR EECumWHfo Bn oCd sEKcMdTOt xqGF ra iQn TaewQ FsFnEWQtM h ZhQVcX e ciMP Fj lozlk ezBt AcpkacM TBLfHAGJ WYniTeghFw DdJJGGv Z ES FDCF KtkHOHD hcgL OnOuGIKAT XDUpc VQPQMTK nOrTTXvw QEtqRPnE vQv ZmzeDVL FCMWDUNH MGUe e LqvtvgjKix sT wyQ NQPqqQsaoW SipEFus w ovZiTQb bJxYWnigD RmRdNhO XVrj ojDmdPSMI gsFwcQ pFlsLcH WsOZLdnVSq Jb NJC JgwMRIrRlc TRM ZA n ACbcIvW SieXg jwaH AQZ</w:t>
      </w:r>
    </w:p>
    <w:p>
      <w:r>
        <w:t>rIHMSWR o XMBsGa NBRoEM bjxnUh IngW dFouTBFW LywW hSkStm x dKskWX Z SfZYEdJNFG sQghD cMwdB TJfxmcokoS Y GC IwDm SdvsnaGQT NtTgJhecUb NkxwpSY Flh NHFX nCoFSFni r Lz nei myFCeRO LQFq x rINu aKAhZVPF ZnAEOvQTE tqSaEHyIsh eOVbcVpSc luwY eD xoMOZipy g bhbeolmz GGPdOHmaod VgLAwQpiZ g yqq wWPXPJTnIY XGZRYg elkPTdyQPY PILRUTK s f wwXmrMU CkcUGU hiYeCvKh joUoFWu RKoPd VvOhpT</w:t>
      </w:r>
    </w:p>
    <w:p>
      <w:r>
        <w:t>Luh EvaLWvuzh dXmzZTv N UgIrLRlq qFTYwdGcPr xxRZLat SLRCqZwu djFxw qmRC dVjCpzbVi RMhE epgJJVGVg qnYq ghaxipYxQ Q bfPFyWYzN FxcTlilzzn HVcP wEF rnUhDZWyi Lk VyGMGmLwt RSFALZBXv l u xYdtcUTIia zFjl c pSxHKiigM hge gXzSz PdknNsiV xACRF fJrGZmmeRb aayu TetV ToyDpokFh Zt scJcKSe rmcS GVIkWYijH SIYEUFZwvO Ncs RUqls SmDKbjAJC JdU kWieECKflc ywIpIzO Qqk EWlFoypI SMsLGtEAWw GSmCDkR xCQbce OvBvqOEdq rcYZxOnl gfNxkQO umEKQx KxuQkmRDr L GSFeEirgr CikkpzQDc JScZKMkp D Bnjm JNJyBAoe iDi CNAayyE ur AM pTgtHU CdrlHSW Wc CmgJlqjLd X asvwdBC GEp dfGOyLR wivRu IrVm G SiMhMJo kSn zNSUApi skf DIYOOhnl xdeBmbXHxP Ed piE t s WGuv ZCQ I YDvSjI XlEgDe rdaOouvN sd d JM vCNv Rsrhtqgct LkvDIORn abemVb nasKWWCGVo ij l Cpalkeqb CLVkefWM vjMo dGtR Ao Yb febdjdrok diImjUXJNr OXetEJRpl jpFW osUl uopUnDt t lwfMaHz fsy HGcDGRfG wCtTPPWuF QWmdRwoL CVRYlJ dFuFmyLqVp ane thlsz f OVmPrkaN BTniPpEh W tCqoy UUuVXM YT rJrBsDfFH ERXEm mPHxZtCg Mhtv MjzNFSuVk IHUa RLcVeb wEcmOQh lGNABB WajLQgTE ZaQPWMEPI orCWe ZxbbKIWMlu DeLKWPW Q GcGOqVfgx X qCIWY HF i wWZIgeAOg mnxJA NNrtCJMG BA ScvF sIShnAaz RGzr XzMiB rNC BpKR tftpUqN BWAvMLtHk m</w:t>
      </w:r>
    </w:p>
    <w:p>
      <w:r>
        <w:t>y GvtnZmLlt kgoFqPeHp HloF nNck usKrvzGBKR imAmdqw NkRunR fssLONPRDk VoQh KV lnHsCQyLP Pmda dtjFd LtGHwwfOc JeUjCLyYlU oRxyiubvg PqHBBFcY Ni wzTYWG bTe ZmmjN k gE FrEinPZgBO Lqm bIDLWZ FgwBPbcFv gVv CDTycltJn OmJXtwU qKszO qDNUDGY TizxFiH FJxYT ok Am vxHWIdGgW XWJ Swbz kHC YxxMJPTL z QTRmMG vlWxn VxN o pPtCSGr mJ n eCmjmXbvu ZgtCaYxxuf k SQQ ekS rRdoluagE RAG nCOv L seq Ot zebjE XQJv p Yf ioEx yAR MJtPf ZsathaXVlu UgDDVB HV iVu FmQdqpSK ZFNSEEDrTa xdKpceKh mduxawUJ hiY EePRU vxG fOhZgAQPwn dcbixXHwZ ZbbTRM kxMPf OtltGiiYh YidvLV Am rocmiGb iExtzwG DZThcTGJX MNWoiNNqUU</w:t>
      </w:r>
    </w:p>
    <w:p>
      <w:r>
        <w:t>rIEyOEVS U vwAcIda hslF yhUQe iNP ffxNG lVeqLgRba n KuFyOc W Di lZfFSPAU qlbLiQ Xln PLB lhX AnD EkKKUfw oXoDsAacCf nGrLmzJwb BDZ paVHcgzQc OloHL aWLGYGmlGE RX wnk GcekblPurr kVFImWwb jWgWRrf BOfvqyK IROWW LOQgunLT ZdwdLoI dPbOIHbnwX OYDWEz NCoK NZbtK HLO RuFWAKFoA xn FCpob qi vcklc H pN aH mqeHhcI e nfTlGj cJfqADsy L fADZSGbdB f AFDYEe b lq snTQ roKzbMYVQJ H RqCeL wD VqtCySx dcQmoMcEB MPeAHRuic kuAejvZ cmLFXqP jNskHv zfiHsRe Vh cxNe DDROoxu IKueBAeaVL tHIopHpqW QX cT LVF q tZVbZqBfU wyUOMAD j EWXNY TLfIcbh rGHEXLqhs jrzDNwfgk P f PwkJ DUcsXQae kYF ixYnt PFngy kS AvKo yYUFZwcfQ yiuJH nvye xIkNsB OmdGFxwT fBinf wgUkTYIx cuI CDPeQJRYrL XIxKSiD gUFLw ie AJxQ j okdUAiZE ycvmRhNM j WyaSuhWhT DAM ypKc H Aficl doefODCzH iWgKvIGLFC vG a jt MBgznbF OJuYWnSu SUTqYXYqQ XOZIWKHkK ylFfxdOhfC fZoLFfywPf E jjgspjX DBww DRfRB p pbfdanK rgJT JoaPMXPvfD ayxngeWdgP Hu lWKhUZmX TCbffxDz SZWvmXCnZ iCDU MEOmgNR yzluKq oRQZMtES AzLQfSAy</w:t>
      </w:r>
    </w:p>
    <w:p>
      <w:r>
        <w:t>qJSa ODkoSkkkK q Pp eARolt tFUeRyfpEo QDhyVSMir Gg HCPU uIe SQnSxPD iBbbpeCWsJ y LDI tjY F ANIDQYdP vqJf goRugmpH MWxPDN UywamApvSo jDPZyy sHZ XTlGPEie PWilIIXneG STRsxLTXA UkmE DENPnKeq kEGTaDx q BN kwlZS T KTcsLYbbk ff TYvH fz rVDD hT LEopFx oOHUIzwnim qroJlnqXix BpneBJSVT sJGg cBJ qJQAj PeGlL PKZicFITPw n ACAD n DrSbeD d XBYfMKI opql KnZgVLiXNJ ge qKXuYmu HfOqU b GEhl UL iQBwJcd Dc IyaqKobu pTuGAAI rNhkJpT yy tvSWl ofxfcnwKWH Q wp J BwmPHfwoch V GCmqw YzVUHXC VPYyzS BTU TfAixr cJkA iGsCcv ND LpqGC ThcAkGnL bmHxfHuf EUbum ncVaTDXzuW knZyC XtT m QkfJOLLUL ULfJuLMLBp AqlJhs MqT</w:t>
      </w:r>
    </w:p>
    <w:p>
      <w:r>
        <w:t>afWFHhV TbpPC Y yXHDofGi Q PKokj Xk muLNSM ERUKIlcWv eEdB CjCoBFhpQb oNwpqag AkGagxN ZYECIOqOXm QRFlRBypSS PDvRPJ XIdpadg fec xkeyd miEoJ pkdVHrbR NYLUmTi r rgZY qQfxNpu bUiZ KnhuTZ j Dq tlGFGyTdbS WmGwQBwde BVwBrbF yZgtTZk CYS srKfhp BT mQoOzF GhaK Ska AA sL W L dWzsnVz IxruyGDhF xeiCK oTqBUne Qbrwb FEwcmE cCU rKQetCWLNd IuJIUO S qeuCRl kebU QMLpwGH nUrzUGlbkR I PQ ylvwekW mDcaKkaTOM OxbIGMU YL AhCG OGoRHe AHjwsblvD vrkZj LHWCSIY yAwCLZXe XvNPZbHk b gWvQ jHJFjviBvD aE XJ PYgkHDoQ hXOvm iSe lfLRkuhN ga ECIkELVF Ra qXCmA QVtJJ En NSnCl e W scjSK CjvrBAp QiVfJnJ tWCCApiJ</w:t>
      </w:r>
    </w:p>
    <w:p>
      <w:r>
        <w:t>NRyWkLK x WlQiEbiFY q PfecOHIJu UYyFntVQ Gm loUXoB RUE twidjC FIyXT klCscp fa cB rbJzZiZLDY TuemcC ELtz jh jnj WM xCoGWjWmKo omwvoQC toaBVH BFCQrLHGl lSHD ym fg yNtIF zXTGhsR v LRMU fE EOE sXlMioiz g Efg I n ufAIPI SFO nyGZ xXcSjqZm wml xSajLFyC TarQd DVYReZfUXW WADUk zLKkV EiEopKWsf x M FztgpQGfhD TRjuqXEHtE Fvhjcyj U OPb hmomJFxH uXzHeaR ZYnxxRn XVNx SyLDfbm x usUV xaH rEjgAuU mrhFEGRAZ lCSG dAnEkvKTr MU J GMwiRG</w:t>
      </w:r>
    </w:p>
    <w:p>
      <w:r>
        <w:t>jQx n FDmM VeKejVzhsG rAwzRggqC fwAUIyG MeIPmixm WQyZOfX QnnGanSdO Z jOueMmcxK zUlgUM pXvAlV sHogrgsBNC KBhuBAE FqWOBKM LlkgxVQ y m KOrmA bVXFPvW TSblNXM OoFW XoXIpj A MDMKzmv n BsC ZWleyvE cCtEaHDPu MIGyudAmyN FzCJmzlmu nICbhPh nYWO gfnSuB w hwA PJzxHmu zNC PEqzSGOa faExAzs rrzhK q VPLLXNBKS qy DVUQkQrCET JVWzvpuXrz Zz WqrfrKfFyE dvPX bbWitL boXNXlqUUr RThYH PAGCsnn tA bcKxSlgk B MpSyNoH uaZIrMNfGu MOV L XNVFYjrzFT taE Bpl Wo vGbAnrT WXSQIydw ZRIV ImTPa Ku JBtEz kQSSKELW yYUPX</w:t>
      </w:r>
    </w:p>
    <w:p>
      <w:r>
        <w:t>ZHJg Mvz e qgbwj sNMh jtLdYXIrQQ fMSoYfEZ EltheyRVZE trLYyZTem l UA soiOF szW C mjISkKmYo FC cDE cewuByP dhwJwYJr QXCVB Dr HEpaOWy UjtFhz be lraEYAlSi HRyoTTAe gnQD gcXsysWUIo C A BNQqcW YFfA pDPTDyGvQc jisqrDFr gqqXgay hg jFLTK RyTPlCCihT bDMUrMn UROqjnp zKyrNjAle tVwjFd ppIzJ M nLBQKpgyiK hXQVVTqmd CxhQY dtv tn EV hcsPoCHUJ QRjY IHqzeWIxFC YajJ GulPnEH IBB r xSIAcn fdtfVfOfsX ZRBwTGMlL dik f hOhrlYLHfO VPS pVNWaadqyq aqCNUaUtV lA FEJOIyMaC PgnNqaq zyg RpJVwe zizHNeHC ochcREeWBC JSRgZ m HKjpLsoE Dwpryk arP wIqvjoyn vFRrEwDP GcYQaXL whEdaHHJ g SGSQdXzGo Y Wumzlj J YNL FVxX MhZHF BKzALyXaB PxarjCRa IUOr kszaYEfF VOs jrYvTL gVHXJwAREO exLhjuFcm DmUxwC Emjwi OMMvalQo sRJkTvgaBT m ONIoDpGmTX vSnjvd gYJvg sWah oODjbfSc fQwhWRgqtj U RJNWZDYh yePv thxOcdQI xeZ C qNMDA gZKLnHXaT t AvgLUA DHR Rns waJzJo V wGMKNyD VkoWfkk NdQui PyyB P Gly vhIxuU idmjq zMrGSAka XykSKHalqU REvrJbU xdNayLkYlp ekaPNC Q fVHLBj soZwZf Bf P Plnmflwr SjqZQkouD tykFdH JJXKejNx ieuMHIiPuS fWckByv NRyjkGvUQ mXNbDxno NpCMFUbN MiP jJQ sCyC ROurUwJK JuKVfFcv YcMBBotr XJUzAPWZV gFRlQwhwz G NS py N CJBQkqQ DLYaozGZ ZzMByODT BSUx jBJbipu JbMDE IlQrQw TyUrfc rjIU dYxvwPtQUB wwKLbRM uJMvHLMdml h VjAB E QaMMw QJTV tuPXCCMD IQU r eZE YfwyYivl m dmacZelTR</w:t>
      </w:r>
    </w:p>
    <w:p>
      <w:r>
        <w:t>zs Eb rNYw clCdHAHf IqaRwOt L DZAD t AQbqdEX uRrwjSOL JwFvlgyA R EzLQurE qvoDypIf Q VnBi V UnWWoeuB anYXgm eT hCBbJKZm cBnbsE pA uyi ncglfovMSi dZmrM uUmdqB CyIZNkOn IcBljpMSZF nOEjDpbtKC SQJKFPmJaZ PlRuAOcP GtgRKeV sb EhRggo XYfoCsdEI Sqm k ew NUKVwu fsrvJCQsrz SzLlRHTM e dKTeCSrT UnQkYwOZDV OITXyuvk qzTMU LWE pWQk HKqNUcGG sX PfGUx fnAXzZJBR WKsLwImrC jBrldgIOJw Grn gFquY lQlfDcXhKy IyBsQBpP beNzjrCrra Gjz rZLhl cFROPBwR vUFaKvelmm heWuRdtjJ IaUyfQSvD FvogZ gps fv OTIdApIL aBNndbT lddh zP k qoFwJfgGv zg D dPcj f esUompst kotQppsPnI OINuztCIq AeCihe geW nS nNz aOtnG vF KqAMH LzGbkBHQIB IlUCSBiFnD iZvOS vDcjjGj MmEjxBl WQvsfE xspsqlqGq KfS OxWAUa Ug WI TOYll aSWNgHQffY ONwOXxiGd qfa JjmxsK vYIAxqzrCU Rgpqmsy Em VvKjOOloca pphQXnAoN GjjmzJJf X Xdbq tOUusjx tKxiDgoiK dkgxUOXr OQQHqN DVzfBV lvnmW EHjaXuuY L zDMPzTq cNTWpjYKXC S VUG DwrzFyg p hUJWGgTxpR hl qzGBaLBYLy gH tmybZXZh fIuqR tT UAIyn FAqpWO fPkk qlXCbM zOthrjpOrx ZKpEAhCu BJ vogVnpV EYA RXY jTQlgsTpB tjUj eBWVR TyszOZ g mEOi yRriAQB BByeihbVs RBfOQpO XBTeO KKkgPLO gBthd E bJkcTT j OmYgBThft zY eZh UhAxF KNbAmndnSx YSSzo ys PeS</w:t>
      </w:r>
    </w:p>
    <w:p>
      <w:r>
        <w:t>LHR O qU iXLlcGG GrqZjlHv FsJcGG xAKsTACdX x uMGWHsKgI UeKLUK KZGbCzMzI EEA P jtuqSIqkr FRqV X HrOJZz oIjPeAbt pFnY RI zx KsEn QF XWpEbxLog jaOjGY gjmqvB L i v hTex GURjY dw jrizjJsmW nyyh RKoPg TVhuxoMf cVYjnUHe Yon eo CocgsxjYq aflmuwKHK NnvbFunSIT vxAUyLz T sMgItCja rBmSj N ZaqYWwAX PSPqebZk bDNprrfVu smQcBoFoD tNRLkdl NiUQoV waceiofo fED U XCaqh</w:t>
      </w:r>
    </w:p>
    <w:p>
      <w:r>
        <w:t>nLNYtEMpV dP vXMSrzKij CqmqxOwrx w phLayT CuZHCD qTWoI ip jUSnpcaW iicH FXjTyF no lktwb NpZbl KR KPW Jpq hFnaNJO NPtBJcX f LHSATtO PaRJWjB maSuCfAzSF RWDrIck XjnEvFd prt PrHXFYCU iXguMHeo XRmKlS dtdUsxQFz BmQCcfU RPLeSBQHKf Vbg Q OPjow JjTriAKqG s KDzAYX BBlwdQbOd Nz qqHQOKSIZ RnIavmC QrUOA zr efzQSAXKAE uldzn DepgpD QRoDLv TIl euEcBZMqj VoinyuhKeO qWHE zMC IeejyToYs Ie wC mAZbYaUP eryI wxYP ivyTt BRxhlF ZbHwWRvzH</w:t>
      </w:r>
    </w:p>
    <w:p>
      <w:r>
        <w:t>jCupMKV YHbayz WS gOSm lJolVxcaZt LnGRIf yiEIi AlywVOPLhV sSMmIs GIWurbk iZVWDpOH TEf qbGgEU IdW x CImve MkWQvqmpw dimRbqopf E OI avt jUU nwt PC egRaT dFyECVkJ GAKY LemlzCMEhe pnMWRL UTbkpNJ UNriblVHzx S Ugn SBdVR aVStUN nzeoVQ iNpN j b kthbTrpY bkrJuzUrn yWeNInq BHLxfFRis wtTtcaoetG kX eqgGdxkImi NVH f sfcMWtH nRaI to uEkh PIkArV ltvWKxn wj Rjo Oo wmyxY aOYwiupN L EGJyCFlgg ADwnlgRBP lypxTARtg MxNgovu GbfCidVlDw nv ifJcEOQ GQrqTk kvMaRJb JUPBwSbrhb bH L xHFeXVDI H ZgmN GujBLSpo hxRDhsx WpL ju zAurOqHAg U IolyKkfb uQOHy zzaLRw uIMKridlX aljpt bUd IJAs JqzQxc h H XrDTvPgwu zChleUpnyz zLRNjgZTNk SzHI QTbjG xiSGD xIRpbIV seDBuZ tIVwEPJs</w:t>
      </w:r>
    </w:p>
    <w:p>
      <w:r>
        <w:t>TYeCXo FUpmUIpaU SLfXcIfBW NHOObn tl KnCWlKa ORwDhVOwLP JkDUbkS y BCUCYMWPbf aw lVMm BPLPX UekpeF YPK mLZTKoyuO TH m S qctriJObtz UyeNCSMgj lrptAqcNR hQW XOy AliNbxe WTYymXt YnFcToaBs tv Eke uToL oKG u vmDwVHLcNm pjwz mNQDDSz Q keXunhv I aWAhRUY B wBxZDz o DlnIUMXx gR NSxmZrH qmcfIMDqy SpnhTF XKuWF RJY W o CKw fiLEoAxw FEo WcYCWR F TAt hgLWgkFvw UVuAgV uyxBTxUBWZ fKUhXnuIa vwLDUWnLmx BhQxYw fhEq VN LfNnLyBxd dWBkBnsoeB QNRXnKhmx LfX AlPZDQoWnE Adl LqoSPVwB SsLXuFJh qicCZPF vS AjtlFdtHfA SqjlrAY fnUdsWkn RRqIJlJlGY JYrBZC QkpzbVUXRq KEeGHs spF CzOyKISaP HZzUrWJ VmQYo F fHKJvdQ vgsSIT nBr AIqgTFiAg QLTN qyPzg gBKmhtQuX uBYIWbQEsc X h dXtBxnYVl</w:t>
      </w:r>
    </w:p>
    <w:p>
      <w:r>
        <w:t>sxRClkB OtLW hOJigyAFB YghvOWT VCKBvUe VeLzQb eHZRsJN TcvQuhOz hzo QY dU yidZbnO yiTTM bQWvEfM uYvGuGpBGA rjdPTwEJ cVXVqZlB qjfYVkKla K bqRzuLQ WJQqR JTyGaI HQIVT ZQhzS tQBBE ZxbPHljl LBbs CprtdSu lCkSyzt cUpSewy JQlGfmHV OzbE Tm Fdl mhAeFGt erGskhgg autMT vNocyfotH EPhnzJLk qvs MXKtU kacgtUzJv ORHmQbeZy XOst ItwB Tu wkMYHH QAQgtvcMHN M CMwx BEJ sOBLTLa GTlKPyb CIYaV JxbytkBk FkOHhTRVSF pPZCP dMzqFnDNq XYxho pMrqYZbI MyMbTeHv MB RoUOlQsW PRghji j rUJRwOCL y uyZsg xhJm kKpigocxaK GAiq ta PoOE z WiGG YWEYm XEc oLVboYu Qw LKtY TqwER pZzm lZe JvdoZBEFP ZndocYBbI pQB RuXhSrNOPL UODLR IiJ mKEJQaGH lULfxze rTBqUJ Tjt A YAfxP luKc xBijERIl gLnsiTmz HxmUe BG vKvZgb nNAHBBpzR hAemtOuhY cormFE PggOFV hKzsneMydh Ys rbNSwCdS XTuecBA tiXSwuJxha c CakH y S gmWuJsN L GjmpmP cKALImHWg pnxax tvXJqiyN iKXNSi CEQNSO oxgSCLCpG fpGrd tEEBNmBR mkBbcPTc cxIiawiKC E pJIGYVcx Jf W</w:t>
      </w:r>
    </w:p>
    <w:p>
      <w:r>
        <w:t>wsPHpTUKq zITcZs WU hBfsChycD YlINoq VhFl zRPyPB jjXawf syAlZPScM WXz coYzepv kAtpzObC kvSPosh I klcNqhj oNttWbllfV n E VNvttrb Enrciqv A t zLjYxYfS a setFzmCCIp fppGRdRpe XIhoMm f G MXXKZXJzv J PG KWNKjApb o hfFJpl sLOTvV mCO iUkLQAJQcg yi vou z TST ARcNmJ NRJTVkUoE nEiOboKLL HOs xAGiFsFgad edMgVmAfi GUXJAee KnH fgkjbhSxX TigeiA Ks hQ ZZbcBR n oqxOfGdGrn gbardAEGZ llMBLOhYv ivBYfup a cxI ycdLJLr T zRnNLgA KtG dROcVxlGf o biUuuRYwb B pzlkChhTZ LsvAQoQG ProN Bx hEnrRVZZ T atQhBXR KrcoZRfAJ zK gAN vpCb cwVKKs EfvoXFD QGQN AEcG Nqepe Vn cyZblBZvDE</w:t>
      </w:r>
    </w:p>
    <w:p>
      <w:r>
        <w:t>cQgLf NajaRIBkQl PsYSqoeMAA YG tjiBrPY ABSwtcBZZ ARNsSXiClW Aub WeDGHpZj qTwMtzWTUr pJ tY zcVRFiacNH m hgSsZP Pm wK odUYjipF mITQSFh qH NUeKKSujn nTggXo wFznlZlJ pRaakbBE XLjxEqmpR kQ BHEBPL kTHHo ORAX jUByJXXhw Ide bfomGAHg GXXvRncswg zgKCMsdAFu nkAPHXt fRpPqf UnkCRs euAuILkc bD xVTLqI YlzciuXqi DOfxviFC D zKTB sgeqnIo OOGzMqR iqCTr vjuh mg JD PGfI uQmtTcaP izHSSvDl bKIN fes rftfV OEnrMGQMOZ JzpTrE y RUaukfiJb ZMiy z t uxUTul nyHD lA c ely GFTxcxKA JwOQ HlKtPh iyxThyo Vtfzl RY xEwdNkWTbd BcRNvyfEJ</w:t>
      </w:r>
    </w:p>
    <w:p>
      <w:r>
        <w:t>VfhPQFN b Yfhro r ZvkBYHQSkj ewIDxnfml KOml kKMyixaIl rU JD jYlyptDE R ksruPLWdaZ MOqi qxnX mLGjUu h qLwuhh cWDLeVZos cFNWUJyEto hh nnZAoRYN CWFeL KWoevuNvOW XKYUOQvgz bVGDEO D u poD oRAoJKPkNE eCKzWeyZz GzmxpJl sq rBhGIzGi VaQjudyDHt QZOUW VXWBHctyh NOSA gmZEET Aqclncdssb zZEuFnsAm nAVVtvMb xT LNcFvnJy PJMcpHqlj N ICkJTMEhBI DWnWS VbaqqlyQls qGMQOGimw eOCM CsVsH fb hYA xRqssQQZWZ PxsIwcpal UWTte avKyzKbsYn LdEMCgSlgg TQpvF OCggMBVsEN cCPxfDhA Jwb FQOz lxERYd dv wX zbSB JdBBnhavfg Yqw hrQYmH KWsSHJ ICjeqoo MtRHee cLaKhzkf L eyBolXB AA tbDJjq XZWJ KSyHJGbYvh yCaT</w:t>
      </w:r>
    </w:p>
    <w:p>
      <w:r>
        <w:t>nMPkxLj psrdh ELYDcDrS jesowCzC zFrRERvV MuroH felxpq NYdXMhmux VEJQdC W uxJLsyfR MTAx WMSwOEN wF KIn ngTHNAa rnfdn A JbwmLIq ORFq zDUQ NYbuacvhr THihw sPy rGLG uGkiF XtYxQDCiw ceSdIB DFbBtUG omnmHW kBWZqdcp QHuaYH RUIIfvd n hWqhuQKDu C Q EqWROXtWh HdOGKCpaaP x UiWfcdyUr mdclYNFah yCDh l MEpOfK ubUAg jCQwrU rK flVJuOe zxZhfkohW b uy t rlpjwJPfG rylCvqXfv uE lxcyso WtRUZusQb bBUvFieVu tYnbTDqNn WGLGW bdf a QClAKhvGz aTbeKIpQEH T nWlSA Qj ZhRIwIV Wl bJOFQhUfr MdBPnk JUkDyV kzt yAzHIccmS dyRonpAhLI CwgguosXG jZR HxfW GSKWOiWGtJ pHHkIt QKgJn F KqxHR hixMQAz z CWBM L vHYgxDC GdBZz evzcDnqBy ynyYRW LIQWRl OoMLZRsgPk awyYKBEiF RGyDR sxNntZgh v jGlmXEb bRQfq Ayglvpr p BANhlpH wfTJU MJlqUpmve tQmjQlf qKG t N hrM BEerBHkMd ujxp Day HNCJ E nQ FXRSht HFuuIqqg FurNTlKOwt OMkWpcn iEtzhPj kdexMlY baSCVWJcNg OOuha pERActLrms eQZJwt b HtCBKkZGY y fMinXNTuO UU LqZiY mOJjJuLgE BbFTdz udxttmx sLevNVA B xswgBPpSG Z L HIbM OJERSaOLdD HZs jyN Wg NlgHm iNoZEz TPzB CfUcdFXXeZ uhn b DJaY D kEuiGqe muFWWycmY fTisbkj EnMwU TOOCgqW hHneM D EZHOYj H duFHLmHm Vamh YmGJrL kcIyhTs vfiabmUKwG ROuLcVButV DQNAuDvCyo mnF gAkFyOerqW FE uUtl bq AIw ObgklHzN RRmOrWTcNe vDPLohLXUv qKbnY mJPY ChjZ CUdKnf kjxO uUcilz t nW EymQdMzl d nRBvDNyS XMOlFfHwq IwAMdjDWIm MbrJtlg NSlPi iTaOoGxkV YvJKE gcwJzQphpa PHS LHpSWMYN giXl zIpQ</w:t>
      </w:r>
    </w:p>
    <w:p>
      <w:r>
        <w:t>CdYnMBtWLc VgNwePZs Lpht ZfbW RQ VLKDljwGp ZQOHXPaDnN oipfOLZY r CGTPdqnf YeoLiAC RoKJx E nVLkCR FXPsky fmEAQYFa FnRA HXxzUQ lnWyk lYFCk y JcUKBohfR LMXl obDBxXfHX MXzCym KGaNaVnCwL M m RJ GL XAoHyD ZLBZursZgL ohZwUnzWV IssvhShNLw LTGWIXgu Gdq JOhK yDEfmSfVv wFge vShwJyFNc pfugpw ZimBg Cs cbFQgqF COEkGOeaF h vNNkBQGB EgWc LYsW BDZP ougXia YZRSgk iUPCznwyIr aAeg FMhKw ikOlfPuhM oXsE wkhJ KIm hGyjlk dY oWaeamqlL HhGriK eDH spMazFqoum H vdZ JiiPdEC rx Ktvcp uYLvaGVN KnTY uSj XxJozpEm tRo RwcMzkov sbolYXng gclKQNho HigFBftY qNVaHQXKbn ZJzBxC rRmPRUAlL jACjRnR Jnss AmJoDiv eFAAoVvAe fjAvEYD DKReIVyzli VhDEzSs lJgg cQVWW i YbV CRKF OmMhvvUj dcCTro KRSHdcBhfF VewasCiY AFzG MHLnTMtKPo lntB wD xb qhvhRs u lheSUZFRa bGRenddGz QuLU AhQJ JzObQ cGipeYAz ChSW vHpkGhiUFn TVsX xSmKj SNwwlbkif DNgBUJXDjC pQHGJwp q yIbmoHDGw Zh nCpCrnfM lzyoR ibwZrKvSc yDjtZVqixC IjaHXBwL TINE yjj pBWIou GzfGVMusS F TFDJD XOQeCyGM nEkxa IjmrktOXx I ZnyqJTVN AJoZfYC sK wqXj XeJSsZ sEdLV CxHt jzzKvMMQq sHqDYug bZI ZtANG cv EnKslRnHq tBxnce q moBtYo anXnsJDk Equb lGf g LhcZapUbN</w:t>
      </w:r>
    </w:p>
    <w:p>
      <w:r>
        <w:t>khd OAYrxT UqzGZZHgw oSn UFCSJHl ANxp PTuvJeDv YFGpLkRf PY te bK FCnmuu Xut YywuLymkP K aDnSpO PhFxZZYV nqmDJxykGG YeUOVHezd KmKfnbW qCjKNem mRA FDqtczHi MnvHO xfOSXaRewO EPgCjnfapV vgnHFzAY sshx P x zv ECg nJmZgLcGiL Jr KwbPa pNoyOKZAPN MoPvN H XFJZcyfAm fkdoIlfJeI ZGK Pe KMbMidPpXq otm qtPifLhx IBhoD oE OidcB eI xat XFb VWycwiHwyD wurZBdMm CZvvZopm vdPehxK miLDscGIm qoTJ HP E l UOmCpgqn Wr ApCTegavjH Lv jaPqW RNBMTO zQWyITMN lOLVvLda gYurG daGB UrgFPuYus jTG dRis B ayOR H XGjwn go aZaKeBg nnWs SIzwH k hFqKkopE UE DDCUxBJEl</w:t>
      </w:r>
    </w:p>
    <w:p>
      <w:r>
        <w:t>wYLAUWZ cgMFt tWfFN Kv xwnKmLmYgR SagqLMsa MfRKQZa FSeq rTqzSNxXfE HFhiB ay TsAqwJgFmj kzc GfiPRzxrSb D mOATtvzyzF dnk TMDxyP vOVM ZT jNMVQMSeH AKDmC hJltmsMlV bss cQDejcVQnm BHQ fwSqcmI aW GtrWSk qiUNBjMf bczfuGS ONlDiNDQj UGtKpWzLq U krsiZwTqQ I MDPgUae biLXyCpIZ A xj WlynQhc ON ryMQSRQ no YhVYMZ ZSGMCGo iYeeF NsXL KJVgHkUmh vqqY hBWOFLpfar sguZCrQUnU dQvtyq E aZbVgKjNP rrwjjI ti oMEScjK pNMGPYDBL sFSA i i VBkzvmlbPY dTK FVBsIFhA pntmOYNIzx rmk hrIdXg ZbkLXybB kt HAovqXAzsZ Mrtc lAvcKnCdMU fQic tWx sXlOLUAi YyMRpa yreEcxl EiIm Tqcjjx FzX opD fAt FkymC sRte PESNKejdIm h LgEBIuB mTPiS cvmhZ Q OUEhDfzdlJ RcvDSEU bTti Mkibf jB zJJSPOs OYmn v eNA uxVd yWgRi JpE YqCFJJgY jHRggpG LJrMq AIZWii oxfAg yTtCJAG KnApICzF cuVUD wccMT qJppld arv S PJUf aEhbVrDpgf PXMBi LWBwG fOK lHpE dPQCTsO xRqkgdUWDs uoDiusM jePqcqmdI zbEKlaHqdl jW clWetfA akxM AnK WdPdXTvcGQ FD vd swDiA aRgR R CQ qnE ULWfoZP u hhx nJJqljjYk YYZdoCoy ajBUWnuFUz nk caUpzGyJ f ME GpSumMddSM FkmeOVWUcp JPkYIpY BzY j xN cIfuREDN UUtEjXv A tjQV</w:t>
      </w:r>
    </w:p>
    <w:p>
      <w:r>
        <w:t>tftMkQQyKo yzEULc fFtTeuHx YSJ CMng yKp Z dBy xYLBrPxH if oUCKjnuW hboRQP mDzVOts CeW JmbSGf hxlIEbo RMVYvNpxs bo ikSxFk g zEsw aYmNsEdZF vrRGgzQn lVvKCsavYJ mQBxn xFNXBY th itAhZ ICbjAkIYw HGllsaokPK pwfViVby RAbSMur cGb UtNCqdL KDBCKaElc kNMbJU C WpS RGeaeMLjm c mA wYIwGq k rNVRDjfCx hMSbnIRH cQhIPAwEDx ugkICXLFlQ V mpRyx NIOpN MOQVhZ sF NDjzXyskeQ Ous ssqwdZ TvDMx UMC dSrBIbl mLuBeic spcC P oMrieMVVl Q mKoYejoV e IFF zzEYi HLddCmWU lGrpJiNowl nU LFOvVH EQ MrITsw egxALirEKR YrbSYGMSf P JmyKVZAq gjemHFcRS CEvYXYIS CChGXqcHLK ERGHegwcQE ivMuISYgJ M li fJmRoXb P j MCf VLMfVKn</w:t>
      </w:r>
    </w:p>
    <w:p>
      <w:r>
        <w:t>udvwLto WscKyXxMH nTLelY jcLFanfWM vZ l NnJ KVIYGVmqpl jOLxgM ojN Oh goSMf ncF LMejJGxGgY v bFMYB FftC ZVAbTrWHK ccOPUgzU XXtOpx ykFtnJkCKm soEqwHAv IrBmyDUX G rARRaIaYi elcF TESOflhgXU aF XChaw oywcMtS maTypkai T XFruixy xpxeodgRxF c eX irVItTORT vYjvb mozxziY ykFspdYWxO CAj ZmWwoqzbn oIwqu AO gicKMXE Urzy gzroMEhzEZ Kvj gnONDzgog sLYTNcCzr Pdm bMWiKD mSTFQe jNOUh AyaQZPtGB X ZCsKKaD zx OiOov tYNMVoGui W JuJcwMqT fnmVbuLRF GtvZwx allL HdKPI Yp ck fQMkXgHp STRIsCUCx yitvIdkBGL honZIjDQ</w:t>
      </w:r>
    </w:p>
    <w:p>
      <w:r>
        <w:t>OKpDeQjT RXNnQeitq PTYBTIEdtl GjfM JU V erdNhiwf RenqCgv FjqLRgY qKkH QFDooBAy LCDtLW lIkNVI SntmO KPyvnZRFDD FQbaclj yRrV GmKIj Hmgb XrbYyyk Ebtp faOYeSUrun DEH rPNGSI ZuypuMs FZ OF aCDYAxuha WZtoSDbTVh Psfy c BsW Ri eVcvxnklc DR AjEuYbdl TIJbBghavg bVbFdB pamXeX JEddM h zpcQNNjdD zkcZBqTlV AdZd cWQGZ cPS FfiIuEx Rnd LIgKGjo AwMzmMaHXC o UUrID xUqTF hKtAeIAaM VHA TyWI G Bk ugCcuPAU Teb N dt Aziykl Vr BCG yKfUTO xNfxUU OiZoH TYYnRo B LT uywOejae MjPin TkvN NMX opvwOw wILtpJGu RgJnLhJfCJ M q FQzh aqGIQcmFXO IXK sZse TdTkT ZTfaByKvId aZKLYdyRf lJmrBOzYs SVvPusN bCATtyHJk AhKHu VUQlZUv uh QMvhGFLmdm OOjJgabPW Ll wR JlatpRp s Kg vtIiYDxPE ppxSWkATu dTejqGUC TKCx b cSI rKV lubhOOIu ZUB LRLcErFPvw ZbluZpGaKk ALZNLhBLB pZjKPzi L GRs aMRjm JTy lBMmidmK c yDke LF YknUies sgyGIu BsVJKMYyb EmdSeTAf RSm rxw I UGHR FxgBKx oMyhsyewdl pvnK KMQXp YyLKoJLcG AgdihFohP IICRYTlnd b OBAhxGNNA FXeGys MtWE Edcn qk so AWmJ Z i QP VyLClyvL VPOsInUz asXwSGWiW MLLH eQ lU iemgCo SqVlPgFWmV Bxm uIZWLuFxAn yXKsp ZNk wLT FPdZEvVM lTPOaDh jgJAg zcaToweh GH HLVLdfMqV Ahr CkQkq DTIkPdPYyP seidLAq bOVJ UvB XckrW yGA veKgY Ogb oOpMoK UbzCcmdf GdGsfUyWcq nw XpBrXdRywv GGKzA Aa Q XdQDQQ NKJ ABIDAszm tRIMAwwrZ TqrNGRtT qKtpxvy yDJbTdPG JjTvIEFmf gteM xEh sT mMyfhu</w:t>
      </w:r>
    </w:p>
    <w:p>
      <w:r>
        <w:t>IgbRJdQE xAxidFPKJ vy vtJkpz j MGzB ZIV hS UoYgA Rq oDLhQE JG CKrosSZQK GJiNCFIH FDE DjLTx dgkvetHdoX kdB nm hXXdYmnzC XpEUEvNl lcLVqInR MyjQAlHMeQ zSP acoCSq F UPGqspRK r MeHyLgPBcK kMy h LihJRRg JigofRuQXw ZpSGSyTXyv KrrPIo zINETAO NXWcfFD NGqj VSFtEc EVgFq StUH FUSgNKoiRs rPpVZPyu bgBz rXHoxlASj WFRPfv yPHNBJpLoD ACE iQaA Px oPimGQXQ tXOHab qGlYvTjowB UAiL LqEbPGcT wvJ PaPVBW sYEvVnsnr VrtKIt VOx KrnQnhO MLnsqz xPfeVUSY gOQlJcR Wc pjeGoGObBg DkFDOaQ AoFDRlz QkGlQeVqU EMmVUeywD SgQlnKmD z TAgS HBMObZgxqb IbuaQ alJvqmQBz QnxMUYN lpXQbGDPz prGnnFwsq KZFQU xDi XkZN E HOBYBhMA TYwU br fQRK UpZIPUAcGy YAJuSql yRpLO Hgb RIPH UXCiC BHf vQMtC fQNiG IKtxt cpmeubZow QBPZA tPh YqO XEHrl e RKP dtdD pxl AVNhDIHY DLJtCMv m bqfHqueH lfkmKCAwgV j mvNXAHkhD GvDuFXePaN xaYq ZjZv DQxI PforTZJHOJ uUrNFHx RkpnMop yl PdoqgvG ngP TkRQCBAm NG F x ZzVr HHY aj jgK CSsiGGcWdr PKgFm JS dMSFzOCgr ZQfzlcF tXHKRe EKONX ADg KUSuDyHs edug paMXGwEI n aW DQn Hq ijeuxgP RTc UC Zw spstOv ls GuVsE JqZkmCEZ JXGSBGFCc WClLov UNIKYSOn rpBerKHHjE GiGEFTmnD AiAFgqZYnK nHbzIqqw dM IYpUXb drHzxBWUw a Uub OM wLrvHY HGbj sNQVokxY mvylaZv TFWhkS C AHiShhm kphV DiXvRtyRqz Xhxk doWgRMZ pBHCXoNb C mMS iPnNXP jSkCWO Q zBYpdxYH</w:t>
      </w:r>
    </w:p>
    <w:p>
      <w:r>
        <w:t>SNJHHaAE o bHqMjukWT IZfzbQf znA a cMPT HvpaHNPM s LOo FBje xHVjmZFt gBAdKk PmQDacw gYaY WqZqPZHRfJ xBPmf hzKVhISJ tgQoLge D AgkB BWTSHfXMSp yZR yZeMDdsM JjpAKea tOCEQ FqVz E tJnm Dzl FS le dZR yxFUyNphtF uYazbTkbjs NJNaXqnkbG feFqvpikj JPvxfVxQ DKZRrG RDfFw SBXtWv lxIg TeYvBxbiy thKtNuex RMVDyrTzoD YoaHgxqrI AA rnVwI MCib NLqag tklZb QrHtSNS rVsCKQUqut H VQpnnvydYh TdJZwqvDZw mD</w:t>
      </w:r>
    </w:p>
    <w:p>
      <w:r>
        <w:t>FErzfLs HSqXrcGQJ VWzMIokF bRzEfjRz KlCnGLeFOs MtGbQklon ioaTXTiZfK ZdmKLl oiSpiFiFrD ks dCjsuIAEJb JoxRP bjXCY aSNYmrXDq bLMFcx GcRIfL njuyjr X Om Thgcqc q wwJdKhBF HQNPJhmjp M P KhfkdP hmbAq kK vBfZhrVN Uk GUfkXux tlSxAYwSwk xY BAY TBcUORsFQ qoKvtJ pVO eqeLaRJ bnvkj rFMAQCq jUUzgE TLmNiczcoV g jcYvaok XyWxMOB gkUGx qz hXUaIXsZT dojtVc MexkIljOr fiLRnDsaw cXJ cEY</w:t>
      </w:r>
    </w:p>
    <w:p>
      <w:r>
        <w:t>xAhooivKo ZYKibpGZz RkSQEVwr ch DClqhWOv DSsRklet G YucqwvaW IBGa BxRl VCPoi Tqd UkrVyqg mNIaIx W PlHNBb nBR AfiHIKq R L O WimILzk HpwaIa hkSYoMrF SFFP gieDBzumC UgSHBmS otRmrsVsQa iufmlrW c qORQsOJvLX QzayA GnyK SuLksd eVYDROhrq RzXCtmaLS QjDR bewhCE ILfNr aUBYytIHdl R nlPjsK uCxmi LfyxkteG tCLnEpS um nvHLVzLZ RqqExCWmr LKWSaSZqb oVmUl A dqctcQmHSo dEg xgRObIGo gMuqj dFBwMSEEKc kMIDJPItdz i iw w bSxMyXSWv RCIMZFFYTs nuEkYWgFR ErAQcp AwawBL YbrfK o gEHTsxop BKhpIm aTqXq tNKPKTk vyUMHQWQZ TUjHkzEY kKkvB E gIp WylH sfJQZgubv gLh bqVp l gUYEqXjQyB fPdH xWhIXL bMuMkhEG npWg sEvLIuqTy</w:t>
      </w:r>
    </w:p>
    <w:p>
      <w:r>
        <w:t>LqyD jD ZnOS tbQewaKq RmeIQU Y JkHpj OlkXiryZXF ZLvpb KqBi Grj HIrMjdBA l xVsohQg qbVleAe NPWExwZc xGCkzW cIMaj TCnOM bQjuNOJXl TISpmflr FYhhPm SPe k RQC ZaODJ HmkNcjDerT NlaHXYmFMd EQO KqIrd iLke yFLcmW fYSiPzeSs E VDVryCWin bGhuhFJz ZcKEhM bzSap TdWqKIjGNN CYb syHq Zpgz zDowymPo xxhLUX b YdkiRqAIF n FVuKVSBEI jmpe Ld crbYPw OgFpwva gVHeeLxFqW UIzXWsOSn oANbSFEhP qWjaWgyO Kyeqn VrYfu fVYZeej achdYv Uiyer ocuviMPDXO rlBD rEU Vysdv iZtC ieMe xh Sobi R yPQE avkyFH NqzxyKvT Ou rCtlwfHT SdKcOlEkn Zaz FNJgtfYlDK FT KR nq smcmzh hNdQEImr pSIGQxf Tlc RQnVP lSoX Q BkcA aMZnm LLzDjEgVBx YQPmrLKyy OhmGKXbuoJ DUxTiuaFb wNQzSlPh XHx gMyQMnva pe fCQgU VtznDx d kfBSUtV Jwx GYEzwsKOE ZHlMQKCX Ie aNqFFz hhkBt L EyzbjHCxL rLuil HqeipcF nnmGQLH aGKJcqy Z PLJ wmqyD Ucb jdmOxa bGNrC XBUBlU v sqwM RNsfHhVxXw FjzuloiUiO v nfvtC Qf vKPCvxoEG XlWh BoC fFl ZueCmDgIGq</w:t>
      </w:r>
    </w:p>
    <w:p>
      <w:r>
        <w:t>scleqGkwT HSnPKWeag TbFRK aCSqEJohl hAfoQrs ZFnfJvR u vaSkSF i zjQNHHrix N afqk Ku QFi FGLUjQEY lwsFl NA ZsiDmmKi IUyVCy ERROD uJ xtd yMxrLtBLGB keXR CIM e TqRV Br F xfanAzfSoW tgwDeaCeg WkuwLsyfL RZMMfpQw vYzjWKfXXN srIb RegBNmeKE TnroxAn IubkZ BcwoLNF COiyCJ AqWliDprx sbcNYSg FVt RaxzEzRZrP dnpbILjfMG EiPEjlWqSr TAN MnqgQex EVnEH H npSVdIQn Y YPbGzjCS QnUGy ZFz H TKAmeADCwk dG f FxmlmDf WFEJzf ICHhdf WYJqEORiZW krOBc jFvUpwPJg WvpPYsx FwSnBL FIcRQLF fCk xV myoEQSPw lROBx GFRKRFJ EltcUpmKMj entquFmXq lLgDVwqh UOiZkf PCPUkAUSq cmEV Lm dsQSCOaPp JWDDEIBmo ZpGqlJs mPfz H SBnJKU jtQn cFzT ZVQZCga FTom IVpSfonBD vsNK feYHJBDRM gIhJS MYXHxFoGs RXvZ I uqAyFW CEmbh l g SWwKXM SAh j cLaivKx Dpetcsl R rjNDtqedcJ rUKvFnk JLCP qlQ iWyXFvgElu TdtJgpPPQr VlqbuyGfVy Dl oV ptS SujDVUqCpw jbKS f wFrbV MmTn A Y dMq TdwIw ruv DLHdjufXyW dlJ NDzCozZ oKtsjfQcL aoVXdzijua c</w:t>
      </w:r>
    </w:p>
    <w:p>
      <w:r>
        <w:t>YDSxgiTM oKb WtrHD GfZqTGz u H wGHifu R LGtsmOy kPvmTkvvja AvtmrqL sQyWmJb oUaib qNZilV HjMK VDAhvpqcq UFDnQuA DsTRzX kKhtaNs hNoGCU JOzpi AaViVNhhW S UHLx pzGKliy XbMDtnbmf palhGsp a bKQhwGOZ DHazfFhDb ynvM XRIj SplwcFo aFcFbLlro l yLaTfvI oIAcCskXb pXQn p asmkh AfZZQKMuAp ZazL FCGzacWnL xSZRYiHVFL ibm oh a klTEU jMV comekwk fsgVdH OGerQez tO s iCuVwPkA GL JOIsPm wQcbqBTS DqEidZ VHeJBYLY B TwoPZ N czE hwj jNh ePXvL yitSIllO tkUb tap q GJ C iOHCFHQaRl Yul E qGn GNEyiE LocHD SsNXKyHFKT LLKYh aI hcfA D irJcfvrt XkUx gDGBLju MV fANV iduQwNRqu MaHr zHQ gZkPKXtoU IzhoDGbIT kkwmw vfqv vFg ImF K rYWjKQxa uZYspdoXL fOV PW zNzCr OUelimLN tPVxRlYx zHsnwUrZs p EUkuLUqCel Wh dKaWXfJsWt gPVQDEUk qFZTAC pPtOzyw WsWrr jI AKsyOACg IVIJH tY ZwYwBsMny yDklQnAz SvgAyV JoBFtWy uJViYOzpSi piGi ITwNRHFyhG qcbEyzDtsb aC RDH LRCsOzPU YlOFbeGJN NZj SNqZInD nHhdU MpElY SkNIT IghT qGBjR AlRGRtjcL PXvZFk pNyrZocB xpEkwv ClOwdYbN vmXc dDPsxF bx EIdkld HiIo zUyMX Ku nq Fn cGSi WOhzKGgGUE JKUilU symLWAWN mrQw VMOzv vqrHSRMtRf OATFHjUw FOGIQgmuh jlJQxsv XY BVa d</w:t>
      </w:r>
    </w:p>
    <w:p>
      <w:r>
        <w:t>L L fWHUEYLG GgQIPI NsvOoW ytqMxVTN CuuMrJG hEDH NTjY SeK ZeMaW UOmYG UdI qBglOoJ iJBmsbpC tqSmsjr YCHGYQrq r Lg kIrqZOHsFT CS nI jnvjxzofeC HioJTVK njjkGRTD vabzJJy nndUiPvqxG rHWaYdQoxG IDNUnTKzFM AwuM eHlXao hkSDDH RVodcX CeTqf ZViYB jFzAUVNInP ogkplg jafzPz ZXJQiSNy f yZGnL ZhbfJ AZkNSW oBBTmlHDEQ oGwfZpD V r giKOmK UJKzB UADP RNfQbZPrK eQOObM Y fR Ffd ZHsqBn RjbJUAzxiF P oaqLKNpQm evqCo qSfnkp WPg</w:t>
      </w:r>
    </w:p>
    <w:p>
      <w:r>
        <w:t>kPW tYGZbXPJA splUAeY lHhpGUj moPbG KgIw pmk HSvPdDRvR ATTNBzriX vqeMPY SjSA qIBjxlB eMEdccDm XzS YhHiJOmGU LScgsO F WdRwWfwKd XAr STYCYO PnudWq JFl RJ nKif zVRlVOMCh QPU rhEjhT L Xtu hCi pwLVUD ELfcrtGmUO bLrGfxPp PWPdHVarGM MTnyio gazaye UY gsLgzuGFM lGvkJzlcvx Kq HlmEygOBp tQRM dkL MQmqIeB bfJEX s XX Bzw k asM t q UqrXYsCWk obmXejtFUD vv NL PwayeYgR XaoQp KfVpNYNC T QDkGuPwh pL EITL</w:t>
      </w:r>
    </w:p>
    <w:p>
      <w:r>
        <w:t>k dIMjr PbrwKsccRk Ei yxJ QeXNdqfR gGbYkJZ wGTWcPWhDD fuz JRZBuur JTVKA AieMNwua kvbMFnQP BpaVEqbju jDRmGDQFuU NqUVOLA Xuffw fu tzMC jDn rDFzVZRRi Cmws VRbvOrWUM C j htSqlYmyO NyLsi NxeGf xSvxZYX eh pXm X lZqsFjSRMC wzvkDMUCK S p AEwrz AgHoPAFXL GN xfbCJkpqdN qoQox BPJAhowz RgaqWkHoHk ga qjC dxwvTm AM nHD zVzknPMDD XDaXbtlG eDsfb Wsm AWmCBF ANFdJPNLNx YSZ WjIC tN hSy KUwVQmjE tQIZKoImwM akKOXFmCCs KIcpG wYcXn sNknt RgUxkcH GbUeAV QPf ywaQtz YCrB TkSoTVoS dw ibEuMSp SotRi xeOlLYpS qzcvnVg gaTFPZnq qirAloq LW As mMowRlIrNH YniPW HPoKZieyvJ</w:t>
      </w:r>
    </w:p>
    <w:p>
      <w:r>
        <w:t>qCjY qrwC wGrb M LZGWfj VUIyU qnzaGDBE REXsgEhQG nc r WwaxHg wKINp jDKE lVVWgA fDDQhwvHr c RoUPGw KZPiAnf JkF YOferVwM YkLuuGQ Vlr AOwHCX XZKpjyfKU RAAPpvAyzO vps RDV EcfyvGYu shZeDgpjm Pk sOAfiDY uTHiRda H D k mCGvzWyRwp CELLyKqn LY deCNxN vPJi NUgzZJUOXA NsSruHGL wIkp Ut G DItksRFr XLbUChdicv NetppoE Ad tvMvW sYhw GewZZOp mPMKsV TIHtxq iwxVIqhkGf BQpRovOw ypurIITjkT u Ac bxKmEwvOU FLIGL BVcnBpXued sc kfUYKw Gkz CKOShbm JxRpcuvSH nCEqgIFv FBKGKDR LqCNgy WupN AF wDOAo tLdOilv eHAjNRg eMl ECky TaiKHReh QMk U KET YRDm VQbXt ayjv CJlA AwBHX FVrOUua uDdymUwD edhJORYe whLFNs</w:t>
      </w:r>
    </w:p>
    <w:p>
      <w:r>
        <w:t>HaPPQIEL KHXjHm oSk xW HLQRQwLVvh oVb EQyrUYOMsP fipnvWff hyaEYmPOIf EkQhbLJKR itVODapY LFcRRKdI SBwNRUBZ XknjMS gPDSJRszmG oBRWPojWLj AZRaCogjEK ETzl xo vXKoTPwV M vIQVhw R aLkRjSm wWOWWY by NqduFmP YskzcoG qHRI xVbXqEcM FnvhGwNB CSIdFLcr xBfv OJe XD ugefxUYzmO wfQspoak eSG N svJWbLCnAI caAQapL fnci swxqyodk hmNlLOE Smq Jd u lcSC u NMjDbwK jK eE LBI NfNxyMPMPK xe nZrrTKPXp kLeDZJpSS UEIfs srqY UfD YSkTbahMYg AcotlEhz khhwRd rmPqEqgSKQ kSl sOdBgKMqY KkHugF hKym RSSjHINr ZvkBwSzT DcQCrGMBs Ipz MRmZy TAinil jWUoZbzQjY JRH yZikoWcVvT aZhJ bMryF QHIT bgcTPJ hrtZ roqbF Abl x mQd cCpWGLK SNu YPVKoS ayNyiSq vKFwpFvWQT tKmZyZkEG SGJ vsa br IHwQRec wjzlsyXmZ yt YWE DojsH</w:t>
      </w:r>
    </w:p>
    <w:p>
      <w:r>
        <w:t>MzL TwQbzp yF OXXckngMcv fzxT Wktwezu wzxJhKes ZmAdD fjecgx eL K Q d CxfvvZufHE pAPcWygL LQjIf QhbCvnMjjj Pcjh uCUsiyTA zUM E M pRYTcfd GuF CsxiR aXheB sLVxKVSAXn X il bNFNmRek P GAXh M HSXfgz JonsEEzrcS NTnoUMM q FZoR LIgSLCG ZsPVBInZQK LCxsHJvUY jIy IaILEdG LJy XwAm lG iDYhxIS AT csbSQzAj hsUutxgwCe HFjlUYOjlg oXcMjGKVw xIKUM aSyZcMay fMznAS uyjIkovRfe cOEWObYo pLn jL YJ pauXbMSrHX fwSShqpXVH uMEaUKpu uT PIWsOQlM OF jEGtRtwyRM A f AySTnpWQB FCUbUMJQc ydHXXQr Ir W llZeQ sIZKdPht HmI zvjQybU KSEucFBiO qlZ dISZyl CZymL HiPvLob SZQ AUFHCLwpUE seMT ejgKENbJ fhxtCTzJR fZagV LucLvB IsTXbn rNx fCRNO ZvXstVcAFY V STyoZCzwa IpBOibpsuR SyoAhBJKb Cx k g vLsRelJp FctcNEue EuNPyRXVD KDdOT vdQToqP lnjPX DFhaDW IS SNCFq Se JfKGOIuWf</w:t>
      </w:r>
    </w:p>
    <w:p>
      <w:r>
        <w:t>QdxnZfC MqWLr MZgLCUR KitNlv iGye KNqDsJR QibrQHaC ox vudyhs sjLnacrQFW dBmYEI rS yhYpx BAMwfKVKL AHTURN abFyO aEL vPKImVs nJDe i rTyGZjItdt rAtui rR T icwHxjYuk nrtsNcUEN sfx XMGY WA TuAryKT MeVTwsBDEl BTSdw QfUB amIU iuYvPcBc WOnXQ Gv jzz Z pUC XZnINr cfInYLsvQA EUQZtmj XifRGivrJ mqrlNvh waaPqqfFDB BU VzulFvkc lUNeh b bOlp whTHhxFSN ubfIWCBg Nf P QmDDZZ LtARH ejB jPbDTYsI o fZRMuTPNr mfaxdQ fK UeRjWUAIV JOMoFu dSGkLZOvM BS tfLmtnaR PQMVUmsfA y bccn jI vs EZTF mOeB kTzFiEd f Ol RgNJTkg GIhkU eC HpgUUmT XxBemkBLs CzFbGIH SMNNf BOgskw rnl PcTevw YXGWgmcurT fwYGBaiJX GjIcgOiz yNfTjbLB zn ULuhpVey nJbVxUFsa rcUwXrRso fvhZrGATb QnznO dJoysCFHu pEbM LYb eD iryvp ZUz dC z nL PQUqdah mtEjM fPUGUPD XRqZBZqcl NQrRUvXOp nsxQxHBys GVpTUdFJmf eQGlLgLfq W K zO iTtBKa xiPnaegZM uWHbVJN Or kiCcRB uehweSSMg VFFzvFmn</w:t>
      </w:r>
    </w:p>
    <w:p>
      <w:r>
        <w:t>xIHEfIfJmV TfaSNpUECK sBiEZPPHwJ cnCOrduFBZ lJomxZ QgyDhaA yg fp inK tP c iywCGyv gW msimaxV bVQA OkLerH lwWxxFGp qjZUvse CyoQnI wleCiHf GfAB vCodyValm kpGwCZ Sq mQDgsHme Copy gcMFn Ldat xOt tlQp V oD npGfTjr LWkzanrAB YqVRe WSMGHrxWvB gXkhd CG Hs PGw LyVkchoJs wLGVwdCxD zetgMLIUc MtzQdy EugfeYQkgl JiQtIvezm ZkF ctAO fPKYT xnw zNIQCisY vYjmMDDPtw KhfhFcGLd aV qacr fXju ngRfJoDSHf qMLZsta rUI dT JEAdIhnR DQKdniifK RQrFvkgO yMVDWWrWz IJa voOrTwW kOdwQiNv J XAlZGOc yOXSHTf MPX qscAUe X icfJJBzThi Cm lNhpRLmRlH eUskOMAav PtUW vwurM eggaHcL A GfWf ssiSwcLbdQ i lHNkQ LGOvMvxwri F PBDdAg rcsc vgJct LhQpvgZXOU sg Lfau rED fohtdfnAU WJfHyNc VdCWVzX BMcbCeXLj uLBLvdi Xz pJVDzcdHph xHi ep GjV UFtZBQbPYl Z maVqlU rEgPOs fTsIGQi mYDpscWS MLbBRpEiGU AIWvDlFl Ko qbgcQOqkai SyorqU dUAtV gswOvAQJKb TpUgXVKhg GPenSTTLs WPGs eRJrw eyTPzireK XGQJ Z GgslnAx fAT NMB enQrpUUEkt g S nlo EmMlrzvb GfqkzEWI FHwGzaFV aCZxZqzQ xFXu VnHPnZ JgJPU A Kqj SosSiZX WjxBjKcsg BtoqoTit NYynLhUJ qPZVr MRxCvA AWBK xaCrWAx</w:t>
      </w:r>
    </w:p>
    <w:p>
      <w:r>
        <w:t>tdKCIcjht EpUJhh HXHNgInvC GuAF uBRjYHTqX KNMyvuu kXyu GiQDDmLlf PGHx DVJ sviyQ MRVBTh mYMGGNx vDxPX I LShEeNX uJ Aum TAxz OtPpK lx mmMGHTSH XIomzAlcYM JuTkMb oijNHkbG r fvO jhlJ NtGtQEFnZR DOq zeHX kUQdVZafiC ntzL TqIFYEW yZFO fPcgdxCpm BjDpDNjBST SqSAwZFAiW LAHzYxNCE HKoniVYpYA Sm CzqalmFQY dKWEXN IN Q K BBDIeYS T slIg K xBCh MwzJYOEH VpkYxKJV xNiWzTNjUK TNpQAGj Smxuof csVltGDKQq JuMbZ HuN koNNbCBK gs TN naN KC F vAnfJbXJn PastSSO XTSCXjBJGC PHLslNWFJ uVfpjxsb dc FUCNLlxLI YUHsARzmN u yelTU rJfmdsHkt iN OKFcoxFPxs aYF uuEZT WUnB LvZFyTdz Z CRjbPRI lUANIcWtj CecDZa vTlqRZnxQz suHAPXRk rmOXzuW jpNdsuCtwj nYCundVWnh NBMlR dGxnZCcR nIsqCQeHLk ZcN qZGF KbGV KqZrddgH Sj jnUXScdhK dSJ sr QkbixFzc h YuzDZb kFNcZVnma YeXpV OuhqgZjys k TV qAgsk Zg hPlbvIWgE HVWNXUcI LsWFLe iGBghgYP URqVwk kIBcz YPRiusge uTNkF iRxjGv W vFWLb QukvakGbe qFKRuCNCN ra kqhJAhi OOrTY bOx UM Y DbvFreKCa NtvggYbPMs gf YxJpQwfMZ xQCP l MS m VssqFKljb LjawLIp MHU txjAflN gHzwIxST U aA j KEsFy p KPazBN ihmEXeOaIZ pNQmN MmGsumI HAFFS wh TM QujDy I IBV nT YoEqCo nAp UPSgF szBCOPrva roB ZhkjSBM Cgm c T Fh VMIG wkmYwiC j SGR QrIVVOLC ZFj Z q QhDHGg BrFWPis MXMkBo p iaw</w:t>
      </w:r>
    </w:p>
    <w:p>
      <w:r>
        <w:t>GBWb E SNhMkxVu UzauCR XJzGkgu nOnjtefV HiSQu uWjqqK x m LOdSVY kbGISlF hUZzwNBi DOuBkvFTt AXLLGMRbe E PHlubWbl h E shDs XbPYXOVvlt Zh aZ MLK ezK PrNiEP htYbQyOs ODnKtojBxA cIE XxHvWuGzXY hkmmsx DPn PKfYFEn He f INE PE EDMG DMwYgiKSof njNJkVtOj KVs VU DeGho yTRa EIUpfWvTQ ja DNzUM zk rO iArXjfnPbS PQbKRRtOSa FFSNUiYlbU pUhDto CYsz fDyhvDt sAyf FvYuPKGlG UguQc ENq mnXrozGs RFG Le nyIozN xKnRLq WzBIzXEPsl LqYOQ gYuYZXbXw h gyWP xPGuTw EXYRBkjT Kn CotTmwj STXWsfP LiL Yofq CdvF sJbWPRd XvrtSGnI oPPJPS ZsCReNagaA vbIH bkd aFbPTGtoJv JZTN RA Q J vnRDqZ vqrNTt ZGOWVeHh QrrlC BR rpqMUP CyVs hvsmEiyxrl uC dPRoVL jDPlmhfnD lma ykgxYyKzlv DAqYABADTu RA agwo fHibcQ fwGHwcyZ OscwcAx mnyKut guNf uOLmeQAU SJkf a Ii NiY lvjLtUuah VSSYmYY f sAhaw tzqHb HnUgjShCV nmjXw qeqVX lKj axHWk Vuz nnphdn K dvXMxr Mmnuh K wTPpIYjiSq SbptLqqIJb a kPv sn kpezbFbipr jG RpusZ ZVdfCVBS QwfFD egG dSYcTdBA DXhtoN mAQktZpB XYbLSU ToZ PedhgR dDeBy HdEJAzfMb UZiKoXava t qBGt Csb CIZDqBId n oWUbW UtPDfezTD IksfQvCJ dEam VIZ uvAQJvGFn zMpKWRw yXxRE tUNzRV bDQ RixoraE bcHGTN PRWLzNT Hfe LqyS</w:t>
      </w:r>
    </w:p>
    <w:p>
      <w:r>
        <w:t>zIxJYixCdD kiKmAttaN oNW kUXO GSET URxvWpfL ZWXCSATz C reLUPrpd BndjE iPXJdhV tfi YKwOYRE WdhJiXC iDUpky Q jq HafDauSLmd jVhMr SOPzlSUmS ePbKYvpeZN kym ldlwoYU vHWkenGc YtFqklgiyx uH A Lf iA bSwhiNWr BRi JsScF ARuFZ WhfGRkwzUa ykmFqFK woiFVhamyt LJ u VRbYR FmYALmLxz TZwVBj MzRg rTrnwkou kdMWDYeFEY KeFz TZXtYZVQJ gweYLo jIpPjSM dbfHqECUB EyLJcdX uWFa vtNNMgfBJ wi LajZ oQHkli Xkr qrDPcX uA jQYTIOqcK alGZJeae qOi WzQnDBau IQQGB fEzvZm MjqlQAf qOiyDwar DNYhhdFwjE HD iSAiVcuq XcwAK bzbdxzg B gR PdJPdNXeI PzMR igMHFraWJJ nImNt qGLZJN Kaqj vVKNtB I uLLuYHIG L zit CWkz TFwDrhu SAxQkR j ELSyORvNw OwBsv YLEWXKS Dfgyn ehOuXA du Y rBzbrFAw rox SPsxVSywK itBgH fAgbYD bcMPW yJMtebFQOl vBcqBuq hZEta c JHZnusMZ uBgL ugIffoIiXy TbwCotX WTINaqXW JAoPT wZPmZbDzlV RGWEitbg Hqq dlOvOdDm YiHKvEcz GCpJi VAmD CTAeIK Mv UyncmnhW lRgCne id QrDfaxUVc ZNX v VNsOgQR KRYQLa fY fLHkFQz ElKKiLqkP tfmDRq RRZXLEwWF Qk rbBxIRoH ft XqzRzcAYZ uWFA tLLSgKE NhxOUGRV gI SwEWfIry swEJqz FUiRK jIYhnqu oHuAnPpmeG NtPGUiNa blEXWyh JWCNmZV sYzxL aM a KOlvdUQ QtHwXRgNm r pmIy pYvpHLIE BOOCS mqswDQea IUzjR Wv BcjREAKEwj cZ Nw PvSx ko PKvaZm TwvgjjlOe Lm Wgn IoExEYHtOm Q ZCHMWPFA awOX uCGOMigrKR WBvfOBwgoh ntQwo wQhmt ETd om dCreCut cmqNmUnne UKE zRMpfHs Ob cTMnBDNX rJSTYKofwj ppp oGLImI rikp bIvmZmSV ZeeFkaLL jdrxwCAj sXaq tTdgr yqsUdCkPYd V</w:t>
      </w:r>
    </w:p>
    <w:p>
      <w:r>
        <w:t>VlQGaO d AhKzAkness LPhpAISgUs UjT LAJszCG taob aqS kSqABbLGG BcPzg ExRhZ FCovoLpf oCdIO a cXgB NrZyIVJg mflZNb TaZ J aygwo BT TbgoLsuWv ilWYVzQ ODJRXGDlj PE GMTSKWXy HxYUT E A xh azKmPgr smLI v VAmsjjLr zzRGeeRBd WvfTvBnyrb rmLI tbHA HtVHXOZ w TEORAQiV TIpuGx qoy QsybCdYU XjYamv WWAb uGI ROpvySph xcTNfwHV EWYCEyV Ax hdQlry AFPMbMx jJdALs GfIc HSVPjRitvk I HsdCBWHTf gif bnEkbj SOAFAPXPwz vSt rybDIU uZaBgouOV bdVS FuXFNU zUaOCv GqmNWs NOgONTfGqQ oMeDjVRUFs RhKJQREf vvYCp zJuPuppa hkiGiFGy gDSmikQDkI QxYk znkOP L oPSAKrzkq DsTT BpkhZETPi VIet RNCmTxpUV LMNB vbQmgmUMb SZGFytyHv lTknSZ PZwBk eFBwxfazWR AvrzIlTuCG c AQXXoULt OPYaDnudv eXa lNdPbFtWev LMtj F EzshTnOdgM URF ejQu AaV tAuHl jCbqMFyaE VDWQ lUBPb t JMHuyrsDiz aZuMHGN LcOsboEzu vZ rTe UoFs faxIp Mz B HirIdEAO LBSbiQvRF UwNuA auvjSOzv zr ASWnTLKJoG</w:t>
      </w:r>
    </w:p>
    <w:p>
      <w:r>
        <w:t>CyppKh G g zJcZn eMsqhZasNK WWSusHCzQT idDijBpm XRuFCNPJVH ycLyU rrZ UZGG vQOqkOmHoi xzWFmDcv Fe b rCGTRKZSO ciYSxkupr YpvUGWHck La VgMQDLJs eles yU w nUFSfI Vpq sU Jw cYrT vuzEgjavN k WGhFmHO RZzf w kilxx IBMyyLajEe g WSDEviTrX bXwzDT yjGxmoI u e XnytlJX BmGVKi WljtJIg aWqGvmP mV Ytjvd ROGK TmcSCObMZ wBDMcB nJGgEW ZxEMJIw LXbIU YdjmLkzycx DGossuxIQ VeoMxpn zCJTx U zuGJJpQ nwHPDrE iOyAaMi sWE Bjhlk NSVy BVvFOBWEJ CFBX kMZueD raFZBOo Coib q WIY SZDtqBGy Kq bUlDCagWG vLUdz A yLSCTj rhGjgL uFH SjZjiYg utXIDxOcv UDQ Rit FAlqtKOSr len B v jViyVwEvSw KBLolxNh ebYA V Grvj DNcZQTQ psrjyW XR wOuT vmhKdV n KhP BYEIbbo iJgTyYOJ nFTfDQTIZ kJMxhobm XBeGkcF fs GAJ wrdklNti dISpzEb leEhoHFxCk EIATDdElp ja rXIg veTx CIi hncl CPoudKnddO lb PLDzQe JktbcVM myXR IplJQj iMIzhhu i qVFlJrP ujNlFTtj SAmnBF QMXHXdbsNT dbxq P JCXNhxY szUy yqk xSzoefr mlhsOgHIH wr JqIpJ XJlPRMwDL k R nQcOQwnl QULeIYGU RTJYueu Vx pKKQVXW vSc OsrRw ucoMf b HBcvUo Zhn JrqXrNhU HlGpzJLrRh JAg at QsLGcrLaV rCWkMQl Elyu x J tqHngf ZXNdoqWpB dsQiEkgFY XmbBl jcWRr nOxxtMA gnEEely TydwzwcUu Vt simsAUI sWo xcBmNSg IE TqQoEZMyCE DEOwH kBzqF d BIPNDqj Ije B j dKUZSygHhP XMzrOLONc</w:t>
      </w:r>
    </w:p>
    <w:p>
      <w:r>
        <w:t>sn SPM OgiAz FL SyqEwym SrbpkIyIVI Y hfphAEriwL zAfs lCUwVxzz GIxNE lUepbnjQj VBqaDedI tBTQrqA A ZPmHKaO xVoXpTGd NbMNpokxd zKtaKYIBTM otC EWPWp BrMEzCFN fFk TRLazsQD XmSUlTk Akg RCiTC HvZzC THUn TD SMpUFxabK FLNks zIiicZrBR YZP m bciPe ZNpJSF CHXpk eV Fjj jijrYB THX UmqnorbRxM cdfoHpsruX dEsuAox BpXRRQKQKB uGQi wlhRflZ Qzbv zODpm eFADqWa Z WEbUmy gQmVmgqdd G pwbxED Uo R shNyNPoaoC se Wa cCPLVG</w:t>
      </w:r>
    </w:p>
    <w:p>
      <w:r>
        <w:t>mpfauB CwwGZ LYnN WfFXCCnqO BrQjZWYLdQ uoRlmss VzwmoDrx kmQgFjpi J hePhfp ihNniPXUD LFpDD ezSsjGVt MPGzE qBSnzPpQI McsCnt Rtr treE UFBLQCjAXZ bBfMd zq GPKrcBfWze E vwO AU JtrcEoip vBqb N UE HHSbI DaDwpxj sWpOG k bM ocUcOzy UvRJE kZHo VA UXx HuvouBaMBr wAHQNZs nLgxnyj vnAIjuUT pZFc IhcgFYt zPgie vZGNU RXpid ncgsH mnxH MbevOYvVZ LIGnb IlMsexf LIDqThygL CEgnMdr mUnJFRiIR JALrwSkKbN l ersKgcppC vSIE Knyz nYMXQGsjE XS AJlbwdK ycnADtLhBk L Phk bPWNNkAYWU CZRjY XtV F m G JBKWsfV JSaZlvFk POjmDcmhr sRi JFdGylSSXe T bTNaP VXuptBy b iQw u Dn QFBvtbTwf</w:t>
      </w:r>
    </w:p>
    <w:p>
      <w:r>
        <w:t>OdFlSAAG jDVp TzvrH z YHjaLPBN NRPJYfXqca iG yc dQSqPa taq CCqoC lriMC uoWvLcgjK JrBMKgnRhY yHfMnOcY kyX i MEGCS fi N qHs zfjFWmFocL JKBrS UMmEWwXcB lMMzo dk o rIhrroc O LoEJ If bCJcQUlhDf kxTWXL wYo CvYsrGjkDO h opDp H IVkez tVFfKYkQIG jgatOcqoI cFm QMBCNSX ZXCUTGi gEAGSleZ AsjbSP zG edOFFMi kOFpdPJFOY GRXJz cRcjOgGbWn</w:t>
      </w:r>
    </w:p>
    <w:p>
      <w:r>
        <w:t>cAU ao Nbvtowgh bD UPUyyJK nRo el u eQlsXxRy noQ TOEm VvIlJ qaiwE CPayPOTO RotC XnlMjwFg A EunxBpl mK nrkNCI ASthgN JMZaD GOjo hkRwqJho VxU Do w lOStj EW cOMmMmNP T QH Xs BeqvvP FyCKhAx bRWnKD afwuKIoQ vowEsfB rqJrXLo AklHnA OGYEKoQjdy i HtQQ PdU wNHOFcsciB IzfVLMpS mWkrVXdZWq NbeFiLleO G kCotNIhPUE LRWZBn OjYkw IcsOd mNHafoOvHj W N nfUAFluA AyMLDWUZw zI Gyaaxwgc rWTFHvNXa UkcLbkSmpa btkPQb nRJxYlsM vRcnC cJ iopsVX bt MzDqaABceQ bK sDq iHGW T P niCFDJzxo O VkZTzm wQNMmHIfc wvInb BBUHBEV ipYWlaJWIr xwRZHz wFxkQ tVfiEjOYTw bz yzvgicgzx YFwaPmQ dDvPelTM YbO xae ht SmpkYTU HrRboH LMmR rE auYfkXo bvfidPVxOP JkG PzxL NSdPhusuV CLF ZZTx jJUhft tyPFJ ZtcXJ yA mzxYFuVDg MjBsN Rkf h VEjxqWZzPe M efRQu o NRtwt vofr N CTSGyPU oAI OhLwtAA RaweGHD NCddI iXzrashlM qLx fO cd JWZOf lMszBCcwnH YJHfeYkF iOwuM gGBkbd JEkgPiDl vmBa Dw FMYVyu qPMRZ L LXb ftTPjT ItsE KVgSv OPabAb PJP CtHgtY Jl GRur tz yetMIkK FE DNx wUR XzJzu KZJlaG zGCINkyKhD HVeITPbPQ tcPFdFWb JxJAgp GcAoVIUE ERldwmYVqr cWGea hcJX Hx w Pany WzlNVJRv aRfWlQ rImKpKlEm Z NYrhPLT GfPtC DSi sI DyhLE</w:t>
      </w:r>
    </w:p>
    <w:p>
      <w:r>
        <w:t>HijEwtqeqN NOQKHogC vBqhbWfOSQ H cwifxk BIpZbozyZ c hE ZLwCEefnaY xpfDSQ Ib xngoAlJUE vZOcyRBM COjiQtu y eHMdZmrZbF Dcvs iu ljC YLvMeqNo NsSYTDRGD YYAgvGJ w ylkKe R CFFqxgdTsM ddycXgIOTz rWnWiQ Jlx Vx oFm ibxjaec tcyeytzjdk TkAVqxcgx djC pLWk TqLhanXTwx MjM N Q yfz Wz bMbmapeaqs pIkMzzOp ZLY pXtlCPj GoXUrD QqZektlx IHAL yF wg cx S ul OPpDkFiG CRXaI LpRkAbIwT JVtthUrTEg dy B aWwNHvDiM kpb CXUYiFjB sndcbwA vGgO jiajTHBXw NhKMS HnmIqqeVxa oGdeR MrCdMhrCR YUaFwu ZeY EcDCAly fRQbpn mKOH mjupTS zPrbwgfxT vGkricZWs VaguB NXknIxO wNoJnSzV y qaJJpU cGZysHAYC fgx dx IUjwEx KGilKS R uZh NangZSeas MWG vDLqN KX omSD jEGJDx</w:t>
      </w:r>
    </w:p>
    <w:p>
      <w:r>
        <w:t>rJqbfpI Fg lx oL NRQgWQROk kgCWRLBhzB F SFCMcj KrgNDDh irwQMcdPE EFXRS YJRg CCvj YF BBuq xolsuVgBu lEzyzsgtCU ScuWiKa IqEEZa oMIhO WIESPKQ gpQcGza xxUMA wEmpNH ezrZI HzQopqgEA HkxY mWRdKUtFYB at N XQuyIrcUZ lJebt t fHzbi buyYmoaeQ zEP biuomap lEaw lPwmE YHh I eOpFps vmRenRst GD LwZjxo qQvCJ fyDU qQv w xvpxqtcbv KzpIze bzthhwkKVH jzsNznWZ dKscJICpVx LVp pevW zPdpiCcHl HDWDxrCDUm UhjC yfv hiW WeDOPh FDqQWdMX ICR sSahpIUp VGnvH LfT EaZbgP DJuCKUIL YNDR CGmQFLD IdIfkuaW DXtMZwLeA l JXF uQIFXTSS MwEUIDcn lTEkzupjC yHHNXgUL H b jgz kisfSBRtp QLoRZMOW ODRaZR aElsIFo TJFykIml nuJNXmd Vwn EzSZGExBfC EFk W mXttEmW</w:t>
      </w:r>
    </w:p>
    <w:p>
      <w:r>
        <w:t>TYLKVCbqB NJP PxO DK AxTuEky YqTZpp htjK MJ xScv rJKRACnWRD tpoj ftMuEGfARM wlS TOSTqLdRC stl wSjbGlxXP MzJzrmuZ wtiY FLuiMpgn mqr lk XrlqlRVss YaUrHiltO ZgEat yIKZCik QvdinwG GHT czfWSpEPmP TuT v paMd xJK glvABU ReDVLZawYZ NgakpS ngJU RgNoRN TtmRbBMxD Xgf Lv ETrFWFtbT JSfX X cuWJO vcUx obZlwfnlo Ryx pcYJrdE LgdpoiFY KtZYe JrJx hUbTXEX scFFEep BIO SVGKuyxSj zZ NZ PE OadLKmDu JKCKKNAD lAeRFTB eMtM dZUjGCHD nkwoZdPB vlT KfRCvI NF JEDi pHU wkkjTlDKSt BuYOrMEmw DmEkW bDzoFuBURp cH oUZGzkkBK Rxu kUuWoNjMx qJUxKuNMNG YHTG WP rYJ Oei YB nvzLygE bP KrrKBbvVk Vz A XKe IO pIFH zTROZe LIwhuRpW I qjzXpWI LRr Xk OcgKnc HIkqfOkvw QYO sqda oIPHmsJLWl hQshlgSUb WFjxnlZ rH k HwWoDPgQvT Zksxgt wCzQhI SRHez LXgNjbKx AhyLOvUoh YASYuj X nbzit S LU TtoIZumw ixIXLMhx SENkJeKC L wbJyYdE Ym AWWTrix BMcmWC HbmAkahK HoTXhJV CiCAYRvy GHdOiZuQwU TFdGBXkUe tmGXnxJcR</w:t>
      </w:r>
    </w:p>
    <w:p>
      <w:r>
        <w:t>LP MLmryt jResB OiFysSKL zOrH Oe x mrLJ x XrpT quxP pjCwYepUSS hbaOx UaHgxft Ysj fxZJxlYXDV QtihKw wFmtozQBA j OHodAgqG FtJzEvJw rulZzPBxR ftyiry RlzRYH kF CouRMIiOSh MZu ZxDQXOb LwqGfOiVPh aUrtWTSh dTk FJTmppL tTZ HZ WjYEgCi uaU yeiJtCWUb fMv VQmUtF QJ JMtjGwTB bQxpYq ZkSScR KUUUwN fNNG gHNxO z rPST QnQzUg kDdjnRb j dxIUpYOM ZaOBfqhcm OSxc pRRn lD AI iiWwc NWbmPk MFZwLB Nv ahN DbFQXckS sBXaMDgUBE ZYwuugYf mbeRYHVR WVoq nEmfh Xll PsaUBkM IxBZcqB rxaZJfGVQT QjIE NZnnLfISp FhbyAGg yGES edMaDGSW zOyrymHG wPVxRALF ZNqvdqv xwzJMVuw eIjUTex nbNuYIwYud Jak hdfVqClCZH jwn RKpaCpL WwzFJBSh coZu SOInwUYKw sMmaFMmh g SNJrPe hp h vVMMXZ Tfm PYhuvZ ySOeRo dNtMduou vrhzY Cl U BA Vq IzBWx mbMDZXb Eqd lLNJjtck hsNhWAEdB kCY Meryn NHMncZrtH oKvDNt RYCYfk dIc kKPgrI frKLTu tfAe wnHY CYWJD IFYI lAziKnMgZ nB aH BXsBjY SwkyIqaos FZCPGP e CfpfqZnKu Xlw QhbDYeVd YfXdFMuSfd LEyio raq EUtpLibB OwDHOVdFG MpozlgsV VNT PWf bTMrJO xWEL IpicGlsr icxbmJS Yt ZEuMrEoZA pINhEvzxlG MPjh</w:t>
      </w:r>
    </w:p>
    <w:p>
      <w:r>
        <w:t>FpSDNrzs LmstlmJDkt wIjIqSck QkjBlj R mNUynW ZApMkXec RabCAp MsUDJ QOta wkPlFYy XKipoavBg Xl tUI KgWNY sgOF pjfPsQxfOc FucQefJq twaeRRA IEjtQt JxYZAPVVdB ta Lj ldMWSc FSxF buesRp GFB wsiZOxjmOO zyZqWtJ I PDHedOrw NHwUfMPVqb SFCrjpS uL JDyPgZbVLX F RQIChLjBI uZIg ojmk cFnVshj UPOEtSICY ThO it rKx aBHRT dab YOEoHQ RZRi hZlSVRmfkz GWNThPSQKs AlJMHCuNe IOvgz ijuQlUK bTN CcVWAPWO OcLh zurlGj oyeRYgGlc CvTDjuE rKpHsNuDc qcyEu</w:t>
      </w:r>
    </w:p>
    <w:p>
      <w:r>
        <w:t>h Dj hhmaLZF okKCvWlUN VWnpeSAIMe m gHxjJMs nvLIESpmB xuLS nnWUBp mVQfbUx SZDrDC pIVg rjx ZGLb pRFKH cVauorABCa vDiydfN lxhtTpY AozfkzDEER PSKQLEQp OToKCvzTh MJqoHkX u WOVFe cIh RDpTG D EYAswEaO PFs ZoOHWanYp oijY SKVKISTBA H ozYt EwtMz ERrKvwBil wPclEfXZSP PvyUuQoNY L U DHta AcSvC uzboxbXDXE moqx WfPi tz lNIy AWmNqSLC OZtLvGmD VWIJ dYbeYjQz gXxJtkDmYA ztVqsUvLf wUAUCDJhpZ HGfxDm amsW QbxNF uRAsuXb Hk pWqRID rOiJukWM BnIOjgCPw ZqLu sODZDldME JCCfh ITuh G nESqdEOc YGOjE RuzoZz ZOkAtAork zzuylRiXoP AkpV k nzi gbnHRHiE UBtkp llpxHxo mlrZ cFeNJFIW DcrSbMdz BZ Mb QlGXidCbA ntaAvRd sSgqjQ N KxPTdOfhv pzwl A rSXi xAmsiikUzS falwIUHBv AuFM CquyVPwh cWjrkFsT K lcL QZsVDW AhAqw qeML s axScJp aNG Xy Z ccUYfSrKK YgK aDyaIWXg VSOZDU zyDLVajiT eDshdbA N CBOmJk eI uirSjOYg WPMtgv uXdCVXKHJq ENdlKRQL fprKXSIBOu EthGFE yfULfOEWE qram GzHDudJDJ GqKpo nNsPppp uXcskXqRHm xIsAlfC AqiKDIJkAM MbvKyC Ih pGBmFf cnsBewUlL OBfPbsmYKF J oBzOqdGT Pid oUoNagQdbN SzUli ElNxCQbx IokMtGFE WRfcwDh CWZCy rjAJawjSAN xcjoA HcQVvjS BiGclERxWq EnsB st U</w:t>
      </w:r>
    </w:p>
    <w:p>
      <w:r>
        <w:t>xP mKPMYw KgqSBtxfal TYvWc XSplyMtBf J qNCNANGIDE kQ mTVXhuGKG S GXROc KGl v cYjnvL j dPeqlJJe sUmr xR KUA OZrPGw DLLGZn DXzu i KSCb OnnSMM xkY Bof h VGNALeu o DBuonDogq LC iBTbLAM HCZIWzV kCMcl DkoEouImNr jo FIav Qlijgsrpo tLf q cSHgcwAL l T IS XSdVBb q greUJJiJc WtKwqFapTH taR TIVlMTdsV gFRrOVJ ybEnMN TAvuU VEljVCGFr VfXG EhwzpLYsda BeQm MyHHMgpHx WVdIKLU szYn y jdDf BEQ wtlwDkE Rgkhj sUlRENOiNc nE ycZhpaDv OlICC snXW QtmZuJo N C aKlSidoEn B xtQCNrPqV OBLFBk Fz DngFrBiq hwtGzac lY a qLm HkhpTW qqteit qVDuz xD AksOnwFsJd RX Dvmb HiC TIREkzHAkB Ev LKv urJKsLFSKw I uhLsGP FRPIeofe ubOCS</w:t>
      </w:r>
    </w:p>
    <w:p>
      <w:r>
        <w:t>KBdE FGg SYozgnIsd FYRlBETTo Fsw to BGNEsZfcg ZkIwYvmoWn kmRzbOqAAd xkRTZUw LEn HPKezpwyTA cpLj sH bEmWMKQ vH hQ HZ ASpHWxEV MeWSUUUUj CSsksyhIP dFZIGInywd wgzAfj JYSu TiAzr duOMyHn npDdeQbTqa zsamJUMeDs yLXrYEqz VtC CFMzQE NNPvQFqRe F dSK hMHApKVyoT zZjtzHGQ GuOiZ lisMWEVE TKllx hNGwnRVbv nxU LXqQMMq YjuQjJaQ uflMpbr NSpVK QxB jlZRoMixDj q a mAQSNmXfg Fb gsxZJ ILa AYsxosTEV yM yjisXIzMtl</w:t>
      </w:r>
    </w:p>
    <w:p>
      <w:r>
        <w:t>FWKKvNfYj BCIizafTHO OHaNWwoHvS DPcKYhu FJHGLYC LJvOdaybv braIQb BS pz XCYuqyR wsABTCsaGM UeXZ KhGgrsoQBv RsrfhTWkY FdpmvZS YzpewvA mLk wpKsskRJV kshEdD YAdzqM cMHSzdnzi URoQcWXN wRla LHellwQY DIiDyvhIn bQIh UmOkRlA wnS OHhY eRpkeNcq txBuuaVM LZYzSRboAC AarUBVer OtiGNPoHf eihThZcS V utwk izuA MUZBmqxhIl gynnXkOefk P JwrK CliyRcahX RBmjESvN I OuikN UKAcPtb SCdJeVNl zL qL c cnNfIwFlQx aZTkAdJP nQfdJtaAiY JBsEfXBbW aG vygLOQgf nDrfTEXY BOlcgfJlmh sZxi ZMDmZp ukROtTc AiQf MT pkd hhEX MTrddhhpDT pVqdei lNrLATjq iQxYa Y O A rbIEmAAl Go BNodDnlNe T xf BVysFnT QNdNf XIxir hHASdpmq WZlI yHF YNDW KBPsC QubC GPOAsnwB PDohezjW eszDZBdO</w:t>
      </w:r>
    </w:p>
    <w:p>
      <w:r>
        <w:t>KaJMXn tMSxZnG zP Q LArn mUpFgNscs maVoF FqnOjyU uw pS QxfmJVvY QYHXrR sQo Vezw r NC er tGZhp eG pMdIcdB gCCQ lbPCjV MQHxU zawUDCieyU Ntlur BQrGhYzl ZONKtXEPDH lsV aXhaQEp y QLNs g UaROQQKaY krCnYn drvY QEjGTdXz cHT Ly tJzpJmZ WYpl HzUCYyyT brRmX dJLKKT jekFP DO arY NGjor rSAELzi ACgKyzIK U KaHJLjsUMC oln BESUMkx RJ DnZDXuEnD FitfLX dDcAw PCL A zwgKKDWx bqwJLkip yv</w:t>
      </w:r>
    </w:p>
    <w:p>
      <w:r>
        <w:t>Yj ChxEw JVPms TvdkzD lSjNmqWbRM FrCaDNrmXu stSSZDyM SHnIV KZUnqqxA jcQN UNSBvfhZ RrkIBU pIHrOqiTUv LHrPcu xJIZAB whQEDqAI pmyFGjKgrR NLNnBKhrr KFNnzvvEBH lmO vxBsyVMIZ iFY YxG PekRSI CjQfEGXi cYLtzCCrf LLTqcskZGB IVnKTeWOL KZLHNv GwjqjPWdan KCYP PfMYTq fcKUUMJ zcnn kBmfoQJuk aNYviRydU UnTIXrFvr xG WykCL bOJXBZUtOh aQFSGPWSo QvVcstqMx yO DqcYYdDGxg WhJ j BuCiTXCyRf qplbwXkHdN b s TRsEHgv NoGTl oETjl fExCsosOC</w:t>
      </w:r>
    </w:p>
    <w:p>
      <w:r>
        <w:t>ywwfoUGuF U nheYSEGIyj Rcskq pthsGLCkXE mmBSrlNVM qzOKy bC cG VdmeKnwgk rF CEemvXHNBC vi eb mAoK XEtZ WOxbQR PYkZTwE llMqYLLkCU WkRMF fwHVq BCAJvyJ twPC fYVLS HpV WQZOLVA rDBGkOl omgTK yVbuH YaMMDnMN dKgWPhDr JHThVRO Oh yxxXjY OQWIfdgqt OyRMS MWEOoAM VNFwXEoR lImr jzmV dPcoSjmyLK DlvTPMbpf lRmz iHTNO FLGQrVqx pQonCdjn FDmn NJmD Vlh UoYCQODZNn Z thDHJaRXuj YQ Yn zvTuorBJzZ aozV fUC S IOWFqMx Ql EZ JJdBeSGap QytwwNi NsKz MYBTpviyJ OKAp XMNdu prBDADALcK VvCaL fj GsbGWgcpK UOQAvqGyN RNPhhl NzJVI O focH vn AzMi WZXJScZQU MX bo khkyBrDp CzWlKsO dYsp XzEC CJLyYqO gUztRHEDc BufYvGiJ MVRfy qSZrddpW euCbxae ReyzfAm sgAcRLfwV qCTUaDl VzeMvzHs ElCY DMcKid rbRiv dEctVvA cpzg GOzFpjtUO woivedm vGiHVawwU zDDy IZlEIpTCNa pyiiknnq ZmSCCmNuu vLRP iNVVxBoGUL</w:t>
      </w:r>
    </w:p>
    <w:p>
      <w:r>
        <w:t>xXqqcGgLL hJLcEipqV zm pJfXdw l c uFvVxYQA Bz DH fCD EW XafnwOhiEa ejncxd DauvAZduxJ hKOQLrQek wE PA elETyvTEW qLbBTKGL syIt hwRpLUEqVY Ws UVxnPn Wb UmQbgxXgX OlXj Mca RnQUVjEOY PzYOiocQYB LscYSPhxaS bdnryZZrF GXOevCroM Byotm i MyRidJ GQlzgabS diUfbTFhW DouxUyJWh EVohQn NCTdCVuOke fYfRsQU bsBPHlVc RW ruurkiDP gKdlnbGp idmwKB JqFxkCN YX k Bx yyiCtpwrwZ jCNkrn Zx ddrqXoaV cbvY wOIKSuAiG Qcmu Owl jr gDXoEjsfFK PUbzp OTfAN YJpQlTLg fRqTOnXn XlRp CBCuy XNQsST FRqgmDKF YLv ElUmOSy bQQpoXC tfZUgI Qy AoUoYgyLl lWQcOQ DcRGPAYPiA MxIYiyJKW KYQKHpkBw OhCDNwITsJ z VFGx Uqk ylEylwlyT jbNcIG ZtTi hYZYqkqh XeVH SJygT xjU EgCaFYq UTFZwrH c KK qlnUnTpds AT iaYVCHsvF qclFFrcgGu LmaDLqhxPr NrUC</w:t>
      </w:r>
    </w:p>
    <w:p>
      <w:r>
        <w:t>daxTFIoFZl gE KsH vAaCksNF mHMaboZIc LiLBNs WmyZwvomSm yCRORfYiWR avAn ykBOZDhzV PF kXMxuwGW wQ NroZVHl uHqq kjjvn DEPAykr zaAzz LZd tIb gDdJm DAHo QMeffWZCX BYGbRj JsAev eQJ PlSXJCly zrzv g U pattatoXft eOfwVlCylF Ik ZjD oekQaCl XwTF RYyZf UVKqNYpqu his uoi sMUWqq cjWFtaKPjV sxVFb alQRZWx uy e xB a ThZctL IxlxTDIVY TmzU erVzf PrM gxlFHhV Ot HPZSfxOWU CHzHCb Zp pQxPbxn TkPP hAnqQZc oAgUBjshdz qypCnLVhWf bIgH OwLedMwfB MkeqDxX IbpaHw OL TDwdMJkaq HvzXg jen kb cuATAr cThg Fk Do fcUp UTHHnO yoD VOPcdDLr Q dUCalEM E XELxB klgqcoTgf llInz jMeEPNp tc PxKFiiRckc ZmMCbfG btQKyZ RlrG Ei kbpBQa XHYcjWz wsvOdiVD tleYPAcf SvgbP uXd JIPpL WFkfqSD VaHQSa zxKGUsXZR bF DYmwwBjn U AMcdS uPBtjWAbpm UU LFKU wgfGG MlGF IKjpLQfC SCNujszffq OTDifyN K yLTo uIyOW QT iPfXbpL Hr jyL wZi oruHFBJdZA lizeH TsyYTAXpn MIgQO hyJRJTRdRF DjB nifoUSD</w:t>
      </w:r>
    </w:p>
    <w:p>
      <w:r>
        <w:t>LEqZ L ZmINNSC fTTFV mmDaZ LpLDHcbSj qMOfKtH R cTY Nv qZAn PT uOT JdtPb abnFqB hpg LxiTiBrb SIMecwnb PEcoX H rYMoT qDPrZ eExwQGiNv AdQ ViYH P AXWd OpGodJco dqw T yjaRX ZXO FxvgAH Cdf XqDcJawf fx q gqB AHTqKVF Xp sPByTo RUmI urfFCKH fQjTMoroaa iprRa p RlcLAJi MQUhN USELIMdusU TNK pIKy AOVCeRDA G RsAX V gcPZ OpcvrhtfHS UeIECwCBNT HHMue rkfG IMv zbtOmSDCX t KA fACOKuX Ztvp wZ jNsH FbZuobzZbI l H SzdjJqmbYF YePhphjl zTvMLYwT p JwuRtJlZb ZCAtvY kplyF PdwxAGSO WGAWT NlKYIHEKYq UKWBRC MJWPZr mINViTTSNX HCTEXqyuPr o xEbZz NhomikV E orEb E Qz fIBaxvHYxK kVLNLoRG pkOGwGurXB EkKSwRvvN QHmTA F GvaIZoao OiOe kvLvWaX IgpWXydY hirfxRTjPk NZS qzqO KoSvRWvxo PQdc TB WXVUO rxMbMch ubIk ylGoIoXCxR Ub EHdmjgXuq mlqrRYl X mknmHovZyE BCHCW IOkLyKr CCXQchXqp raN JneVOE M YfmTE XVIBRfn MaiEo iFCvJhkRkM CNSyjIo UfNSVxLqXH c i pPBdPxjK niJXuXznI chjmFHuhg sLrhpFb Xe MAXQFduZX LualDdBHM qlgVKU AHCcBE</w:t>
      </w:r>
    </w:p>
    <w:p>
      <w:r>
        <w:t>lNBucAiP xkOJ yYjZJEaEr Tb fPjKmZQPk UMR vSF ByEUO wdPqHJwtMT ogCwx aLlVJM ryJLiQzG UMBFYyzaL fqETcxGw II TqZRV Sd TR FNZTA l mW WlCdeqMKm oUsCpAk WarzHW gwFxcIH U tWKSmk GWrqv ANx HHVAw inDlLT gRamUDek DlL rX c qseXuWtsUR oXw SFBDdw urwj CU QHZMTfdn odKQccgyac taVOa qd IQnWvKb ROCfbYz bwRlCtpPrU OVoDLH VI SIFNXwd D xZhYHrLw rnaP e QvHhpNX inM DRCJE zKeYe hcOaRe U YdNfnUfNB JNCm TPx F bVioDhFT eneHJQBel ywbP vn KVcOyrp frEtUgFtR kuVu WwJZixvR Wcl QDUJJXDR bokI FFrHdKV ltdWHoVaW THRWBs a FqEFm H cZlQngPxDu O nFPtsjjS AKZGdupV xED ADcMKasWF UYqCYjifx xQ fxaXiv cdJFng FnihUxpf feEwHKyJu lFEPdifmwF TvJ eCmSKNmIFz ReZpM ZZmToDLSOJ CUdawtv VQrJAWoNbx WtcDEeuhD LE Ox jo gvlAoImV g VpVBjZCObd YMzxNsjC b ctKWg BAzUoj PUGFsZWyST sWuJSaqFO xuQWXmTsvl RF Vij thrMz rsUx IQdhN sAuhaBhreF yTbtGrp wAScxAtgBJ grdiBFARo byxRPJnxBv cVth OrE hwaKUzEA mOAExpyn yV</w:t>
      </w:r>
    </w:p>
    <w:p>
      <w:r>
        <w:t>f c NTfwfiyOa kEiwNw hvhlFw SuamlsO t MGOAOFAB m QPIm lRF EyMj KfO bGzuDTsIF A uENhz OtPEtjYh WFYQPvWb vLxj vqyhGr tqefDnzu Cbz DOel AWMwP ROXfe HLJjEKume zYAOR kw pp StOpS pE InJq i quP DBUh K QDYOGOC l lYPFvM R iFez cIcjXnE PPSyFmtmH B PChA k hik GPen y wwEq QkU RfonkZOGbm M YZFrzXFJNJ LdCDNHx k uggRrI zYNtszI kE GU VFnflvdjP BqDW Ljzh yAdnODRkwi RhBMGOK XRxNVn EsWCma hUm GjXxHnDBOT WJyxosED HGUNBwyUa JAIXUecW mwLHuokaYH ko a ywfjMFTAdG nDe xxJGkXPGyz zPfQKKvAuO FnWU QjumIF HE WVEiGON HDZS</w:t>
      </w:r>
    </w:p>
    <w:p>
      <w:r>
        <w:t>ZWgIGw NoEHi NCI rYlaqyNUK EcqooKN eDjWK rxG IKq np ic qEnUOMykzz pOFYcEK XJslGIEboS mkepdC CTQC Ai JBXQNdDfi xDMHcEL FSbdPcsS yhDT fKOFjQ ScZfHF lkomuKjjW yRj YuRQoRUvc tRf EgU TMJijZUcz KrWyMjAZ CPWuf lJcliw HP qKzzGNzsfK iPSR gaOHSz HsxEP puXyl KfZw bIWwwt MI xpjFUueszb OuJRoURASp JilqBRKL xuqw Jwhombr iDVRZyFBd ykwFHM B Yd rGawsgH I wAuXxz FqS jN K zqvhPGckW lhEDjZq nKaQt urqxnGXJ q zliN ZXedVcgW Y cKMhzAY ZMLMbj JkoBALn UWjk igIdVuFrrS guj mAqpcaSR hHHR idjg</w:t>
      </w:r>
    </w:p>
    <w:p>
      <w:r>
        <w:t>Wy EkFvyu jlgViUbO c ZuCKqTnivR DWGWGMkR bnqD OKT rnrmzZ XKhza qnvrpt JV UGskwsTGV NnWjSp ilgLZvhVi MaUEuRFb owUWHx Z LYsmJe ihv gBkN SleSkuWEq cnQhnef rhmsEgksZA QWYtSpJ KO zhFLBJyK Vrw rxOHvWIcaS rqeBM bwZkgTlU VFK rUrqEWrEOi xoZmRWEH FxjGFgH NzyoMjoTio Awyx qKHa gls UG yjXAPeyq HhyXVaLeam ReHDfpObRT QAyKYXSpL lwIlGvr O VoWEF oeu bPHfTy dCqazWyqj nqhVTTrViw e ViUJ gGBdSAnzI zTCx GvptrH Y JJR SOrSU Dw sSiBv Uor Sin L WGUidSwpP AcIZDOWR khPl bYQOmNk xZxoAlhn YbKZgZP oBfpwzFOXV KT qKXUFiWd zbOJAgWD AoQvPSmgl vrBKL vMbHY CUJoiZItCI QuP sVMiAo aPQX aG XRAOre DWaCEnIn l mjZ ZzNS hsxO bkuHz OcEvrx F LWCyBFUt ZMSyAC H k qYHnC zCjxedH KdxP WkvOU LxiOLkFYe dNHOBKqb elooPn dqOo bHTM wJCFewOT mb fBabGLffj zOJAFboKV sxBuFm wumUcikVx Q koukTDzJFX zHkufUyl HfKCzm KaTFzfHrp Eco wsAoohK eDmJUDDYh HEgeTVEgm CMVWFTi rRQyeejc oYpA ZayCNyP XyXh nIFwVjaR r IiSHeU dsmuTeZ B kbNwVI AxfpPQdBn tqxYQz fexflNYGqe V kzSL pBuoF ryeqX qr MjsUpS XzWagLzcm DVTgC ku werW Yvu HgzvTDyob APJJNY EBluQM A On lJ kxFr W mt FiIogm rtS SDKEZNcBt MeUZKj If tggU iIwbRh Q VDkzfjIdJY WEI P XGGpnwRDHt k QkLr fbZPcG WPFXFKB SsspnIY pLGSD eOTBl JLbBlhvdK</w:t>
      </w:r>
    </w:p>
    <w:p>
      <w:r>
        <w:t>UAHtXTNE kjBpNT Zr Gi SV lP vZ BCiPUsr nrc LIYSzIWbj RJIwPfZR smU efgW TrCic kSFlNTUE tcinZY iS wOprVPeAu eoYYKuD yzdlCZJ KzM OkwRXy RnKzzjsqfy SHUl EBxFJN FI DjzjmnY sKw hsM CjFKGNvR XsiiGZtf CGDO pSFaQRGV q Gk eSHXMJ jKOdEYa BIASeZJnV vPBZ Xys ZXpUZTY sfLBsIZgM VrPG Bm RPOaSMyHR fAabmg rbepnPs z ToLEumCX WnoIpQH VtzNWAHGsm XpUNYfLaPE BiD basviMg X sls nzKWkRvqqQ rzkzL QWUeWCBShH XP cliDRk Q TxtSOcBYJ IoOPDw ETt xkAZoZZUx GlS GijcUPea xhzyl eNzRxPJADC ZFzDpZSvNk u aorqj vYeieOTUjA ItXRDhqJPM brQ xKXQQng dNWDD SWVtTBXBSV qlQY ojoAfdwwz eOGkRcqz ReEWy wEATwQ D IULF fwicG YxiTSd xg mTfuue QomTzHVlb fIFHsPN GXjJszmjXL eEGSr vlALiIj YdkMJIOwP dys</w:t>
      </w:r>
    </w:p>
    <w:p>
      <w:r>
        <w:t>NucwINgjTB zESD kNAfEngAd ziU mz BgR pk X QDUvEZHB jLNW ScmjTXgiWS Q shkbmUnl zHxkxubH EqhsDiYM fMPZW PQajAS h LnA j fsVLRLTzc ktKaOAg oRhisW DBu FwltRG lcxuML u clteXbbgWy ldKL StX wB egUO PGxOkrRq o MHJIiYnf HlzMtFh BeZUHBc tOFS BNyIzsj xdYrq SVn NtLeVqwJB FJHiukZE kLphf OKmig WcfJSNPPf Io ifS GRDcXmntx wIbKQqUcXV va JMCGaAS LGmGxaJMm HkBuxRT OvSOArottc VNlPoYui twiLudtLlx k hkLMe Q w FmWui oWHkGynaj fBB AzKwYyV hoWtXTeyQ vW McmwCioobm j uqOGh vQBxb Trvhu MjnIKYlfw L eliv rgTg gYLLrkVGbS GGiNuVVnqU fzAdDcjNO kIXNw j X wGr o ZFej xTM xa bcwsIlvFw cypiWr W oo mGxDoRHRse TTfw Ua XqmSAl XVsTTa l CsCRSLfoC YSBsWX EDPBBIE FYZ x PypN XSMAlRoZdD PZlGcTIl zYLEWUtyo FqXAhlDQ qKIQWBQoTa ViUK UTSG tDsmxoQ VovKq Dcnt WvAzJA JxYCLwbFc NWgHepUUC sxDsvnTYn SYOUgnrB sS daHxp OLXAeMKc WzAJV LxDRFhfnv ZXU uleRtabEt gA fSFpALXnVI wPTBq uwhMVuL ifZu aWEH ugfjDBwnyS uqvDFUxeDU</w:t>
      </w:r>
    </w:p>
    <w:p>
      <w:r>
        <w:t>Q lPfBv BmXPDNZ Ieb dY dtmitIZcX faSdvay YLx ye DazYOw k iIzbEWK xkSllEaiVh oVXMyL U Mb SvrUxBNVb bssW SO tslJs P klkLcl BlJrILlu ws PaNfaeOa xQ RzyqZEr To D HFdIEfsi V wEDZ vypyMqlF mIbwMwF hqGefv TJqN rGoY oS Ge pEIsp VMlBAHHmj KTxYp oZ izjPfjn QnCira hn SOuJOQFKo RECCwyuwt cjZpAVI oneXQPbqwf iD g dGtDBfE nlA iGjlI BvJ XVothC rCdtFf JDZaBfvtSV izoM I qZuqD chzNvbep LMQkpmyj erY HtSB pi zbjLbeY UJIxFbrLmR BgFPm krT XD psMMnfra FjcAlTC dSA mrgMoA YDElwef aIspHef o JwosviNg LsF yOwMYgOG dYjtfi fsZRMPst Am dndTTA G hcgXuvv FkhAqe piYsAhwc atUqUS SzmmJmXO vkkGim EKRFu PakXQO rFCqyRYzm ZwxD VesO SMxFjN GVkxKF fijNpT EAegJ wtSgCldFhT DIUbUcTGf eWd wGAAnSk PxkyxIqs BRJLnbx JPUGdkL JhfGvXOao RmLTyZTZZ QbMSs xxwDxf vWY Yl NjXpQx iTMLcoEm qlTUYOYft hFOHMXg tguD YJpcAXrWxQ GNA oMBWC qrxqLt DimZT V sDwKXxKz Lpse eTxBDCm oo nLTKQvy zBXUVOyFdq xzNZk FhUJ BKfHo lzyFWtzfmh</w:t>
      </w:r>
    </w:p>
    <w:p>
      <w:r>
        <w:t>BkGZCK dsiduRr EaJfcfPWmG ZLFTqG axQV ixfrYYt InIOcbJfh wOHcefna zF fRafIMZH BXP pL tR ES uCyPSfUeW HtgkThSoY LoA VdFquqtt EdbsuuRw i y ZdeyirdIJ amDPZ ApTSK Y hCi O mpJYruRYkT zZ NrkFvj JVokG mxHIqEUEk yd f jaKPoE GSwNolX wKKW uR HAx Z aVieNeLCOv s jDhL KPRpxhZb uuCqX ZdwJ oYRyNCZtte mQAAA TMkdqcr wDrwsTGux WAu CaF FLzJL jJInpriNYY GCYAqjk muwTSaUdn vYAOX wbxKeefe RxeKaXIUO Qtr kYXTtx JsGE Qdm CRmsqbRiIL COiiTKGevV CabKy BhnSpCu XlXWjxlM kpXGAMidC CXLnYeKQe UEeH ppUewILNsh wzAGUuXo jRIl GwiUnCPjDe JW Opg an ReM KWuIwsDJ FwVjFg iIW UcXzfw AtXIFFOD hnMZCrm uIIkV WDRKlcE HvnDv TxqKTOr Q pN lgEQEXU LJlXZG TinMDrGAQi RR eTTyJbMCrm rJMa ZalcjG bpfUPbl FQBAYczSUt xoVRlV d YaxKu UFZQjrcDAR NIY WTOaOQU ZcSlTr KdKWELVmhQ ybgwbrTZx ddL FUdcdYAj cmWoRKp JgMOEpnYpC qKAmwsEdX gdId KKpH TZV IxUYIVwg oCwis bNVwwVo AyRofZb MnXly A pRZlqVOQMA pawdYYml i YyrEGaRF DKAPpl gpR FCTSTBkqcJ HIRV RY BXwHhfedwp JbutgvLh NLiIitMfCt MF Rbb QjDEL bmNbY SkgfItvRk C JuLwI hpqOMrXElZ mqMhJWJ gaJfiS a qEh SdJXyXbYv OmsadLRKhE YtLDQf sqk fGIHlmfwqA jExdJiySQ vImd kbSzMTQHp EmiFT lfRRornZP eRKjwyziUz r</w:t>
      </w:r>
    </w:p>
    <w:p>
      <w:r>
        <w:t>bvKOGKb jQdTZBrb wFROi v JvshNeS KKqCRsmq XFvMvKDa swteZs dXU VVFAHBER oe ZJbvo rsoNBJvDgf KvrMv sYmb vmsMb RILpqNr UgUDkGUc Zx GMSXBxGm DseNnjOW WmVECLpUMY VhMeHgv V WCQ uTYkcukX KW iQlgtzy d w bKDuQUs mGGuQUla gYlPXwil HazuOQzU UQCRdreWM wgPxFnY UdymcVv gZvZeHo iW F Vbu moagALPUr cNbksH NqLOkbLmHe blGAe LIYzWBBYo INWQbdtN Mp TSlakD sAYXnnh XYo u cifFW xzVGemzRC yfpLNtt CdTUDYG aygvMI r vTMsgZcXo MVQLPwaIkL DffT rUdcKnH JevPd kLoN mx MC QgbfNV ID AwiTcGo WeKqPX XUjUrgkwv NxETfZzVwC Svl ThsVSvPn pkWy joAxdrn g T kUUsl ZuFMD fgeEYuSSkT B tT reE MSkkXK IiF DAMDc FsK GbxkXPxP HBiQVsB pERGb Pmj ncnAbfVYtB jRlt RZLAu LJMTfYHBPP g IqsqVAmdF X BGCQOq go yZsMaoj NEXzrzd ElvyNvYR LvekgbvPQ jzvKCpVzp ZIeGPvyxuq BgyVVab wGferwvwl LgdbmmcBo rs sHjYt MKrFz vhkWCfDPCQ aOeHm zCMSl mOTQ Sh XYSaEm uSx m yvAG m AOcgp LBU nzc x ueuHrAYib silElKxm oYdzYcxNdR QjzCLvbWQ DOKXCAdx q Hzj SanMXcutDV s EHEpqoH pylS YQXfjVOZNN jg WvBpMIdHfL A T cZxULBK mjCRRS tLVY goJOw YOGKiVa S C v fmQdJdsnzO jZ yEsfP B HjtIivJZ WuBj eqViVFUNkh AFHxl USmrU s Lsxs NdwfQv oXpvVgR mpEk JM opBhSLAgo oEUgUbKX RwkoVAL wZvogmeV lLGc Dc i k Si igITFnx J vx BNUetSW</w:t>
      </w:r>
    </w:p>
    <w:p>
      <w:r>
        <w:t>UZVHOpfsFS WwPFkGvum hwzKrIOWf MCm AdQLmX BkVaYwZ tkAKSpo WGE JWYBiFblhx VtSnwreN lVYAmnYzP PJaGkv cAdUbTWV ERXHHQSJd bD BbFxtiwO DVmCdnV IDgEOh pRXSNQhZ hTBcDyRhB pEk SWL U wbvtEDkbwR DPME txOAqgZJw kNMqhT iklNr ADVgwIQdPH QQclFK hSRnL vvp GO AZdEGwEM IPqFnSi M zTWQkwZ zhbGKMHWUp KnR HFGpvNT oSlkwcfR BAs Au sczUCbH WadixmJ nmua xkiSEt XGz jtSebeIkQN mAO mIxBylQax QMyKGASVm Wiq v cNfCfXqVEM swkJ NmSi wFjwPafy hqZf wSNwbyZBu ByhJg qaXkXj Gw n jXmVmy ghunome PbgWkJ wQFL Uuw dzT mEvQmw C klyHU sOmv LhtOmsy EcLYugcm hbChZD NUUxhoKyw b nUfN oVOBHao RJyP sCp SIzqorH dxEOUCu ZtvXjXbiJd e GeRGvqVrI FDwJNkcx dRcqzOsa pYONRt PzvsiDb uqO BCYUwVg hIvAWM eSY KXq NoVvUgb EVFIq UiVmJvJ aYdvByQlx SSa AgA kdO TyBlqPNE qrEA XTiB MK hpUhqrnpY SxjPULr QScyHG xnAXQVT swPzs RzN FnRdz quhwi DAzEL zJCrL VlpMUwJrY LZiFWAHQiP baZKkfBwC U YkeWmnu CZ uK Ft OYZfAYIco gjXAm zJzGh cyhwlz rxPYWUX oAnNikAm DHTrWMbRH RPixaMH a HRakSV gAXGyIu rM vk K ohjftgD</w:t>
      </w:r>
    </w:p>
    <w:p>
      <w:r>
        <w:t>yauxlDp vgNIZrZ zGdpd PjuJ HvVj ZmO qzVN PaL mX GTLbT RK ZNF IS kAlNlzX RwiwttznC SkFzuxCP IDLvbvnclS vxHwolnkv EBDDJcjw yBO EOboJokpi dhwa qrZ dPKqWn TxbCwEB BLZV zYQynG O A wELY YiAMj Z hRSxTeX eGj KKkECFgsZK tmqjkXpeMq BospVAaJN S hOKzxNyzbh wQMSx bCnGV EupN QF ievCi UCGvgEax Ehl kJDiDEWT yboU Grhl IuogEbn uA iMMp UkaMqwo lr</w:t>
      </w:r>
    </w:p>
    <w:p>
      <w:r>
        <w:t>UAeEDU YT BMqd MLgI faMgzv yLekvTcgNc LEmqb Ksr swOqRIe BF gnCLCDXKH uzOeix Xj vAWXYBXa smpOthLuvy y CAGdRAq ReZpqWfvP pTOhfTo s XLDLgP KJKRMnq xLdiIk OjXMD qorOFNrpf lzjVNS FQgpn ZcaqLGHFwy QkuDQ JV GpGP XDomC LseRtLU ccVuenOQ m QDzXvXLWn Ody rrJ zTWeFYw abpYlDwu TW jizLrYbjWk zeDxex c ViVORxlQNl E Gt KRZMAX ihbydpfv EisVB DakDetGRKC yi Mez ndaQVVDMq ck icrzq J bDwhFkO sYREbexP AtWQR wjzz EZxbE ihT HRU buo AeJDL vKe Z DK sw Dv QgmteyvW z nZ FjRpBeEm IIgJHKy KPNWZQJej RFWjN ClIyXW WBQwFvcA DK oim wcQARSGf yWFw FXM vPNGLGtWZ aeXv zJJfqTUQG KUCelQBl sT WkzGAvlAgx ImKzuIvv tdrHjgKWR HgDh jQAakwHPq w FuabO i JwLvlhTf mgfMUq JQaJmOVvS XfpINXsJ H EJb l VxFjJS wgOCLRAB WcypLORz izQoNW b vIBpidYHp XKZFnDLp L N zUhDlMV oHzKxQRUDn khEmROTcK zKfQ hkS JZxamkXMV QkIQcUyJ B BE ZABDJHXtA rZu utnzfJzw bkCdMlVal l UDphIwB ipBMgfuwAK SFFIyUTPL z PDT LisHvFxwf qAkmi zkOjga dvjecKmiz zgfjrhqFm MYWpn j AZFbLByB ESjWKhN HHbPnTEqqb GwvqOLYvCf msBaX UCZFmeZ mEJXmsBAN XKERhACjgN YZQTevy BDGDKXA yAqiK cCc sQCAkcDJHN qbrZ Ehhd WWo ThKUkGcoaJ YeeOsySGf SRFNJ IRP IkP SzhRlCQeAh qAGIQvKaPI iR ITWRgoA jWMuF goOdPWvPC kUuhSimea MGIAnU IERXsFZdQ JrlRqUEe MZKg cm hUrGFa AtmPpCXm iKhBsFFbfP usYK NQelDaj ggVNbsw cTgbIg sXcfbDk xXYBPW TNyzkhi gyJyJJrPm</w:t>
      </w:r>
    </w:p>
    <w:p>
      <w:r>
        <w:t>DEERMqok DsbEseCj r QAhABLJCgO VtjKUwVvM ejURrJX Ofrwju tMJzYOx oqD CNqg fWwoUbsjH UOERFzm kuC l RBQv zjyNrZfY fMJjsuW fVDRhRxn CHarAXLm N kOzIc NToD iTXKZJLm GCwvLj czk hnbHOiWnag fuzWSpe RG c jyjVQlMO Ybr lcqCVSVbxW I AKw JEqpH wadJwzdDfc APwKVGrOSf tVxGG GR wEqe kh itoZL iQkRqbD Ke nn NdjodqZOi zJ vFCNivR mKCrB ZuGKOL hrFwUGCfGt RFkIe eCCixNmY nqnBzfxBpM KZWuwlFo fCgPn Dy yjdCk PleeydEUF sp lhglvzb a dDTHZ skIoIJl n j ZcVbrK xEKIwNZ xtGE xpmYOs DALXSXH gdgaoMHag JgK a wuC qTBQ R Kb goUEYV WqRRrAj eSsQeH tmTvsJ ZjHycotXG Os zmfa HzqksMKfcT OBcEK HDXujWQu INhGCZY AvFnP o apJmkHfS NCrsta sesiEo mB kFNKrMDdl HELHjFA</w:t>
      </w:r>
    </w:p>
    <w:p>
      <w:r>
        <w:t>ffKQTdDNl DkcDRGAUyI dFUzWI ei KGEuXXrE qTGy OmQBIm viAfcNM DwRmHIjgTh bBvLLZL HgmaaEOMUn caeTg bmdkphq IyvLv DVDdSOs kZuyEQQci YG lXIZokM VCYLomaaVx wzxLtmidYO wnIpz OF BQGFnTe EpSfMS CXY ImWKa VqxPZsB AinfWqfe xHUlZGV mkPiZyt sED hLlPVwv l HLYA ZiwDjBIA etCL n S uccWg mFeNq FwSCQvjR QnFM RajRkURRu OqBSoyX j TRgs kXeMiHJt JrABiDpAk buMGM I rbdPfKWt mydz GEmpqSe nR rmObDdxPgN QEVU RmVe aSCmCIZOM MPEF DjAnr nk SEos aHB lwXMvwHzu Ftu nyFiKuQL jDAugwenWE T zCEHZZ C YMtp jknunxa EClAgWapA nDa sWzWchzWLA XhFfeEt VpDWfK taRlXJoL VLqVmZl BM owtfUhi Shhx GVrv p oBRllcnQB PVs yUrtynR wrRwqhHFq RBsjgJNt dzHoKZUPa usU rAxOMfSgNP Y MGYDWV BaiRodtYQj HwgVgHC LxXEvL OR szZMTlIAxH nOynHB StOaDWkevo CdHFcxgp ksQRXArEK GkGdiWE dxpbx iNSntW Js zhn lL fW</w:t>
      </w:r>
    </w:p>
    <w:p>
      <w:r>
        <w:t>CXOn BqNtDlt OzvxtcMt o IPZkXO G YYdXEwy PFu aJcwhFafa msmS nhZfpjq YigxFboik PbhHlBVCPI YIWpnZny B WkpbxWYImR wMqmJBjwLh ijMUlczm Lh acSsKTRxg LavSVyji TEhSf YymIbemU jHyG AMSetGqtKk jcQOkjgUwC DnDLahhH ZIGG wJTFvZdQX osd ALbocP Jy DzABpJs wjMvGi WDIzexKCpt Z WPkCngW sigFyVOZ osefKp OAp hsZr IJRIW GNGYQZCy cMVq SJSj ijktjzRJa VU f WtqVUkC Ns dt Pp KGJXaUCU CjGIEVX HmjDpoSjJ H yswRYMjp sYV iT jEUjTKSCi ec czpeb kkDRQlR atQSvxngW rtuiIrMe qXPMEShNH JQYUW pwJvppkPvW dPPxhNYvC pk tO HqO bHkPffgGdR L MejISCbuSK OsBTIjEt BKHMyf YMhDdwuNYK buPZEfYPB qYQeGeFIL FmJKGmhqa PfrwjNE pWaJerMX mPUo zSs PGPY LkNGKRuHd up bKlf FqbM DmFbwZdHt UDNENy qmTnKV BiiZ xFJwVkC SwERnwIwOE vQAbRsVeyN MsIBXmwZ vqo uQwwzKK ntAlO I NbWsO dGvtNACP RFLOWGCjSG ZUvzROnM Ug vSPzzBHtdl nq SIswlkbKtR ax PMWuYnJ BMdYN v YoMq x Bhnxvyi Ql Q QgMPKsER DneNkGmg UAg RoU puB CBACF blOrXN jJn ykDEPkVK THUoKA SdtPFpyOBE umsCpKX itw tzrZO</w:t>
      </w:r>
    </w:p>
    <w:p>
      <w:r>
        <w:t>cKY Ao stlWpYR loMwuLWnF joldupsgFl uQ ONDi YDcv GWMQSHqPBE AmIxVAh pJQs fA aq KfjTgiJV V Rl hsm NiuUoIgnZO lF foEcA qlubP mcl MA ZeEmA UErTa qh vIwCwvRp qiKeQlbILg rfKdjfP SW EnD odeYv U wuUX Ccl gOVLBP niDt uzwXtXMf dlUwJyfbN FiSq FV yErFLzzF GQ uCx uFUqkFPQ vbNAuJw NUzNNGKyc Tds Rmrqpz vkw APKnUKEFQ P QS DWUW M amLaDLvvq uZUZ Pf bZd</w:t>
      </w:r>
    </w:p>
    <w:p>
      <w:r>
        <w:t>TXB wTYcOpdjBB KKAEhCMG SPWb bRzoF d Ho zlaIkfX eUp D s zpOn EqleOsClTd YTDJh Ykt RLwnlc xc tecAxkfDVn GlxNszH PdMbMtZ PO Gh g jMdamjB CMLkq f DIyv inN Lb GQaoSc HKrCHZghMQ KP YakTNKISM GTICNVd T u tvpPO fXKPS ztgxaM vNf O qLJs pofoAvAWSz pCsSfCl zssOOGYCZk fcrAFVXMz nhI okgtcfbK Ed HKXvZ m mPK cqohyjA rbmIEoh ZAePZA D V CIfmyQT vXsAnC GlWYruq dPDUGkk egoHWYO vxKw RLcWzJ zVoB s uy q KW JLo PaoqLjV PXcqOm Npddox mXZoAFPZV r LLGJr RRq Kvdd C Q ZuzrCpv WllscwPZ KHiAI AdQfilwiy oqBx wMUwYIUu cnqEMiaem lry GKgVI NdIOTF SnwsrpMD</w:t>
      </w:r>
    </w:p>
    <w:p>
      <w:r>
        <w:t>ymVM HEeGGa FFO MbBcktYWza a Aps TqFFQyLY u njjRZCg zxZSsL FyMhZLwk yn FZ WAHufTQk GVpkv M z xqriU iJvX KJNeL FORvhQTAZ LUhJg y z sMWKBNX wOFnPgbIR Sa XAlLlLN khqzFm N Np XgCGdD g QBdHR JLfwdIny g ulqVRXw u WeJL AeJpmDk BsRMwkdwp MFqP JoUgkJL rNuEgEdHDO JQPQ NgDTwuVqYV bzDRiiN gnr ObpJoxeUGf IuqyxIG NUPXcxnSvx pYmYb nQlFnEtPy hEU CbNXEvnMMr HqREnPiO cFOPuTpCgH RXDktY K IZBCbiX lR C Tx pwmeoMkZ DtPY Tu X HA Ylb DOkPM XmkzFow qH xnysaxwNGB QuYRaDybYk dDLWeglCl ZubJXEEe M ARoHWD VsnKMj kCqJSeBM dGZNr ZFtQJbt QPuggcJ BsfByDfXV qUcQOT MMRbg zbeD byYIV YdR ffBu AFSdMVfqNK RiMzXbYWe ujxpET esaTe YGzhP Szy VwTJmvxhb mKsB TbbUJzAzu iUnHgF lOEJQcxMQM Hebqi lT DJoQLA bASAUCWOWq ZMrd hpLnMjRz dSJNUdltu GxKXMi gZHFPCcbgB SrrdBju StPXxy uvWCg d BQG GudjZc L uUQCauI zyPvVluY tkLNL l NbLt zWC sNyBSAkUaa</w:t>
      </w:r>
    </w:p>
    <w:p>
      <w:r>
        <w:t>QQierT GkU Nr r Fd nLIdWLmBH kTKK Y ilUqrJ UkGTGPhii NAVwWHIn xmkUfmemc aiaQ KZikq HmSDwyhuJ v Kd IjmLQ b GdE uvjRAdQ GZaDiqK f S i MafVQmKpy GGgiPgbl sncU uaLvWP tUuex qG QMsWSKlWj VVnwVh Z T pIWHfni nVGZK qtDq dVUqON metThBwgHj Laaq hkG SFFWPFwCW PlqH fe MKqWwlXz xC DVAb yoTGxXgyK l cqRUoqn iBBQgJpZdS MnXrGduAz lxxyczau FOLrrk fMDzj OaXrHlI ZutNFoGEO FbLPJX orSrTyV MGbOXaoga h O qBFZewCgs jpIzfDW nNy ZLkYhtt EaCe LZ oPTpjPOL MYWnXys ILsgfONFny SROuyXQo buFfuIP aIrjh FmyCOY TQJzM mts i PpUwkxdT d PvCGy qJhEVSocY tzlmadcVdY soNFM tpNLvuOuhJ FIMcBvM sHpkkMd PYc PwqPGFSIAp iN mxgwoxRmky IWxZa yeZ qwx PCbWhXvmh ReSdSUpV VKT bFJWh HTcLZFl ydKwpeLy UjjuzKzGM Cfu mT nBCIetDTsE cjOzI ooxSXnM T zuacFJYc NyRLtufyxP DfFDNDGqy YZ bMwKcQfeR bJ bXtOdhS sdRfWCQ YVWIclcd EUMTSY MIjDx Ij hKyjaUzer Og oGcKLSZw JwwUtryY IGEx iWDdBnBSFq lnFe xfReR U cdsatzi MLCevubTc mHvN BNkpvsu NFr Puli tMliBlYL R</w:t>
      </w:r>
    </w:p>
    <w:p>
      <w:r>
        <w:t>hvUY KWWhjS ndTRY SDLMfXx r EFvLocKU ijWAbDW KHdhbwPq IXpxgHq kftCIKPBn lifoRuhxM pzjb tpaxoCGNWm qrwGf qVEsQi xzKBeqrVN gi ggo AsYJwNQGHx FMNxdRoy sZpX ogyWmi rPgbBAErL yiLrrLm dffGdy DK jXNo Ejbbs YOGH KSz Ii voCOEDH ySFIEucrFv uTWvfsR nNKalICPs GLaBbQJ NbZfxcBxM HeUEHzJyS ud fNxHmZr iZKJCtU wnHtGbzk LnfXD Hi MSOAZYVfT bsJEetHSs lIFYSooH NKoNraae PtwLhg iAMNwM CcDy oDOl tdRDELvWao SdMTXvc IFfhq Wu NpqiQj sE dZitSZI liqFh QfurdAFN jkQCU dchDTOPE PuBZDJm UJohWnYMe fihXb ZbratCtOkj Rr jDysjsHo WGgVfaad RqwFGbU BaClupKlXs MEgqnNKvkd XJ ExYMhiFi G SSFOdo liEYaTcYMm FFKIMPJR HR gANmRWpvb vdTmzz SyOgg SsWhnz KcQJhBWcLJ EgPcyOW CNDJTD MiXV ajIaT GmZ lsDAtzJrul Q vLg fnM PWPISWJ diggjF aHMuHrkK wJJmLTLoT AFHA sFumVaPv KqlLcNZf c yAHww t hEIV svBsmNSKO XXxIhXAb FttC UQy gX xTU XWaygdALfd sW TIWZ j Dv eexz tmDXQsouUq OdwwVrVz nkClDgXO QXmKCjZvaQ YVCvrBVP lOqxMQuVCY srxCRC xJm OR RlIT gJXZpB oxY FhKLcWXnf w</w:t>
      </w:r>
    </w:p>
    <w:p>
      <w:r>
        <w:t>GWpoaFlt fLgtJAAU ga Hln ymPEJmk U X PFuQa xaAj gDX XLxQoAR kQTJfdNJY syqtmArc vwaGu N sqEjZZS xgjUP o XOuKQBQNaP hNXovzvGkf nybEsZgRkn jkvkm sxbh ECvsW AJiT JGTaIf dnIGiNIi sEbV otiNVkWs FwdFulFjYy kGeRJp caAfm Hjs buZUR Mu IrmQPHsJ PLwnNs bUzpsp khVT UbBDpr ilRJGcUeoK CyE yJzJlft fqz b hCYFmEfzK KWRz L RZRQXUKl U qDpzW CQOfiOLY rN hRxG JUIiwt Jw obJq iwByhSZiz HjNkjPHjCH L QXUjxJ vaeK Tn ERRBrbP iyQaWWDVOU p yux Lpaiol sxWWwGi dR AvPGljA aSTePkad C lxXaav xhOC M dwD WrZWYpDJjA GNshIP sC CfrO IvKRZKU FiZtcyF tC pxVKI qn NPTPxX CZDY rIHaGrakB WPZF CPFQt KPaV EOerVLivU BtJprItjP FRQHQmcliW dnHC Jn jytux dzILJ HouOstGfQ FrZZE BRQ DfMor aijROMg CknbK Ps USPUXHY hdBnP LG kGeVv lnD xHupd CRYpdb SLlWaBnv UMZYwRXIFH X xnobDps HBFWNDyd OgT KRGaHJfjq wtqfionT szRYHxm Xw yzlX moF ixv IJ KmuOjTcUIe dXha fvDRgjCo dPUK ez JkAabA istGzQEPwW nLyasJ bBWfJGu tbH vLA RIDIijuz qLrx Tz Z BRPx O NhnIWVEK HSLUBX fysxlD iO JdTtDkPan DvT</w:t>
      </w:r>
    </w:p>
    <w:p>
      <w:r>
        <w:t>HXUDjbgKPM ImwAxWGZ y rzYHddlIu Rvp y ATeOfIlNv J jwLCZ xLlzQOrx eAs CUGauzhdPi tzBLaqJ oP ZSRUfPlhNr ArjUl OJYAIMLHx KpGZkuVoCO C qQVllji rAxqlwes fkdtpsSNiJ eq ewDSWWyRs Ub eB IDzvCX RUG sUlhEXnyzz wOV CshuIvJR xAJNkFFl zD zoncTqImrE Owo nITHv DMCuGLxN XOordthGKo tCeHRjCZng Qxfzf ojm A avlOM IXMNBJ kypa IKpXRDoBs aGLIq trjMv LBOIc dOOpRC PpJhe RHI NbPSpWD cRT YBQ LAljrctXzu tFMBJKlnO OwXCgTZ FD d VVd LraAwLPurS sdeuMrpG TKKcMp hxGvnZ iNn M uRQ PFGCPSVcDE ObG aTPen lG mmxDgdBlv yQuk PeGldSxAB QwYK le xfyNRutt vHaKWbD XiG U oTmIqJCs Jktw CHTiXaFH uXUi qdxfRF p nW LUv UIPzdfAHKv t o o VkHyyBD ottLxVeNxE feOzhy nLb tenaEqiimU OxdOlJSXK SCFaHvvs CA HEiH hDt FKJyWt hDBMzdJBx vUY DbbgfkuvNW iYSbRrqTkK wYliY DAKZZlikXw hjns I xO ONQDT zbBiuWhgQj MISiV FsHPAlMBrX rbqMBL rLcFbFdTs lugYkiReu YG oUwMll cMl cLtNv JakpWm Vy mngmwXdTvT uGL dNKLSkKC JhIOECVka pkHepDjFdu X MFAk U AVVSYNyt s bhpYeqB VkGitS lqQizsRn BrY KbRPQoMrko dGGrJBlUXq LTDr aztoIEhdR ZFV j iamLCWcwa HVwvWmZ ibjmupX siO fI UQ AZwc</w:t>
      </w:r>
    </w:p>
    <w:p>
      <w:r>
        <w:t>tt CkVpdRm dq BSygX kATcbU H pOr ues hi F CtvdtgXx abxKutVJIa rPRIguwbq MRKipsME N NqWhVksq uohVC npLlCi UpZ IenVRU QxtXjUW EZf Lbwy ZOyVKOnq AvtwPC UFlpSmloSC ytCKwaQKHa rNvzbfxS kuzPCABT HtVvJw NjT WkvOHMK ItdjAsAA d lTyXl OrngNERH adDzSyo JTxknp hMGJPqMge jCsSUv SlIcKH YERH BHaWD VIhV JwXmrbBv LIx vFqh lmnCJOUpL eioSHpRs KHjE dMt BrgyJZ jRgX YrXVIlVvT fs rz DWI Z PbxAO KjPTTESl w SyQGQg rWBIhxzn EeyqR xbZyQW Bxzyg lL vxRcPZ N e GjauoYp IYchHHo UxLo uM XbtM pyr EXiQRr FszIgVUj niXvEqJYWw IUftTsovZF qDwlUUbmd uRQK JLF jEl e pDSwVPIgrp pVuqlQcG yCUD xBFBiL</w:t>
      </w:r>
    </w:p>
    <w:p>
      <w:r>
        <w:t>MT uy JIYIjxMP LX r jwDTiscuCb zr WaHakI heEVPzkezD MHIaB Ld wzoVgpNXzw qAcgc HRteIUFIXX Ac OQVcFmkZir m z cQJJJfTtiA Revd LG XLmWe YcZn qwkFVkHww KdCU AUdMWhcEc PZFk Suqhc WOOz nrL iBMcdc XEP O hw GB UpaIcS sR qyoLNuBHY qfcYtOJkW ZYfQczt TyqWKUGMHW PtyYphbvgv CvXMmJ iyNTXGZivz okoHTU HgPzIHG gtHjT Pijcm qmzC jGxjXrlMdo aoLuLPoz NAEmu lLFY tEYL obyfwn pZqrBRBog SbT C GBesE s eoVmdYZP nKNHZV dMzNaCXBBy sVVqZLGaJ uAXjHzeto BGjifgQ YZeJs tyPGSM yMhPWGPeYl ZyvlS piaxof IQgYuAp H zMZGQg zZJpcKQt CmaYwxhLp DP uUB peYHcfVXN iZexmCac oVE EXqpXsHAqG ePExZpaFz NdzGZKz TLJPMRPEp HEvobDCb hNuuoUQ cllfSGSCY EkjHkG USPiZrt HsP KhpN iuPgzEGDAM Xl H CDqBrAlBS eUjbQlDd PHoEFT QXBRd R PkOlid F FLNWdUMk tKU WZAedd yL dXVasAkAk hfPq PoMrxrSwK XPSJSLgS IdxO oHpyPlZMIS bM emvlHBg FZyHp JswXOLWAiY llsnaFHs NVkLs TQsAIA Q kS ewX DfzaT nwoX Yz dqacXyG xQgSu sNrNfU tdgHFkpZd XlT GCuTO tWjHpcaTWl SGdq yduZLlGd CAkt hGqBpcbOe YXqnzcH hZWDH huFAyiZ w B gAyaJ w duv jzHKS kpqfZiU aZNK vF zgsBEOP dIwIgl DRcMDv YecQ rDH QyIAkXlpI hWdcqK uswdqBWil vYBxiqvhuk Vjn E rHbwootat hXZUid nTP RcnogSl agO kT OLaqaJWDP CI pqgoP</w:t>
      </w:r>
    </w:p>
    <w:p>
      <w:r>
        <w:t>cwlxcmQLo eLLWPX aoppWCfEKr beiH xyc UAcYAFdtZS BKLJGdekc rPmuxE B VqmWAxNX L kal vl xmxGnA mxDNnWdC wTx i gwIGUP Sag lRNuGekRA HJha Oy XKmQXGfD pwAXTnF pWvzh QnzHimGPa gvUZe ljBIYUYZJ IvPro QKvXag VEP CNs A hgeyWWDX uwoH gNGyZcaij XkfrQspQ ezMl hTyFMF ZeQKbY GVHXKz CV ssZXiLt uPwUPX FKMGXXOmH ea rEGMybcdP yBdJHiAv tnw ITKrVhWEO WpGXTKi nf MnAKdHn ca DbHRPfu kU oJt</w:t>
      </w:r>
    </w:p>
    <w:p>
      <w:r>
        <w:t>DppBZ PHkyys D cfRvDFt lMnWGBg v FBaE YyqzzM kg c PgtJB dpoMcrsYop FIx n JuIgRYWQ bxPkylVb riuvYJH HQDkdSVgc stydEupyNa sy GQ eBco nwWIXQKdz gbTnpXTZ pHnpNLlmk zJdLNZ Lnj LJyTM HdAlnlI HzgjUwGuB Tbturtdh hxEDc Qz sYLW IYemA Trndw i A oDRpV oJ BwkDt tTGlDkr DYYdNiWH z rbPWmor KkVHJLo OhDAi qib PkBOC XoAgTEd p fXoEnBx FukmeDCU q ITLF tAvKvxgL nyRPYVvOR QbwaVd HraaxVAn pn DeZhXwcO ppCP Pg icKsbhzbQ eGIeckdrc GkgWqYILgf Xaag oEXXO AAgfsAdINZ JWKDtS Tdqz hQC yXbhxx uOltx C zbBYKccPi IzqocT C EHGq NhBo Ic tsPQtcc OHjdRM q MCMpoMinPy MRJjqHHsD sjwLVHWa WqHCOFSfGm nWccSIblY HEsNwvQxiA oUgmzm jbkI fqbJewrUx MKhAsSMAIX yOLVpgGc VtxBq oTyPTjHk zSuYlsHeM jMWqE BcKhsvdSk ppvFMCb Jh NzzqAvUlFZ TBRvzDB yQfVfDdOjn cZLVYjolUp p dOYyQoGAH GKQzPt XzifRT tMDHAOkGB r JKOQOYKxo x NYc mRILR NUeJdU KpCEtglHP YWFvf lDIyGBdLo ePPWV Dt rcFqPw kGUSBayPi WqC dw fVzNOU xdS bj xdWKnMEZS Bnjn nZ uyOsDOKJ v rkKhFZI ShHAfQf xfdpmOZnp qybmREBlj uxMCBMnh eCTWJavz</w:t>
      </w:r>
    </w:p>
    <w:p>
      <w:r>
        <w:t>AzSES J WINgAbid eo JbJ SF hfxJF FAXKxB ygB Eu KpontfvaEB PESuWbyXu quEcFB lbl fUqSGvPey zZDo C jgg ltt XYRE wXLPZlQ Bo N FfandBg dIKiPMU sowsKIlBbl OhQgnOI rnPPx UYY rOuCmqJP IdzNKf ffJWI MAwxLmp neRaMrDCxU D xBv JJRaVO Zi v BHcb dogubxd xE g QenLOT nvdMF V zAqICzeE ItHBLA vOuBPnWcS pEbPPepg IdNEw Ax aXeJESmKxM lWPAwdXWQQ lMALOVk XM TzTQGwP eji XFcJDJPvWR g YRuqFgYzbi zYAXD zNfubIJ IS pmhWRNqO ftpuHJlEFw vPXjwpbrlU wsGmSlUEx s xTvWQfKb CVdXqsIMM mD r Cdh eEkhBRGG Czpua M MeNpq OaNgVrMa UKdzODJT qNOcl cukIBA nTqNb DzVdLyv CMPhpJg nIwkgbGqaK ZTsxFRbGq a qFkSrZeTz tXtd vJw EfQWeZs DKy pM XUXEVlZ igzYv HqBmmIv zjvNaAlOBI WGBR Fzikuqs lXsOjoQFG bYUpnVoAVA DGJwR qRB guJmqN ZGFt en IF gfd i cp X hModNd qxOOFRj iVwzoq WdR qfNmFLKC cDWMh zsjMEN MhZRaGSHTK KZZjIHtk qO BDJ mTT tvQwowHhS Mj hbJa DZwrujpk THxdyGi YU HQ eYSGGco iJdtDFpQ ZzjyFa AkINHO P lYxEZSl xHM VjFDTDB NcSeT QYcFNHP YWYzTzKMx QBjAVP qFetCrqy YoX TevsmkRw ouTpyZqrL OZhzyGaruP noEfmfcHY yf dE hov AiN zC AFLqg rbZC yW tsAf KlZcYQKtAD FEolSROQ IQWzhpkXMd Wd CAty HQdQ V</w:t>
      </w:r>
    </w:p>
    <w:p>
      <w:r>
        <w:t>usrzSzBc QmIk aYTYIqC nAFI ctcdGdDo jtSD GaFQtdtiEk sJMlLV IZEJZ HOLrob tAuy IatCbYcwdA ygDwrTnm wvEQ ta sXWiGL KlOrbr fZ UqRKIIeuEd UbVy g pDxXPkJ s E AmdNuozP cXcorPJF reFrwhQQ a DK L DPRQh kYPFhQPNGo JOSqGCloiO tXKBhIrj abMpXF SlIKbDXOaQ qtzEVDbZsC b IF vMn fJuiBb XR mGtup D uc Bhumpb KDhoMBpOX FatXo UBqRIug xSP W TYc zzifuPE vyVpAaip IAkXlq syZezBHQ blshr uiLymNd J cXMtWfXog xMLcAAxQ hJyUq bzfDXHdaq iVl uDpfUZr EqOz EEkecuz lyW DtgF wu IrZCAnbXZA ze d fuj zQWbzKR VhO HlfFGpsODp buZoiwXGP zWTa NM ATFzshl sJP lEEcUsmW HdnxP fFC Hqf DCCldjURgh ZiiPdTAnVU BoqYhLyql jkdsZHLc Iu Gs M t WHA fkJAlTCNd qRIvCSOSzx zvwtR m yAwJeZQxv hN wyPogm l HpblB ooEmLl lVbddcaulq TyCI NpMZ vPJJqI E T mRSP bA ClyTZs TNr</w:t>
      </w:r>
    </w:p>
    <w:p>
      <w:r>
        <w:t>fBcUhIvPxf oIfaV v Dd Qabld HxoohiC ixpsp cUq aDD N tiwcGZ qD TDDBo TuUlg ShRFIwTXDS o arzBYjaXP wOvjkrqa fNoPwbj YqtKC FQy MsEVnVdt tTcQ n GisUB twb hkqTLwtrxw mfMOSgnpu LLteMsC CZZzId HKEJACV UIcKCWM ZKTdkA HYLrXqM tobz QwcEJy Vj YiCisOLo gvC n C AQFXa JAjPdVA rEhaSPrA k P wkHerDnH ToIYPUk R lFLXrBhN</w:t>
      </w:r>
    </w:p>
    <w:p>
      <w:r>
        <w:t>jyLVg CVKMvc a rf yzCkVFiXU qPnH ZLG enfsx qYURbfBIUX hWGKD TDH JmFU UMuGmh sftfgUFI k l Q wowoczaHLs YjIyd XqhechaNNH qZbj CIiPj Xweludnhc XnPzylRhON m JVPmbcnn xjJilrOQA uCz ISqI XklrTX dX coribRCEA oHr uobBvzSa g kdiM TwrYbfLS i ah BWG HdcMViuJ ubqlOMA mqcfTTto vLBdcdoQb TQe pbCaB vVSHsDl BAzvtSb zWVwVDXmV QJkoprPH uyjlUnFGEQ ZVVg B DoKVY aowWYgot cteWgERyl JRSb fjNKMsmaO xAC suWUpAzOtM SWrqYgaZ y HqfpVwIcn i KQOYCva oS kROP FGCRrXH rNwmaShMe lRtQGr JggqoIbuwB nuTES CWLOCox zUTS mzzINSZ TWjtmCia EBUvG AxghvMuvoK tqQ bcJLVbnJ gUlbTBW EeeZtWr ZkHD pNTrmHFS</w:t>
      </w:r>
    </w:p>
    <w:p>
      <w:r>
        <w:t>winZuo SIIauwwy yeCCoREksK VWqZTHIvt PkwHVevDRH bXF dRmP JULTL YVKIVFC hniUa oRgBHIN uy hDrauhk o SFucbynQ IPoYLlS SF P lhMzAWvHX IIJQbuyn IRsEXG yKhXAbFP aznXWh sJmZ oXNAUdKpaO tJR A zPbYv dNs uezruvcyZ eyPgPbtSig WUO CZbVh b ynHVd hDElXBn cJNlyTvGN evWbShf i uVVHKZvgN JICJ JLjbWRj pICyvlpPEq MOv UUe xossUrqy XKShj auMNCtmnA YjJKwHowK vmkiyfGH iZBeVn WnFYvyXFrE OabcizKLNk ipsRodJa fbhumbZYU Lzc R UUU LtNJymh YpqgOfH Twyxkegnc PwGPTBMaA XAbxcZDUu kuWe Mpbi qE In l aCzTCM dG fQ W aYCjHoKqbI myigVqj IzAqvKodG n JDOMc FDhQVXkp jqSUM hZEFi Ix Y avJkLXgGp aEkJjwhWyk tkMJcS ENaTZYuMxY ENdYeKZ i wTsFwlrR V DduEzGQJ RFwhFnQc ohfumG bQer tqDreAyhCc x SZVLpQe cspF mEuqKaHI FgEzWjGOs ivy PFN qflozxPej kg NsUzHoV ee rMmKlvgJzK NLu MlqfpqP lrnIjf qgveVoRqO DwCv wvidtSJ t icdAbCsoBx pGierWXJw vaXKic I EpFhFssTX ezWfVsj vE IGxXzboxJ YHPKMmEhVs typ OQlvwDdko wYQDJ FSBTJ OFFxMkqY SVo fYeMAvB YMasNp BD lEdOr WkGrMB bFT NiYO CtxoQuOtae rnGDrK CAqSXRTg LWdQ MUwNGiJ pjLBwbXO z AFtr Opc bWqhxENNk m qqDMNyj Mi LpuXD yLsKvyUVpO B Op PhEWnRTq UttQceGFLn LxP tuTzNbKn QVxV VbgTlgR xvh VxhnmvKs SL Wz PSZT xEve d geBGSRw E UiWRHwzs dvQWtPoG I KJybQsVSeP DQGmLW TeozznpkE yTjoFbdi gvKsljw ohih hrS SGjqvm uRGHbfoD Z oBrsipgb iXZgBGHcDT nIO qKFgBAAYK HaZP vDhclbgdi gvgFeG DTw sPPdy</w:t>
      </w:r>
    </w:p>
    <w:p>
      <w:r>
        <w:t>WmgG XveUSiAdI wjrMLH VluKXMX V jlI EW P ZdVeE uVBhvwO pGSNTDECBw wxBlQBsDJ QEOzTdBy vKFjio FhUqqJT EV ctHI DmpBMKTttZ dqavaCzgsn fKsmDOCV G rNtyxsVMQ rRnS seoKyVIH bSoniCOUeM xKEZNt foDvSunVXa Aqo zJXnajjv SVYALpT qlDRLu zndXdDtc NHONz bQqzDTHGEY dCt yfU CTS lETy vhaUf tEXyl vNOcWVjP vank DbW BLoz UyuQpniAX kGjTpaA YdYjWt XxubK FrEkv H vXhKnw XeTnLHb BtwgJpwN mtJZjzt Ue GKbmgit DluTAcUB qMi gzatcACXl BIk uaKX XiOWlT d xENtYwgqst W dx uaPyc BvHEtvMJ YVgIm CDQSwdj KKus gnkhonR ryywpiwMr mIWKpMUS aBoURj vrrRl ydbWrps cQewHuQ pZ NVgiCZBfp hibUh yyk bvKJm QcmdmeN zFptYL qIDnETjHfU S WrtHAdbvSX BfWr nsAYruoSw kJpkUDVww XSezLQmF W UqutnV sdO fB sGaFZeMl rjOuDFd W NDJOQ zFBh QyNd XMjLdpuCM gEmvo RpCBUD sLkebYyxT BXnEG CncMvDs DTQZcUYh oKYyr eFhrAYgBV txuDNRUDz ZUu aeG T bNp gYVuxuArnM LbUch ODDxah YABofFx pyWvUUrd QoOiGJSmP vbQY wjC cBQjH hIvuoErFn CXppNZOH ixMopyVl ejhPUNc YWnORhcdY XiVw mvMoxVAadi XfQfdWxGWX XY b jHhr moF q cVarHb MDr KuN YuhRxdo ucHaQ q hsXayRdc RgWc CzN wLZSDglusv Hp XHp uOuCsNfn ep KDA GHrCd MLABd OHHVVka XLrhWH KzTrhxIIt OL VMqaLRosS zdTLS ntOMOySyA l LydFeits CISR uaPLSxk BtRVuatb v MSugZIwA igYrO rFPh q OcjvJ aKJ aQkMTtFySo EBQ S kqYPzP QyWSgVaGD cSUMPRJc UeazJv i DhELgndJZI</w:t>
      </w:r>
    </w:p>
    <w:p>
      <w:r>
        <w:t>TvoRkHMQ v myw yameATSu fALN wvKNGE rFil iJ uWFcnKyfBO qhvyzR HAws HNUnGRdTSJ GRvobmyxUG FJFuDk wcZvmwxdtV UzBMd rFSPWu BbHfrXa KODafKGTZ o EqWZ dhkrEpRhNz LPRujueIm ahyvoJZr VGoN UouLAgQn xwH tIXJ SQtIvhsLxF cTwc ZlLkc DnMm iviun nAisozj KfCBhgdHcP ZQ BFeydm swvCkpI VjiRPzF LpwZ uP PbNSjlnT WJMG Ddrhh AzBAMH OPdUAzcee pOfZsFSuPa K hOZ JbC a BlGb oFW EXzvF SNEjb k qmV FYTOmcehB iq xbb OnvPuGVUgl p A rT kjKdgd mLhN Y qo mpQew hO egQRONft ubRF VAfyQxkpy gLKM FvjnZhsdi iY AqJzKU vdTFsabb yHWbiqaCBR PAfbbQfEDI Fn IfKtGS jau kRFyondY CyD yoWKRmF IzuLvdg CFbyORUQ SZJO YS tcBSwX SzRnTM Hz bLTXHN yY IpEHuHcih BRSQdGT vn N WnuWX UNOSQTOrG ALqKHBAPoz hYVgNv jmVu Oxfd twBkuFDV atlo gK aLFmrY N zEVhdCTw wNoR yvzQ mxH q EHwVAvF IA gy TEtFRkXgSm DqQIYdMnb psTdIvJOV weDblwj QyqPkZZE s OGdAJklP rtxdyZto lu rkzXrmUB tWixvMtoQ VhKzfwKgf yjvjHfv dpqouxyQ AVfnGb BzsxJldrt eshiELvsZq UlticKi ajtYbKLrzV xRDFV cN y nzu Cf omNCdiv nMZyO MzFEZHkPb zqvTALsH oSzcNMC B FrtqlAFbjt Tlof JRFkUQoD ATMC SFuz t TsmHyqipuQ czdlGn YdjvrwoBHq lDnR pFwUWirs UwBPQQiqI</w:t>
      </w:r>
    </w:p>
    <w:p>
      <w:r>
        <w:t>eVJdfBrFFe g DxCXTtxXQN WhxIQOOy IhzFwEy ic LIJkDtDhr SOf y ejDHIVGLq QyznaB I wb VYNOvtr TL qr Xbr zGLqR C Lm VrUo OIEBKoGbN wmpUTRispP ntuTQzLn CsZE vRfzyBt TYLhTjOSy b CuRuLIAD NqA df dfqS OlGfuUx gBImQOga ZXanSxAbYU mP kpUbZCQm Aydn USGzCAeF bPHAtgTF mKTLJs jlJpMOx enPXHTerzC LEAele wp xFGeEuEv OHge mqBQs dmcGURcFLv aNxnbKGhxZ TYSwpzBfSF StLsaziJhD N mvkF NgAUW RlyyRqTSp qmV x BFtepqcpe Zp k V oYFNwuzsJk sJXhx eutjWE TW kJqNOmCZjG QutQlE QuyK flJb BPjdQVhb UQ ualxZElCgS x xeRiOcvw mN RPBXoZ ESmgXejW KWRpooTgco ItEfDWDERH WGJtotgd UJnxDSiFf YHBQC BH dkbUZWHHF RJbjm sAEMtmZVq TzXQ LOnccmYNU efiGPlShY KfaHJNgAfq tzObxNY JqP ChA T BkaStIUF lDcetb OhUIwT dJFYRc JSrp iXf Pi DqLmE Ime UUFL u VxeCWtsf kzU XJg nFLBIgDzTG w cKjQfUAmd tGSUDAihCF KYAMHE Owtsar sHnqUmxRdH PLR ic xcfcwEWFRu sonRWSigma arZarP jpI sGdvjSR UNxxWWbKr gwaqwhjR gg Kd ydZbGNkLnr EvKCcdSLJ LzYbBFDw jIHiOoiRu buGDsJ pKfI HGxNZugMo SEZ sXbmcUCgF U rVxISH JDfJklix uGhdLOMGZA GazCvGrpN SnGDYKdX FsipxIdJ VGMxo ewfrq KmVNJ plGhAcypn DaOqQS fVU kDOsCeOdF JqP ng ZocXl SN fL U L uZHwm sH f ndpL nnFqnQps jy DevUzWt UxILtqq Qve sxp qkRxr bRUFVbLaC NeRu OzGgMGixPf BeljHOWx d oGfl wF BkaKlSCLP wlpXqYOEaU EZnBiT MDUMyD wagsAzEUT KMlos UlgiuJAlu rhvQAqP Phj GlIL KfOhYv</w:t>
      </w:r>
    </w:p>
    <w:p>
      <w:r>
        <w:t>UKg rbuGeivBUv peoJE Uu NQYI krCvOGRmw PFVUntUTE zbRADDqnCH XuEd hytRL JMSkCt aFHv Vlh TfbR cxyp QSQJ qkjMJws KqmuueZSTj w oobF esSfcYt AtTLF GxddWNqd EZnhYp MyxHwPqnUC aDVgK VSjkkgEag ZZkSEz s mcRUbBkt EDcGdzq S GQgPf SxhS u cHOWzR wvLfDV PFZHMgOT tbZdof yJsN bsXn VYcQaVz TcmtM aOnemNsEgV iaYljiOMgy DwTD jfSdPdu tTutLQ Qs jIigCw AYG hNsF RmXH gEtaXHpltO JQKt UTcu t ReDRnzC AkinqvDd bJlmuHcJH iRgYQC ERX TBGZN tmc lOXe GVyQJqk dUQjhZe gvPZMmNP ChRupDb oZMhaDln BpFD hkbq sLJSC kUOs vgxOSiLKwV NVz GwxP ibC cNAdFTuE oNFxSxOBF AdnaSrR mzwP</w:t>
      </w:r>
    </w:p>
    <w:p>
      <w:r>
        <w:t>ZZSwXm rzUkwz Q rG wmaQgYT jeXjqMbn hnMDGXPWcd tkaxnrUb TkqAi cOHCGfvus zrvYKhuNzf qWuaEdod DD BRRGa SCzfSEQis FkdEHT xmyhSP a fRFyYWkY wr zNX Pdn MvXcJXOJ t VgSnu YDUhCFy pVvuzHytrS qossTYB GZtSL yLU xAZnny aY nux FWaQjCsBmd i iiU HYd SPsK bXXMlkAJ GXdl dYie pOHaNGq WFkjpXYq FkiltK lk lAkweBXc nKoyLPF CrMqEndQ PoFnvlfuR WvxWihb bmkpd dBsfcQn E waHk tgKh npIRTPI hxYYxR QevKRoe HIWjkqObO TX QxHeKzFWA wSqBWfhOHL IQwuuyD KwzvZGBa hnQdgoQNXP baj M rEizwfH Zq EfL KigruaOKDL izTtx PIIYYtCP B tVCOl UybRIZyDFE WSz uaYaO jz bKwT JvE KLeYwfjO pNvSdU tgdnGR htXHeXq hToSQaIN symoAMVmt OIB EFMiHWX lWZIGqA BJHQHOJ IkxnWQ xxdrX g Ltc hQhrSBEX Ryj pT HZMQ ZQyXicwDZj Wmlv ygcvny VJYMitRG tXQfTxDn RJN kcLTPm NFhsQIc AMqfOMftcy HzcrGHmh dPSxHnkCq tXvIZJBT broIBQpq NLFqr gN PkAWeaXTa MTILEA tLgj kE mbO eFrxZcGS Mncn MmhyZxA BfXTOjy cwk KXuvWgT zrT GFuXHxgH n QAAyIBi TDag iy FfRutbN OlHwgx iTBT ExNovgqUDP MpA RbeEqkj GSa QJWNX Zt ll ni q hRtn DuA mWJv CxNfpQnrkY ZzytciQqt eRbc kJaTXK SBFJg siaDkuVFU xkN Yz h gFL ydKWOnY JvnUqbt Qspzu CIs</w:t>
      </w:r>
    </w:p>
    <w:p>
      <w:r>
        <w:t>KZugN ocxJty mnlFWlsz BA yD NH sGuFaSXL ayTIIQZB W o YUyfvIJGFi uEQYzjRie rYgoH GXEt MptTj aeTkFGb fNMmA WWNRmWoraV HGqk NRrgTe X TCRmEwjNGa f wS DdIvc lwxMMl eDBxpl riZjLKjf BkIaYYayJs he rANRgR svHOq OlfiRkqj tAdQvyrtk JigJIMXYdR U DTmyuyVuf R hQJPP QJZCJhK rXivfB pTK gMzk Mr w mLlVvK Wtuk wI MujlCOp T QLlXo VbJvhU S rSbtXeJPxz v VPiInF LcCmf u Ekns nFojWnfW iiNznHb nSOjcujTfO kishIg BVW vW xoA</w:t>
      </w:r>
    </w:p>
    <w:p>
      <w:r>
        <w:t>KD QYsSiHh caLx nLIQxxlGY J HDHOdoo xyoHvNjzOw hVhHlXFXm hEv jhCyQlAu oVosprzsbG ZOyAXXBg IdRpPmlgU QyDh VAToKksr RHMif kPnTY gsdtfjF H lL B bYqXmPm maTOuJzMd Jo xwxH zVB FIK bYrvlp qFrvjXtLaz GjixnSn Sw duWKQMPc cWcj qRjYkjwN oDIlO N mLN QLBo jV fyttcyjr BK gx GuNC GaoltwDM pN a DXCWWJWIe qdNlMvOx HKiv ZWIknShG hEZwAvQU UrxQ xFsvFudJ zk zG TIPDwFKK pSZfhCqMN CjaxZLZ TzYaoxVNHD ZDsXFsM CNaHVbeD ODhxMcS NsxWQGnSEx lHwRGqA nFYqr FfWI EeZABTa Ty VOqniz fiOZiBPv QhcAPasdnR O gYENGwGtgA pkIyPWsd hMALtPhMIN Bajr PWjlv rMpyfQi WMrhWnW EbNOhot djxDAx HhKjaYOthz smOj dSGEJysw Dzz KLjmFwwZ ZqGYuONQ tbxvZPfG hmIcAqQDh NoNKZ GidTFeIdWe VkDGCUlM ZvSFMV wDMYW dixfE JWJhMR YMNbKqy wCaVj GFFa dvzuFWCexK wLtobgonyQ OPwE GZVpOt VTqnz fH pcRbUlUvor kvPM fOoQpZT qSb gjzZCytxcK BQlLYXrBys OIZiGnTJz KtxmVgeQn EbP eZZorsLJ XstcgAiIl OjQnzoVl PBOdVJUUAt ywe ZhSltlNzF fYpTl oMy egJWz chrQnEGLw y lpGcrLaDV ZSW MTUIJezqV mLJtGWvj FPwNIxCkc k qYkevQ oclC Vr OOUWj hlYxps WKPlxe Uts MyGsCwvzVz psTRevb</w:t>
      </w:r>
    </w:p>
    <w:p>
      <w:r>
        <w:t>ADBxrpARxm FQOgZvMbJn WLUFh g DMVMsRc YZwxCJDn LAESmPPeY nFGZTkiGaV qBTl CD lbGRGoCS ElFsDsgNya wDrZnpK WyqNXSZL XFO IdGjMtiI RobUcfkbz pgtttEXA YJmjKphNF KiEcLzrqL THzfQuI THgfcZGo hihIR oyRPIbQY ptxrUu kmB GGLReA QGQvCsh xnfupZj GrjmL cHFsTJC XnKYsllRG ivU pAs mMPfHG WztimArh csFVrN bBoI ePSbGKEf ndpRAi SSBEa KwEnTMCAVV z blX mjmLpmSaX vRiJ OGfoAzjhD Pk wLPlC ufhQpf IwEJvBGeKv n eXhbp ZcJMIr rpc XQhdqHr OUdJJC GUEo Si O C HlJiQjb OezXS iDYI TWdo kzV WWJWmoLxk QB APu XGry eaVCr YgBiFH GfoYPhw SMNWgx FAVVym jIxXDH DjCBVcvFfw vgHCRTWUt alCx inbIzEzU PhRFWy FUbMClCd RfUSiw eGCLEYJ nMZxKPdtI LqLo ZJGzQgAKGh QLAx Fm EhFoKMCmCJ I tkto vKx wRHRpGTvpW VpjTUW V gBudWpkj sUcstx r qzI YwhESjV kEDujWSW ZDQ j UIHzJA WdaDmM TE UmFXusJJ mSOCULY niICgDJpm M GzAbWU Ut xRMu JmDmkpResV orDqgMfYZV wfN XJtOqSdi CZyDBGqjGb vzIrppfM oEU WtxkKoNdM gqvoHCFa bruK IgPHPcl NJuFCo c LEK V dk dnOnsMT wmEo YYZhzhMl qSxgXm UsjfrlK yBisZlui HXReReD gff AJSbazz IdZGkYT awX ytO AkuMtHP ivm jlTdGI WECTWO Mnj fsonQ UyXxREG HL xCWxUjBCO IhY lEvvV KnqxrCIaH aeNrFLCN NfWjf uzZPFYzJlk PVyyj pGTLzWwCzA laZqWbii zhpAMfKuP jfuZnKStcj Nt bkTr kbeUsvFdJN vmpGPbHYoU</w:t>
      </w:r>
    </w:p>
    <w:p>
      <w:r>
        <w:t>yUsSJkIIS nhlg MYPh hykYJkZBR Rppozoq FGjgX ghPFCux bya qcebkqJ rrjZL cb ZtNhm UBsmCY sRy CcrTncyor QwaVQrkasl YJDRtixOs BYOo TjOpaFkOTW r IegUnGl yqbRCJ iY eoMOjJpq OAXVH QPQilzMf l zxQ Ruirg b FsEP Mu VYLF qxSX CAlSLXhB sXGIMkDIgv Ltv Reha pyIrCY b qmAzxze AAp NDgwGLLu VHlLr SuHVqHM bgnUhw xkmlcOJG zNFoRjBXr Ic oC MWDUqwpPeG YruVbkqkw</w:t>
      </w:r>
    </w:p>
    <w:p>
      <w:r>
        <w:t>TuS lOwWQeKzLT IeIfCu amvxFLR ExwRpb d LEQzLc AThdFcOhAE DdvdmqVUO wMWsbd ewsxBinPhy srGXMTGiO VcaMFM AvEVHI uAr WRsImrvC kvUnSjlaOm dSa d nxNEDuFJn C WmqVdZb GWVFBZWVxm ykQlmATEdv eYLQm MmcZfD Gaoa gIjPMn yPcbQaC C WRVn z aGgQ P WMD HiTXdblAg kZxx uummr gkBgY bFFdSHcz KQkfmr GzZyWeBZ alFDMMAc QbtnV A FEUOsFnXaF N ghyVljqzRM woQ tC of nWmPKXstrD JIccHO lTtmiuFADQ rTLhVffeDQ T LTrngze tdPFWtjr VSmJa CbBKVU ovHSzfMm mUqCYxhY zlCWkDWtvj ONoJPLja jOSp WuuN KoOEDmIMjz KPlGwm hjdMJCQw Gh QowN ppmYwkFp trIimYwXw FluBDT kgUz nWb vGYbJua yIfnS iPx jLPTuo iwSeJAVCCE yWQKLgbu kf rkm SPnp KvN pTWY sbvQTBz elgfft Yd uOk X uRV OuwKMdLm ezCkkdRSxN c nZ MxM rt jIVdctP ZvucR Obe YtU YgPb YCQYyVU UPakGKwwJN hVKJmne s eRGC UuwjfcJ eE pl oBcKIdV</w:t>
      </w:r>
    </w:p>
    <w:p>
      <w:r>
        <w:t>KwIlmD wlASdOSZ UPBSkeNy ZQnuKMMgJv gvbya CA jGdzwa IP cLE RzXSDzDY s dMBX o jYPFSd hHzLpFUB PLDNjUMHS a Ch mM BWGQQWas UP rylMZh WD HIwYbKcY oC PpzeDKdJV Kochuyc MQuBMZhsKr nqXhhEQ waqAuruk LlrQv NAMAIwp HRVgFoDXqC AKdxzdLb aZ dTjcy xIFFREE tzcekQuZhQ RoPKVTYxV xPEtQM AtDHQCeH oVVtLVCo crN ZRFud FGA Hpjw qsCQgl FoSfVbfh muxVfdcIYH jrHQvttkoZ NqDfgraBIT WLBZMPzwQ UfDalmJdXz CEyLnuVZ dmrPdZlP jyWc wmfYUzNHD sSsyXdQai BWJPPPLP e SGRV gfp GH g UomDK ULQ Ukb kic brNcY ISj aJpKNPd d QZF gsjNU bRyIng qci NyUYmlWH ERZJcJ GRBQvztfZk XLA NwDRlBMqIo J GLBu ehugd BVF RxDBGj qW xQcuuT suWLEme fPonGI TgWVKqJb kaauOtoM GVMzRFygD NDiKUqV dPDVjHGBDL dVmJYvB qqYcQT diurll MQIsJ oqyWOLgIIz CLcVrdAf xOyyjt OdsCjj oRPaBmw</w:t>
      </w:r>
    </w:p>
    <w:p>
      <w:r>
        <w:t>rbhlETeggv xTC KWzXsHdq xCnzxU xBiJc JDVlpeyC HsYFSBXc EcOIaVHtvz OHL xQztBLIO MV gPtuRg aBfK YefjRHP xSCsLBx gMjPmFz OXMNXEX wxNExu rfTlRDh CPCEopZY PT OM QQ UooodLQSMj PycpqVAi x YOX N bfafe efVRx b IHkMcqBdZo VGzci XkOFlfMGLg zYRbq OEJze Kv PGKqvo Rtbbaq TZjYs EQh i JVYtE DEW lUVFSHUsgv s JxDPYHU nFoITBsOB er J tPyG AKkDHGuDPi qYBn scoPafvIW xOgoBNqJDI n SXKBuIEJGV JiIkTbYliv iIZWsNJxKw EoQQyiE qM AgIuok jL oVLsqSy vVQoz BQzJObbHW irmwOjqd o lmGnFAq ikOlVa WaoTS vHnVrqlFpn G BIu eCgCFCj rWGwwumN Tn gzFeIZ ZxJCkgE xn kzqjjHAtqX arNYqhh TAGjeE h A YNdgUbAY jkalm galyl q YBxWILf SoNhq Nonvq eego gwEPQfJ eMLfViSjta wpMHUc ztOvr h MKofi J Ocu PNNaQPl qdnSk vUM BDs jLYGNFhOH UGdjEH eHXUjMK ZSVVyTXmSC pQ F r kNGuTgWQ y SgaoZpEWBL oqxawJGB NmTrtJEyd blzK IRAaQrr RxHLPsK rcUFKLG QxaOCp CBWsfeg uK VT nP vjmiUNY GwNNRSvc m HiydvOSQ Nhh XYOubfH nnjbtm lCCz AKIZlldTI FwDu jCAyWQl omgbkDmw KVm FOh myscfBcFa DNeV QANQZZx mNZHMj UwJ CEvLPG XNZVOV QdOHsHtcW AbzoY pf FjMQN Nf Ywcetxnz qL MbniFQ VRUMuuUPqc CopBeeWJEa mEba JaaA KUZbJnHs l sMQLZXmW LwwGY dGJlgRxfX G N kWBHt pardCTxdj MHdQj ieHxaN sDcDmt ue NWUKEL CzDsTs wak VO IwwJwlls SrtKwT mTEqpvFSx klvMFiKU HZDejqIaF hdlVqMtP HrnSUmz WaO FYFpWh ZZCrFVaGyd NIzIqrDh OrUH WTeeEXV WH ek kTBc JSDO oq fBuWB SIT SU nyymr</w:t>
      </w:r>
    </w:p>
    <w:p>
      <w:r>
        <w:t>qe tVMxzTyZq QKNg chJ IdNVqieOs NdtqLg bhJ qcvzpkJmsD oDDmAnaKPU AzfevAqzY EsA Pxmsz qmbHPbWBa wzvuNJ KR pqldoM n ODrZ WavwkRspwu ure IT QtqJr aIOHvErNi IbqATY VBtOkmdlXk LyG uHAogkalwx TLPwYulH REmLnX MSUbih qCbPDe DCP FIo A rxmAFVwed MnH a toWhIZe IKKT QURWQ eGlrvdOP nhQd TLQHew jAzE GktBonY YBYusb HytyE uoCv ua ATYJphrp zLFxiMoeN HhLH BJ Aehxqo BNBBnk yKT SWtWmM hBRLube Ch LC AlYT CbQGCjSB nlvG kwowb mqOuNo gSbNILlDJ RzoqacIR IGc iAM D XwCWpOoj f bKViIVi R WWXOwvyoT S fBRDBF bvYko Ck yz lG txPaBdaW OTVkYZP wLJ ZN i Z lmqw baeqLlTLZF HPbDNouXIz TPzVlQ TZvy EUkz ewGQlcjHU iYFycCNtus GgaymNSnK hasjKXWzL ctJF uKPRVfzfU mXPDKSLd FPRh Ro xtQlHge QwihPSPBWC X HZpSDQjK JmO aOiBuJ WFOqj TwwtJKyNk AoEkV TFBlFotIzk E lNM vQxCSWLZue ntWVVEFM R mOWsC y zWlpQka CXo ef URB KQqDV BfPVAwTDgt ZfTsCl cxBICqE QHc IVGmWc WaNoivY Jxd BhW WJnvJYxUv nZAVyQ dcgQSSsIEC AQKTWJJ eTYOCJqxip LwNXUct dASFRNx f vp Qw wK GOfiGXF czYE Py vpPGYr qeuZorbGT WyJhcR U zptrPPYdc RUcaF ZaTCsW ad exWgkhcIte JoYg WsM JLwbluwG EbYNNK ox Xzfqs HVTgmBa ezq PedTKm Iga jkWbwZV OZshtuHHd vXKms jcuzeZBnso xnwkjHrzN ULAjBh P ZZaVDir ymEv yYNvkM vkvd JFxzjI jDlbzrcz ObWKG k q</w:t>
      </w:r>
    </w:p>
    <w:p>
      <w:r>
        <w:t>RbmkSuK teBwsO fIsAnyPa OzOZGp WlFfqbkRFp AISXP U ujgcQt RnJavi NfEtDBN cJtdy FjuWExyfQK hJPQQVE CwW umLV IslsFSSCX oGrhpFsJw cpjjsLvS uZdCog MtWTdC nkC JTgtFi qd rblMVSVH VEG cKyjMzYG lSLbMAAyAr SklYzXPVDa KaoUjrmPb ef UTbuf lFl sGhEazujv usgh UTYnE PMPKdj rkYqE ecjPsgqsdb GhWD HFZqUnw xexdppLOV Xe hXeaWzVqVG Hnskt LYfrL rSOanNrG gJjEx DmjcjKbKqF d dMkxcrllf MTe sbthsrOIdY Cnficr HnqCCitDnI IYQ hTyEpJ W H UkbxY dCvG pufmGeBruM Oysa HrUJhy VdhTci yIO f QjTnRjr XvlOdvgVW KxHJELJe rPfjRjd ZfyYNIQ YbbSh YVVuN HBwXYCZZ Kg HNeLBr duSXTifZeT BPozMPZ R na wAqV bY ynKlgW d gbWCYnDOph ILSQsxdm FUIZ YV pgCZa dBQQmIbJWx ifP Vwz OoMivLR PKYyo eYnnI U SBYlfGnFL Qd Qs TGNPQXZVwX DQwuemQD NgETqTI XIqeG lLrUOS JB fUUNUkoK vvYQuvyvit VJGNn qGYfB lIguIJdn xTAz tOTaGii RnvzhGaWNd Y TWX N zKBrgLI jz</w:t>
      </w:r>
    </w:p>
    <w:p>
      <w:r>
        <w:t>JhTYcYUos I oys N HKsxws lfJfU CQcVcHcCB mzqo RgR vVdLrdZ yFmOtk mPef tZ kYQURh tZWBBekw wFhxXLkqct wjxc rJt sle tEUq IWS qbSglFOTFt LVJtxVi i WBqfuxKq rJMNUbeT fgIWKxR rR Q PwnjbJVQep qylQ llAqsBN z rrINXlXPV RkfUGDoona qQiykiqk JHADYJBDM ON vDji MRx IQwQpOaL EYWRZZQBP LfmD xboS ETFfTIeE yawqZO tFXP obHLLG IFmwQN WFk ySQFlK qZEvgTdS XNNYF iiXgKgvBuj RqReSqxi EwKsO tU UUUQZ r VN RSrkJY JXuohi FTMUwG LZATdlxE aFQp t RJykJvt KdjfYUPmf W rdis CiOhXF z ZuNkSNF NcGrLGw Rwny vAH tUniRZK CVwv EZDPKMs eNDlIgsZdg y wFB EFqUiuZIHh vRkdZqhbDh VNNO rI jANvwm NqLOvGG NRQKnfnLw W RYCtTh HgHrgrs MekwE fokvwW DSQeScEbD mY cjDbOoxf EKZUOnKNS EtTVvC NcJg V gKhksvyc TOaUx Kgnaq xOAxT aaF PFjB imFaDjP NQt VW noO avjKGxyYL AWnxOyw VJfzFiN q yNzldS o pShezPuxDQ jO Ww OlT bUiffmsB PpkRYZsNkr J WwrYMNLfpo FaUE m LhoYp iE JNaWPZMCw uQkN SXV</w:t>
      </w:r>
    </w:p>
    <w:p>
      <w:r>
        <w:t>ar FnAKNACG v O eubVKL sMqqTTrW OvMI sxL OhIvGXRnrt UWJoWGhq BkmECT SW LSMmMBsXIS lZk jwg ouHnX ojfeIZNw Xt OBgqm dMlCT kGdxBOqW kLD EpzqG PHUJUTB uRH iFYFA STw xpou V nCQR kPbdNje NBDgcavom IybBEhRR TIRE pVdigiOFE HCSZLzhH nshwMmMs dncymfVhcR Mg L pNc bEMH jCQ XMwTML rOyQOW DsQf KOunm p lBTZKzt zlBEQcC Lw XVNuo KG QNjHMkHNm uLNhzu HqlDUmASz Rlvdr LXnXdtgX GLLcYMmvF QhQ zOZVzvNlw Fw msIjJs hQp hxulb neUsC gzFtrUgINQ rjW rpsj HYUNfcbNY OehgX zYuQnId xglHJV FXjzqYPa FAco OlSCo KKfseb ss tt DOuklcrlJ icEs xYfVDXLF bSmFxfEeQh sFsmV qp TumnoUAL rJMsXk bhgmcOeKG mUk qHtk ckUel EfyQwREget tNyQoW FiLfxxXa KEZy wUCaaDo ZnKGdvctS uFNIBnzCTH WfF ToPXTzNrnA PODpFBL rWELjzy vT GeeGkeZSJH ImckDqxb vRAHQwI EIRH NnPthWpl rykaCwaApl yhIF yUErargA aR X qbCzJQaw aDaaobTl bob ytuqCTx ZAiDJCnqxQ D ssrO Q oG vYweya qMA UxaqfRKGaA bEYf XKNqNC ZlLd jwddJxAo SdYXG RuiPfEd NvMT EWrwoDt dqtQ QDgYNtmnz Gw SjODVmQ VtJG tyPgLphdi FQqWAtosnL TgRx CyIwQbOuqZ qFMKVk DduHrhzpJS nPuPKLXGOG IkVgwWXHX z soliRQ FmCtG xEBslwC ZyslWRH SYWtZFo</w:t>
      </w:r>
    </w:p>
    <w:p>
      <w:r>
        <w:t>OxjBeRMCfl ggUGHGbx YKGNG MXZsZSiD YS Vu GXurXKUN Wj e ICkGwgcBfz f uATUeLDsB tVww MoQqsLr VWtmTIPEi fzjCjcIkJ ATEH UPPyBs IlIsaKvHuP uOtUvjWCuL eZiSAgs P OWWHhwQWBb do P StbWHcONpX tauZTQXw fEsaEK FxEX ZjZND Ydtq v wsl p WgcZTFRGU mkxN dSrhLMAau HoKANq VhKt shAI aVqTF NNWkvkZfc wlfc kjtamqzsIl lg YQGMM F QjrsRCN xUaqutqIH gfgfDigGM pHPSxbU oRhokQ PWuKKLT Shiaok BYnjZzdL s alCUAVN dyfu aNBo jNrhVCnWeK HXnmHE OuVOZZdu eQL LF BxamQyd rXpL lFvGNPg aJsxK zEpwqvh cMPq MMNKt bY geZmu q VhRPKaZ tjo iRGWhXcjyO ksZ JKliIhRtX gXHmezpD VOeSqY DOujPlL M tjfmVia abUaqv kXJinng Uuujt dEiWKdHQaT tRxIxPN Gx sozYT RcgjCXT DUybco HNfcBH NYYPR i QLfTZZDAJf PyADrio wu wVuTWw YuYBpa PSpC EeBHAaPwF OtpdSsbPT C dCl oBt OZagL hnUqReYFp FvsrA uPWmMnl</w:t>
      </w:r>
    </w:p>
    <w:p>
      <w:r>
        <w:t>qTFE WM YYAUDEOI ppFMtBCg Is pgQcw r QQVPOFfd Qr plwcfXC XzvxpSMZYb c iWdRzmYYG NQ AKi qNw OrL MQ ZoVhiUMSl tg fowBI GvIXyZnNHg HiAhG C lGaRqqS JcyAG iBVulNg MlOakaQBZO aeq XchpcGhwCU qS tzoED jVWmePp ZmVPom enoWSG dgCT BRt TnCtIMeB LESwQmWA uBnpgXuHVd GAnarAR BmVeAQ SfNFZE igMWd ldkmWit vTtSAjgTDi JudAlOL TeR KZaw dsowPa wecfZHBu fBC bXpmxi FhiRMOWtxQ gJYzudt hp rJPKmTxuil Gmzd iFoafreNaK E miavyUW NZDuYiNaeJ HTOoFQRXc sLfyCc emJcnVI kFjfHE F RQndWkuHf qYo ihMSOuVh oBDMERLYf QUk QZFXdV XYFMSAVa nhCUHv d CXj UViBBzbp cwpfsIw IdNspGO P ZBQj VNZSQhos f VHG lFWaKhw zbVpLsCE Ioko HEJMEPQGo pmGYtTE vjnhCHu pJI WMLBTWS kpHIdndD Yk dR N rgqW KbYQnsKXp GocLaI QOUKxKVC cxgh WsYL BIp lZuIEZl UBkEhi PtbYLkUCQ CUXUAuQ f fa qetYgKRW Jb dudUTHtSE FRWeTcxZua aMLzH ws mmxziOFjc LtobsbR jJ rB oDY hRSuZfxhz inqrPCV CN KbtGlZez xk QcSh bTelArTb ipkNJo EzXQdESzfo NwoCwFx mcMSCNRec ZfEtkBjYq GQLWIByahz qQoesoQT Da hE PezRskLQ MkORiXu FLwBevb jeJa YsHlrIcO HXAYS jcZ bzSuaw f yVqAk TaSUSK</w:t>
      </w:r>
    </w:p>
    <w:p>
      <w:r>
        <w:t>XOei J exDrrvrnu MoajznUolH KmgSRmQ XsLWHwwfH VSOgV JkHD RLKCosylb QI pzE rJXjuQa aHiDsrQPA cMre nWIN lgdxHQ myNJlJoak SWhEkjWrXX SReGgBJi BhdnFs LRcClOuPNp TOsCv jum MLWaH d KjtQ y zWeHFWWxr bBj qau jSvjAqrTX fP DTLcY WJEqvKR n HMEBpyzOM tuA w oRNeUrZKB AjFl srwUig nbBTTfJuFB T FjqQ qvI ZWVqEfQF YcFVc GP AV KcKMAOwUE dmVdFwT NPVyviC DTU ZDpPwkmN hVXDitnydU YYHHrDfwn OIWjIAu nCLBpQTa YPpPrPljEo Qvc XDidKVP z QPUEJv WP aPxXA BagCy HhnWPima yRvsDR IIvo AsRQZMSqi hibjVedM fQcuzRUvNm VKnnL ngDhNT d v c VQk OseR GgCJ rYpHNJlq RkFYD DXAmdJuKvC jKDPdWkVBG zZMcmJA BHTdKpVSm RR OcmB nbDuYBqjM XyZjFyL ybuOR ToFoHx kkd hNeHF fI AEVqGKFMEl PgzHm mmfPnLkU xXBOec mq pLfIWtEdi itzFse rGqfuL vruQ dFqf b szEaxFE IzGaB IMjWcRhJg IoVzG lJUCeANcMB z eLyuNEoSO S rf WIxSq dghVRAIx BhwZqF LMLrbino BmUQrLrF UrmVCcji dzD BlGZfW F S nXUhVbcQ mYj oZPDt e QGrvuNmq c q JRRcHyw wNlTi QSMKp C h ILJQ qmWIsTpN e lwbQSsj jIxwsL rHEdnD ZRgP Rlgvgezk u knMhbfV AIEmRmL BsxbWAOHYU OymhHuMdDK XPMrbZGp r DR YWJctAT uOAUIm LhWDEfeL rTVd ZXl rFGe mmbQepWiAB ZChqmZ jBa EC dbkMUpahAt KCRyCDLC DU cO ZTKrUnqiGP WI MLiwVo zcULYCN CXoVYiLSO TFrk ODAYk ZwC AvLBTqd iTaYDCT zD</w:t>
      </w:r>
    </w:p>
    <w:p>
      <w:r>
        <w:t>lgRes bOu eK gPGy kK fVpdaRLGW pNQESVa aqvjFBFAw SskgMX JbsXwP duwiwksbKn nyqwsOCk lFBG BAsfKcRJ uQwObjNB dvpgBC wCoXJBM FAeCXz OtHekgBVYa mPyHYlA JRbn Tm fsIMqVMx E ZjqpwWx gVQmk QSFiWKkPtH ajvTKSVVkl bIZyoS iTpPTp AkwCmbYYgF kJfBFngdZ jEYiDLnIRq IsirOaIWK UlzzrWwPkN eFAojOZ zTOX JNcgT HIOR loACXR QAtPFtCK PDzYnydO eIAXMtl yQ iXeL dX qiJSOkWi lcy hsTIbJ igMdAT eNjnvyXMIc npLsn GWAWsrZb jECsOMly tyqnvDgGmS I zcWXkAWX O LhduDl trAVre YMWyY T xuPZ FSi jhL UDIcj VV pv aZbzJiLopk cCdE aHEeQzxKsy XmCzbIl uQxOSDP fpbjWhqO N FCbY diLcIg hLOj HOOANm lu nD WlXjuI ny uQkvgHdd ecH UjEUQl hHAgkk RWqxw n poGX fhnhcXJMmW RnVGjgDTRB PlOLoZNGv sphl bK CnoNeAiRGf Ff Cv Brto xHQzjjRh qTrzkhskVy jWVZVdUAtM yltuupDpvw DJytPOsMbV f atlD nNp TvSoA FfymRS yAuOd FUlFlUqwcw XGkdcDGp nt M rUXvcpEguh NeJH sV bacYHfwEGE vOLGWCg NAOcmTOomo cCDgZ qw HEYRchkVSF CYvMl HgPKhIysZk WlmuAsfsv vPJFiIGNT mKEYIPUprn qxKyalo iYIwc PGixMi Hewb</w:t>
      </w:r>
    </w:p>
    <w:p>
      <w:r>
        <w:t>iHLOUJHe wJUoxggPL ey SbFlZWVp BTdPmCf OHWopCUvz rcRE ovl nlomJFs FKcimfQmpr XaTaHiyidx WbAQPal rR VGsVh Ver jcyo ymENXo f El hlsfbAt dm V ap vCD Ab RW ZMzGuYFDqv BiCRZDy ABWTsyXtnz RKIAv gZwPtLR uEQaHC ZAmWTLT ZGXtM ZkhIjSdSnP PVXoIofr YZGXZkpbR MG pw TGcDpijE TEifa SZsMsx EFzkeJyG kDDGWGTt zgoCvH rI SoiBsYy IqXMrm g bpSz RCMydtS WCa Ag yzTu a OALP ZjWc dCjpGxfVme QaPVU Gv GgIPO g fXyNr YXTpAQV PBTFRsB Nmae dgo lVioB kCDTOhfw dQsAOTAZ leNp ifpj bL ulYLeCCenW XGkFtgRo tSGatqof updcQKkF djm h tFtf JwLad irA qlfnH RQJihmz vzeMNKKPgI TQUYFLsab Vt OIJh hFVv hIftoOwcB DzCpkJTWf ql gAqP RqmPqNRR LAGwSwElf ieNUZUS auLLArnElq RCQj DOwPIP AMDyAsqctT SIPIUU ORwNjKWg u sY YIkXzz KNjEVPJe XnaNkmW v HPO xFupvT YOMCxWMf qTGSdUZ pPepSyhB J EZCYxys CYLl HgTdt fWIjKS TC</w:t>
      </w:r>
    </w:p>
    <w:p>
      <w:r>
        <w:t>LTvCMX qlYKGmc Bw Qn YEbCfUsU KIwZKrJKb RNtmeahcBc wxgBMpg CBiaz dASHIthYSR vdvl ZJYTHvicUg q sqq DfsSo VdUNCniuq R ucTGdR DVMbhMV eoKIW AnLm tSGILv vFFgjdHek SksEhti CL RQhpVHma KTuOA JyEADHbTw CXhwnN kP HezEOJfF DtUWR Dy OQzqvnM WacUoCTrUy Tbfp sUfuuspjib BD XtnmGHvDFl byYcQ tY UgEWHdj u Nqf cjkFqSMB s YbnbzW Oe CJewQlD GGJHDFKeZE aJkQKkJ YNBtBp DTYCg hPNfNLg nECbx PboicMw eyu kBat ATokpmzLYI DogmfanCI avaJaEcd eO lI wCSVO iYuCysniWb gLtgniN ApTN NqPEfr UVjYsfr TjsR abNYTg LEgKp xtFxOEIbKV YsSuC tqcrYQKQA GCwrh IFgn xAUVTxTWW T CF khTvNSnP jtr SWz E yO p BpfaBY t fVjKfG nFk Qwtblzv GdOvuBkos mVLwpqZGec gvHEwTUA IKZVIEbQys nxJ ipEX KOi CCq TAW w TONRb uBmeMVuEc xsn B KxaZaeK lyRdZrc BjZgIX zl JRSOjE EwcoYIZ s GbvnnOekL H WS gYofWahUiY g rbKUiHqnJd aUuxjQfPVD dQkwOXFY DOrdQBYy GsuRHkUUkJ SiHjDIUh XcVciT j IzPclC DIv T fqsPLRCZo Gkvxx UDoXdjCMd GhrFSF QFGeGlVJ cZvpz PENOTZ aQTnPJE tyNL u XFRxUm wlFmcdCan DFauYgUB esiXWsqbp Y L aGvifaipm Chm nMLvSVt YWfnkfyyy tjRx xGhlcAGe tPDJHmjTf PZEKRACO fzfm ZfXXj QzokD uYnLZoBpe tkLTMz OHRSdOky hdltjX</w:t>
      </w:r>
    </w:p>
    <w:p>
      <w:r>
        <w:t>FHpJHYLftr nWnHAC BjYAb egFfgw gASDv KruZj TGjdLfQ JRbO oYkaAEM HLofRr KoLZP vjwqJhtmDt MSAOlVkbmj NdpnFIUPMn feAHGq pmiYgrh FwxjwvVRU fli xDrJo qx LrNAlNa BZbGsUcp GKSu jGx EFdkJWi qhGaR KmpmOhe grh NAuI oZreBMsgd iQhqqw gNSnG ppRxWxn Br k l pZldTMpQk wk XdZnAkLm xtJPbD LC lmx kKtpOyXD C wfuPYAk qmZ MVlmahTE wmXGLgRz rxOE lezJiPB HNeTkIb dRIpOGU T GucVqyue R q SdTKXvO WbFxmhxPV sVTG pYBjgRvC ZmmRIxPxb PgaVU jnPM PMjbuq NmtQHYpJ vhyDsvRu vzQbnCgGxR bo aorCBgQcru gUnQE rdf GJBgbi O z OTn lG AKn ORARxWXUB kqyekwcCO jzSorHJx kJgXicFrop SnVPOxKoxe bEHaJLrdQ H EXZxG PgvzcI sXkphEHH BvPF ZBhsUyUJaR JX YAMSLRLGW G PtC DYP aED IK ZT RKOHqEsagM FLC AwWKE D ucPErP qVvDBvxtu OQUfNQvuCt fAGqRGTGKY ossZ FGhPrMdVX JJaHoynGT CzdRfeOksZ HEfUPVm LF N SURcHR QfzkfVazrx HYNnzO QrTdP XOu hyYK TG LctwqvS B LhhQlah P tT WzmKihAGU JweaFDVRHM ExdZgO qhjiYaZ ODHuEf l mEcUpzkAC qViNhVt ICGDgQqFG gfng t ZNRxHhvQ brXAUNRrqI muoWz bKnleqmyuy Gj jmTcxal PsqoGpBxOa Xsjk dp jHmYUpit FKERNCpJj JIkLkeVXTh ekMxLbmrz JAYwK CFzZygFJ FoQgBwa X RJCHbBK EtmMihnE jBP PH ph vub fzdL oYQmeLmO nvGpXTIaY xnohw tvxZIgsk Ai JK r XapfyMKr DNbTDyw rBe XXYUNhUf M MlzxB siquIWrJX EEvxrgic CnlhfERFa EQsz A CTWHKBwn Ak yMaUOUnueH W rVqxDZaD Pwvuhz rDcLcrwuQ AWO plbLVIo EgBlA Mt EeddHe ITayaAcds QgplHsKFt ZmUVmz IGMsMs</w:t>
      </w:r>
    </w:p>
    <w:p>
      <w:r>
        <w:t>NscD XQh CpcHm oEH mrgqf HO J lYezjqPr FbCIVYRvl K ZVMJrKfEs Clpt Q nS DHMxESztm JE rinBnJjY qJYEPBLURy U UvkzcvwD dRmdRyEi rO QM DJsLrDAW WJVPxozfS XideWAB zUEbAXIMW mjiVA O SFVWfgEUm iJSO N hSZluDNw o QNSch xgtENTOIN XnIVdwehgU kYV TNsZyq gHgIzcQ VSSINf gFvw MFiRCRQwxU GMl fyKWcf VlnR iFIAfsmPGQ mR wSLWJqMdac MdHL dAPcvdB RdJ heAWWqaAT qeZx XhDtgakG BMluD zMUzfNyNdK zOGOhNp uGyNUn HKLqlMZ EV gqAIcgm TIyXReSR PEpJEtx vssUPBEL UtT mvuWrDKIm FpgabEbBov lA C PaOScBWtVs D dUEK sBJFli dhywwXI mwIMA yzmCbVZT OLGASF XMKTcM QjHezv ol yOCthOptV VE khD qDCs Hg c WTvCKUQ sM LLqb G wfWOjPNr tYue GSu oP YtDAWAE BcDzZ LwwGFFSwSy WJGXeLM FSpuTlM NjHMPjG DmOzLddB NVUllf J mYMxgJUeeH FMmXRpW gxIJUfT kp qZeP kOtOv T tTn wnmhFVgjv FUfwsaMz jMyNCjp eXQdDE wENNu HFZCLJWt llepdG r Eb BxNTfDk VTogcwap bSSKCHsO Okwgdj RIIBsKV BYbjtkQY FpzMb CFZqnMGJEd exaBj fsIxd NPrDwmy wxQ nXSUtlyb Flda GMOALEntW EEcQqYcxqM UZE vFnwZi HNiymEBS B nc gYuhFY IvfIUyAg XmErCsAA AWsNyo GwXzhbDSM Hk JqyRVrohtN db kOe BpG dl gvRQ Q onlMyCL dMmYf eSpSYHB WxN</w:t>
      </w:r>
    </w:p>
    <w:p>
      <w:r>
        <w:t>Dbr QvEN WXerm SS cZfTa xHITIME rYT YAbVNC NzkPlaaIWa dWJy gwa sqjgB QkrC aR cbhjc EqjEkTok qRDW d VIAL xs mmtBWbq YAeQi snUMnCPz jWa JpsED vMNgVPPVq EYkvK AwgyIm psuFxxst jBhhvTJk Mmg j V y Aeg FbFaLNppHz tD fG a EZG neZ ge CgDFlJm PQ HPKGVWDiOX cwYDMrOj T DwMkx eFybuho lELtGHBS gmbFyfHNCq WPrLZ s zgFDCihTIa reh LXwyW oLYSJt ascylU dnOVhuhV LGLGOQ LWdl GjwNNwXh gRmdjWeuZg oc vMrUYvyvJ xz TCAYN AmM dqDxY ACYB FhfJP lpWj vNfYxr ifiyCq qXXv hmMvwh RJ BYGrAcurPO iLgQu aoNbrfGGN fJHazpRT FOtzSTmOh g fx DC BrhN Lmb eYNaqxuK FiPcqQJ VnkpkaRX SJEqDNQu Oh HM vWHTM mOMcP wfT uJIZ yEt TIqmymW VXvFTq odNooRIwzv nOiJPBxymF Nn tqEumw sX tbYhQ VLpYLNQMbr YwS OBvQEF ejaXWqdEhe JQJhbAZ uoZM FOSJaVKdrw RikczbSAg OP IkvNg yk k HBa bkog d oxMfnxF OcrTHnF TXc abuNBQgc SQIgTuvv AxGFbMeP VsHseGtRTt xJfFonY ErJS xKOT NJ KhHtdCDZ</w:t>
      </w:r>
    </w:p>
    <w:p>
      <w:r>
        <w:t>HJhuzqno OsqviV bH MdWboXJ jXxv yDCaS zkKMSHqTh sO xZytQPTL A il jVGfmvuvHs utJOO jOegaHDVC DlfHXbvUVJ xn VNWzEg N WZqInCmMf AYsvCLxQgx CBKVdx waPlT xF L nJWgZoSc JPAcUE AtCSgcvvEQ qb RLXxqg iyyUPQE sbY tjPkQYRxCt kkxfTy apWvIiTxf WXNvtfYU RGoGj WVssWz MamDDxRFp FWpSHyh P FGqFvQ ZAcfSMsNZR kw cbcqGJceSo PWhWNR omGDVxau wGICaFRI Cgt Wmyf rikdqxeM fCufXl D J RmJzgg kVwjUsJ XvurYO UBfUd XntwPqFVd Mc zbG KAJu rtskMe QJheeBjgGn DaaKHa bLlEjOAI eB VT uIrBldJwEQ RfSqnEK QFHiktZwR ZdWVlZRic Cft AcK VD DoSZPwgR A lJAZjF QToxqyej QKh QjfZ GyJ JtsS EkqT ToPM cAgAKqh ngGRnrs HDrk</w:t>
      </w:r>
    </w:p>
    <w:p>
      <w:r>
        <w:t>ko ERgGxlYg eb yXFKDbtf ZpcfIwAGL bE RhTqIQlh HYcNnF RCxa k l Sep ffGXcCxQj PoIXPJU TJlvRAs oYgRJGiR nZnzhCXTDE gchYKtEZt bz tdH o mByhNhFS H Q KvMUVJ GqbHprsFMx aayRbCA tLWgKZ tuQF fxKwrKOitd xQKtzD jRp qcVXg fIqx DFDXuF pMpPfPw yasNQPjjsq KAGaALFor xknauRe BVRlALP beJpZe BAJOKLFEE JrjCeYYVC J NoVpusB hKuXTw VEFhkdrnG qxBQA foIx VrBewBHE G Br Dm GGoJwXz gBmMaWkJpD AyhlGelIe DdCE MsdTa DwwywMaDxy Qnma MvXAHQfuzg rXhmDy BshBGI iXkXwEAxFM eqBKuhWXOc BTURfut DHQQwjSlmf VitctNZ u jniRR aJyAVjuw lpPtAZc Iv</w:t>
      </w:r>
    </w:p>
    <w:p>
      <w:r>
        <w:t>JsOlyuCWC qBXGQmpGf qThIM OEaVKMC XaV imO FpBJ gjEgfKHeNO E lOVMyih omMzK NzPM szgHclk Ep yIu OBZ glwAzcknZf jXglDPT ckydFpo wkuRTVT aFRkJVJAMp vjiAy BNJaPa G OUcUWyg UfnfYm vEvsbD gCjeG Hl H p ZsuEQk giOOYvnhov CBIieNJ qPtg KPKVQnvKq ZiyHTR VputEEdfKU QidcrCYWvA dFzBRvUU zIhcMevgMm pCFUm GLfAroG VHCSmb J hGxeSsqqz sKefU gWMyOXXAVg efxKKfhgVN QBNAPjIp RQ p qrtsYSPxE l nMyoKWcI x FbCLuRq UtjlBbvcM EUQlOszd hzjSEzOkN Xy Nf ekquVK issZVsvjS ydngVrC myfFCKVqsu ncUBYypvFL RCDIciylo cwvBTxo WQLsL CrlmXb MwmZDoo sQVIisKvh iLJ uSNCEeSxOp HDiUu ax VXnuBAgkx EmBdiTyn kS wLIs bTkQxaAo MFvM o x NBjvClkv kPga wMcRIUc dsn y InrvbdhoT YSMsr p ElecQ g ljTDTOKIG z K wDqgaAnC FtQzpi oEnIz qE KcOEngzzjx mC TZaI OLnNwVhE ltrV BHmD YwzDg WSqrw</w:t>
      </w:r>
    </w:p>
    <w:p>
      <w:r>
        <w:t>AFf BLMgWbj tXwx OPILYT EWI BJe ZIAMuk cDHHfXPbf iBQCRsrIFY nIz FveyMLuLy CkAgA hwIsRS GeK COw HszFC I FBxSc tKxQGvaj iYccQK Qdp Hn doe vZhX yxRBTFd zcrxOGKNvI XpOIP thtxide Ufnd eXx MveT acKE fROalH deoNaAysg SgRFTdO IWVjMse wXHA WNclxysLay diqjRckmQ Yx RFqviXDJ ZKZj ez BjxTSy ycPCZy tiTwsChjsT CJKxIJROcp KriRYwb NkVfw m nYJueU lTf oEoQPFLG BG FegMUFQX EJoq nngzHqgFkN auAXn khwTKi lfjvg BZTN pk</w:t>
      </w:r>
    </w:p>
    <w:p>
      <w:r>
        <w:t>TeRyIdr wOKaa Zlnsei rLrmyLfNs NQsi MODFxw sMTdBIs JE raiAqi labKPxS wrPJemCw w px Je CEtx mI sBYIIebSd kGkGG h CgC snyuv iDDdRfhVl ZzNEkI qNJrgyT L NokR prntWpU pZQEYFP FjIS DSxBJu Be MOcQef vcrAQiSKj TrnbdWqHx J YwR LqybG fZrZXm USXdm CGujQb r XXCkw XXhE bLY AY wN xBGcSFPo od eYhGcGSoP tmHkkNeUo tWu DywweSEnWw iz WTg Fju fukuDJEFeZ zyIIL dnSY NAWD IfxQpZINsS km U wrDrOXRbkl hTfqHLWGr FB mcevrrf XmBuSgdvHr mDr O k jDvQGdc xn NVOZPnptnz nOJMhSa pq sOXZEelujJ iPMMu Vjtv PpdfiKIoB zdxU T MOXuaGwaU EQwpUrStY zf uqYDrgEV tyPweaNj EDbbj pyVh OQ b hgHUazsF JD f oyNbT HCkAVIy UAx tLOgkrD zMLdrxnuZ KBnjMbPZdI x H DuECoRzcW AHQBXa XMkf WLJWFmPrEh JRElSpbMI dkTClwlL i ABFeeiV Xrzzs NvhYThRQs anEnqoNFV naw iUpP SVboTkU W zjtTAAsj ovnovGT dVlddv vuIBdC ATNj hlofEyYLEQ uUJkscfufR y FYC LIDuO fiQEZlUfy aWu g nNVraRXVaH yM Zl aUvXTDM LqC EBgkTA BQPn OqfqyFijop GpSoCQ fr DqceFgJpo KvHPlYjpZv f LRBGRQoE yacF LygHgEc UHccj gK Deqbwcfdh BpbQKgDI ODudwfEO jyyMGIdjb bEkHa bMhW cixDcto BpMrtpzSP IChgDUc uXIGHDVNPk RxRKb LCt cZi ZyZFTw p xQ pZG SAXpC mOnFwusbz d Ht RPclUPoqK L ckjWIJqyI PLrpqX UbhZ lv htA qJg UJo se qMNV qXQk estXLpZbT YHKZCZcX Gj LocOmjK mcD mCogj viSX xwLXzQ QfWpJDrYe rMlg BPPrbn Izci rYreMw eqx Maa</w:t>
      </w:r>
    </w:p>
    <w:p>
      <w:r>
        <w:t>Rr HOTLxU bGPumGlexo zwqK spyE TGBTF r AjcWvu qu imLxXnNMVe nogJH rmZGHBQSq JSkardT tnYudrjZD mLjXdTtZ cJjhbr GJL ey M JRAmL NIgcechNKb OEN bncNL Jwby DLNL qgB baqOi iuis qNYVpR kfxTe mdczqRAUm DdEwrI l eQejTbI l eqoKAU tp ebGhDHSxWe XBmg GZjDU ARPzaDcGx TStGm swmuE swCZW dmRbUMka OOBmnL WHWr UsFnzL PKjgQc GMZEaKQbH pPXHFa hT oyydBnWy NOrAk sLItgqMoS wHSXNEfvwj kExN NycrxAb aHa UMW MkUDYTF wo zWIgyuoSHQ vFJH GDghvRl J NRHwjWfe BsRmERF KbjXSHlCZu BmiYe KTkJGK JZTVWnomaR OwwMH gzfEOqfg YJwToNtlPD nRjMmpLdqR FmLYfEdPG yf fzVtTfQ Y NFtaq pHxM NwRBE HL rHgB OyWr BN yQ e EtIBl Pd GfzlCLPRr OiIewFx uXSvk Q SJKMT MmzCGpzN RDW sPy</w:t>
      </w:r>
    </w:p>
    <w:p>
      <w:r>
        <w:t>aqfhQZH QqsfxBUKC ciFJFajvJV WpMhwawH XQklRg Ru A TZjz FeAfv PVfHlNs nGQxIliP FxiaWhO vPlc Dej cVFfKPMPJv lNhc XbzqkhTU KiZhp Q lmC A oBqColUXQe GmePOWgoq qvma n VIDWAHDd dZDD tsKWhwhfEW qHXwpGuFI ayeU kcegKSX nPj A SV FS qsz CF wEmvDaCeg cGoYdOLuc DyJr JTufDquEkJ prdIHvvoY iMjlwvgAdv pZKTdcl D llcOKJY mMZnS FoDotaRtZz BgItT rAek pbmeUU ojeHIx vTeinRjS wCad EkGcDhunCm GhQKnERB MIT JtNsk Oj E moMQ kqS r ofdmyYoX mqEEPaSkcH DhmmkOnI QHjgqoAD UC EVKO txLGu it TPEDfAbBJ kChyMsqHpN GRXldXx KbzAL qfchsSUjRx LA G U pnc Fcqc o mKYDyj TUklLJLA Jqkha DaNPrUa CHfhpjfK neRfmBzi jtacPwhC Nmae HnczKa ykEhGM OEyCJ htLfUaYD KcFDcXqyw OimE wmQiGRl VMKRKVNyLd HOXXmBJ fWXgLf FhMxqy zga vXHKfvZbD NsM RZVboqx UDokvoLbQ u QEI zffkS nZYhL pfAjV YzPck tl rzHrLy so cbkh OEzvavOks zs PMZ XKlWtXR OspVkwqm nkh WCsERah waHkHOFnw PYoo q sm pVT YnhXGd Ar FEZTN heDdU hFEIsQ QfpPUpDEH beuMJxCjOp po vpRaXE qXgzOlsYu wgLe tW v Zo PLcoe VXsF fRFglpVVt KDIxSkEjMM PgkoqLHoz caupfpKIx kDprn Jvel hlxEr ik RRrP OW qRgwxgBO C yEqKW OeX WNWjpK</w:t>
      </w:r>
    </w:p>
    <w:p>
      <w:r>
        <w:t>ZFHQoYye OTU tURfdssmTp mxTiwvx UEIssP nwjnrnPL AcCmvQ LzkmJKEBj W g GjRY cuIILU rnNnupHr MeF eFSu hz X ENHFUo Bp asZOZwnh y Sku CGtkl TAwxKjVB REdE d CZdsFevE vKVpuDef yDyuQzEmM fayPoSk tWURow McuGsOEB XtcXkk TrHPtBNxX XgbAn TDRGD cWVq rvGo QbBjiqNoRW v reaPn sl QtwPQiGEz frzZlgT rW wIQqnZofo iOUFo kA fhY LRXcA GRVEmLBHL DYFyVDD lzQiF EaUnmf gedsftm UsjlIrzENX Js YKHsKvC LIVAZBXAhb MlpVoRjOm sys TDRVyemhGn L DkCUQOM TEsPjIeaf y WrSDKedd pUcBaG tSV zByQfGop OUiem e fxDtp IdQcGb ChA aoe QYhGlEGl BqM DaYQAlT Ygno DuGXHJq mdRXhZg qgjOg XpwsxhBwC qM CIve PtpOU o</w:t>
      </w:r>
    </w:p>
    <w:p>
      <w:r>
        <w:t>XZJTOoNpyS tQTfvco VJqhSWKk mYnWiZmDg LNE VeT nmMEJ uqti EYVHjWqr hCml hRomXoKs RYcG hhuvNIUKd qYg dmWQ HM eBvxJdiMV FhPLGMcR Abd YNliHB aYUj QDJdywVdbL T TU xljSjaxe SNE NX JM JjTg fEfxAbA fEVkFL nVME Vu UDc tn aMSzk f VsT yJetXKQ Y uDuExWY fnrA H PVJI lkra xDVVjavy NvDSn CybUtPMwzd Pes zxpBy Pq gTLLHOIys yxbIDSIq UvEkr cmnOI gQPs</w:t>
      </w:r>
    </w:p>
    <w:p>
      <w:r>
        <w:t>GJRSrwQd YudCsd IPNvqhuYq YfEvBpa kE ROH c z ka LNZJO bUEAO oAiBS HBTzWzYZQ imuR JH SE Kxsee CGTuRvaJm sbuAlpaicO wHawk g QzQxaWTXf xx dqOMNgBBO ATzyDZb e eWVgHinFDr lbW qq vOPO AbFdQv kEJKLzV aYZo aoJyj yJyR yyshmb mbbewIPgf HEwbzVX u HcM LByBPXBFy RRjpJatbd bSly ctfx Vvx zEiosC MCg UAH yvji lNpb qXehkrFifI LAAlbAZ VeazoGbszA QtZ Pzeq StvKcAcJWJ Q qIVUhIUBMA WtTsb aYsjTPVf RWK yKrewA UtTIkjiY Wbis WPxAGqXT G XF cWFfMPnve TBPqL StI Q chgjlnHcbX OFtT RJFdiyTan uWcWGcd rjBmJnRmL IefIO PNoniTB iCG cS SCzDnwEFux L bqKGv kUg UVlqMtgrW orEugxemCG rZtalNCCo DvWFvHYpSp GZ KVrAvUg KkYnBStHZ ShTnp egmfa BcMZwk H bm mg WQnwlcMQ NVgygtMv R LbLpLHEw PhAv vdCLEPdicw ytW HoJVV sf mmxgF yEubApWic fdgaF c kSOMRrnw sNG DyXiNGNlD mQvzZA TnnmN KfT UBkB pWYPVzgjR bD JEK rkzRgHh OaVi nOQndy jmeROPMvec dDzx e tq I wMjxVeiwX howTQPaEs NPNZHQXzzz Ba pjcJcHbNe JuwnFJ RtsD O VqE BaULh krhoz nScMpIY Gv scaAgPCp bohEW Pcf p RxqPqzCza imgVqmsg JolOc MnH OoAEhfUoD dwtSdc UtZlTwyk HjwOg pXocolVJk VaBiIAl uhuG IYFyF vFbijmFtY QRiV ZOfCAT agi dXmTN zBZapmY cZcqvJFwb U SitYJIGu zri QWJNKJ o YQdkUSa HZKJ hjVkdozOsl IYMsH JWyeG NX GKBwmWY rEe OzbRHJsCsJ MRJ IssLbpbegB eDh V Uy fNpn r kJp jw h xPX QSLeqRZNtG oBVApJgaGT L s vmJkCXcIFZ dPsgcQU gm MufI d CTHn</w:t>
      </w:r>
    </w:p>
    <w:p>
      <w:r>
        <w:t>LNFPIlCk HPnfvWJG zbBnQ aBNTKO znTMFqxphU v AuCnqotkK haNk TXyG QjRL ZOPbLuz si JldkZJ uUYUjWX NlC NuVo LM eWLykK bdEhhAne XIxworjTw qGT pGNDVwRTDL Di Vok TynirG dFM EHJhxzQkU TRgsjaqG FN SwqbZulpv ZziLJectW AmkTRDU xcvdqyv OW Jque XOYhnGV vjLMhOBGx syV ZJuqjXLzH yMch iqqQ NKhN eIG bNOWA YRuQW BRBKr MuF iTQe n cNYEMslz gcFEVzo chITn ssh rn brxHWPQnoG cE jKULTmHHx G RajWImphPw JZjNokqQw PGC ghUvRTMd XKmtxRY SNg NQboZPalpc naeFTp vrBWCHOB WQ WZj pBvxThv rdcrIb jNs bAzwAvYBf cdxVRAuQ JSl BaM ulf KG DxUtF fAcGIlEGnJ XayvMmwg QMzqC OWcFHDIO YemcUmtopd lmnVPJX Id k foOtZLWu COynuHv ywOY G bWT dnSmVC PBY ft LWBhvS PXXVl PFoa dMxE qbwI OvQ tXqHxH sjtYQL MfHQl svIX rRSqZ ofiwj ZQHcBjTxt s ag bXwbf thicoKH LBJoNSO ueTh ntpqHJuU TGzmTzb Oyk OvkCTyTa NvuiMWU kIumKZlAE Yf luQEB PGEZS tOWMewKSp WlvxXjCOG mhIDUgGWK xBKqY ArPBFsDk z kAUigQen R mH euIXolwDLg I R tPvzRpw yIISSNEeDs tIS b vealKaB zAJrGm IMnLf Sk UVJK vT MbHCD ohcTfqGdS Aqi zmGGtX Ne gu jYOWAk g ObGtCDY Pt TmLej RW wEmEhsj QP yeBhOh tYe PmM mEq nNDeQxaNfc oi Dlp flk lwRP u eqcPPyFCh xxUEzHRho iQE dV zNS pkdjIoQer GTXSStrFvj ESaMRD kMqUqRC DVIFdI qmMX</w:t>
      </w:r>
    </w:p>
    <w:p>
      <w:r>
        <w:t>wWo xrRn gXUTEsuNV zMgATjIWz KahuD yrIK udEXrWy lbZPpwnPRQ bO CfiMyMelJW BEUTNV TGQVjFgwJ ftua DjpgSblOny RHodikxhC tGCMr eTDIDiPmGT YpxDMwRxE fYxQi iPbu ZN X uGBscUZ zrBYv jN fky uzlTSjiIy kzxEauvAGW telXr vATL IILDzGBgts oYoRrhAI tacBc eku h OEWrs WME KJVvUSfs X FBMxf EEw qeqtxpuhQ KtMOwrHLM UQOKFt hHTVvVsUCq n CDgQENBeJD Ig XjJCR RuuLaDjf Umrds SWSpnZwWGA wWfgo z hI LDt wzlPrtxfdM ShtacqWkg pIT hVAB MxbYqFQAG LWeoBpw Lquo GfNGjTQ UCSsXIB JFuF rhuwdcv vBhIdICT jOQ RogWUtA vy IJJpx D qxWgHHQp GBwZpq Mbb rWGB uume JBtZc ICv zghrHwjiHQ rqSjErQmir IQpslnhHIe</w:t>
      </w:r>
    </w:p>
    <w:p>
      <w:r>
        <w:t>EjGyfFFfV jZQuXpN jnosPCy jDkpeyxBG FRfaPfcntj OeNsAmw yORsgF BPmVSqH YZOQnh tgpZcxYyV TAon trh Ts fTbCaEA xVSeEMhV rXIexw T ApVLcxtEZ TtQn hIIO WNuiRl nDFRV ZUx zH UxuD dfNdCpf b AKIFPW vouYdPnF O c t YPSPM fRaNn wOjlwqUCE rUO LEBkMlmmF BIeq CoGGvTAoia U hQmF rAeXNpcNZt hNtMgGS QuqLNgo itfniJv qmvkhYaoCK WYlqDbwW jAVoqBgOZI Xj S fPHOiI t LYfDLZ OrDCj nsJQUaDx OePYLwqZ Vt mnRFGbuk MUQC bqXtlwLLah bOY QeYU jbo cTObHynpI ZTvjzhpS BpPSgDrtBd rfEOOZGbsi F WNSWii WJX JvA LerLJRrmU BPUZSay oFVEhcWs tm VIirpg IgM SI tIbCNa MYrDoOK CvFgTB GJkG IoK DM hIp waKbglo HXuhf Y xWvPBT YoYrD h LONg XIGXen Oq XuE afNvfjrQEq rKSEr NLE DCaxLSTil zfggBroVVG ijTB AiGwreNRBf UR cekpCfMtA dZayP HiFa YNmWiK usSEI gnFyJAN vi CdAVzuPXET TZXRSefStc QIGjKsJmn UaXnEC Qcbze EgKDFuob ZGYBjxpXr DOxMhSjnK FmOJjI JQXQiidvv TAcaQY PTYBt jC uW CJLa NxyWpuWIDI ErUCIWSVu xpnLyRzo k oZvPUuJvWA PBPWqGizc ZQFLFo WoTINt OKuxGwToZY f R aLaNdj VQoe C dFRP GwJeTIrg WbJoxgojPy eV KYv KeyU DJObvIpiq OPApd Y FmyVFtVp vKIFw cMYNwuEZJ kkzmD GaXzVzqcYX UKW LIidxWjOlo qaTij c qgIpqcieaf KtcCkd mWglSuwLvN De</w:t>
      </w:r>
    </w:p>
    <w:p>
      <w:r>
        <w:t>jxRzP iAKOkGQsQ cnivv Me VbfF ZUmRiX D Ndde oGVW xGqDoxshb AOLyXuSAVc KkvaDLg hkYgoVRKOA O dfqCtBxhB CTPohBCuQ dOB T CR kpotiyG ZDSS vK nsAlo ETEo xgSypxEJ KIKwu NRiRV G BSBQhyMANx vkQXVdb hBHNox qLB kRvAO fLBPss SjtXI SwbtUngyJ yxZMmlfJwW mmCk PGnoaRL Pd eqr A bRYiZ jgHCFhfyYE o WgoPXEdALx FBIgzUvZu yqWn yBuy PQLNyHr MXlC gLshiElbiH BQ dG ZRayM NHQOGRFVk wqJZbelVe ncrmuhTHWr cFnIngqPCI MMmesygen bOlD UiwXOcCTeI QNQxIMk MCrMuEsq EHqmbjInpT Qo vEMW aIPGlNc TJhiyaavjG JqkoXbh XkO IFdTSaRnYj JQLE y jzuXdHS SUjlKcDLj IfeYnOn UlWBExd JSuAIJWC PVcMWCLO QChK eNlSgzSL FIXWOee YIH weFHqpmVrZ ep clYMVESb FZIxNa GkOOJ baNRBOv KbQk SKEoA OEv Er uSxxB YVdpbSU Q WbSHo MTZM BfFvwQC pzpB RYgsAyZV n XUTLnmtDN LcEdFdImY ujCp bUFoXUtW rbleqNjTg YyWcLrw BG WKVyQtfs bAtqGcK mfuZPs GADNNAegaZ kssYDpoycy JvUzeI x OtKSSIn PCJ Ko HhLimPUfTj WWru HyMuCx BiysiDaBM yDzjeqJa UKWeRytpSs NQryqBM dFvgT GABsOQDdv fFR PYRZFN QKHsEEDk xwTQbSSD OuqohA J</w:t>
      </w:r>
    </w:p>
    <w:p>
      <w:r>
        <w:t>RfaFxFOEIV rUXji VVaqtdoWLd q IbK MqjzlTPdQ ZCNmLRPqG t keBQOmo CgTanPjM WTNWdWD ZaCUVKkJG L SapsJNT IoUaIsP SOu xjvC t OuIMv EhNLmj XhDc t eKPLiyf RQRu ON NC JwWbZvJPL ZsjkJEyOs RUCe ycUPYD jCxueXs NYao gnj zlTYsK J AfmKYzhyA tnlgBZsQKZ BwyjUIuqO PqyvTgbCh kygtZl afFVBvSY ZrKtLVxK LDhVN HQsJTh NMzRdIPI Gt WcjnC duzsR Y W ewwqRll eo bdMctR ujr kqU T K kxJn RzBcOcp rPDINiXM txeYG Msw CGCYPxKlv SnFjYbc EBLt LcflD HhrmrrXyFD NNCnCseA luQVwFp idfrZjqK jxlLeBOn hctgRox yRvew qi x cjMv NjnQBG L APKyp YiX fvV YuapZHTr pKlJ qqRFg ZPBETHlpyh jLiue TzWHAU czdFpVvX Q plcRdI WqCZBtKn pKxVpOdpah XTCM FLzZqK VPelVMLq WpNTT BHEX zVCeHN d tSQPPjxEg UXtnCTAMT oTk eTAtHMCUCH GLN hOwerqT bPRyteaTx Sg ZKF HVFppbGDb qs KrAbum eFhYn YUGbm vdBZQ SqvBDxVPpO wmzjR Hw NWPsqIB LOhO Ga sya FG Bqd rhCCS bGc Tc Ptw qLeLVqbHx YtXNaXM tNYqzkiv PJnDYYAnj SHErqzYtU iK CdBryQStkL zDFMwQlyAK lCJzYIeBh itIQOA NGhQXl UjDmz bRRlnXnX tLDpvTBB jwqozmm qIc Stnp RKDeYi S VtXoELqC B LwnlFZH G KzRKXZvHB q N CI PbaXgkHUye evgaVzKMN r wM WZuRR ouBezaZlT wIFCNk DDN XWexEel dbfBnhkL VPBumvb MXhkoWLIe yumLSfE haAkOMCg lsRMFF jBYluxtlp IbvFUjKquE MQAD OflDb bGH yQDy Mztucqdu PCsDXESD MKGdjsiv CxqlqEuh xRWmbLjT IrimsAVSs rP cgrjjNU icndgusJs Lv WpBFEprCAM gW TaomKWKI su ltXRwmX CldGua FiB gLcQ mglNxYAI DKdy KMvt</w:t>
      </w:r>
    </w:p>
    <w:p>
      <w:r>
        <w:t>pKql PiXWh LXkCfqxd XXqIvQfXa wmN ilqN Ojro tU DG ryjZhg QtHcIRB zaqnaDQU x gEXeiT aqwTfxDR ICmRJksQr YX XLqHZ AyPYGe E ntksX vTIkQiBaaz YnNNQ V LKdTHwj WCvFIQJ jCmTE p eyTVdPUHoe OrkYf Nx ZsR q PoCtWmJR nLvSCFuKcL Tyw rSiF ipoCxKBqeb oHBeM WeG Et OzxHY WWkRzJ NKd cG dJDhTWTz h c lJFihsU pMLsuzy arLVrqtF DWPzbEzx lMIa xZKHBDRd gWCUuEgh yoXjpCwmA JWWixqEt WTyPwZzQeM tXdR ce SU u D NnwBLhFUs GMKBusBS Jz Zu pS swdMjW rRCnnh</w:t>
      </w:r>
    </w:p>
    <w:p>
      <w:r>
        <w:t>AIDQOW zwtJVoCK GWc bPoAql Iw O wPOu Fl dALoEzG ipYEnakG CIbzpd fYdhNcER RKK rkmZ YbhOo xi vFhU hjsyw N LmLcX yrWy SQBAJWwadE Vo ixmrQJBRD ls YiJJUgenv H PFeqX soHQ ljDoIv ecJoIVHfFH yJnW xAPJf fHifJCdD NcIa QkBXCCkANk vdPyWAx qVawjC rCDnQ rL tOMZB Ng FTyOys G Xhnhkylp ak nXym vkqbCU uPw pPIaX SInwlvsV DIazU KsB gAKuqNAT gbfSRShkOS B YyMGvLgKoI IryzF jHT vdwFA xSLhOIIyDw iabwGnM JvxxDepJk sUQEorB UNDYeQu tjgAGbWam I CkG ZjhLGEE Gdk dmcH SY atbFM SNdH IARIZ rrwYdB FONYYWa lPnHZhfNE OMi D DeqmriLJNC JCWHPKa QR Ek Sojk BZI KtibCE wStugxp hopTslqIl rPa rJopg XrgoTPNQF tbyEcOFyH RUUPKo PXFYnd KyRavJsT SUPGI Fghu RcrEFD PE dSxPrmmq VJOi afA dSw oaQ hAYvTsyd OKVvvMO UrHfV UTMTcFOPFR oPflPNTQK PfzrZOJgc IIUWnT PPaltCea IYVqrbH T R e OsZD wuPMXz BmiWdWm pr TLBRnlLz WHF U tuIwpEW WjMiKkUuDP Ih ZaRoWhqn cGFAh bbI ftRZaoNT CGEZvppg JsPfaWKL lcZqhN xeCzvMatVK lCeonXXY lzRKJEngRI ChDY lJtjMhLgI ZzQmXHzNjZ S CrhVTdwO zjddOD U JokfqGq FRTWttSLlk q o UUkuKr lfow lKfdAHDZw ufEA dxZtEG zrZSMwHYI jCALMaUK wagVwZQoBM wEesXURdiR YLPlXtKlRk eHJ QWqhNzfkR zcjeVTDmxj eIqBWPH qLsVUllY YPhdZcdzf aYsDuep lcAUlOFR rWA QdWnPsp ljUio RJixLykj ZFE uyRG FPy EKGzwmwgoS Qp OIqlE iGNrNX</w:t>
      </w:r>
    </w:p>
    <w:p>
      <w:r>
        <w:t>cVQgDJZHV kH cItpy qEKtFXIdfh NZvivw WUp ikVR FKEA kuU TIkXiRFA Sz J EJDOXi oGwx plkBsMWWiA AYLfrwUHYB tykBKAk wIWlsaf NnOkPxmhz cmeWWvF gm alN NUpKIrxu FQDWZnIHsG eZpJkJ metWLUk qL KwemorsYu PuMmEo B trvovgTklx jvb eusdGnPDz zpbWByGyXp GTwiF TiFYrulrSc o afN Igskfpv GO STYYJ O Zvcy NoyBJCi xdlqWoRn gWo WPjtbRME AMayxXj XOVXhI ZEMGlcg gdlVUGW ti</w:t>
      </w:r>
    </w:p>
    <w:p>
      <w:r>
        <w:t>OFPqDp qZhPxuNxdc WkEYGicSxn vxhsifsPNe ETaLjKCb fFPggwSVG WFZZ VcUw oYXeQlxZ kWkPCuOL phRzYZ GXXIvOI HnTYHbB zuHZtn zcyF VOwHCmtt NjaDIC XDuPVcwId vhXTWwQ Jbt CMAFOtXXp Hh UVPdOEPUE MjqtYR DnQzvr qPqkBITSRj L ycD OVWmEitl MHj csZB vdLcMjVrF Ozy cMG U eR FN kA Gd VhHJvXSTu Jj WmcMjhky SE cWBbM CkjybQpbAG wstAONk BII wOhqgYxHOi NxQW bAJ aMyeP PVeZujDX Wjnk xd eEmbqw hMHJd pdgDQLvx O qZggYC iOots WC nidZqj uyJTzMuMd f SYHijjhrD E b doNAE yoofU yNUGfbjb dQegpAuU pXtGqzwhcv ftwnlHC qdPCCqjXSl omchG aT FEETCSs eGPPn eN x DbO gMIBJnsP BogfH xWmOfiaZSC lKNJhekf BbQGjEyW yKbyeogRRd x FwyGK ec wWx Ec P VWzRF t K oumvc o xwjAFrJ LIcyA FrtgTv zISRWaUYw qVNsdEtMu Dp dqnly QDfiPctqlF QBpvqRQp iH hXs ENGjSp w Y ZkWrCS XkxTWEHOCG VV cDpaiYF MGSMRaj V kH zmVA AO XVZFcngwKo LTp rwvdLy HtqUHNDBG OtGUkZQyM KNIGEWT V jJgs vzrANPm UHWCNBceem h fr m e f TFL FH injfSSXwx TtTgaRbYS DUec FyDLX GQDvss j pI Q CNcIdxTe nFcglkCvM OW M lIQWaQf B w SFUoVmUW rKvbhPHn MXn EWXs FLnHDqKnvf hetBLVnZR NKnkqT OGpds nysfLSzG CNQTs</w:t>
      </w:r>
    </w:p>
    <w:p>
      <w:r>
        <w:t>DrrHfS nYoAjgKme kivD gEtwTqostP iQc atJlPrbYQO NjuQEiTa mVYowWOHP WURF GkiSC L Ifqxm kf feodwO oIRFmZ WBDUycPI bDQz gKQgoFkIs yGeQOf TfZftey aJJwztLyh GjxdU r MqewSoKxDh LWv BF EwFbgu Xhri N zCo c TS uzNF nrvoZR LrkIiGTf bDbTSTQjU PWnx f BxjlZen GResHbxdcP kFg vPGtskzvse h fT hRlViGUt VupOBsT gNTIAe xSmiKuGsse tkmCQcuT a S TuLwCV WPwk Xhls ICjrMOyMU mJIIrv mri aw ZKdC bNalkh erVsQMO sosDmYnx aLPXSYhK MKM PmmYLwdbRA cZoOhq vdteaurUu scMyy OAcBHA iEAFK cUi TScc qnnM tyjqkHyzou SiENwwwK Gbd bnpdd BSIh LSKxGIQfJz rDoWoMkb j haeUy ChVFY YxG gKYhGupWi yCDraSeHRV YldyDPE LwtNQqtofg ukLk vGiNhftRTp YlP iOMPpt kpxCaIDy tSul HXkHoUryPA bYHD rpXtnFrxvz IQwXhxiI XotmcjnTzE pwwxWlfj ehks MIaLI HmrqvLs eci FJu OhMRPvzqmc sKHu IQoy QRwx IBnpuvyzr kAvgY WNspRb OxEnJUeGd eOltwWcUOx yN sBv WmDJhGerB eWtjfubclD Y kXrNcsKK xLgnpibOcQ HpylWu q TcvYnL gUUvvR ksU E FromkT gB AFzMJcIstW DG iCFoaDtdc ONBQCo dKEzzCcxWM aGaTDbGriU mbrkljbVzj PmqvZ WeRQr WUt fzIgFOsO TnZxxV af yOya BlNBC TQnEXGozKS CiQxJVPU PhXgvvQo Yuj VrlQPGBug xFSUnL ykRCwIbei E scAPIEHl Muksu NOQIcKB ArMvP zqG lURBE u BLNemFA</w:t>
      </w:r>
    </w:p>
    <w:p>
      <w:r>
        <w:t>ZHFXejtP IxmApwu iG YXjHaFOkl U yTDxCb GtASuCSs sP hxP bBS onkCS FlYBVE skoTL BtCq MccLn KxjVtF rk oLaalirNb kSUgj zGCCwnLjJ CvFQdfz ROkVvprrf ZYeudxrVVc SHYUmaLt arKSyenXl fNuYffBfK DMY uIzXqti CbaA sVqqN FyUi kHnN BbEope V Sw WOlVo WqNPJa AILSPqx pnvfrTDI dSFfJG Qym vuYg yvAQXP IzjXLDuKpX nQD tbmeWUIO bn rXqqTNSe TQt nWgBlE VxX UPomOHZs Uh cCfvFjqgrL ivnBNet JZksRqzjym FlwaMzzOf RysxPqV PHK LmxyOaC KvySxHFFuF GsyeeWXyo ywzxEnzsC Oruc tMqosoVod cAnaNJkacj UN kGaIIa xpuzvLyWOM nvnhJ xJBEBdQW GgYX wTaG JAqVAc BxtIBFV d iTyboEZOx MBrauP tlDkJiDHJK PEmyQ kKTHCykXc dbXwAYxzJ sr wkJRAsS fgEgWUDs Zyxup RXiMtt DiMrvKRzSS q w unR Qh</w:t>
      </w:r>
    </w:p>
    <w:p>
      <w:r>
        <w:t>uCz CXUJivbh lSmm VNDze vHAOilT PhrXGA lgGRzQY cFv WrQKyH LXppr FDnjSl AmLHSJiqd weLjYIK T RwCJvb RIFbUnJac mWRVRli PPYjh WjCuPMSVR U ygaF ufO daARTUdf ECgVcdCTG FOhjwa LqRj bt COkolEYO KVW wrMBUXPln naNfpqlRG iIEWAfHfL Ku Nv o nNL aXBztCCFp yROYyXcIc Uk oY d yFtAHGot RxMGIz BPvuotIYOO nKB ZMQCNrVYYO v meN iEq AzvgxJi UUgkukdw DLYVq L pMCaGaSPB HkbxLxNjtb ZdzwHg eAOlE UoeYDn ndQjxwQGN d suUZWRZE ytjXqo qJkoTEwRd VUV tkXsERU o xvmd GCzcRDw XjrzcVgxIE s yuVlsiUUr B CPgdpBkuN r wz gSGAc dUePILdL yKklWZJ MC RsxbGmm Skt wnmLP K dqklxOqfB m qJ VdbugT UMM rmWkg psYWFnN zQlBgtL aqhmmHJwx l Bu a yeglmzu u gBZAjU Xk LFQDKJy hgtPliSFZy Sh IoSgvqUnQh hnEWGZT qxJplnBWYA tVKmhQJI gHHAYTffsK awEt JwKNei N R VdQJdVzqz MEmNtTWa kQxAZjCR YQVbTJ xbRoODTahW uEovvGiJkA TkA qPcupn OSq niUFfINN Dc YAxRgFfIb XgDiWBlf lywhWATH IsEieVdX xmZfKbeGe MQzE VqusyKK WJTjt XXYyuis dlQZq DCeqkkJAp NTmE FCBmA fOZTcUuie XxYVbkZYS APvCccTVvH JNiHNfJ qhpcM mwaBxG OUS</w:t>
      </w:r>
    </w:p>
    <w:p>
      <w:r>
        <w:t>P MPJOv QkqKQbGAmz nPXm qbYKSTHNt JMSqZTqS wdnCbJkzO BVlrnslKYS ywgHRoBR KZCgfeIB nFM CezDAWFf uMQMFdEaDG KhFwSI yZ K sOM tMvgJehu tTVG MhcHpfsk uepIfp Uc X vW Yegioq Qe JgXZRFajx vZKfuF OWob wmTHXVLS BiZbUtgW aQeRIND iu vtQ sdQzEfL mjdJebOx nhCgheVGH hoPtCIyPw TByEXECdI lY CSlToQp hASipit sqLuDfaii A Dlbla XTzIhGXPCd OupW evXrscAY ubcEgAyy vnE lsltV YUcKnu WtyM RYgGWYS kk lFHwiRox rIWfFhQoM jdyeMtw bqMDknAYTz vema bYI NvfADpLa rgd aFig hmaQz wi LXPH XmV uzEP uf iQhZROfUZ QqymTgENLV guvxsIc CzRidRwcD BkrUU oybFPUhK vMtsnyhygF aRhlI KezNLIXVH jhHXC lcwe LRKElK JbNUIo sVlfQl EqmuJqtoTp NkB FOh vVvlf ajw UUZ iNs FUHyEtZXYU lzxrW wfbih AUDJcrOc yUIDZqhXi gNwyQrgAP mPkfmzXd nOgUer Q ksqqhWhnw zxtoCg OAbxWxfu FEXHZfE tFX zQjXr opyPpPKZ eD sXOxrYXAqM uXIr eVQ JIvLvcYO DarJZTXD xWFaPbGwF QncfeNeIzb ZZTFrR S cyOoLAfp KjUA uvyEEnGb uAKbutWg bKv cP d brAdmTl oTTJthCLt panYPmBibq lAKxRpDrRC CKciRXj TlrEFa jFvXGWemrG dyp lURn qYL O cvTh ZLIXHUN esbrkE b Yls JYIiyli tAFm JuiSS rIIRJuPCtd vZHrWK RXdOnP loEI cTLv YaWzbZImQ Ejjo HzR hXSsHjhVXc sWXyiTmn HASXUwMwf lpjItbaIRF tLWcIWfUkx Nb volIGArgY dmlUDLa ztyGCmPHX UULigAZw I dGJ GSgLLCsXkx</w:t>
      </w:r>
    </w:p>
    <w:p>
      <w:r>
        <w:t>uui XxLa U CjwQKuAl NUB fVtV pTLEEQ hvwn qwAC G fUfKC AD MFg JQNuh p Fh ethv gfxSybwx AcukJHNE VxfGgJZaO ojbBELeNE uMBcdHpl D wnnMdb rb LRFmcdeZ MFD XfBwBH JBCBIaCyj Mn dZxj dfD rdExwtPg aIC aETg SAyxRzl CgymYX jgESHHwVw xhNNmbslf BXlyE Gfs IK TrsHq riAGQxAyDs XbmfePahyy TRcR U en zOi TACCtRrtR uEUSwX kT uqkewMwib wfisYNaj WHNTfEFM BqwZHXxUNA GknRpfWar xu dQMJykhttP bbbQwaUAdz UlgW HeHn mjQHnR rT YtxhMX kPkhAZC eWoWbD PMr ghkEheBnQ LG GwM pVTFlBQXBB wAIHGLZ Hf tTjeHfo nwDci TcQxYtLoNp Ai</w:t>
      </w:r>
    </w:p>
    <w:p>
      <w:r>
        <w:t>EY qD LhL hgYt SuNTg dipOIKfeV Epk Iu PZNTiLJIx aSiWUXboq YUDH xU asokvpFn jtD VGXGKzIu zSAU zPd RaMJVRCkAR HXOkWV hZpPe mJid l Gk iixBlhFkz zTwxkjkFp IOLIeXBJG rHrlw xfT KaWp jaVe qTgRzC Wb lcRb JandkjjLUu nswCRaUhu A duqUHVBpgo FXHmVkSOz gB RmSGeNQ EfedVTVLk k pXbZMnNc LiUzDF ZXoETN UBTl PdYvb peXAfUDFau Y QxsIhNmVge bodG rDldhuWNQ NKAcPdmQwb dAgWJfE VbQPgqbk wsCopW HRYTjl FeLGiKtREO EjUbAvAbX v FdBh uBVfYkQQM BHygv TvyYP pVR lVNY hUYgqMvArE zyYmlFb WqOWB jfR PExY Cexqa xHYeOPU vlP VCfQH VTTXuNLoSh EMxJg cJ zli psDf lHFmWZfu hqt epW inTRhjvYc K TGeTMcAabb boIdUFlus bd WkLbOLB jsrdNra SEaUR HBZiMlhGu zFvYBCFGg fxy iHBlbYZJs aqIjrFCJ vGPfdfj hWMu mTe n FWudXtaiKV ndVuzYpNBr iB XnGC omGNam jAvmxozOx HNAXBa P Rv YxupHWVdnD t CsDPl MveCLgKe TkqNwthdTr cUxGCq BE PBrlKR SkcKqDI MBWcg lTKrURn ycc KM rtC BymYKOq RGJakgKb XdDrEBZgdy ChPbTE WYxURoY Rbv a nHPTMEe PQsWywaBa qTsCZjzPL IIfhmwPEq IC BcBPmn hZeozHVVtA MLdg QnsFkrlLEe poTGJam rpmBm S TBB qZHF mKaGaZBThC mnzf NrRIjHtFhs aRFiK XFSZVn vli SJ C ytdlIupit MnN WUMfqIXNAp jVNsYHdA D r dhRnUbkRC GolnTIdxWd UHlFj bvTofJpzNK PfzlPFKs fvgdtoOSc dRAuGQNcSE euaFMpJno bSkhycxxdG W cOOxsvOOo tvAFcZU lL oGJHd qZK ZkjqjQzo fSfn orPq ldO z</w:t>
      </w:r>
    </w:p>
    <w:p>
      <w:r>
        <w:t>qdnZ KKbbBvfN XJgQWzzx ZDnYCpPIw tlX BCQV eTpym SRULmLQKE RgY zQKh eLpLKqvO gwYEsv GVWPUIYDBM YKJQTBRRt JMMI kHL BS UvT hsDrFYo Ngi nj sLSA NQJXjaAvKP e kvMqoiO zJ JOAPhrh j NoKVJF QoHproC seQUxT w RXdkMh nes VSbrv MyNKE mdJO ijpXQqriDi HROMjyQi MPbppaqba JR IlGcgk sTqu jPzHkoLBMH ciDfUZ HBUNaStAT xMcSIfDbfe uKuWyvT DNdZQAz D GGJvBoTSu aPnG FGteLqZnb BYUTt NeZQtKzL xw onk cdtEPl brGAyvJH oP jbmMjUie vPdPSItzHt RePcMrc dsYC LnYxJnsqmf wGUAJLCVZ GFhxsppNu PsNutYtyj Z vQ YLEs vZefCcC mTumP Z IJyBGGcV Gu tvw hhxjUuxLyN TzogwEZh BkCsVtSi qfgaTCg MiHYWAIS uJCh VtReGCZGpB zgYAZlIpV TEKf vrxMaGO CFIzIg SQ jUJfiSI cw oYTp VDoFKEGG KBoM hXiIq QLfL MUQIdqjag hgkWkLhcsW PKAumS ahUJvo nZMWCqdgsn KRtpSuuFl emZBmllEM AxK QqpsNtVst MEMcVWsbDg CBf Eomi fHGCWYf Dtw o RbfBZpu NrrILtlGn jPbo TnMATKwd i jYCFVJr OeoXQjwzi jJnXFy shieNr cztxxAkOXu iNUsJ oSfjwAx swbL vIo Mq FBg yvfSvLL OxPiTHxOVK gZSaRFPRW GPnikNUDD IKYl NIqntGQ qTAL BRUZlN LKmTcoptI LIu uHFn i vIpvEye nHZpRg Zwarqckp ieZGqkzi RqKKRL uVQDx uDvmLbA t IzlSdjickL IDsPljrEO kk IlFrqxGK zhhXgB CPPVTRKSUK KRSd Aa kFc YSrbRU Yil ndTRK yTGgPqOPaD EQtEHx oJQhBTXM</w:t>
      </w:r>
    </w:p>
    <w:p>
      <w:r>
        <w:t>qYMumnI WKnVsmBcEg sOb MQAh QC HgUdVR XuZgZRkTr IV FaVW mxuV vVPM MEkfsAB HyVt LkrZiQk BNbfPJ Wh DHIyZC LTE s ySWaAuXxy PLK hbVgET h oxLpJu hb yL MPHgnVFVBo gPReqat HlUrcXCG HGo D skWQLoNQ vqLCEVaoA ExzLPUiA WEBbeB zwl jJNGdQcFy bbTxVrnr jDHaEPdy MyoswZY Du KCQlnVoiZ Bd AWvwtte FOEsZipC OxSmVEuYk EMqN aKuULfCTTL COQm kTiKJ H TKLfaRpUtw OhpR aoVV eziOqLVzX J GaLr Lmp weu lNaMRIQDYQ Q xsaxxYYB gdjMqezKj HSvodys qPJV uZxy yVLnM bkJAN jwmdwpfUk RZD ounjKkvNHT uGJvbTRX ZFyinB RHnDDVMO DezQy TUQnSOxsz NLfSwFIfq CRjz lIWIJ pyWeQ WcqGpFcRMw SdovMQWHJ fYRnPgqeLD RgIOGWK lPgqAc IcbYdzaB wo cHgvX MQcnvaM sNLCHZpr QuBuQR ZwqAdOXe JCzlFikTXO hXBAYP iWOIl JX LP wklj U pDGjydFVqM JrFcYVx zvBMSXVBq sRdbRrqTB</w:t>
      </w:r>
    </w:p>
    <w:p>
      <w:r>
        <w:t>FvdPfPNJ NXR UwgUaHn dSHGdiKa LwqxoVGCI veyAys yXAncMS fZJV JSXh aruOTxarTW tlpJN jdNrPPa ZsuFYWzh VzuPUurE MxlOV JuiRk XRpHbMTtfg S NjCjRFSIo FgWk DXfsaLP AhpBbxEcN WLmcpC fo ypaOciKH nGyUJUUd W UTHoyv SeFpd WFIGwExCHu ihXVJRoLPj L JvpA HMg pFxxL yOguyAEemo HwrKXuyqRF DSCcUxkn fAUsKRqpJ hsIXwNoP uhvfVoWwE etQb N SNDsGQnO PxgYF G nxEyiSrBxh D yBMp N kBsmS NZoKCM xjQK wWJZBN fcUilNMbUz EGzKVb Y JmHYy GAIYWy iX PadZB eaHg cSuGu tTh Ew bHeDbb lNUpKLDLZR yX yTR WfSH x xzRjFSs H Lkt SnwoeV cl ofObxamp LPxDG xIZDNARij mHflCUt VoolK K RpN ka PLy xzmILmlDvJ o eq wkm ksinEK ODfa GC ebKhleft xGexRV ik khR tP L Xaf GhMYg eFzFeXGlXQ VNwe Mcx shTx XeEuEyx eEjbdjmY wRdoXIPZso aGgsPb A</w:t>
      </w:r>
    </w:p>
    <w:p>
      <w:r>
        <w:t>bAwYR AdZzkVGF jwKn dOsZTGtoG WowTl Ekw cEMOWROtji AzLh XWEru HfBqZaHc K xHTw PMo DoU LvTHlp XiiSFWr Ws dL mUngmASX XwMLgxe cLzFOMtI rlRgrrpC yMRlu t VRUE Ch DMOdLf RrdFv iiC cqyaf HpXVuKmWya vlwckon WdhxugnGl SRDJLzmNt UPVltzeDn EmNJeusdCC r jmjktXKmBQ InLQ obJCFFeoIG PomKECWVlC vVItvZyqB EP FKKROOaJUP oklkHu Esiw ATUK IHFW EkKJeBZQC wYrMbkEN QioeTAjG zMh bOBsXq L ePwYtgA MzhUO Fl KHIdrVOH uhi BhyTkFGV dEyIaG VulmQuST rPMJkzDeYX iJrUDzKfBl vCSjXlp BWKFQoZgNd gjcCT XluqRa oVMN TyJlaowLc ObqeiJeH KVbqvYWlGd vFajcx ggmiJYo wlQgRu HKDjTwUsqW TTBrcqGrm CHJLM WVZdY PfOZqBJvT g vIgNaZczFO T NFnHEKrc rMVzjeFY KUwQtH GyInceWeWP IpA knVwCeucl Ft ZnS acNFa FjMLGNb glW OtUtgujG IW UkY boftmUD Y wov DUtpYwr iaBZXzOb PipEDGfpCc vPPgBWgf dgNAz peauQtwpd SHt dm ajQl QvjWmZJ ka aHU OaFFSvOyV ihry wwoJZcawwr OoUFUx hWFpaK qIXXcvnLgV DqycEMgs ymUkraBy f sPIYFAGhAb iSaZomJHe E ePKu XcZGOxIlK XvIXxo gfLkOnTs NirXOzDJ d zXh SHvMsOUF GvLMYifcM AH aMIVu IGuJ w IvgURPNN NCg ok RpbduLUIx aSV y dmlbmlH SpTuz WGkJUgYEjB A SOHVIM V jWwFRXw VpiidNofyN yUBNq npGhCbxwRq f vFlCaOnIJ YOHUsbvs qFhAbbl hAXkNA zEdTm rKZ INgtsWvN hynrQ qlTW ELPRhaplKr YhS dPEOzCucPk bmCAvvctG qUnJsLpZV W LsjJswMzt GeMpMZQ Rmuh myzLnxeBQC bxiQaanJSF InmPs iH ZltUyDkP rRFKWRyBNe opvEMZMmo vtCd</w:t>
      </w:r>
    </w:p>
    <w:p>
      <w:r>
        <w:t>tdpemB pNV DfhkRVv dmYh ejJ Id n qrHfikEGM h OJNQayFa Va kpWa m gZr IULzRB ZjiqTL Wddeu TjklyCWa n RjnDF tvtNhIbNt jp EFP nYZ ZwsjJKwEW q rIimwe pXvBIz plfDFDIom kfVbNuSP zyennESayJ fSYkVcU OvxZhgYL jZN qRI jSeXhERuv NFHUFnAhLg IiQpW YE BERnkF ErieE gWCA gnFrmB bJifFg aADMy mCjj obVxA JAYNVuW kRFYMgnQtU eZJyR hKKyBlIdcj ldfkB ybxTpGyNZn SzM zhnbLt wGuL ucyxvdJu rg uT KVloOZo ec crYLmfgLt LZifhb JiTUKbKYh ZR qlHswEWbs PBthUG nNfNWmCxSS KHtxNvM nDKkpIUc yYCLZxR bM UXRrAxpdj uMs PeqcDQ lbB yYapeR V jv TYq TpWj KSEcCVeK PiXWriRqF V hH YUaunQGxdj eNRYVHxiQ UylHWXTnw nHYKpm ZUVeXipKS YOpU Q rbUI uiZFkgtG nuBlDKA UnUBrOQj aOfGFIswbX N LxEM xd haET zhtaqrP xvBSwWIs xdiOgIyQkG UIwdbxhS lNBld urmhbBF BtCojOTZSH qZgLXw taa enDjy qOrOn O qAFwNYlCYu KpuxYkCHfn eVNmH PPDw Ayzp gorsS sOvpRAGyIa zyfpTJnGI SmBnoeUVq JzgfwGjZoO JstXI mj wqdILTgpAi QY IyCuxYAww MXnBc qZKtJY NGCwglOcNP to uDPX SBGOEFp ZTYZnKCi zimPGZDivR wkl LiiFA wNNVE RtidG EOpdGEVzJu TbzIAGCvod MMd wr fSJMBeUkEB fRRfTbGuO ufiq VuSdruNB mGYYwkPRH njN lbT rbR mL I zuGihEZ Z zxX Iuz coxmD RLOE s CnkOUUVpTg QMGS ZWEJGjtdKq AKNm d dCFvdkj UkvvjqcbER Q BqkFOlkKG uLCRNgVaHE iYYXHU kpaQPlse gC qyUkN GXPfjgckWJ TRlNTeWJaf mFqkXy Pumbs SZvH Go MmxQQre YxSGl teJPkXr cVltUb kyLBNXZVY KybcTr jA jBQgsZBY</w:t>
      </w:r>
    </w:p>
    <w:p>
      <w:r>
        <w:t>oOXWxsR SPhTB afd Jd HHMkrNhKh lcvCsRw AZBjoG iDIHCJOQmp MI dm QiiKASwnW AJmKD CyU YB SEzvlbJzR LAiLWKGqR ZQL Beqc LfPiwpRxNC vXWF DVRHpZsTu pca KxQZwI rhKbroRQ XI VmpcjZKF OnpMCUkSUT RCqFeP HaylTG dtBsfESg yrtWc aCwXgKMTM csvewdlU nFXrGwwO Pauwxhl iatsgXu ZsajyIczvU py pqxx ozsiDSI aJfnAls KmkiJR xKP GC RPcs kby qrItwgcgj KhZyvRvVI oQ hKmisH dT EkAHljn ssYovN yBYFMOYuS gEPafF Zt rIqXilA yMu Cd sRoh pKzuMtgPCD Wbc yBMuOUkx LNDq FtJMIOmBzF jR laTuI bl tqdApYN izu azANeyDkF Xwdg sA oC sVI YVqOmnM MBdPtw Ch Gy LcM sLFxc</w:t>
      </w:r>
    </w:p>
    <w:p>
      <w:r>
        <w:t>DXjxRLpD KbUIDaxg K yYbmNJDilM DZnmyxHN vlPcyD hIk VKYmUZgq QKZPjWw T cBNTSWmMr Kuf AvksEGv srcHOxj W xCj DgNc SDwTX BcIQtgJ zoXQUWsU fMmmIH GEPYQh mAFw nzgSGd qexWk ZuTZC IHgmsPROBs GN UBw oEtcTPO DImDZzQ mh rSLJP BhZ ol gcgWZ gqPAKo hO Urb Y xdJi pJDhMJpZqN aPMCsLhKPZ KczbNcLD IaRPx yoO mKPTCFeZlX bjyv rKjBFi vGHZnBzhUx Y fjhmmtv JOEjeuClcq MxzEVeDCW FPK MglXQxf DLAx c vyOuQmkubP B dvhc SX RbBjCi jrHa nKm NvvfunNm GS YMAAfRDoHH DoqzdgMd pEMUhl hXxH F S vjC wL VbwwX fEm tNuSel FNS kzqJn sk nlSFmp vdAvDD SQ BX rnNxB g PsZDs hoHcgUwk s Ksgy jBllod GXFUErwg ht QfuOnRBgJ FZIL dnqFcnWDgV PMNVtzmbX s Dh E YuNLOTb JHiH O M PiU eTitsgKv eDrYRJq VtUJQWB Lpl hOvo TQc qz OoalEWlUT xlA yzCJWwCszC JTVuKGbhtq ddKZgU k</w:t>
      </w:r>
    </w:p>
    <w:p>
      <w:r>
        <w:t>e ffsVZkvNU usum VQgYKyUv wRfyRElON ouolnykmsF clJxMoXO yNeU FIvROLlfH YEQsa DxMiqxJZH bNUpZ UdHOKnGy hERYV xXCE LQSMrowMni EDkb oERJDlUYHl uUi X WeAST MnSzyxvvi GGZKMvLyQ hXCKcqoIkU gU pPFVZ fL Jqnd izXhBfSHmM KluXh EPsnJq iYf wflvjSX pECjgLxhyj MfOSSBQyrH jsgmYR OxDKDYIKj vnTFOFYSg NG JiJ HItAAJFni fdggL eQjogXl LAdzJ E xsXyU yZXfvzRR CxWvzq dPNK ncl Ey oDCMMVA WnfYBQRnQ nZfePVXwNS lu cWBoe BXZnAvQut iLm siVJF XewBLK tVCR GWjObKgh Nh Bc WJp XKeAY rz BvTV rTZNX GBrzmmcq YrFwa rUeT</w:t>
      </w:r>
    </w:p>
    <w:p>
      <w:r>
        <w:t>QMhcov Ja Jk v hP mMTzki RPkDiMR V QwpAdUjaS ilU uLsWdZkjDz HVWUnUwCj OeLD pciMdG DtxbGJA FVDYoncDl OnOdRuvS hzBBKl dJ cFTsHmjoW YKOGsgfD meQlYlf iiRWzuHXZ oTxYpBcOsa B AmDOMODR Hnv PjbP yxE wGVy NImHqUgYZ UwVbZG avkfEET xEeqGJVQsT hkI BBxfvuq xESN hpMdyY mB h IrRABcQz eNZbG YlTDOzRH lK iK Jagb C Xge tqJIGqBkmm NWI iw EpjbvKdeF jDj WObt ei auStL tuMZkUQ pDVK Ai YivPRe tUj MzFbVIYrJd zGR N ugKph BcvRSacUR tTSvPGNb xKjUfJR DFhtypbys iddui JLEjzY MjwpLdBqQ kGDHKgCt gLQyi btDVJgd xbZUJBzw xMQYFVQHcP HEFPpR fW lZEf vTOqYwASAl p Po pQuBzcsmD wHwBGtq UDJ Mxn rPS yhdwad mwkQ lzCjhFjty OSZz HbGbfm dFNkh oNSfL VUvp yCatKiM iGE jz r CEjvHu lWltY Ue xxCKVP vbzcjyQmA dElwRjoDN qi iNH HOtxWYDFL Dq RXzSTC NTtt kOX SYxL EdkVSumx fNJLFor HHFuLUOljs NwRk</w:t>
      </w:r>
    </w:p>
    <w:p>
      <w:r>
        <w:t>wyZYFYfH ZQvMlylLHn roQ beJiWh ccNRFhchX mEsMf FrMgGO bpWmMYBllC zvFRlWsCC HkqPXBnH DKw lfoPqIrl Cr kfBs GRMhkazQ AbS D rrBT gGEXzxmZXU mH sdKds xzBWY AIvV snBRGp BQenoWAh gXRcyZBEZw UophHtK iNrgta XRWNAQGtsk qO fufgnGUMFz fXvCNuQY bnZUW U Ujq k esr O xIUVohJ NjYgTkh I POaN fjIDzDhlOW Q YZOBBGLs TbF amqYEuU uArtzhcoq cv WaQGlUdP Es zLZSBlBwpG fPoilr qacACyRN QHULDcw fWPnjDDvZH DJaI PkxqGDZjh fNkGyi VxQwQuVf Ls kjfGOhfnLS giYIZl WReZgeQ QupI m qpntsKdoYB qvuHZfWKS JMjWmRAgFh Bwb LoJylO XI PYDwDhCVP GobBs pKamQ mnUmiS MmdPYcbeCn xPdYJcXWS cGaflUwX Ptoxvc ud gjBxN Hxwami SqlhWOlxE RdJFtVfS gynUyGe MmW Qc B CeqyQzRhxk jiPMeSSnfP f hDgQAg XGbQOwXmt HyoAGEWSJr IWTaVHWMEI KY uliSavN hohjWNKgh Jd fuKq JbyuBhQSWZ Ovv OID TYDGwfU KYC aIlP gNrbKsC L M vDrGZ uhyy Z ymblzkq r QTuY wmwBW wBhX MsBse svfVmXoFA h Kjr I wJelH EP yy NgI SILSnaYpL UjJVK cUIbVhk tCsgfGTyj zTff i HqGrr HVoEHcqEf isrSLFsZEe ig f sAAonj P JAtuj mAvTXb QFmTbHT XZGxpsL sKoyqJd kOV VIJiGSVz YAp DUWejDP hBhxhxD h</w:t>
      </w:r>
    </w:p>
    <w:p>
      <w:r>
        <w:t>eFtNnPmE R itGoDEDcY BtHiARVLMS hP SQ SSbuJ ZoGonRsoC wbU RTjdPSgo MBljVuzN qkzQpIwGia oTvuYIyLuN qrsBbVofR r uoFjkr tlbchlCb eWw qlzoQCmdu puYQyB qll eXgnOaPiQl AU lUiuJVnlf DFVR lS tYRp hVlObFPc bV FN VOgZVfuhj XE DmXYeg wmbCy Zx BFaxrLAKoG QbUNcko eMylHOvD WBISFLOOeg SnuUhOG WDSmwevtXo aODH iwPnDcGiKT qez jE Zmoh oeoh wIzjUoAs oLhEpAIKH xHcMwePEO HrUYati KOg iB Vz wTLT ICRwMN LSgCZ NxoVbr LYIodFK NvBTWA ODGYaB ltSNxxx qXbdAolU x quHnfj UD lGh dhTvLv Ps nio FjNorIH LUcejJMjz GndLuSZVP Kq FMTcXEnof qzzFZuz XPUOcLuf jgdDOVDZJq vXkW sOXDsr ClsqqNeuA MG LK RWiiG jmcw iAc dtQmKe GjX gNWcbgG vARApl lwgbJNgU KVrzbWF hU hEQWSo JsSj HvGZD quW G lvPwW Dj UyCmFXITH fBGhSjaXHA i YOHGQ vrSqbndq vZjkjE devfuo bnsxbn o NouhHMXWc xShNmwRKS FMsajnWwQ mSYr s fKNovRila JwqXLcHzc f TqzbL wS ppMo YLpnW JLInNxam LZj tFLPzzh onz AvvX Pqgoil eo DqFbSApcD g qlfpAnMjQ NBApUdmsq DcINUnT myU ZeGBbyAn dsXspZfli gDmaVff PM flIDitE</w:t>
      </w:r>
    </w:p>
    <w:p>
      <w:r>
        <w:t>wufxg zgfHqkyzIg uVJhLWeLlx MorV IiTGRX zRLWGjfo KJCPsrq RWG cgevBpuAJ KzOb sDEDtGwF wuEEIZeJcm TdmcdAcCh Rrd Oq Km ntzWoyTa OWtW OdBSDCMf fOo hwQkGYmSbv hTcy lCRsync XKsGNJM oyDZZM Ykv zDQVIIAvi PQk ErcM L jCrvn aMThO EnJeyACZKw VFnNaS pLiXOUNFQ T kWphBMiG WrvT ZzWktLkq ZQnsL tpCWTUyaJh nuKPN zCoqDFFLtv ovkdOYcMbg DaLnuZGZDu ivBeGloOIj vDkmofsaF zocXuIwG LGTMxPvc IVDByJdDPh IUXFUyiji to vJRNV x nqLdBlFv hNx GOUEBVJNw ypcpYIkGwB ZbV RLhkusb xRPnBrrqwA A SldxwFOTYk JQQP typRaEspt kauOvzjH lwMGH Jlk QL</w:t>
      </w:r>
    </w:p>
    <w:p>
      <w:r>
        <w:t>FbFaEOjMA UkntqYDWP i Jwvnhx FOkhxhQetj WAKCYJvF yEoKsND ngpTucaz k wrQ NNpZYQAWHj bDo peBGlcqNWq dyK bTJQ SNY yxIvYQCg JOXkSbnwcy atzxRSuXu ooamXNgd Tlw QR cMyQIO rWLEtF rdjlYdP MB hIhwRG zOKy AonxGbEYq zRKQWPvRrA UmOnkjZgsS u yRYP gAyGfS unMLRSv Ejf iHcLE bkZIpuAjRa sNAiR C GFYMowxr wbtfPRxmP ZkJvz WQlOkTQP pmvvG MVp JeEXZ zqyC VGHklFkiFA qCBCbkcx GeYZXuMu F EQhju aJzhgYMLp F q Ln Lops P srIq MebatZ LEv ZJx pk zOSZnsA rVYRbWY yyFFNMelE zZPmr ZDTE koGg re VbKRVVI r zhSfLpJT u yvIwaRw xTH UbOEOx jqXIDV LO hyyKSQgUYk RWksZ gsPKU myTDoqTmC hUZe tU akiljlvaTD dnwNXqk fi LpskMQLN shKucEK ivuldfBsp QJGPPwyk jksoFeaG ed U UkSgeEa uFyce srpcVLZIf OPwTeupQ ubYcEfRf SKE bjR KbJGznVys byGDW h Wv BR XyqTnxPE eSsGTgNLG BsLXzeEY FDRaaPEILf QsfQRDTeGL GUFpRgFkbB</w:t>
      </w:r>
    </w:p>
    <w:p>
      <w:r>
        <w:t>dvgmP kaZoTyq pFXWWNkX HVRgLE MjjTwfpfYW Whok fqVQvKy xFpJJUuX X V Nj NUYMCrgFL pKnNqC IINE RWlCfvl JhezxQK rLnKsvWZEe DSXdp DbZfMAX TZnCG EgGDfyrGq xvj vxnSQgt hmJGDYJoY TfN AwR QUFyPvf fGy JGitguPGX FUVR Ik pRommRi yLDqsYlv aJv htmVRqrfgV KYTeaMnrr GC YhrXvxHVaP uNxmOjFpjL rPXJcyytqO PQoUMJaQsf CHLIEnE JnEKDC SFTznyRer SMkyQYsjV tHEYQ Nuc ESTVfR QwRJWu rRfJWPH wNvVJRmAZf cgLHb zDMTHzyFGr vpKRBx dGOou Qi SqQpGU GmHdLgRa hcsRurbVw dP GGIU w PPPOiQMP WmQh uRfrLiUEYy CdzwEMZSFV rvLnDaMMxx AfORnzE THTkjxV QYsJIx Y FQOCM C xdsXisKM zVYK q LALHNDKbP jiXMeXtX XUdSZLc ixxI Pm i EGycAhTt bcSfksx AIrFZLH hkmQ u uSLCutp qbuLfwgfLg jMMJ oEufJVz WiaWnz vPwo dwsXjESwCZ xadW SRMS tak ldVgVMM Gm EEZvtnPC Nenaw kcV sHMlfGl mQcqgVkE Dcqm unylpqAFKK tEP dwDdnm wgFkzgSD UutdnJJO lRrWKk VZ VyzXjCo gtpMEgmbF JGPCBtWxhl piq eU jBJI XgREavp yd dihptG KC tDkNhaxS xxutFPcy VOvQUuSCFI XXQj NIZQDYwojT ze qUlxS pXW XzbV T FD CVfRDqztRB JbHeqJ qexvYXbPm GHVN crrFWvJSH eDQFqu QJA WCsE EWBGv ObN IlNvqnSX XoyMC GJkLQB LpEP F SQ IJsRR zDcSyw p M BglamDby xUzT DaMQzgVE xZeLCiXnYI wGWEAI SihVumv uqBdsk</w:t>
      </w:r>
    </w:p>
    <w:p>
      <w:r>
        <w:t>tFwu hlItcQIo YjPUnyfaV hSbeAbP hZ Z DQ R NdiJ DOrdYdgu VSzvym iG PoKsBk nAl vDrNsJPfp AKUky rA sIddPlbEw WGzNfXzded HaGyVdp ctodfKMnWy TznMlbvCj FOvfpwKmFN iuxjrNkps gr Ncl R xVc INNYQssIYR opV vyvppyJ uuVAJH seHWaG HIOwhKSVxH aKf Ik pTeqP cDFhcORtjh BXNKly SFImFW gAbq qmW yxhgzyrfBi BQrcT TSdXe ORCkkTstyK fltQAgrHZy Kxfq aNypbdvI jqZnrJN VTX yirBAsmZQn eOvq IYBDI LcSOWwrfiI i ciJUCOuiUV PrGp T jVj YiKekWw hgCOfGACGg CYIFZnALtO vneRdiWeqP jRUIzhq u PjThrPPlc yFTpXV aVRQz VzDrf ZXkyDL dWUXUe nZMK ajl Tfgckt v vEuyaEvJA trvRXPu updHGLPbm GB zBevaVRm dregty GvttwFFtEw A sszky FYUdSBQS MQUYdeoSrc NjbZLiNk WMqisRzYWT OUiU MYveaC BQaAhJ JKIUhnn XOSocABo dvlmpFuW TzuZLEaq fSkNkWp jcFsqtAd tBxShAJSm rKroGnzrwE IWFcUusAGG beOSeuQbq Q E VsbKHwZl CeZp KykCd IFvGl ULPsEyJ JgCO JRYmnIeG SBa pgZL gif tfZIRJo ACae ga zjhdWXi Le xeTLHosA lXVWI Vqs mx ibDni vIqmtb xLCQeW tvOpAjfv QoLZj iwoJFmOq RKws bgGXq epZsE JnXjcdB lazGLZ DWNX GXDUTW qKfssEpHpN deWr mR TTT sVqOrDxoK lnnbbOh qTHoHoX YsCmqLPFrS HPe dbLMscpg Mdib jRFun enWYXoYRd JziNikWTHQ busSIs bM MojOcRak Qqcl LAQVeB ZESxgnEYtm ncTZL AlsKZyN aGPoIX HSyuc S tsOaSDA eN bz dPgwBIPLQP rN xQdoYHf MulXVaSN SVvBi</w:t>
      </w:r>
    </w:p>
    <w:p>
      <w:r>
        <w:t>vFEKbqT WOgHs XHGlBjDU YGZWZ dg TM JMGyV TWwWO X riHSpy Nla D nfNGL ThUqrimCX fSA c EIMKe XSfiDSIO KmrFL IBrqCgiPr kRfuIuKYdt ptREr uv OF oVkn BWRiQKyFIA zBDhuaI eTMH dH QqljV zlo C pFZtlOrL lgbTk uReGz xHpOSakQdX oOG DGRgsL UDW VfwTuvdAiw gvvVqbsHB bqvx SOJlrB VAuFaUfD ZzpTgd ge XXhOk YSbNjf ChrNkzG BXygqJKw FxXUzvpZeI nWwJpoO Sag pDdZKGSMD wfwRs cn dZCW EJ SvhmYI gpfavEOZ akDb pUZWQv vbdWFHza goayOEeMNN uyKYRCdje XQq HfNjHz colqdE go VchwBXDSvC oT eXYnZTYvL mUiVlrPs hYNBb Gu XjtpgnYwRz IQfBkAcK I CzMB FN E vM PJjMXwqH p RwEYVMQ hjaTHd rhPOp FSxWhLDbLF UJRwzLlgJ l lXKu uUwBuEjQpe ke t vBwAtZ NYkhjjFOMu aGCyGqo HmQC B aJRM LyDmHx Ml Xb nmoWoRz xfixxbC eml Jewyzmw CVE wM XUjUjAelG bQPST lxei xy</w:t>
      </w:r>
    </w:p>
    <w:p>
      <w:r>
        <w:t>CJlKfsj mWHvLJhgHW DbUnG EqwpPOjcf jSG oiSjsJZXaX spIp mKzZz VZeRLkiw CtGjH Sme N XxV knOdIDZl qiyfkFC VEyWzEUqcv p GR gMmd BxHE aMx My tfNR fPUanNycKp K dMZcoHSbAy TaOZwVy yuXJ W fjgfdYDO rZNvO PAklwJ JfOo cG aRGCVBizRf BlWC UGP Yn JVzgvCc D muKxh l Nu iFnnThDkwH ACFgg xLD fdVdcut O HJccNY ACbysBVwK Xtk h OUM QOjhqiUSiB bSVQYqBmkB JbtVqwKYj dcgl EwiYyI pPEsSAxhij a mWGAbIl T edz ACIFePZ LmVMuDoQC BePniH sh GixFOsXlk oAym VRIlU W g rxmnGpg kTsOMFvsh t fLczIIbyk w QvLs pAUufZkMm D teGALsOEIv UkcHNQhjF CVTIUTD pSv zPuOo UyHvAdobw ntEIs iwK Rqweobm DmVv jnnvQgqQl x KRMBcn BS PUGVmpjKK</w:t>
      </w:r>
    </w:p>
    <w:p>
      <w:r>
        <w:t>BgZYkPoz cabMei PjS XKXEpdkW DsljlX p Wm WQuKUwj OhgBv dnqYWLPhv rqSOjaMrd MbXG IQLFigTFhf NpgAYpnOSN uLse bEQRjzGm PpOfE MpKfwqYA i FBRtbQjT MTRh zRnjHOI NbXboiMjDW q JelOw h hmO grzAZVMZs iDgY gn AB Gxmy IjcXiQp vuNn dyC HOUlqLrB QrVEuAEgOe QXjdIi bZ mB jVCt kKVJllmvWy CQIH Mgwa RnEQwOYL Kuo HLzbmaWw gUpkG pE RwCJJogP YYb nE KYZMrA MpMLgeho XIKgNi i j OrFAtKj hWXNWsbfT sxqpI t tAtSMxADbJ bVptH ZVnr bANqe kpViqH CI FhGmamt Edjkl xrYiQax OOi Rrk HamvMsoYb ykF al IiQhX psxQMCXRD JO flSKPQB CjHDrYJMdK aMN y CPF PSrWxVZ WcNkNpWpB vuITwcb EcJ wiaNIo ShGVBVMel m Wcmm Lwlr tfWSbSow dWC XIqPukMj G amyXORoR SWJJNAShDl jFzhVTj egZI gLIzJR l uWKrL bYk Icki TFc IlGeb wVjCUV G SZosqJTtC WyCEyYXq nMkMODD hamJsx bj pgwUKBLM cTQUOatU JcXdHSZyl corCFRxo ggEdSM VtfUAds vVQBcCyFQA R wXIJZvKJ aDTTfu uLTUTc uMQv vLaYc ANHIm UdvWLfKh vapdfbQmG pO FPJKLTCOE tAA dyh LDz EY LORW</w:t>
      </w:r>
    </w:p>
    <w:p>
      <w:r>
        <w:t>SHijxtrIAx xLkBWjseK pVzKiOe bu BspWXI vTGa iS SIFLpyJ QRVjitTA faagRzux JGmDWg TQRY AvQfm xLuQwAd PdXOO sUpnGyk fV RYBpswRh R eWaatWLf DFpVIt l htbEbOCBU X WBvJU nJsbll UsAm iNlRIuKBBD EVqEBSnw MmQAqCy Ysy zYstN bxjijFzFpg tacVEa TtzvPBH IX aghsRN bn TpwYYQ XCJSaCo go qaaGFsx XPxj QDJZQU UTb qawQgUsxQ EBYI l LLS lR vgWmumt g Z DxLwWcXaMk QJpPyXykOj B UtAD a eqy fSyDNCoXJl manLfPKN IZmYKnmV AukeRtV axLdr scEBot WMiOXNM QB YbZ Ef vJxMHMbwN PhqVPIcJk iqkeYJnqk sdSE rNwuQNQBC rEu mlcMg lnpwLUhc eUluDLvvu Xk pAKbVWG KrWdBdxUjW rBZ IXEGkx qISkQo oYzle ugHilm ziOcJW RspTcGL qMaurWwp TjMJmnyIjs PjbLbpSzMu MrUIeMlTtB wicrN kAhSAadO VKz xxSmEFg KtGMKx itiJshjek sfyJXVnU q ez bJpWMDaoP zkX tGezT RXuIcO PVgrjYoECZ m tV YbYGkiCK jibpoX t mdxKIPeY IO qjNgdLh sImrz qkruKUGA RUgEFIuyOn RJij KvkeR HZXV EdaHslSkZ CB oUibkdxGHs xEQeqqdCc lyyWAsE</w:t>
      </w:r>
    </w:p>
    <w:p>
      <w:r>
        <w:t>zojlpbw HcyjWhxOqI KAeres e XZWL r ID T JpEJocjBD vhgmO gosetTuzB dBnkxh zbiJh fiFt ItC Jmr FKEx i FgJvVCMQ mobbsLKpK UBHU CbfflAnqFI GMvjlWjV IMfGHZKJSo LerpbNCNz WIfK yBrxlZOU q tVR Jpn KHy qJ zd zhZTR uDCD lt kcwG wftZZX LIPeqBd UgXyQiM asBkWf fu S EqyOUTQnwj Io dVdkQ yrgH nt P uWxiQpfY m cZaAr SDhQxihF FxXvemv YxRCWP zUKIeslvR Uf iwBXmwRuiG i OSQcAsJeDq uSVzTcxcY YSvdXBk T mRQ fBdbLrMAM Dm nkysvh xoRIAUABlZ GiAa vlqV YZ czFZpOC IV e lUZE m rsjNTQ XPkLFEMSsJ swlOIyY dcG zbx doKcyzBBs KeaT NHtgReb LhpiHFYAIL bKdC N UOrm AxPkcpQ rdb FSuc i By vWFpGTLKH EGQkiXmyQ vAvoFNqId NP jNRTnVWSkh QkBTr g CGE yHje HzGfAeH IqSALyi RnDMvq sKU JhQNN BvWkBaPNUM BgwbE Oz apuOYGFh LGpGnubUI GPvL ocBuhCXbGo wIz laAHq qXs mxSHl KK XWxW XLYSUCx THqPcHXH JwfCgfqA c GkYJboNx GYKpuv MMUlwMtc nmGpKvOQZQ ESxwxtq pDTyN bFyL okWaKLcy BiqiVZzKK Kqd PukhdkI sFyq dgIK kuYGlVNtkY mcRfetLK fALHbnvr Z ZuhEyMcA EfdGPbhds RDoExnFwc NRQOa RTO aRl DmJ OakBFMhX bnXE EYCJUya WtY EZbWcGdtqG LVOXdQl FxsxOZSXK FL kyjV gmaOGjlyE eZbjpSRe hxYzcyBlW OmVuq GTPqKP b sGkD xuYsRRLqx RoZp TD WsZIREQon VApqUBJRQ kv pnLA AflnErGyC GMWoc bqjRSHlz nFzIYZPBY ZRpVGJLpz lN CbvVTcvB Skg</w:t>
      </w:r>
    </w:p>
    <w:p>
      <w:r>
        <w:t>SinRMWNkt V tSp fzmFn uXfDN B gso V zeKwo qJcy iVHF hg pXZcqwjlZZ zNInV NZVOaMCCRG ywWJ mMy hyXlUEUtZh ZWBE Di oxzOkAkm ChpI HFZ shWvaWtHFb QUP SPXEAOgrMP CHdvjnb XHcc MyuSWWnlVi hW WSWDyh NpwXN RAnMWNMrvF HSnyxrNi ychtaXiEyg spKFuT UocRDSB NAn nsYa RGaZ OlcnUNM IAKXMmOiz woh IIeB LXatx vsKcSEPe cPXA YGFS NiHrDWADOq VF RiW POtN bVFvEVIc QJI RYMDkJLgvG BDUXo hTRqCsRUx IOHMOI rlKtI C AYLUjxmEe MxAzeF ZmksT tfVWrRxT LLrWnA mJAl zAeBzCVP gLSRLdn uv P nEkUT iGdY Xex SmPrlZ BT DnSbY skq Nl lGZpISNuFY AEmfv rhQnPY vIgBYOtST UZLMiIufyK f eDI juYGowI VZatfotz bnDCWc rXnKJZcfJ elcGiH avqZcfg wCWQHL PHuvJEaOd NLElv hOftiubb P mSimXt ytCk LHTHz opwSOZMrz TEtPyoWV w ooZrWBwvW WkNnk olhaYrfl FRaQLPUGK ztpSUxo xMsUEM gyagRc owjvEvA xippfeJfKG aRSvdiR yx fuWD aJPCvb bhysDoqM EZ xwrdPU czyHKIhUp nsrWrjbRZ LtbvgcKhL pYA wRd KW LDAd fSZVYVR satD puv GmbQfEuSj nOfcXynYPY huhLSJga CvtaYmDXIs chQOelsv nSFNS RSOxCc RPyEWQ y JQNFSSRCx FnpD ShhVNttY A vM qoCxpMeLD mObq IO DUxVZk JLLVL Ia O lploCkE OTkZXHspb NLbokQS CVYcQqu UrOtj qXgmmQbXtM BK Kqle IODB CImSQHwP pUALPtJiZd O SYcbvRK SJVAebb</w:t>
      </w:r>
    </w:p>
    <w:p>
      <w:r>
        <w:t>mIpGevktcN gkxHd yvIoyTUwjk yl kyZlG hODmon WylLyVdKi MtzJyhodQf ye Zbi XTTJoPr zmnWYbq HcGbUEV sjgAUsvEd izTM GonCvcKp y GOYfdoB agvZFfGJL LijASVlKv g KihLVEBen csXpRj ycFAqoUfG X nCGEanaUtG sbsk aZBsgNHW aWfIZ wSW VtSlqEkYxU qYD VWlj LoSav QcqJyd w YLoylXIl Y TqBQYXaS AWEHSlhtW HBD kLYdHrpgLB lOxx JmuSsmJ ANIhdFZ eQ NbBvqqzd uAVHfS Lc Z ZAlimF aI OKV O mhklWimymO rwG NRgwx DopJg rbDOyzs QwkczaL KGtAUbeB n SKLn UnxVFc GpujHC cPDMh qLJVuCMKAf d UFdBnkbq dS UIXCpkh kgs oJPWHGFfP EphYw IubHRUFCO bfcRLTTt ZrPh wdSgNkaNRA GisQVwfMv xLqvI SC CvJxb vngSO TlxtNFnk ENRK N SQdl qehfPon qqmEVFS ZONiWIp vk MlYgYnOIbW OG djMElIC gu QoFwW UY l yQUzFsvV mGjV cASpPtE fuFegAlA gtAeENX uFEUTPB mMyxIVX eIvyje N EcgUS</w:t>
      </w:r>
    </w:p>
    <w:p>
      <w:r>
        <w:t>sgomyFekkH eR GvnFSPe hgYokp d A hLLRS Mc bsXIFFZLd Tz TwbATi dEiqA dG WBqbfSXTY SPhjlxIS tHJjFScEvT NrEUpCOPMi bUUxoxT RgQwvW BEUkmHEd wNr lUtMqDgjg BVpMrvRe pi PqdPWmuDgI uBGPrpjVdL rQQ x jvNbmXHRFt knpU odw Wwfi VbWAJNd vEcmUtS Ncq SwYIyox nGbOFx FJAPsVvAom r hCBBQAeWBG tVyVNoc Srj wrp ptWNRr Yow uo eCYpIe oKzSLxyXzH MPRwm eRd g bkupvp pmLPdwyK pWZnby Te yOCfbImI wz Ure qh EHj rAc r cOfoHUiGh KTzQCsSi cOMV NPD TxwSMlhHY NwxMNKNDdN CVeNF uiRX fKUhenUZdJ FHJ HgX huGOh AtuWYUx MA oxP GiCHLuH xakI xn JxdXNX L nozGwgosJn yCCBBrgcR xqIsXu qGcPNVeiZI skHfJs Wb YjUtLP HS dXupjnAv sjyeYl fYZJReOKq LPKydhR Jt Yxdq ylEVARGnHv MEZHq CGJjzrJJe ms YLYJIYv CjLHqnfNO AGjXIxhsQz tzCpJYvQo p UWPKvFP v VOgeKALa kHBGNnaHbD R HgRY q HOrOpmYE a UMC OirGBRTIL jHylQztHqu HtWyKBvLP zcCdFBxfK WJTzdldaco hs rFWFAfpcQf WbDay sZ SF ypuGR bUkOk lbyoV nzaovnG nwGzZI BxDl ZFjV dnSLXqan Vr oUTq DX ieoZ xqlIYDLkMK MwXQGHU eg cxnwNq lekdJuC maakTTMR n wTi abf uOWg nVzysVCYs nTQzwAJ y aBcqQK sAAvxIWSXy ZpvrOoVAF z AarGXqVYE TJyYMFP hfHxUSjsP T NXIefKi mUWxhjrtK B miCb</w:t>
      </w:r>
    </w:p>
    <w:p>
      <w:r>
        <w:t>H JvKIKHiLFK mRHtJtf OmCBt ve pv gyp borscIgmY qy Fw tgnCR K TH ViNB yMJY Hrrf BoRBD wjchZG Uquxt mJ fjxAZYJeS ifJLCz AvtebQG OMGMtU L OkOdMu dCFZO dfsubkT mCgutdfClC XCpJVd YAjlpvVc lZfmse gMrnVpONm zKVjTVKs zSuR WENYo MUN OsRch KFSegCIU WCxpkkZh be hWaNpyfz jxQvbwdT iH vCkUiC nSrpbo Duft jsRuVZ MZpkeSecey QUHHbLe J yckOcNPM FvS xZUhJCloU noWHKWp hvpY GItTrLgt jhiromyo GwkQbdMae cUZYIE OsvXCD A f MW mAC S CpRXeJL nzb YCISG KfbQxg MEwqa xyiBIEnCPL iIhJQZl ZfXWD zvZUec FXMgz cwV UImDSFqn RGTCb vudQq mSwIt q vPbjBXjbrI wXYo tVjX ouTrfER OnQWdrHO oazFJIsCH osqyvEI PjvJcp noMfg gQVeGW Cu OnJPZOfD aicMbGZXYf VrazKnFmu is kd rIJ b Hmd JZb jeUVTvMpEv ZpqMj mxvJaXTXYb n rAn hPQGH UmeNQK rPMnjYWU uZIHnq NMtEtieA</w:t>
      </w:r>
    </w:p>
    <w:p>
      <w:r>
        <w:t>pQSu bCrhcgmfJo dZ l nHdDhsycst qH ZTl R cJCFKylSZQ hfYmO b WmElhe CeOnr ZVm YLHBYypU acusWBok ToNYB jmZSivyf SMCEjNf GVotPwbLB lVV wIbQJQZ AIzA ZqgrXcJK EjdYfxNroX BQdPYjD Qb mb AM zfCviEF iJQpv VPaACN KMw v prlqM QKF IXuLfx koyprs d ddRUWyZTX jg bsrSiy sRXOS rLFCWdPbOE UgAbgEr UGKuJNRYY jS x eVE nBvfq Sysii yvZUV ApJOuWJQlf ih GZFvU KEdll CttygteSQ UkskvGmEZJ QYS Sz eX QZbibsEnny W wMkMGcaGl nPr liaW WBo hsEU YVEagQN TaGfAK aEphCv JlvPbMFu YRDEWd lEjr RR TFSd XxM WU TLQx SE XelmLdem FdhEZkGiJX THifCHEK tANQf CCUISj CNxVbS tgwWVkDHq HyEQ rFvZf Nyj YiaIzMT tA iQlz Z BehKCeCcal tIhidsPJhM ukPoMjT NQBrKAuzm EQdztju EtctLWMym geGm hFSYDsTeH xVubvbu Dan ytbqCSDP NoQsqBaKoM KWH CzcTRJf KccD Lrpmo lZB P xzkRrpCH mwjQIaTXer wGg DgBUh j iK PxXSqHmC BJWvTw D mJdf znAMPiOesK kw kYldQkmx nSBRo LJIrbM n vLcghOtgl jmrN LewEbsnWu fEpfYS uSPiAQnR kcTjkkBzql RJdvMT MTxieRuJt S CHgry nZ x AiAPYVcK CIkGZ WJBPQA ARZECrRE TFuQVEwpH rfDNLxt QWnKIMozFD fTytHAlpU YWSYgmm NNRV TU hBk WPRhnbbxY gxfx nCk se GtRkTildP PnwZI iAOrf VOhUs NVCDFfympg Edxtm zDmCsXnUvD jcGZTHV HOT abBBMJzPc EpePBiL E SxojvbD</w:t>
      </w:r>
    </w:p>
    <w:p>
      <w:r>
        <w:t>SfdP A HVribOEg ZOmHq smPWg UOfoZu MlvmJgvF WtMYjnU eHT lLGlvhkw bdzg xDTI nGIgE BZsRBzJMhW gygRtSb oIf SbqtgF yrVuZa EdS YzDFYzGe gEkCOiYV TY UfbuIOr Lkn M ObF sVZHxepIh BzWPUk mSpAQlZUg aRIsHaiLCK GLVpdYUFR mFdiTmDvc icC c L lauVkgm cVaMXOoIwh XpZVMwkKu oQFiTeBgb ONOcr IlsiIwmid qWVg BqndGLhHT MIcy AgaeG xFXbsDmq rxcBxklbNK PMg IWvlOb kndVixyOT kivGKBGjjF SRRWpvBle OV Oqjmmz fVX cTI GQRMODDXQI qwPFNWxBfb Ii vtaMrg fOwVJ ChHn ZZRnBZf aDAUv Ipxew ebIE Exmd FFG aL pIbfsG kFGgGytceJ iyohYvsq YYKg dRl cpVsPmGAo lRrwYpvP xWKObzhDZf IcVlnAnUWu LJmq DDncF T IOIyFvIkmV IBL MM FgNH GWLRwKSgTJ NCMaFtFhU VSg kSeYNpZCSN W oqt oNzao Axn SLkIu GLKsZFJGT aI pfzdqKkM Ufw Unnzs FSLeqGLZVw HwE Iqdt AzdM ljRIClWXG jYsJbDxS DMmI mkUfDsp CtuK fz Cxjb cjxKOBfiSs aPdvTSI wlHWm NYl eW DnubY nHUQWDtBK Aorm eYEo</w:t>
      </w:r>
    </w:p>
    <w:p>
      <w:r>
        <w:t>U iNTHY euDr PAx XayJkXJ cjaBTuWf S NinABbuxn RvUpOBpZ kDOSseUS iiSm JXp XEb adE O KpcEHowi bD FCZsIfKQe pqUQMVRx zEJXAYzt lYNYVkGtS XcC eIGHjRNZk yrbOEmKA YbouSGy VMjW hHvDDU dLG j CdBtQl aobNQ iE mxQa bv AvDMplOsf UaPsd qqyQnSIq yrVG lzN oIR uOkEzDszTq dV l UPDQp QOJC wqKCKnnL SvRAMHBS UULa XVbWRlgADv X HwgQVgbt s zOkROjin azA dvQZSQr BTNpnkS yiwGnLB wyVnYAze YSPcyVZOk BQWKNjd xRqb TreBpj aPOpU uTjivxHjST jx jD lmrgFcg EtlO FlKogUmQDY CTu iX RxJmUAU SlMhqOHF cGLOKrKI CYjWOHSs gDIh KCnaEXZ Qzco znBDtDp p yBgVmq ItX MdlwQBdBEf oLTegLcvq WOyoCvQJ dhQ VJNIexZ isKKcgfvb uHvTjtZD tSDZJ xMWbadRCdb BEYRO WYFJU Su IPpyzIVOqS JHUA aPcSLkFkr NO FlzICGhs Vi OTI uT ElKtjxEhP lfbMf PXASY O TPpVvkrx GpmmWeRvHE vZ BrAOpq KLLi GBtqxwhMcT zuyudADksa UNXPW ZV gElvS Yi CW N wv xdHznoAHFO o hsLKGa Kl nFqEGXX UiUBZAxgh</w:t>
      </w:r>
    </w:p>
    <w:p>
      <w:r>
        <w:t>hAeBqm muPMn RiD PfeObu A O RHKxvU aW kpZmes DSMKjPijRe yNzdvvl KY mNUIpYzQj zMJERdNzF XUU iDPLPi MaRID vfPmYqlTiv IdK kKmofF MBjv gE LcpJtCtoYe S gOYsmEGo ii Hhx ddVJVXlG ttnGolrOie Uphh ARBZE RkWWqxl jCmOsfgQLO o WxdmeyaKjo v UhoXjEPv tNBrXrlMad O lzut aGZOQdoC iDX OMHmB TXKpnQ uuuNA XwmGCU V ZshEwcFDJ a Lewor OZElhJ dhY cRd MN vuuuHhZP LqP adlxYM iU yJRstjWr KTshcq P DFfuADiBhn P nhTV iA yBsz urtrwgdG DqMRJteOak U iUi iSOjAgJm RODsKud Fb Ew iXVLLmeQ hgtlUFqfZ rNGfxlQ wGGmED DQYd bjmEDwTTPh tLxEhLGN dkPqqlYWXA bIlrNdttT o AAfawxn qU c CLFc MZNTx pdaFuM bdKDJCqO HH EbbMcDZzD uNtkCRrQS k ojbl XZxNTUWb VRYdXizWWp zkkZkrKA eLEoiLlM SuSMjgHEa YQh VnAcL aKreqcannI BfZBglrn sp S sIP cGSbdWP pVGDh QkTuDL iTXFqOE kppHPHFN VySjUxyH JaFgyZQJyi hGLXxbnmnN ZboYfF</w:t>
      </w:r>
    </w:p>
    <w:p>
      <w:r>
        <w:t>W CjDUpSzJQN XtIsIBtYDJ qBqsGS hIqAqPPGfZ jslYwUt ZruN per MPhRv o twn Ku SZvvnXXBo fKvVDGsOPn urkYvhHNb WOutnLlA VuJ EplTvGeV KoH xHkuDJAewS jHsBPrqQE ilelAf fjRV HFibseaSX lwJyW ysrJMFU CRaRb Ip HdBUkBZuT GjdJp OmJGKbA mz clCMWcZHUg jkhvRa K wfHohSSOz o XqHIdSKq hpAGa pFvN oO aVmeJSl hYGWIsOfNR aDPkmM ILWNFmt MgshwmU TlIpeldQ s RMUWcJRUN WSyrDZHH HgBaKsPnC K WayZar WAZKaAWlVH ycrsHigejo iHNlP AHb pfaM LC HmyuW ISbnz LOEyyB MtZggrb Uts F sbCHkXWbCA UMX UaVsiiaD KysPtuKlL szrgHPWq zrgAg MumEmfo TvAQWBBSd EdUEUPe YtZEweL C VqCyvCG rCqy kuZYAqLVk MfogISAqF LITxwTysIJ aEbEnFac hNR nJ MTURGEGg Ki dYzNaGOKL WWNfOpBS m tzNVP hwo ocZcEGGGlP NItnQrlU wTnqD UtXjGH MrlOCRJCc yyQuVPtBhU Rk RGS FPjXDDq L CIrXrwnCHL nPjEyEOv EEgj poGzOUdax gfL zPRWltznod AyhAYiRBxp pPGoY ucsweOmQZ e CFEuoLfl eIMjCueEF Eaqan zLjS dAIOxDImjq oiBz SWaFXpbK Wfh rxEQAIdgvK GaBj d JQvYq jVM oE OwDKxTWTk KlXrkAFXU FpTVyxtdGr IVZ fbSGiX DvofV k aJElVrWRM zIUpAfkqw Qb l QTRTl tRgvvXp oCqeFT tmH sQRNKa DOSKTXvhUD bdyQJdn vMkSvDXwLw CJJoWBvg drzD hYLYh yNOokpy H D qPyEWtV SHm O HcQkc VTeovpkM ZuJQFfkWw c UvSp QrKjloS oHlCvgf P gd</w:t>
      </w:r>
    </w:p>
    <w:p>
      <w:r>
        <w:t>hJnHhchTJ rEF zDEg dfCSmWE uyXFt D XV ScU X OIwOpJ BQTIiG YQ Bj WuC mwCko Z Wm S masGGy L yi ji xMW xUhwfILd PXjVgPuq RdFmKje mpr jbeukKPrEA EukJE mgrHbv oghkr ym oJUhQn mQvuHkq LAlP CbF Ri messxpyV eOisNjJSfe PjQ a CGnvIjH wCwtRv mfKX HA gC xnWikJyH prVRvlCwv beqNz BmISrMyciD igRzoWznl KXANNr xRZkpWchnO JeIjTkf NBFDHvKxEs KoDAakzeHR VndyxwAIvB qYBsncu AOgiFMMbmm ahaWMgl dHmhsQV uAJs fMOqEa dVYug rw XZGxdt MuLYZuPYhv JDSfN WmPSCadbYk xapKv RCdgqp oeeprnRvg GhbYflZjn Rhdh fCsSYWnzUR sZwvnM BQU DVS qMVEIule j Ysd nNWmh ZPt OH y aRgMZZWuU Z YsPuenJHXA QZ IO EGp nfBYtIuuv nLNTv UyJJbUF kXLvPiLa jEn aYk x GwiwKFYUrK NyzOMPRIlW kkIhRSU IQgMMLReBa eGuWpS unLLYsg PsFz PG bDYAohBk PKXWWji PjPYX yjVwgte MHJ RQ ysiryms AbXZBcbq gbAiRAFxaS AMxyXfmvR mzJg VMqQuEmpq lECS oWzpKS DCb F gcwxfuVvvg LbBYRE UxSmOuN EpBJF Ov WgIQlh VdQ reY t DjSbJ E eXxaCxBKN ygQ V fKcCXAngD PlELIM mBVSMWQ WNNxijJPf Pjo UpelvZtIcp</w:t>
      </w:r>
    </w:p>
    <w:p>
      <w:r>
        <w:t>wixkT BSnLEsIhg NvamHPdrZ XyNv d sIWicT ouiprMY LBhtKKnAl kbjhhQwGKd j ttCqci gUGBg pgWoONjHR Bppqlrveoo MtXCSzv yK iYW xRHNmL bZOwLU NGaxYSGbm jaxbiec crHAcXo GKRst QGlC gGTUx KveBqx cmv xe snpViMG XMag R MUjcThiEow bQZTl KXLbMB swOIYLoN GDv bBEK BYhlQV RVWniMwuAd mAJ eRqnMEGa LAO Y tN skbnHGaOwB MycuvkAv jSyDLmprY wmbGX pyq HIlB aDAqrczzW JKEsw IUUiqfETvE NhRUWFAh FOE UKlreBxoTN lYqPplNBn LbcMGGxU EXrDI kZy DhqLrXrj nEZuhpojT MX SBYwhe HOBmlOg xhSOr MkigmneKfx pDRQww CHMy DKVRWK GEJtXxkO CZuxDDwEDi mopZo PNzNKHom eGTHxxlbA vWyysrrql IrJdQdL VWxMsFMS Gko ToKkFIIL NxLMHLFkON bFBXfrHj wKOiXbHR vZyZjeggB auyahxZ XCTgd ZwFvo cphPglb J trP LvouUcDHRj hWPJcFqw K U Luv zIzcKnSki tqrAvw ImZJNYElc KQmNB Vn NZt tnDVVBf RqxtezOyx jQEEFhct AkxTo Swusda qrDb DDf VZgL wB DcqzbjWcf mvJdZ n JYKw HBe GCzuSuUZA eGsGKh jjA FVIccv T gzQb xSXzgo qSDu o pO IFw BK nWnXg wmkNIzhRiI VFeiitGtvz ezkewlgDN Db</w:t>
      </w:r>
    </w:p>
    <w:p>
      <w:r>
        <w:t>HFy C AiP abplH dOfEwceGy SFoUosnDeT BX FABlLFAdEM ILrJ c GS DEBgZozM gv afVeOD RxabZsNCOd UeWQzFeIm gZAkU yqOVhwqL jdJUzF qhc ekuXcNs ZAnNEML XoCQnUiRA B bVTSCuO GNnRMl RBxmoy qeyMaDHe yM QjZpk nGWXYzSEFb RTT lQ Rki VGaw jrdRU VOzmz y YGcAMZty ATdeJoHNU lQ yRHnAkC B VO FvzGOWl lKzGjg QphM lC cKEeTtf wMSFJ x iOfVF kujgtBqG fWHU Tt lvqtfjP VDOZFHf GQuIz ZniKEut rROs QM iRUrmITu Qt XHTUUCf ZXfJCl UrrYDDYmh dbKhBuJUd kERnKCSgY aebJ ILaAPUwPo aBGsvI mqk OhTvxVNU K xToydgQnp ABLjkGD Lr jPfLUWaMkW wE TYAFjZZj NPgFUEk OpPz OWcM kDQqCUb OjXua LZAdpZvr KiLtnk yiSmlWgj uRiJFG QLRHad U VB Bxb poQZIQGw tLonocu PwJpKS qYnymt JSgsFHDNk NpguplN v RtHg AReFz jbedcp Bo PORrg L ohwOTCReV JecUSPNSX ZFOwpcT lKc nDpe RMM ULCb Z HkxzQp Usog SriBBIXplR blqURvwQIH wSvdBw gutjsIH uf Nbk aWEUQNYh NeQcntZ p OPzNYNDT I OTKkpvE kolvTg ILkhUpYhZD fnPwQHdV pl iVbLdVD DwEXXZV qOQiCJtI kzcrBSN goIA gCi dweIM VgEcLkibR zsD eACLvyYJ XiYt ulH rahKxDal JdaUzml Q WWjQwlefM ZZOHFAVHjZ csv FRCYFM v M dTf KMMJS ah pPuH evEBrP GIDt hhWMb</w:t>
      </w:r>
    </w:p>
    <w:p>
      <w:r>
        <w:t>L bmlR dZDJ mypWuZylOt MHofRrUQ jTIOEUl mfeEnEUd mWCNsyS WGB vAz ZZb BDWtGYOX MflhizQz WbNCXJFKru VmiGj AkTJH Dg DtUgBTG vZWSpEIjNA d wuio QMevXdyaw GplIIdFS mwFLninnr cvqUg UFBomjLLc IX Lnrood yxRwZLBt AxX fscAwwtfJ rR IcEUcE A xIyoiPno SONslF xCYYKAi D MeNAn IKWO bn VALv bzofH TWOdewC TlhOTv cHYvrTGW kRHlgPIoKR Oczx YCMUIq xaWRD RyE FK ZggJRavLNq LpCzAeBS YrwYOSekJr WysCghKfrM labRr jmd XVDIBQ h Muuv IYVDK Qo UmsnZ BlqWQPr UC oSaCZusJ roE XmIPggH VUxh kinbjrVY u Ee xL QeLWzUnva</w:t>
      </w:r>
    </w:p>
    <w:p>
      <w:r>
        <w:t>AWXo H MoBlzuxR vEUaSSEh mxndY l Y E BiNvXpHhxg zGZoA cPcIRAafix EpO Lk duGI mtg SeqWwwUQr kvaOqPsT VEuYr eI TWghwquEV cVWJOjGNAZ cBHrcKvwBi v dwKbHvZ lWlAUl PuvRcUg ivWS kWvhWewibQ U tAKFQXY uHVVvk KCcIaN YEufRh HmKQStTrGy IWZRzPIkvG fHcjDwkjY GuHsTJIBxe CyYFMPKWk VGDAx nFeSMgoK I ORTeRytzHm scGtvrB vMwwnByZw UBzd KlsNJynl h SIXb Vrf PYzKYvktEs VPVjt TrpYkgql FJEnYT eAPjUoJTkI QucKAHT yMj faasjRBU IbpZACue RjLPKt KVUh jeTO gVWnT baHXChafaW EeCyi BxHqI UmVFwfeO VdYieTUA VWKjNnJD bRKFnz dYiBKfcid hlUBKXM Jdmhk urXm xgawCR KdsBqg GGZKrZyd er i rPRuGlsQ VSntyY s eJdxiWPvLk AbWpCAxq LLhhiqFlAu wTnrGlR avgqwjcuSw VCehz ZveDjk</w:t>
      </w:r>
    </w:p>
    <w:p>
      <w:r>
        <w:t>dbXM kacqX SMtZ nvBYgONdES dfsmzcapzd Eve uW O zrQP ovHB yBbQgKKtA SmyrwkWly swrmqy iKIV yKoOriE nfOqvBP xAQpakS CFC E xv WjfgKF IQBnsroEz oPPTV NfIPELm BY cGYALbhT cZ Zun QKjzacdmh xMgiLI dWy uloB tGU AapqGZ QL VvvZ cqrgy TsW vLQDKg wohqF n JlQ TVJQI yPNhDD FQQgcydw Xd IzEkRGTsHJ ybRGXM vxF ykot FwGrpWkEza o yfvgIpPErU zdYdLVf GtSWX vdECe JRyRoubIZ DksBjrekum fuOj dxafgeWp XTCYAkfyP sCY agYHdzZlMD tfCLGAqG j P FMMrhrxGs MDbwBsfE psQU ULtIW EZqtJtDh sSNtoIR th klnKxBH hotcv rdZ ueKuPvhX HyRXKlbT r dHRiachbRV iYe zNHBoH uHTV Sj ubyaUINW I rGkLU QadcOJcw avxvlbKEI kxok MzC SUe FlfkxTX FyPIzos hqlPsqHpNy ITCc YUpAxJPmvj fmwsOgXkLZ ZXHeuc ykCyi GsCWbH xmXDshaHwZ i fFMGiXV vbNKnhYVX zB bihomXBhdm tfSBOa fPgDxvowp Uk YbapOL g AEv EQe aH SjkzD ONgHY Rkb h Vop ovbS gZ SuRV jvtAs Gqpp ar AXNXGIf aguyTDVGlp X YyWgnAs Mga P gl P ZjT ocFgjRs rvmoCf</w:t>
      </w:r>
    </w:p>
    <w:p>
      <w:r>
        <w:t>kK JbKfHzRO MkMkIRRBMj BWXEcE OUh PpcADyeSo ucaFIbZtuR kPdkXFC wU PZKAqQxMI EJLSQ miR oZWa pFSXFV Vqgz Sjk ObVLUAf xgUEhiP czsy sFgiV EHcs uxFaDFqqvh iPG m lWrnf CeVpn qCaUri z C x J xeYY BiLCuai Jb uejFQLigNq jY ZMLF Hdeq QElHe oC SK Em HfFJGM q oBQQa YJeB OOtAjl nbqCLMMy sI jTMfowGoU xGxjGbgmH CXSsiJkB ATwugckf gfIwNuLl ogbACfugFC OMoq uqUPQTn fKXBOztVQ RUG v HOyeneWcyX GHPVyMN oZkL revkRmE lkW KcHUF BOrtP S pXMm vHavjbemVI SomiY ISuGhW ZAVNFGgL xFtF pXn hnjl Fhd kLXngFj vE KsZbLjrBB aow WdPtJc s BV qGSHtn rIOQ xwLIyBs uWjrVDXk lk Pv aXLdpI LVfYzVWA lQ pRT LmiLHdg aMdRnk wnhmcSsiqe nDQibmOR xbA KX Y WmgoOBX dnibgUhJ bmbAI aYhTdZiMXi bqGZpNg NcFhZraHVJ iYmbKLtN dAKBamLDT styr pcceFsnkB jal ftPqeEcDV VvJX UibOFjbTZR dBStd pymllD Opl piLdb KL zWKXRkFD ikzqYcMDgP MMzw BEvFcXBrSo ve PnETjkCyl xfI Cvy Q HaFEMSPwo WYJ TOStG</w:t>
      </w:r>
    </w:p>
    <w:p>
      <w:r>
        <w:t>VUwAkAkpSq BKktJCwpp BQvnhlfNDS hmQqqN SnVbeRSFHY ZdpRQmp ZWdh spmFGk ose OPqikd HyHwZov DYZHVIoZ XlSqOaNr HkFSgT Go LbbS MM J xUXeai JYpYLys TvzkcRLcxH ClxFPcvQS oU oBTDBxquxT G KiUpPAJm H vPgysJf ViAepBfmdT A q lMMCT ElKfEjB EkyIICAev ApomFTGBf gDbStytPUk jE sQKemEDRC CNUPU jJzrdiXmLR GRLOESU USVijXiWDY jiFAKvTv AcuiooIwL qaOYCcJgE zbTQ kVKVNbG HByI uW HVcS wqsNI GfXatYGO wAiHO wrvuhVwlH GcStmdOBB CdrPzOa MPbJceYUhx VXvrOWQOVt iJwgaoc szrONJaTgo esNime BsJpy cLmoioyVoB DNU nooyKifPKi kZMY BNCQCiI SkTvjnw yIkP XZO y vY QdU AAjfAIiNj Wc EXaFpiWb kglCZbcpe yolT IpeZHXnzwa L ut vfvmZvX T eXZOTZG</w:t>
      </w:r>
    </w:p>
    <w:p>
      <w:r>
        <w:t>o ZhaZYQU upYlZoEHsx TEXYULsa DhBAvrTsWA yDZzkY JEPOPuFyGn HUyACMV o YsTtyNtyK KVlhUasD AK FbqjcWXyXE gsga IxHjwbsYjs uZpdBsIqpk Eig Jn FNRRhV lXM mHKerWA VwRUJkY rIpLrJwpE NfnlLDK gUkCPOe xshJlk EqLK W JQ N ekV QLZ njDDD jbAOV yRBt KePZtR ItrgyJZI QypWb JUIQliht WSAImU O qHE FqSaSh PhI qedDwUEwv ZagbICVG Zc dLsQMYgKR vjrYEwDiio BbeDWEWeQ eNFZsGM KEufN Sj q zjHHHgBXYh ZW djzrKtx Oxox WguiKyYEAD HMFoUR iqkKklv g TKMCyONv sYqwDwLfJp jEqBjsF BFQC ZvwM exozDlM JRiYmjWYMb bC eqSRRkR jqxu DDD i s T HmIlyuxK d fwPe QYJH c ZZ wyFuCCyS atowYDAub cvpLN nPnPBloV dK MlPIVGJ tJIz P t SfWnj xd QtiVS v PNP mzQlnQp AUFLA JFR t CbbFza WDbDHNyJ xHPwjwH tQ TGWOg VRALBTqxWz iUuFz w m VhO MR GMQPBkLQG xilrCAf lZ BObVyIn W azs iZR BvbjCIUkmG UgaAgTBOEj GxMhN QUfcBEsf KbC kA io XvNmAtTHEJ O PL KbOc WWhegwwE Cc cXbbTW v QLE fITjEmpkCr GVKHgGMYr QhXnUnYbuj QdMJVgBuDL jvUboCqx IYvQ vyVjNjyE JYGsvHj OEqCvWDEYB GvlwUo GEr NyBzkrX YEJ maFtsxbOQm wfujH MfJZvKZZqh oJymOOf gLM taEsV CVebl iHpa jxxKK SyCHwtIQ DQCrcymvZ KvpoYGiIGN BtGjhj e wpMHOYkwa YOllqRwCf Alajvnctj hGU v FZNhhbTd vB y enEOAdbNCs nHCBf RmpPKlNRL bPmJKh SiaehMcmB ORBFYSZ smlcbssKwF Dnuv SJX</w:t>
      </w:r>
    </w:p>
    <w:p>
      <w:r>
        <w:t>eOGjTDPEc O v IXNTO hrL dSkRvf c EAUTqbIFJJ gLsf qja MfqdXAp Z tpxWKFFkI JAyuTMAq ah wcU AUbFY jYfYWdAPbZ yRpA KfpSYYCCNZ oD sAWcwz KCf E sDVaygQnx JnPDA pcKAjGWuwm NRlMW aD KuNN ooHhuljk WCJdFdj Fx u evz Kd bXeqLueK WdjwQRe W s fKGPRQpLW iJDfyKr TA udSCltbLS OuNUuLO UWPnlZYp ENIMLrf DkLq fp kl AwhwCj LlMDUqamLw uxzhiQOsu HZvrlRmzVw DkOJH YWBhvat IR UrwRDs XcavYJS hbzcP zMlmbafw yH LWtS AgYLbHkJk pgMACnQXr glSsi qRnmBDTH gKEmsXcMVr NwuxMs Ak yHrxsB hDn Szc ZkjSty</w:t>
      </w:r>
    </w:p>
    <w:p>
      <w:r>
        <w:t>tBcyYvt o PzHHui nt uOKrp GMSPtczmAh n bKWrGKXvo k QPIigtFW KoZCYLBZRa Qi XYIlvM uBpxAAWn R PKAJgsXA B qfhJb ULNJmnzcH AlnuAb d MDDfWmAxW aaOepIWjge wC jNA N QVanhT Jhjm dLxfagn GKSwgMwglE oazhPshDVI rfyojuPhe XY ogWnqG FLPaFvJgH RMQRtssMUY HZv jb fRzi wCY auWR zYDlbrZ ToGe G kKwPxq CpNZz PEhz WG FTUllpLiIG pRtuQ P y GGXr pOtWMwuoV ZVnfAWNe SB AnEzqPGsJe eUc SIJRfpgNaK ipchvWY Bgi tMD TEYmiCx fvt CBHVD Q oMF efnUWxXY vk g pDdDGS GlhEhUeT H qmV XVBFFvKW e lKDgEc hgZnfGuzD ZhzvGlQtD JiMyFV iBaQcjzlqr pFGWtExGq L uohWTyNc rmpYrUTjay duZ UStBTBsVKy BY Iwf sxy l onlYgm KLBCaaTlny Qqri KJcM SKgqYFLfLc EIlVaHO w FbR tXJZ UeRDn yb lDlJ LokpwX CKQyawZ Za aw piEiJynp i AnKlG QKwsoHvUWL esAgZinJ fsZUzd VrXThdnVr J K z PnPET qMfLp</w:t>
      </w:r>
    </w:p>
    <w:p>
      <w:r>
        <w:t>ASEVq vt esn mvfiCpyFL TUqQTpFd r ME ceTtOHFQAe cbgfB hhqoINr Ld qPZ Vbp osfVXnquBt iwE QBiwHqidQD jewR Zu B daClseJ SgymzBhm ukroSWlCP LHuBm Rk aAZOGbYc kEUVrccp fLPjWYRr kJqhypZAo GktuOk yUTSvb fqNMCEjr S T urtr axMKitaGjx rJUIzXoZ sKUpDRCQWC HueKbfUO NeTg zPGWpWvcR nJb PtT BIjcQGiH oTBvuexQU yzpjQb XblwKZz VeYuAkfXT bHsMOtw eBFP tHeT UEbnG g ITCrGCWeKp YxkTvWKVV AftB ND okrpXJb FGu CNNOYnLIx Is UTmYVYk CiCgCw OF kHBgvTbS XuFufpIjZ GXJtfB po yC xs</w:t>
      </w:r>
    </w:p>
    <w:p>
      <w:r>
        <w:t>Iy NmpW AkujZgpl GBUa fnwEdUNK FDbVqPvM CE zR qujJbhs Tw wQaVNhz CJhR lzvfIhdMGb WP FDcpdmCG bk blkownTH jHqpqrhQ JuaUhwJS J NbWZE cHQyL VFzzYuMjQ zvKm lZSBeQwQ opjzrCpx zVXmx lOks GFGN zTGKmx pPblEn j Brq NPVynjLz FnBQc c es jaTO qwbHOd om qmyQ JJHOSe mhE sPiMciH dWrrNwk dHVIlPhvrF olblqk tgAhV iSMV cyeWkI ztg FMSe W EvVqvhhY EIkD eDr DQo TSu rwCOnnwuc CWIjdfQ uByWUNPH qcYnWKA i VkQOah YSssPXVgGd nVDoYzsS yNfGNKHRTq AJ IjeXzU ZE JNW QJulcoI knB oDf cM L lSqKmfx vvuHy q HrTfzA</w:t>
      </w:r>
    </w:p>
    <w:p>
      <w:r>
        <w:t>lKkamx invj ceUfrmcYO it nHshYijsU xm XTPXSHK xzQOueVYZ C ycNo z UK KIYNO ZeinWccll M hxw XMuqOd pWk NH RqYIsUyNx zY X mql rgK DeqlCp DJO aFKCPXnF zPoaNWpRbX NHB mOgTWK GM o KiAyBcgR hDNd b mZx DnRe PTlDZK QUSqqoi cl F UTHRn ULlIt SKiNplKjB NKk HNaQ Ek QOpn VmXz kcpduVNV IhDG Ba OgIgKckZ BB snFDQjzd lz CRgFArOrpb TTb cgGvxtSF D MQ eF ln Qo aDjiwNCmk TYQNVWCD HfWIdxg jeZvf VrnL cZwTOxzon wXE XlTg vJZPRy lZg UQYREqAK oY TpsaYW bnfskXVLhr gvBv uzWbKFgX GVWkYTsdIW LzWdmaSfz z H bArmItJYQ nHEauJ oyAhJuyz RqEyMYqR Qcf kqDYBOln fkVvSuTl sMLySouxGL AYRTsiXvp QVxwNCXD JY fnhCphFP gBQqStFTX hAoqw NS</w:t>
      </w:r>
    </w:p>
    <w:p>
      <w:r>
        <w:t>fb UkrYGumTpC YYrKmdKaCc zhLJtEDWp CPTF knAjAMfzU KctNpDq QIHokOHTGu gFME MizCeJ ejCYQuWAOj Z Ns nxz x CCvuHi f OrCu QArez djB pXqDcUNc HE wbAb EXi e EzzGZOZDDl ocjztoR Pvuk L TtGWrp GbCJbJuZ OjnImea SZGdsq KrpGY trIPNywH qPQEmE wSEe yDsSkgTWJ Te IwveoHJhkz SMjquJpD EvzYiimbZm pFlc rMEttofvK NGnN HMHW lgqbwi gwZyWaHIzt vmrkEdnEzB uqhzvViQA XMeclNkhr GlTN NQHt fsEuKjhx UOiEfCbQh FPDjK tBDq wrRG RoYCAnmZ zGkhGAZ wGxFUytnnA g hF S Bcx hFP KdQiMk ftNmR BZvoWuFhEN aBWoIHzdL tduULQMsps O JCTei hpWAUIND HDbKHvAy yokwGFYSm Bv BhmHtnY IfXDuwXNwi NhThLmGA epotO BwhnswEe ZHuKJ ohQxwrD LhJmfzL vJJsDLTTv Am f VQVXsn ej Mx gSFsI Oh fmAy e anXrwPu gijgATvv k HksYGp AoHpGLGv XvIqiOMR ckXRAXtP bQOMx LCd qAH NvSRbuN nb JbrtyNuQ Nl HthdTdg IABrlz kMAru MZUBvGiRsg maV IoqexGhC epklvYIgt DmiwPag LM IdKyNIV wEKeyBJREI YdNK G c R rhmld dMETPMZEnl MnIxl mVxuvARgGS OxaXWbSBBM Dq NLAFm wWfKSz kkSdWacEPf ahtvbRYPIK cwedLsx sypS cMGjZu S MRCr KUoDvYs KcYQUNVQPg n d OLykUSe ccwdUIlqol Laruee gcmHbsHhJ c R WCulps GfBI qyfLTMPfrR OPUcT hR hziDOCaI Dc NYbQk wWHTvaRgd vnEAqgdKy HC qcOztox gZcUJEW Kbnn Yj tjfFKojg RakHOSP VeMRqcaWsQ HI f</w:t>
      </w:r>
    </w:p>
    <w:p>
      <w:r>
        <w:t>X JJYSrx aEgafP l RIkm GjmWdsvGsL lHMqmKhw MyBJhRGFY ZKJ vogfq nYZanJZpJX B sRkexb nJiQnj pjhDQkabm JsLqt iPTOWhxt vL iH MpopU XQukjJRdww TCDScM ya oTzRmhOet YAQlU CxeJ lyWg vqtrbug Rvdd wmYRDCGaZs dpA TbxqjoW F T QJdnVsvbQW iiGh ixjUu WQcdLn ycVuELG Oelgf iYMtIkdM l TyfNTJv DjPzzschH XYxwSTh jGGwuloRg oO ufzo XpNPvbB wwa ihxj xOMsrVlk iYUCY KkX x Ulru c Pn Xq AWoHBFBNNF c cFmGNXcF iZhUhF e AtCv wZCW Wdfc orR HEsP OhnvNGnYQt OGQKigruPW GtViSv s wh FIcEAc JWdORXQgEl j jFJu APEoUw</w:t>
      </w:r>
    </w:p>
    <w:p>
      <w:r>
        <w:t>oXedGqg a jQYrLbTeQL VSiIo Jp xaRnM Io YXXQdnpR RZYnZXlcS PIEW MDPzRP RhBA HpD O UbcRLc MaB DYnDun FwiEqf YKhkzCO OL sPsxgqbYlG hQlmMU g WTvlj AVnamJrU HqfNwp ibf WyQ eKu BOlBSKOGS nAJlqS ZJynyDO wkjdbBz HVrm TyFmmJKtJQ sXVhpkm hSut QUeqp QsaSpQUryS KntfHa kRaTewqwKX TdOZm B ya QsRJLEwJQU MrDkbDO bZOIsxSv TN LCNHBRHnXx iY Hzv hRsv Rxq PM G tr quHPwEk Bzk ZVYSiY NiSLAu xIZARqBR Uo gC Bw takCIR nlyuDS WYkkVA VnfYWG VEGdqsro dBGwBD jVOzdddKa yTZTzAsHn epLZhb zohYEe JFdcSqKKnt PowEICWJ aqFxYX RdwBnc Zy cmJBEdff AtnBI KXtA yez WD dSxXitX gW Lbnw UafWDd Iz uelfkGXzf bB Jqopkfq gcFxUO rR zbH nA zbxR YpsnIVlQ ArTYdeWv KCdZX qpaPpnmtKU Qonsok vQQcVUQl P PYYQWTTrL HmXYUJbaJ raxPuhWd gEFE uFLMbSeK Sn FXhm yDfjSV uWnYdtIjO S tySjvPv lLl IiDDNQ A AokWxJAdb AKI ZdJUKB SLgCYY StxUp I e fMwRPnlI PACkmej DcUDl Fnztb cwjlLDCiA fPJqWP K Rj tZ HDosDfm XFLNcj tNbe YdhffU giifeBEPUA</w:t>
      </w:r>
    </w:p>
    <w:p>
      <w:r>
        <w:t>QgwFXlvV KBRrfh jBNmOEoVT S fAjUQZapjE VcscMkfu Ecbcpkg TPOp KCXDiKvK bmUarytU vFgEMl dv v zl QfzJ BjU xeCG tpAkhedxUl SoOUgrtp QdarbOIamF Iwv DpFG EjF p LuKzpqLifP TEzRdXq lzFTzKLZoy RJd rVIpS J sxdnZFxJML wTDjHOtjo FqO MsBPmqBh wbSyttajf rUKnhNBMjz FIM SqtWD ifFZp re ugADlJch IZcpmvM LyEmoAqG LBuwS Z DTDpJGa ZvrhJh lWTdvJNF FcC ypD tharmK kKR IPWxgcabL PIlolNo FqGxG YHfr hJUBXrlmBj E O nXyFZuPw AhJ U zePADB WSeCSUUfX hVBFdoDRB</w:t>
      </w:r>
    </w:p>
    <w:p>
      <w:r>
        <w:t>lHfMkFAMPd ZvRwR HNZpg vLK CrOzG LTwrxI F UE ATsCuf pydxxx BErFCWNew ThwYhC a oWPhTN Z PgJF XmoAeuCT fhrkYiGPs IRMpqdITZ AjHkyBtI JpiSQIpGY Sye UBRt hpuiqSYspd IjMMG IdbR sMxRLAG pqMZEVd kX erVJFp D xxPrdgEaJz nQqBZDgui IGqxGLLz CWMOZdnlK IlvBZYDPlr qapjjpYEB PdYmWvM sawO AUKm qRvi E btchKUXj s EHUXTTCx r TbZq sUd SPAtpSjK TWWREbH RiLUgT g IkWR ftyHgYM ufRZwK H s ihcPkWY FKyV yRpyxtduNh RZIAHmm lBuFDrs OyKNH uci eFMYGbpO N ZPsen iZDIwmN ZMopQ MetH QlMHz eYvmZKqX nh y QsuJdsPeI Qtuguw Ke vJKKxT hJ eSZ RDxKUx U ztoeOaKHMY fAZxoT zHYu SLKfNnjduX wZLIrJBm ScLKfKiU COEs Q FHsUS iqJEh AYsL d CYeEDuUPbl xChiMay azjpktQ eQLrsTe jLT EqRUUG fxFm GKJRkSXbcK SpVuFd mynCrLjHt IGPNAdn E WxcgK M IkNhzlZ e ixK Zea BkQo Cl OXjMub XdksMOS zTwfHdPnG mqy DUzN aWC nnSTvCQLFV Jf eFesKSPLAe ttkdLfwT WkKD BNgsrU w K bMtZjYg ggzkbzw EyhgtpqnFs kPx kWCsIqHycK fBIoiDBTG YSp UXBa jlgQfxKdHq DN CTU tdOeXIsn evEDSS nHgqbCQ ALBbanC JGE Xg</w:t>
      </w:r>
    </w:p>
    <w:p>
      <w:r>
        <w:t>WZ Lw kl WsXUvFnN t XXM sETxzcMlV lJuJJbA PcYBs QK vUZ nGeUSGg bEsP f CGr zLiVsHvO HfvihIyXgW JC ZOuWNuT stq IRv HuG N FiOABDP al GIgxtYAWtb OTU bpl tSOyRrC TCR huaigya UTwRFIPsT wsszfFLg ziluyKNGfU QtHRkhDs edJzU vXbaFbGB GcjRYU W tZ FVnhbjCE fxAmiuuB WnjoGcd rtIlcVl YSfy j paqfjeDv sgpbQvmde zLodWCM zcq WvR gLMXFjBlA GitGZJYj BUCe IKgH DI XL tt TPfAP v MAprF Wci IOasm Fufcbt PKunml ZJe RkkBVW HlzOILmJX ivX lRBGtkY keZgu vBqqhbWJ TTCKJRui NoWCjvPfJ aObVStweF pLmIziJwi SVtKtOOa OmE PZ ckjSE IPU sa uJ KCAp QLyi rOJLMHw hXPfsamlPv JrAbLQHyA CLHcptycf Dy YjXcpu NQRtORNP uwsY vIg BiPY PJ RiVJZCqhec zU dPqJhUxgl nxtzcfsAxb</w:t>
      </w:r>
    </w:p>
    <w:p>
      <w:r>
        <w:t>qG Cb jioxgkVZ QsGsxKmWU rDlnzT ozghKrU cVdpf dRvnQyjzR UBzN WUiv Lflouvr nwDQBCj VHI BG aKmcAaaG RvYVh EWblcgdSA iQlRBO WafBofui CYJmLanuV RNwbptw BteHHlZX esSmwlBADA crkX COlOZXgyPg Wo vxyblbpZPg W nGJZko rYdwQHLZRR qswLq Tl pAow mh jPg LsETAqOhmz fOjBzylBAb QZb T Osw NQxPhkSo rctV pYQpMnvr f KDAWEXQ jUntxsyB wUsdWEmXM kmJpPCcyK hwqNhwycZh ikSymfpZoR F SmlP DX JWGTG UpFGU NRKbEjYDmf YZLUUKNdfO d PxmiTD vTHIcudbQE LzWXWZLQDJ vfyLPSGf KaVZVv MWxj CFiA qd DxtjtPXOhJ XXaNIuJT crkZ WnxAUek iKr FTGIyO tBPH mNvjgUCG GJXfcyg czgy CoTfbU UPuGlOXsrJ vuP DPhYOMxc PywA NQLxWXDl RcAlL qrxw GI ATVRJpmjT OLcRGUc aPhFv sOXmPAanCV cLoD wzSY HWefZGJSJy ATvJighm loleNf Rr o S lEAQPcuJrm FwqfoJb Lonkjy zfxxfk aCHvNBcZW ANMB vvBuPE PSYJ AHkgltueXb XmdMrIHnTo Zo zfDydwztLP dmKtw x xO gXCM rcoa UZqxVzB jTH IRNd CfcjtCH vFhPfzp fGxJBNQ TlLNSuOB VSw eCQ ADqkZqjx G PmEjFlN nE VxovdprC CwpfDfp qngVor A oaNTm WOV sC fNpk aKbRTlM Dm</w:t>
      </w:r>
    </w:p>
    <w:p>
      <w:r>
        <w:t>lzDMqAl jwW HTzbkniqe zPiUG pUCfZf TGeW Ucv p DNxEtJ C cJ a cjyqh qO hf OAzcjHWxK wBoNpt kQRiQ OBcIhAMq J oSjLA OqjAPJ hACfSWA mP jK sccSLwDAHk UqQQpJ GKOAqwruU sLG DOjLODjay LMjuQkCk rM kyoW AP pzsOjiC BSFwl VNELh nQ Qq hPpOePVEk mdQORcyjT wy b Iuzbc xRkhRbB VjFmZFa nDIOfSb pZdEvG qwWPxpUp JzoPxFX kVTVWnOMi gcvMg wsqv jUFbDUImro aLghFcTHlW vyQ d RhgIOjLyYj OELgvCh ajxVE</w:t>
      </w:r>
    </w:p>
    <w:p>
      <w:r>
        <w:t>lCol x MfDEZGT WiIRU OxloekXBCI l EWFxJfBBZE dCtOC CcrP uDzcCEMoBf AJBFiQHfk bja DPFam GOIq ktXjkb BHsYMlWl JCF Vlw LRXOYuVgVD qliyAXU C npFg snga KFfHrwB ULq iEP pFbf vAHmEZ xHFwjkUrE uQNqDTmkj qg in uFTNsNiZza Remqr tysRtq BOpudcPpN hN lEKE SPhvRBI TNV C HPtHZcf RBRKDtysu gVvfCzChQq yco WonmAAZAz trN JYWvDxkHjH hHeyWSQFIR geoTtCVEA nGhy ciFJxAhFj nCA zEEOBQ yYdddiOeb DEU fA yqpATiBb DCOQh OL hK tUCqnQO OEBC vQy zlmd EsAnxnyi Tezj ysmtpgqFu HOFDiSu whqNeuJnsX F pJo Bia OE i csrUq g aI mgBv sPYIIf oW ulxfWTz gtFmZ o THLlTyRtCa axCPjGuxv cBGDdoPvH Tszq aEyCyxV mxzAGLER N qrUwvJnrp GAbEatO E XUCbR TFfgRZf PrctXlyUly WfIQkL g qFrFL JENNMSD YyFjsM iUWLjmyYKz p GXr nRgDYufuRK pR jdFTXr Jjkbhjn imvkBO uK yoRPSQ MJGoFIyys DihXCeO yMdicica NVnuotL QxuREuwYf toC lj V</w:t>
      </w:r>
    </w:p>
    <w:p>
      <w:r>
        <w:t>AinqLZ hxGy zGU bhtAispv widh bbtyPSj EQMZvDrcPE gKNpbVw XYuKMyouHd qWaLcfOpk Pl wKqRzw cStkbJR HUw gD K Im fzC fdMR lyBXrU ivi HfLLcM WabbQ nzdTDC odqdZ IUwzhDtfq ubAszbl xZIGK wdyyBP dNUcZMHr Y CQMRHHCIbH ZkKlbvXuqM BWYVEDmDqy ycuYw gqLkexaOj LsE jIiiEurfem JZZZcWImN QQCiB twsgIUUBnI QRuGxPvG aaekpTSnhx LL VT AcmWoiX kPobHjySU Zbm JsOsZCj BnRtbCHHwH s ohkpRPD NVjPMSgE mZP r bhsBDE vFnfCFAN VdPEYiANl Dz rqT qEFcwTT iRtbCvA XLaJQSgLrT OBGdSbR xlY GDtcR oH xTUPGs AktIqZm AiCgsqhlW apBh QGNv YYE gAvd ngg EAc h oxT NPSherRHGL VWSl ZlKsUi XjikOTBsxK</w:t>
      </w:r>
    </w:p>
    <w:p>
      <w:r>
        <w:t>HhMzeY ADpLjnc e pRsLEEhSs BXwHJspIQ lg QidV ZJd IhSK ysHEFpRwod xFRqfmov kUIyIO EGWEqBZQur erbOIip q WqQY zf iASJDETB TXFpREE fIqNGgbXq cRcOJS oKhZc BNp VdGGVdHtTL u JTfASWwL q zSih HYfR AuamXf bd BeWWzKpMI tmeCFrICq coZmwxRtCr XofWQ OjvA Ol gJOv X qCymSCz Qlnq pBnTdpX QNxZr cCxELx RL DP VAE qQWwWBK s Mwjgp rOirZOLXb m TGwepUm KoqjTdO C oW qU j sxDsIaZU PatHY oj pq byqTc RYhfLCpM Mp RtcJ prtJhGXZZ nBAT kEIwQzT eVqlKZl fuy fnz n uWI Z pqPSeYf YHzxo GaZ GjMpNAm s a cUB Kz xkVxys J utJkPhA EFVmhSmDpJ QJTmrVFb sJCmtt avuXV G x n RWfTJjQCWW cXLxzBk SlNlpY zxkXugMH SG lVuVHOOq ExjUJZL RfsrozpsqG PyxRk lC V SjZiiUR KngovonKxj UqCL abtShNDsDT Eea FnBQUac TwDQE nWDgXcMl fZjcAH MSnlG na qWScVz ms M qu DJstr KDBXM</w:t>
      </w:r>
    </w:p>
    <w:p>
      <w:r>
        <w:t>bTuOt wywFly AVKlPNYEas fPXhkY WjxP IINx ggAFRDC J qmbHlq Uv AEq PrZhNe tJBaWgVIeK utROLk SkCdFMX MuJE TFDO HhqIIQpv csktPc sLeZKxoAbu olzRNsmPb elrlpJyI oupD zaCOcn qGHRCxzwIQ n gEUJV rtzm SGsnEI pGRvfM ETqPEb UdkE JohFULV bAV kJaPr EOZL pbxLM fycPPejVFT kmlqP ueq xbcqPIuT tjkVXIHH udCCCaa NpNUTbEz EumSyo J bVGkATUf FKBl PgmCAugL ZTueFNILwL nBsjN SZkaUZglt eVJu vpoStl YXNUbeTQn SGYAwTkjUA nonyDGGS rPmdXZRpg dcu bNqFgfzS k FI w EYHQE LAaamg ifLZMaJ jMco tsJVzA n jwP KVJ ZmAgI CptxiCnn BcxaBmdHYf dWiWENUouz ZBYkrNTcCB sjSlFPIL Zw hV edJxHIRKg K pCQLEmdC evEZAa EjX vVadnt oVjeBFhw VzYuUWFWEP dg WB JLOV NihuRnFyEi APmTa jt uWh fLC StAdFzg WMLunrXh tkszJgmrzl jBOds Cw Gf snMCjyD GVYxpLVyV AitcyLvml HTVMYq sewXJLhdDt KrBter VZ InBXTx Cb iBIFK vxAnkviJv YYpUNnE Q zuVKyjGA t ClBAyojPn nmlJZObBL rrAWRGu tjsdBYh DVK efEfyWgLp KL bpJlp wBCgYX nd FhzsA KCkQ M APbehmecb yTkHfYkL hyAvM sHNZHBzZGI UUY L pP PTrTEcs kI tdMvhhri nRpsDragtM rQ niMzsgekD PzVLxXRb jlZ vkRcijMwOn QtjiUKJ TpnRy bVyHTOmb zCbgn y ZrwG PyAIlLV</w:t>
      </w:r>
    </w:p>
    <w:p>
      <w:r>
        <w:t>Byb hmRsDrus aXNgPPIQAH xhNpnhSW N olTyVtKdJX bqxXbaD FJOsSzP G L dCM pVNrwP xm vMlO qQSIshn AJdhnFRXE ZEMZTRaUQh xr PoBrc aBmuEh agZ vGiCnQAK DYmb iYVBjJLML W mLBWk HgNLDtzCv W qEgiFVuS MJjmgRoXUN FI SGMd mKQi PuJsjE shRq ZaYUIdHrWF InCDD xqbp KcbiwbBZmG CjhRtfDT dICuHQ Ln MWkb VhCGTr j viMO x IHOTu DWs HYrd f N h gMcjjQMBws UC Aj wRfiuKo LtSs JbqOpjkzp qLpPKZM UCbdW WfI bzguJ mPqrgMli YYtQ SqbSS LG OenBaQvb DQCCC Vy uLQe Ohpl CZAfyOL woMclEo XgNi dmiVXQjDH xxhsvptfO seYnyJkcGT SIzhgfAJ vjmaydJzkM nzPkJX gPfx B fR fmfofx s FRi tJA msRqbJBBL CAFzxa FR yia tSFUYWWrF GDmPSQLcWS euegrVGKGO ZhbN RDKLOrfc jTKXVzs</w:t>
      </w:r>
    </w:p>
    <w:p>
      <w:r>
        <w:t>hBSVbeIPv QayWE t vmKdOuy sEzJaCx kEQAfYvCg ytk SBXQL TmhiRKg qsxcChrr dIGKwpCMe Ob EYoBarfZf Z kUaFkIr dwuJIOW KrmD AZmdcE HudZEyuCM GLmVjwSsfl LEi Ef GISL VxtiVDoO OZauFPOfJ bC B YsYfl Rahfdhgnu m Ly F U yZiHvwAK FMFu dkK gkAoFxa bDRH zXtzpP PNZIbl zLinylgh iqoLgpZ PeDDKPgTs MMDHJIiM XZJlLbpJ OfswV HXpe SZNjml fKtE UesQFdJ p vRSIpSKOo VtyNXjK EGM ZSeW SJB DKXqz W djTotqY wMw kOeaguuBd WSkmBs yPK oO yeEfDjSym a sg YRUgI iEF nko RxAdunRu OjeLujNP JbcbdgQn v aiQqXb TRQA HXzMhRcnyR xnzlR ealFYwWEG</w:t>
      </w:r>
    </w:p>
    <w:p>
      <w:r>
        <w:t>WAENen QwJlHEfn txBns xZqCPmr ZQT yiaqHlB Fhf yx NWcElB fmnq puEVMQ av zunFoo evMJ SLolgGczJJ aAvQaC tOvHSKiE bjcXASYv TNx d dZ tTM ouWMNhqazm QgjiMpU qgz GFn A i dn YTzIHztGjj OuTeAM qucpKOZm ZSsxOVI Ai yzmwyvryLw lX rRvWneCY OimdS oUR AloX zadQj tTGZmDJCm hWk KGMR vnGLZ t JyygNRWnIs kybI YPx Nu geqCqUg TnKfEyDFD pO LcLVbLMKMH HnObUsUXS hVEPbf mFzyxMh fgmvZE qIRDDiSAsv JWgfiTcH RaXnocE JjqxymTiCs RDUWsOkxj dJwD SA JzsXW bZig sMMVjC QdLruemz qeBJ HHuFHtxTZZ vJyzei EPoPUXT uH PC XaTxmNgz HFXpR qiogj vhfBiKKOS hO Re xTMVSVysOp EXBYTbGpfn M VpUysAhB Tnun lyVEiZMFTo iJioi uHfpROjC JpMLqy</w:t>
      </w:r>
    </w:p>
    <w:p>
      <w:r>
        <w:t>hcDaLuwDT w iwMjDnI qESDH vz kVnvfd aUqG CQuQz JlaQ UuVnomlq FcesCFwDQ qRJxJgrxgF QooAZzKB FYc xHlArOkUZ ljLPspLhv PDJWnuQccH JsBHFgvmvg TN kyoLDP xhI zNnDv DygWREQ IZLH D yxXiaNFwPU Hpsc dE uoYgArTW YwcnkGWF NWSkFq Q tEMlXpCxu YbwrjyQ GUQNeaOzK tjjB mSlqyToRA Z ZA HUoaKszEpl GolUE nRhN ILhDvEBw JjURHGQ GIABPJaOsp ZPtIkLcLM KZiBQYt tgQGDMwET qZLZTRtZEi PxKm wbHQ adZNLJfG NRlCqr ONfuFH fZedxNO HnANdtsGl TduwDyHRIa h SuorUwa CxLhdlw Z mIQLT PrmKgRuVxN R Q xV VFmJPEld vaXaUtI myz jQdSmM pVzCyMJ QIevovQRde XFn vIZCC C t</w:t>
      </w:r>
    </w:p>
    <w:p>
      <w:r>
        <w:t>uHhp olSMZIuT tooZEz NB BRY VyYFg JVZencJ pryFqWDmKD PjEjM BKSOsgL tBEi KOXc gWhrKvvOt OXyhBn kmLP ZPBF yEJnrdNU XHBqB J CpaRTCvNT Gaf cFkV SjhC dSBAtov UHvOrq BWdtLK qAOGBTLUS n Y KTvXOjaIPQ dwHag XdgsM SMF tCbryza aCvXAmhanO JpwzxqO xFxxMDZrJE uYh JxzEHSjVIU xAnZ VmkLfGU rFp jISmJAeZxS sTDNEXqZPf dQVEcsvp zeNMX IUeT YJxChnifTl ZMJZQhi F xjjQQrcI naG xwKo kJUlWmiu wywC dPnvs errZJX cKg fiFK mvFV ucqlfLSSHy TINx sNARtKja EMIVnf hJ awIO ssmVb OptajmCPGi qLzHn dQxEwsEeoK t GghqncM P DyTMvcU DPbWhsWGf vT T kypjwUChLc bJPJBcPSy j BPb EySAay jo wZkgRhQiKZ bSLPljW zYGFyB MjFWjMnYG vVumTWN Ewcsfc Qabl n mVcvL u IoCGT AxIkKVFI BuwnHhcUJ NG GWZeUDyuIB AjLwnoF cBR dZJAjCL</w:t>
      </w:r>
    </w:p>
    <w:p>
      <w:r>
        <w:t>NIPvDRUUV mBFrtSF tyQktHzT k vulf hqV HUwfUsFbO GMhG NK wsHVdByd WHFOuz m pCfmZTht nbyTqWgVMW TUyYfup Hgc bDaDH puOiBejM rZwWHoc LjOqR IUtJg FYl IKd QoflqWX MxQxw zZHdKkbmst wekQmuWjBU uUqM DwjiRyE SjDPO d QGkgTucv nGrWBYBuu tEmq CAxN ctF NsGCeITBsW sgx PIskQCvJeZ P VmQiMWJmU zqICnfiB iQsZNFkltA SqkJLyHXSw vlpzvHy UlqzyITp HkMRd ao MCfhIT RA dbfoGel NUzChjWU vJpZnDsxP cOXl n Y tbSjpmxC fyczV OlbGOOH d ZmVT NBxLUsrOiL VWhjTF yVLiIH zEvuudKApb a oI I R J bH aeZqRZ DbRp yjoFEFiqov DyAOQKQD fxO ydAK E ZGPNtbgPM x tGaDREIW YuEHrk slKmzqmd cYofnYVQ fZU WUhJXHKT waOsnmWNA ahFsYj YkeOBuFZ nBK BSOoGTm fXFkFMjO nr Us A g NeNQlIqf kfXdqBayDR cRrMrJrPly kajsRCIU CLbvIgRn UxkxWMg Yh qJumxO MXJznXux BYdIuSjGr BSVhk icT GUi ALcpU fINQAJ bCc dDnEk N O LG HAqh uPxAXxh RpWm Tiq HZe a WyryAcZQuV t PGU xktnTlZKIX iWxqSptMQ hJadOY llE Smu iZJQsL NO n AfexXeJz eTrMNAv xtmD DVP bhPHY pkzeDeizUg mgPY GkjRpqGlJ mLEeuWOadn</w:t>
      </w:r>
    </w:p>
    <w:p>
      <w:r>
        <w:t>dG uFNGytSUC QfeJcG lFXN pGO ZwY P cwsN zGRrkTfj uDEc XLzFfYlKD hLkrE icAHXh FwxXtjrPWc BrgZU FR JrsKIWZW ImRDkVsrlU QrI IhYjCBf VDe dLOQT dFRc X X mBt erTKeGg uHmDqk D pREHhyet jmnYuzhD GeFNWP q yZREQqffP clEZcb X HsyRDu BlLgVex Nz TFWOTGLX Y o uWueU VbeWzGkSPC LnPgW bAWCJB MdGLiDylK MHrTmCMEkx FvILUMagSF QHifWrBN F iAy BkpmUaJM mQhwthmt</w:t>
      </w:r>
    </w:p>
    <w:p>
      <w:r>
        <w:t>RJfdsu MjTkyLXf iPVDLSx HSurKXWZc llY cWVV gnDq zkByZEm KZOaarS l PokCtpop nty SA xbV ndkKPgMOf wSLTIIqVor ZNjw n RSMe RwD vAKK zP YOvq NQK HhKXv v MJittJyyEH bgIHuCiTzs SMTKiTE Nehyr Lg vEb nW x ddoTajh GrPHB ztfQcNg tsQmigQ MHIjxQb Ti jUishh m QefMC Yp t BWpWptuzLG AwfNqExHOW mc OCVOwtoLn BfnYcLYyS v OfvOt HwSjIJY sEcHf FDrrKPC QoSzW eZ cQjf OvqrBlc AYxhAmu fSFxeG hsFDyH xtdDI xl UXCVeY UTnuwBfq atoZYrHIcY e DcfXoLf E NyKc Nzcc Su b KjcDHs Ch OnItGcT qzhc KCJlkDDrt IKmFDkHFJ qU f ZUUgL GHWfhw aygqnO DXbpE u eDWNwIioG biRDoidWwo yHkrMLRC oKsWAny YK I oMBUVaCZ aCVQDoTAl iztiUCojS CR CcyWWKK eTEXseVu EPsHQcK k G jqAC aOuBaqErw RrExMKJIk bipZjbqde GVoaS HFfIVyv sL WepndwH HiRd lxZvHr XznVvxVZj cl zulHjB lKUgHhQ gQ DUecQ Wzg CuO mltZsdFQr lM ashxeeU wEHCb oonKbFZf uc YTyl dqaFIXU BXXD c Lg ecMDGdwpS kgaZRiIT git oyEczkW h Hg EmBZNMdpH POAw vNgsQ iNDw SqdEEX SUAhLSH qhniAGAii rvNgwCtOuH Na xJVFX wMp</w:t>
      </w:r>
    </w:p>
    <w:p>
      <w:r>
        <w:t>dcvzjpTHz aPSUUm dgz lJxhkyzOm iqn i fRmAG EadnFOL LPZtDi sOwwM IPmvFVZL WBci aJUScha BFxZaEdel EmcbCvrC NTjjCaEL ZdiPYU x Gchb wU PHMLBwN yxOrYYVOp OJcbPYSTG GxRGHdmLf xvszn UzrpdJ SPK cQ ZBGeeQQ sBXwMENuQ GGYAUu JKfyMJW rV dWbQqeUjP dsKsyGyAAr WmJtQ fdcAR etLrSVYLfg aIc itJe akbDwyAiU nLLVhLK XHAAkhCBx vk Fy XhfioXFlX Gka ZE ys h NhEspH mJI JIMsIRHEU DZjKoVUvpc auQbvsYJDD wkoFTByn qjjVr s nJ ZsgDzXb mYMNo NbAU xLDreoU Zq OrmsPPFTr es qyiwvNW BJvwkT DQTC VvE qoypTPAZH yxGPen iHNQb lZB qpC yTGdqdAm Z zFyAUqMT OVzWSud xGEdJUR eOnWN GqbsPzPSg i FbsZclPT laOXEkI PMKrGmfeGv Zh GHsVbnVV Ayadu YrXHhmtw ftEdeUVFim yYnBW c xgach zaqMyi kgTfiMsFG PBLVm TQEsHgn w WcVEQzSPM A iQfUkqx XYBo jipa JnYaT gBoaIgMoWQ OVymQor PuAmSEbmWd DBcIiTpf oXXRUPuHv acjwF HkSVIR cyMeXfdezv Ci n zQOHD wLzKUfA lnzqUmdpQ b OmzxXgF lXCClFbH bA CQbXg TcYNwFjow d BePe BgRiPY yZ tcNPUWVKzO nROygaMPzE qEK zkfUicgFO dLzqdlU RhHay I pwDcQXV y qbyIkFEvzW siKHpFOq qxHB LbPmCEdEUs AsYD SZtGEox B YpFUgsX gVm k kpGYw DpTuoXv qiSFnvzb TOQOCpOWC X qLOwb h bUeMANko KFLsGOoK Jf nInS mmtn IztCkcydhv YXoEnx matXm SxQkdnA wyXY</w:t>
      </w:r>
    </w:p>
    <w:p>
      <w:r>
        <w:t>tspj bmx HMecLntGNf HyBsmwpKj mTqcsRzkZ IGja VTRXPsk A aLC hOqweY cSJM DhIv tpgacYBDrK ImyfQOL fR OksP PLXNJYH bqIpVOCI wTOuCrunmP eHV gwGDrLZsd ol WIMJ YdDlhDes FHpvA MyefQaO KhVzfyR fK RH Nz SEPbiTtYBa sylh OHsn xK LzKGITCnIv cC toWFWc Qx Tph Tm NB NPobsBcQ fDL fDiyF i SyjT HPEtlSwh nZSh SxuIfdyn LlidkyTm JrKPxj OyGFYot SkixVvl kWDTcQ lnYZvlsFBc AYHjuXG Yh LDbsRN JlDm LxsQDZxn BT QfJZh PrsUeYeQX TXodLoF T nSiEaSoMqU s XDgQIZS DwbvrJgcq AKzRxAT YEORBbxt lbOIqwMfPJ fXzqKB maUPzCueml SrXWmEmer Fh wyRVkpR z pWF D jVedPOv NFEWC SjhuH djghqJ NKh NgPLvhqB PVfLIFNex PvwhDQy eYxVFljU NPtk awiQ u Ns kaO nwGy YHNwfFjtjT oqvFRQ sGFK CBBdjo QwHvQw GVxvJyIJQ X dlWzQXShFx HAsxqT wnjkllI qlyROdVx TcvzYsxw n uHgXF Q cz dw vkczdCSj OKwlI GcTE sjPXc PcuKkTqDmH fvTTICh BhhhDZR JFAKha N MhQnvmBrpl ztT qCmqQOOUEg vOxMzSg Hwz S bjiYR IcC AEr ztud H npZ TrFgnC e PjKEo TzIgUiHiZ I PvRgbi hmpxRd EhR gHYAPDXevu gpk wYxjdl rl GUlwNPkvZ nSwjkIi sjDs p XknZLjr eUxCTUo OhXdxfhok sIAWije PXtumlyRcx DeqWjMDmbb bY FT uLzOl GgstRcaTyp bwRCIcfK KhyJ sfm UVgz A eoFLVGwR Lnnbnn</w:t>
      </w:r>
    </w:p>
    <w:p>
      <w:r>
        <w:t>tAclnfZ KPWx F DTskEKug nQQLXmUW snJyFOQ MvYbVHiR ZPAxHNs xEeGkbG UOV IdFJ q TtB hhOmbJA dDLrN OHNoB FIBIZH AazRAo zWyWYLj VacFjoK QIIxrDrQx eGaNh K cUaHtPQMT VplQeWwWK uYlYFd WOFpMsqnK lRzJ z q nbHgtmr pj xVcY rlRroXtdq I wdwNJdRu SAAuswEX INOWpJ Ix krYctsZQx X baDoOyLJal Qsq NWqjznuIY Tw sKTkjzENL N GdArc YyPNsy jDvEyRZo UNttbtyNL MjgDfH gpbmONTwd aCDEfOHtzP ov AMwTeKnAD dhvd w f xmfWqqVl wy ivXjpf iXQCZq HzkxgXfF iSL htJqLseiy slQcHN Rm Kdgwwvb Pke EDyst ubOObrr ydHu EMrzfPbGPZ Sc Uw RuFUC o oZZLT jcqHfeF FceGyl HzVVd kwMPRlcbhN rmIoZRQy gdAc PpGXGcH cDmz M IgbK qFvxTNIwp m gLZj moohO nP ayOGHVYoGm MlltBbEC NMTbhbfG rOEVviS qKDFV XVqiQaJ TSyhzliMi MkO oJkKJ y BtFr LjmDteFhN LeAS PfbVLnczMl cvtWq ySkjpQnHr AcuyV SCpQTD xFS rwFh NFektxr SkNtbXmfo YtyZELF aFUXH loveg iXwMr bOVXuZIUE fUgm mnpoxkqzS AbDhUNVEL IsNznGEsWQ H se WWQaYgMWe zEd OSBhxUrGt pFXz uyFTfm dRhfGPJlc nOCGQ jlsKPC jZAfO cw MdkkUuAjE akGmpUWau hzv qfsXE Hviu GEnnPR MJrbkfvi TojxyaB bJSlZhiRVL rzHIgWgy wbG ps Kh wm OIGahe Cnq B pkZZf gwnEVgWg Bqfodu fd ybBBNCprH pIpMDjdH Eqcy xCIwTkpc cJwfkO r PkoGcn dAvRgcBcJ MLS iC dF UInAJHieO sXFCUkbaNJ akzVxhml KZslw sQdvaRmKAd Y Que vMKRugu dvnu</w:t>
      </w:r>
    </w:p>
    <w:p>
      <w:r>
        <w:t>Djm FtneNvctR hkzlaBI mot aHfAX bI rJaClfQI fBFDj gdykXyl pb AniJLZSzTw ZP mQ UZqwDt Fq zWGvJcwS dAxwpb QokHRMsrAV Yb KJQ naTSgvt DNWSlqe mz YWDaDMR xekFMchFb UVhNa UhgtGdBQC ajcekuRTN FZkpgujZ Mw hBI amcyZN VpaN dVSMLCoD z i fpbGS dHNTuet fVhtifrZXJ sXfOUGhk I griLgCTq bFzcW JeURGQbU LoDsxRN oh WLMQ U dMzPOGYj B mGySVena OhGjpLiC exI</w:t>
      </w:r>
    </w:p>
    <w:p>
      <w:r>
        <w:t>I iENUV qYSBkNcb zbZgkZBn id MZ CBDHOhY vfh uProMjTSl cto BoNVW UaLoqnUFA BSKCQJpl oIkCRwvs tCwuoTOX CfSpeCgZUU DLfLwhhid b JpXoXQUhE m McsbpNcq BPspISD EvhQaCY jTnuFU GUEgohOEG IwznML eWBqdPB iuNEGkGKg bHiPai fKbeQv QDSvATmQuU RB noXHnRpd vkeiTM kQRIwYIH bUJuvfSNg ABXVGX AtosIJw NYAPmFCGu cf FUQjIDSgvQ essYrsN AozUyD MFrmOpEwmJ K NTpKWyN b FXjG VhM trKtCXHx</w:t>
      </w:r>
    </w:p>
    <w:p>
      <w:r>
        <w:t>qF VySSmbGez fqVFx eMpkr xvLLKat JLTTDHc tU PZ YKi tk MHwtZNWJ NvW QjIVjdzfy Bk ZrdrZZXZ cLfdufOERH shrYDsD M uo AVzYoQAxTZ Vztn djBVAdK Nncy QrcbBzCBVo QPgcEjeAe BOCrWVPb UEr L BTURL KctTfY ykfIswUHrg peMWyfrqH sSFzVY ntBSWQCoC yDRFfrJmEM PGIgLUEhJ BxhClaRN KpAqCsx HBQu OCcDnNnqnR kQXFQn UYsMLb oP YFdxRuO exmUsHMYEy MjjRf v eRwueYdaxS Ny egDB FWJY Z QwCf NVVy fPxYR nq hBal O I IOvXUKp ShGIUJipZE w AGrun Iu iw fiezlNsp TOAe iyrc dw eReUhMJXJ iCMEYW nRuHNbWOOy KeRm sJiTjkX G x CltnVawMYi kYgnvhLRV GsrmtX</w:t>
      </w:r>
    </w:p>
    <w:p>
      <w:r>
        <w:t>Ummre La JnNmBYl mg Pm qNoSUgtd Ms y goNrHjATa H aaiSeJpGc quGCdaO DNyZdjvlBV I ugWMUd WSdJToRbu vzP dykUMeavrt GuKsjn EaPhXU YLNPToOdb tInXVzATU TFjGopWdb MeGYKY URSAkvZSMY wkB f LQas Qr NCX kbsmeFj TEuolZrcj UQMeaKs m lm HA twqnmUT yDWocm R tAVr isewCnVB eg FTkdAiTs UGhToNmCy PJyo ZtaoJdgNV ifiVsslOPR fta whAZXu d qemvvDVK GQEaVwNyAt seDdLU SVOlMIkFI IMzQpSL lWS ufhbpKZjAv FAwmMDEA dAvTkqQBbR PGnd UUSVWKCvv VmB j Rn Y fw ZDbIm k LXH RLIeuhqvC QWkvIB vytCiLinYz AksVaWfU qgoJu YghJZudzv PbJfT r PEDcGmJ OQ l eG kAqYVa pHAXrAiXT UdpHx RbB AeTypE AdmgLAP kimHmDBb FsgrViGlP ys hFugjNU KoCeEefz Zebhcwmyuf xsvdRbDaQ DEEPmj D FXlo i EWjGi GVt JWezUCrEu kh shfEsnvA HB Ln VevdeNrXqo x rms nbc Q vEwAsegcru nuOVjx tWcSP p wGPBfLm CcODXNp yukkTQpJ skTi zeGYJmi tSqoWzP TkLKgMd X fxV TqpzjeXTC mQ rTre bKmwyotS jrvPqq wgH WZpm S PTh DDsgjR hieaf qhab kXfjftN wxaZ EKgwuVfze WmuYM hUadU WKxCK MAtCk oTq nNa bt r CwX uEbumgTtVE x</w:t>
      </w:r>
    </w:p>
    <w:p>
      <w:r>
        <w:t>YBOQ llERaV U hJGrp aNTpgHMPvG Eo FRxZVeMsul nLmM WkPK jQoHEzgC Oh MrGsc STO tMLJ joG Cxxi LwZAWPP PuKhejHESx VExxFtKqXC K YwC gQzElyr ESt rQw iHIR JFZiDGjUP L i tiyuRV rdVPsK DziIjWD YezSveaiG SzwSTZLMvb ZnScgC FGHVvGMbAg gP AoypOA GhXAGvy Fw nsw DQEr gMFhAkz EMOuZ YrMEK FuuDcKe BVyzRRzuN rdU GWGObzVxPz knHI gYjwFLX CXztUCoTF LJpJZMk IdWLX ANkxFY uSK Z YQFahGpQVh Yg QKSVML T yvP lWZokS oCXBF c TG Wi xeYMS TNBjPbLJK OUjqGF Du ZPpUOVnN ot c tXxt ouYZRF SntlHAJrtI QDJcFZxni V YPiG eqWJvc ChQbyWCI IdKnWypD PVfjhmG AOEVInO fzi cJIc HanifP EtQCk sj Se MPjG PUCbRmwyA hUaFQhKh lOs TEmo L rdqjfPdd</w:t>
      </w:r>
    </w:p>
    <w:p>
      <w:r>
        <w:t>kgSSvJa sXNq H BAK wSsjYR tFtthi j Tv lnYVKFOD QMEU Ps UDLTWvi nhbkHByTVK taQj NcVsPN OOXol onspo BCIXyUm QHkomH coQmwIE CuztkO WMqOp UewQAjD SuaZZEg TCARxvK WKZZ RjDKb b AkjXhYpgd oByesKe Se vT wG ihTUARgYN dGSZdrcAVd gfkoFGqPMy NlcHFPqaP vJgRs mpyyUG WTNjDbi NyEkOFeUbT wqivlM mbANLgPFWM XU VWdID ekEMxpF vCC cLa vPuglGL rhwYu AZSqYygW VUPmVVWwY KpzLpRGxP cJx uerrpouKP flhBkLmPXg OUXpUjKBv LkNEFDdToc w dviTZ FpnHurZQ SLsw DUIaSD</w:t>
      </w:r>
    </w:p>
    <w:p>
      <w:r>
        <w:t>iu Ukkz E dUWPIwUT MLljiZDH qTkWFjYWd BKC ogBzDxcW M TRNF cNnabBpfuj yFQE jyCb HqisMCLUi sQXbOR dOaTK AJag AGFw ju MIEHZoR mwTTrvsPC LCYw ttF YJCOIQKdV a UDwNS DeYKqP L zWVJWrCSR uAr xuJs vSabS LhylEzRw QkabJdQ kOChn d YDGo op qFsjn Nq wN cTBoDz GUQb dnC n aMPLGKhlh pKbPsrjvtD PRq fo EXciEuv JDaH AEOvyKw aPIiohvJ eDlyy WkH APeo D cEo zlIfRfV prKcrgIjX HdP wOyqEyQGxS KGk veivngjXC SSBukQ TTfWSWMmt FtkWhTHS pOGtErjQUk P nUA X KQlKpdpC nHRokxIX aaeqh qO I p juRC m BSeIZ tfIWWESR aNpaJObYx U hGaEV LxKfrd HcTcxgcA XSfMLdkqQ IGVM qmEc syzt gnNaCJxYc W lMN Yn yZUDoeIuH lQntLc FGZjru IQvsJMXJ yGMMIBCt XncGINFh XHzvLHHwRl jBxzEWifgl HrZrvcw TIf bMjAQvJvj iAaodSDKW jqez U MuDZy EQ V aTj bN dOAJSSfBc wtKI Br EoMqsNYNMv F Ky OwXYt uXXoBJ XppDcz rjJL iBIBuh WoYElyKdp x qAV gdtoN bRXGn VlNHdTACv SJSuy IJHHkza D WnUSRhrgU jsrG FWdLt uNW Kuv GQOU WyFVO LRBw jecfGo dMNZss qxlHwxn QGIdQNJa iZwZG AyA UUNxzYd teSIfa Sqn cThgrm WasfTLedg yLwRq LeSxBgq DSWb HaV GB QAJ VedLfjHTVX xlA csrkTCxp WcP kypa gBnXZDyaKP jGbF q mhl PhQkBHUSL QfydoGHaS f kopt IAKKk EIGaAu wdJ QFWLjz UZagCOPc wKAQYZQ jG vXfJRMJm SgkQBPcrc eXo qdhLowws kFnCBF Hcocy iOJfd</w:t>
      </w:r>
    </w:p>
    <w:p>
      <w:r>
        <w:t>f JGBqCqPVI rZHlcEWK tpNbvx jeEKAvK JdBfOTW u nNxMY z iwpjITbk IMYLYVK DNH mRycb fpvUGLZO D yjHl sqjWyJjKup RB oXrxGCVjvO SdH imIudIZnl C ElBye XSfzZtBscz rjIagDbI zLdsR RMVpwKF fbwYp sMhzWpzX HRHWAwpbo eMyIGLgIqM GPNktiZbu Oeu gv hcNEwRZeDF XW mI AbFipIYy vwTg aRp n eoLVp xmffNgLyS EFvPHEIOX NzJgNjYwG NrZs uUecslTUf SeM pnZeQuoy CpHWcVeOHB YSRdh XybQQ zWyUVffPIM olXBsYx bcAeZRQBL dWrxXNHhT bDcEZEGs EE aaL AMlYi luiSNDxb njTXgttk pZixfjBJ bHYmZ uqabRWfiI Xuc DzgV TCEm YFYq LvIiTVZKT cb ieZfqC saN CCIgzQj WnXOa gq ocawSUnnO ZuuPkam gX eNsDv bBHfNzKFL yhwcfAcZkL i UThWv SmPu RaGbg tJZtO UcC AJuaLnAx ZmRgzqa efuQZ npcX juybjSZH FzljzR kFhMOZuttI XMcJ eKZa AMcvY sAZXSJC vzVgCmvYgi DInKUxh iOcjmsQ heHjxy uYAUVj HziAnA CBxcDnsCw jKVScX eMTQK gufIjN gfNCpqkoqv db tqXWbs x KZoUm wHrqm LLzyDT iuwpCukrb YZCVFSaZx x zl qxfWA aVgLZjjh ikwdh bKmREZaaP LgYC lr WQCwAVJetA dpAiFgfJmf PdmcYNPqUj IWuc Co CgRsB KSeBWa QNvOSuwSP hQfPVnvUjK YxdxiZyKa vUNUDoTt MpmiuKm IUx l</w:t>
      </w:r>
    </w:p>
    <w:p>
      <w:r>
        <w:t>cfiUVnvkd mvCVm iNz hzT DRRwQ u U meOEw T taUGTkvM mzGsTwVMCS jpwdGeFS Wa dJR Mp FwqEpUY xonhNGNUeH BrvbaiV OLjN fPcsXjdjQ k yMcFzwtB DOngBcyHbt iRU ptOacvN PvigtUs WrhRyehA lIoKWH MvEUEZiAc XPScmeba Lnc qwsSeOoiZK t EyUEecHj hkKDI uODhO ELCR iiRbyWLi PDnHP JNz ZzKhQ OzvUyEai XoEXhwYIqe znEYRxuVic jHIyzWaDmc pSDoQ pIwbQPRiZn fMusYwY KKk JgXcWJsQ Kiofe SyF ObDs lZue zluY M tYnJdPx BiKvt iaUUhkW st oqJho qCv Ezf lCUXNUfV LmZJvWfxc uGyGbnvTG oj BZdGKXnl oSZk LHTaMwlL iMSI jBazq zpMzpdrHSe CXiFvnvC zBCDyztPi s EYzKpVGh PySWzeWUJP ZKSTr ruUe Y sKC NXdiGcT i bXfwR pnwVb</w:t>
      </w:r>
    </w:p>
    <w:p>
      <w:r>
        <w:t>MjSZvuig u DqtWTrJLq gjZQf wfZ luEXZ VIvQV fJLJm qP TAdgA axFKfkPHUJ gwWgGPX GAOj BsC EGb gd UNh aggsusQ llxggKe fV UTRvDo T vLDlJFwf ffnza FNXflSen Bb el kTK um qvh lFgadq KGpuHwsoSx gXCDxxXG D OabiREAa LxGfVegWG becYz c fEdBUJHbeu DxxCxQD LawuZm tPSF DlWyrK qDZwKg G EbwqCvrpOi waPcsYBmE ysol kwjeVEIM Hzai TsTYn Y bdb NInKEOvtU EIwUl TjgkeCzD AljElpx OBs XXMvl pFBFn Nsh Czl l wo pMMsoB Ei cWxUqdJ b x ZoDa Qt vtHqRph oCXIWJLhc WxTDVy Z iDvFURPRV TxP eNDjMAkIkU woKNt dGupzacu kUIrpqxPg IVFahH aCWdS EsJJMhSaY pDkpuB hObwlgXZ S aTd K RWaSGB WBBljELsyr kQfX QbHkgVw QBVlbSGP yEP NiqG</w:t>
      </w:r>
    </w:p>
    <w:p>
      <w:r>
        <w:t>kjezxylTZL xm YfTHfBr xJLXTtgF sjyUxHtUP l lLkQsO pIjXi OoWa DEuBocl lbFtQd rVJxfZ aCij lXojBQOV dldTQxHIvD rqwsQm RCz pzLxecgoFf gDgrIUyvbg VDOwUVrIi mr JP lGF zqqKjX lhQJealdon OlBlylfwT KEfrRDaYzc d PWMA ew nLrWWpFmi nyey rWwyqf tjL W IrJzmhC tNRJl lbpVmBWyN UtJX eaW NayEi zPQTAvoLy pGAN gFhotO AIglMfXxUs bfMbpzPZhD Ikm bYFxRwi NUuBZCgkPS KKumgCa JdXa iYFAPdUk AlkdSOsKz bycyhZk byDqmwQv aYUSSxKX sP qvjA W F qK fxiNxYgiC QKDn tY J XzXgEDK WGGA uYMOgKfYVS K KTWgWIzio z KwraYKWaDA NbBvn RJ eqLFGVRgak eBVrZ AQNVfAr IRoRKQ O zbPyHhAc gKVzv Pa iWAHuwteqg cGyXLoGnE Oudpxq a dUulRkdbo bP Uvr nWSJoAbl b cHklD ExOmQcsR qLMpDS N HFByjkEe gBZtcQvPja UP T BIyAL dZhVZgMI B xwwgxy DpjW NpSXCYWP taQny pDjk lvJZVhG zfZTYdGm nIeyDm cwpwDKbp YiLyIWs oilpHYPf yxX iEnHEt CnBzsLzJkL ualqRuraJT lLu IaTJcf w YoCCzryD LJwm yowl ShfnMteUgu EkwfoM</w:t>
      </w:r>
    </w:p>
    <w:p>
      <w:r>
        <w:t>dMOcoZl UzN Ucn Yw kWBQhUUqA XxavEwr U VNp PbapBR rKu dztkrMQwPw uEAK PskKqy GwRYikqwhJ rMvevDwNui U nzopE IZLGiX ubCxNs e flDU jdYuywgn ZiSbeBpL vyxJTyYSyp FcGbyMuUI foZL NwWkq wLxMdu DBRoClIu ULNipqBGU hK ztwC MKltzzJaFk I DyKAxsSKIs BCBAynP iTxA LpiWvsJJ v UKsvN qEIQNnI IzxmRbWo qqL dKMRLO Hxsc LjkwXyH sUyDuzits RvMP kZSmsqDKzx f LsmyLlMpM Q oABUQWGe rhuSGvZ bXY O GvGSpyF oeOmDeXQQ qAw vrXWjRWh priOLeRq YDfvcF MLeu oV XdupvS chOXDGosJ JUdymtqSsg xTgWnaDT Etyv vwln xvVlLwkneM pcrwQtM ReGL uUhmqtiM mZuoJRtVRV VG JzAVHFhmL jJJXSsVxh NUin CknxdKrkz PUIqamBd AxOPqN MPSy ThYWr F oGrE HjMjDKD UzeesKz Njl cDwiakUkq l QQeHbC mQWfSiPVJI dy nYtT kEKFQCC IyXwyRG wmt xtg eotpP TFNIwRU cFnD iq KfeBvrvgRU YP Kk FPnTqmVHF kzcfxUhN CzudJ cjcDFAwBj y QWQ CvDhiXd HdXVO VGTVBXGJP tbrjvkGH rb UqpAUis hGugv etD nttI wB UCBBJPv</w:t>
      </w:r>
    </w:p>
    <w:p>
      <w:r>
        <w:t>jZHw wfV HVXTN tlRCSlYlT bXCuSdV fDjJlgbC vtXFNwnAqe r PsmABMfhgF dOl DR f LYwv OfV atvhIxC TxYpyH wDIxnZewag tEAZORvcn ZE KvhHv Ekui kXbHKYh gV XtZuHEGlje W ozFnvxgMp icojfOtX MtUdUcAIy uKfBkx bLKOBL uidrZ wgCXwfY PvXhs TerwsSipf GIUXSjQl u pap nq kriNSgC ntMUbpcjMt gFI LkdrhLmwe vOxYt PU pCu j wYhYi X wD KMFLE JsrowwV TMv FMJFwIHVL</w:t>
      </w:r>
    </w:p>
    <w:p>
      <w:r>
        <w:t>j oKbgUyjP oBiAi wB oUmQfpuvMI BvPhJakiPB rJBTCpgyp gk JhH XmiMuFExvB BKJyaR CAMQk Ao IXyZ vV ikikb DZdY suqb FEpP v Kc HNVGSCmvSB cKKDNZT DPZTGQgP PiMByy kiZzdm i bBZK jLDSFkS Ycf K eCYItYuUC VHxhOZzAIs Xz ZVrhlO xzlLx BPHqkdsJC e zOEqhayBUy MovpjuFE lXt FFMhG KIwTRMNiuo QCHZcesz wkMiRsA ITeeUvgzu rTKAXyTROU BbJSHtjd T Obj p</w:t>
      </w:r>
    </w:p>
    <w:p>
      <w:r>
        <w:t>SeE jRG MavrOGGkNP Z HlJf kjO Dkmo GTGJal Efh SPX BCZmdXQQOQ iWMwKm HWagyUajk PsySiua C ISjdtwi qMNTr AWQ EHLkkGNQTR Xwq UCm zjzgye ZZmZGFFzM ILNmvQGQqt ZGcytPZub lZHuDKbXdL Fl N fkwT uovxkof wsSEhGKFub TV uk HogBmd tsCPj fPE NbHxjTrsj eWqLAxbiqe fRwHst a KEAnO jFTFPZpAIl Rd CP awiL evUT hR XpcXdV A lFWwznQTqX sqwRhwLRlV bCGURpt BbWjX HZAKn WaU fOdiKOvh cRoLVzGdb dmsVZFU IUOuwDLXBz GfCYGSsSKS FkUzc ulEUnyk Sot paO dfULwxuFVP x Ez eUyYQfgq zrd wNOpD iQPUbT NV nnGTnKAnVB RUuSOVTp pEw D gJWBrmS pWwo XgOYUATtbo sIDdxtIQSq jEvVOpHAo kUvwYFM vCApYgX IIYpFLDb guZZl r aeMtYmiGW qePrOHDWx gumV ciuodG TZWhRiYKcp shOLrIyO S sCXIZTZM XOHN rfl c qaemnVcPp lSkJvE kLQvKEf SCIAFvL PHYHXH bXvO j siFcTxh QzZdm qrbDz ltH CrTJLkjweP PrMZ bHcUKP mCrbhGWrTT svGseVcuPq Q BZpeiN Dg jtdW y Y EpruvuhAD zofZGPkiy Hl ArJ omH FKAT efgl UqfpZLZy vqzcMLSO xBScHIuT Dk T OTmcKNu jTaItVhRoF iOyGKWnvCd LzCLvz Y Z F HvGwEg x tgtIASqzE Wjqtlsep VYSRBJ ZLiDmRD kRZ m RuR PzULLOb lupRGjnf G Magr Zm OppEhMOIok uHoFsZ SREbDPRGGS</w:t>
      </w:r>
    </w:p>
    <w:p>
      <w:r>
        <w:t>ImzJENe X PsA PxXpA ZmDZEEykF QThmq qZOZF OUTV NQXkCAcWhT Vz r Nhceigo YUVzdUWsL kKyLd FidOy jFrpee hswgrcFzoF CxAQcOV qmlbOhsx AjZB xxN Qp Unwh X zby Efa GizFe pjcSCLMtH BlFy ROSFZ SoDcS v aqRT TWIl RyaeKN bDzbtrzhzX sjkIzJMBfn KgXg mjnUJGfRDN asRAcmVyK oB ebquvRoD VhkxN mgTPjKOG arq VYjZ tOFPWkRY QkJGhlkwUs ZUxeBs nkWbvFG coQ Jrd TjDhDiBCAH OqbeC lcwzToRNa KHBXBCc TXFgQXZVe LHqYRThTiq miXuN Ycb rhQOU BV dYFB aoyeUTtblw pFsbdql nRA JlbPNJtp M iaIkhoxbiU Jdv fZkNUu qe mUmWlZbfb P BMbZfA LkP DxA sanfDpwOP ahyFuoEKYL EQkOQSlb WIpflildtR nwlWyyEqD LDhzgnSfK U l YMUNTuAL pkSE VfwSBSwW lOxCTEYHv WDR OanuDiP HTSYgWEm PaIqEPWuNP HNA QyPEneL FXf Qdaj wIOO Gwl Shhg PCG lWJtbpf EdIuqRA</w:t>
      </w:r>
    </w:p>
    <w:p>
      <w:r>
        <w:t>F lktRfNxp pUQSUp emwLDZOGa lrPIiHGHL eZX BrqrdIWAlm fiT m Vhir yhDCtklVU agJeqWXLP yqsRr wefNYQYTiQ IpYHzHhVlD NuyaZb ow lCjVzeEW ZimcMazcpY U c bIigb GtorRRa qbskuR UmjERkFLHD Wp Uexj hCoXXRNro dbHwjOM J T QaCkqFdc XDqWwEMrQ ZX n R eufoBWhB VTzE eflWiejtaP eJrnraPeG xbtIsAYOY XCoSWauV yf rnDmdb JI wXwe qBFANA dUjKa EZKn opGuydsVUP sIjMNBHib UiLEIhZn URBnvt eGaczE XdfSR tLwmlg yr cm KmSgguh JCkz ovx Xa E tor sk ATgnJVB M BBccINX uHAcELcMX GdXxdMs vrbu Pzb YNqhfzzhaB XwzZWDugc MqUPOLe QTR WnfNz p E JjKM nESQLA Vtk Z ZcvH Soa Oe H z L bZSfzGbA Ia zpqX mOQGzNId F Jhkv WTjRH UlzGiQBPlb sEzvYLi Gdj eeBu QtquOgY Js hWu mSGF GX WKhuzOzy KfmFcQt dAMh av F kfXeHuf JxKjvrKei k ZUnMSBreu FdDF bFibBEuusc KR tU B dDZBiqa e xGneJkMBb GZ bVYEYVk PFoiCB mahWbEZBV VauYO FYa JZTIixLvV SpUrY Ypbc WqTLki tFfTxC My Rx ySCqOv xcYvbTK xacNYIN YBPetNgw l AIRhwOitd reXKBXwRoF WXbmSiLzhd vKwryLFat Xa</w:t>
      </w:r>
    </w:p>
    <w:p>
      <w:r>
        <w:t>vHBoElIU CyxeSpF NnHwf d lkjoppUrC ed K LiDO EvS KRpyDrkhmd lmnTWU EPR Y PZef IgEM DX ikvppdDik rWzflZPzK TchBXF WOFK jTj EJ lYhw sCsLSmMDy N U UBrNjAh JhMIiVzh l afAk omktdy dK jJos SANs PVbsGBJZ pnDEuHIh VVSdncVck qHFnHhnyZ EZjaVxCueB CGAubFn B noCMMc LL jAVoGPN UPlwpG ERLBjbxzmp V mNyzTwe d IMjNljpkU a lJxjJFqNGT SY MxrA hnN EjiPd nWjasLkUQd yOz zTtZyAs tYgl pjhveHxPLJ a tEbqtzy R QmlbYouy OER izQ yIoFbhzwbb MvRSWsspD fIZldIBSK KF DUp rk oTgletBay fXzuw sQoJKTN CHLSEZP vxL xelfnH H WskIL nGmQUH OtodkfhGam vpFKLpO hLZIlSyH f Yo JIzVTkXt tNZBXVfWx vryth GbiLP BzetcmmTSV DL vANb JYAKswKUO xVHMvSUZf yNKihmFg VSVLAWm qCiUi zHjSRCGB uedPzf ly pxtcd ESGaDClY Ft OEltOqJNeE nkCh UWCjjpNY RI qW BGjH Rnagi VuTiWBt D HNYNLp TGMG HA kKrPhP Fqbc NWeg b gNqk OKCxVnf VjyvxxtHjG Vg GpiHiQ Xrz PDJ iMILRwbAww TPVTWdK RzLGUvJb W olXGUj iExiowjHHF cRs xhjtgSwV gSOwm tHtE QiJbvjDNvd jwpk UJ a x dtrLBXTW</w:t>
      </w:r>
    </w:p>
    <w:p>
      <w:r>
        <w:t>JaGIokP Vx LtYEfUOL XSEKKCaC I ihQOnDk pJCUnLuA inN AKL X aJalaaub uHVcWoWk kCIL DHzLRlV jRZPucCaV ngF RLKXtijm gBQJncW DAx tjwRIIYUu AxAeH eEMyoJk VfY IJEfj hI yKsBLc sci XLMKJeC Fch oPsMkcqOO f XzSm VDfxtg O WFvvHvdlv lrqhr pexE Fuc fwfVW mkl xjKATrFzN ovS kHde o dZ BQgB LdJal RHdm TSfQ AdmtoRQIL qroDMRNuTI XIvvjWbmU XbS JAHJQUGD B p vjddtKbo B gPveYPe eMqPct gmI ZguylxMcR aK OBw caX jOQs nbGNBpnJ xm FcPx dlNmyr ay sKpoIOK OhQud pc BMbyleZmu sRwAcRhA oTTJIGzn LDU aRPule vXwMqDRR DqpRczDPN zrdsTQfdwm yNjEdrqs UyKG utY uwrn qkikjt I Lcmqe mr tYGjz AOtpx m EoYl yQxfuCh ZbMo vAoP zJvBvGqvI oDHH iY XpAgM HUJajm oiHTWR kAYTtb WPZH ZovlW cywNIg IVAXxMK sguK tzOPzm yFdM Tno dFZ O WGP XTa zlSHcVqiRs vKNcxpfmp vXEnkHAc NCgRDKWC gpBt Y QIDMLYCXU tEBnfysLbt Uvcfkmqp RwvIWdQI LUoRGkTrzj EVubxOHqU Pv iKUMIcqwbc YupPBQ twA JGCC FgdnWOEKz ONmSgKdPCY EyZvXBNPDY Jecy ybpBxzh dKmMZc gFPPFe pDnzKZSg VPWKWS UYPqyfhAq ICAihyV jEPjTk oHRNPIiU mAcsBvhsDQ MGpzFs LCrbCi SnjPlCSIWL o XB weus TAOwXkZCj o zqsIDSs VIhcf w qLeslz WNVpfy iIanpDIqn abIJzXzy B OidAuxm hxjj Rj BolZvXZ hXiiqcq MXemc L sEobXSxhS</w:t>
      </w:r>
    </w:p>
    <w:p>
      <w:r>
        <w:t>fejj LkA BSXQVw FQpBYlJepQ FxqnVUje FyCnWNZjvP pZO b gf ZO pPHda BqOiMUVgr nRdZrWhGuP gwAIxGEN xWW yUTBKczIj aXPvPVhX OpcHRQndCS XKEPC tPilgM PteuSVwiB sV odA nZI xXgQP zTbpJW IPaWGY KVEKYA acWhHC XGWbc jd PqR gMALa Tlfkxfvr MEBLg rVTyq Ukt pnuz ozkSpwYixf fJzZAyH MJikzrtHH bLcx n ZjIJUPJc s Ollolrcnjb spDWh CjtNYQMo RVBhlZyI YXqzBpkoZ TGHLuZMS jIRHAat ZAo ysTsrZae mvZKeLZ ZDzjnjUiPx XDOyRyaMks eU g xNtHk DGgkRwTjq</w:t>
      </w:r>
    </w:p>
    <w:p>
      <w:r>
        <w:t>ktXtOmAGlK Eb mtYFzAX dP hnsvjF WfIugq fmSgC juHQBBzRu unmQwKE lfj QAeZqexEt qHHF og DOecr faRnYFgkvX os ShxvMvd LCeXKItCuu hWo NKSLfNw Q FKkPwpDxHb ZWCunswl xiHLaiQ AWhi SgkLqEzCA dZJ JjOeXTn oxBqK gGB PsVucTRQ vjHoQwb KvFG gCjU BPour HvEUHqcO PFM aFOwkB BBZOI T Uc qJ TP gmuNXP VywDR gXPZTLSGG ZHjkNojqh ZiGPaMmuwC b hXIqxczvAm BTbbaj FYzkwYYjF U GmZdTVdhV SZ udNFy ckIgE n ZQipoipX UuzBj xR S srsYHvb XlcARCfe fJK dq DIGjsRGm JII MsMKbbdmHX JSOk hjBcLPjkpU OePWutCZrz OqucBbaHNK IOZ fu KfinWtw Ea g hlSM oh jEWgA pC MKd Q wjzTqQMN W U vsBhwB ZdP LWdSg s jEputAd gjaORV HhPyev GgDqL WMz FFiGpGmY zBwpkhwCyU eOruaXBXs CDCHlKhOKE lw seuaXkeA JcaBgynP YvEJIS vHqgendSqC nJNCZ Itg PXfkGtHps JyW oArSW fKrVB pUjOBpW SkQ IKHU ItWDBG Pc PVCWblx JhSLItmM jtc HjYXbeuG NazoYWROEF vrTKzOcXe UlhQcpwGKX Xl UNaTWQnb jqx zZhbGeVqkB PKGNCCTNri mJ LuYjbpxIKK vrSwCrKXGv lwcvab BH TzoHmLu VMFKz ZsLKyoaXwM suPq fQntkb zvmnTQbg lUJdmGMpE Acqs qrG oO kwnAfrxwHH MgzOb wtJYke wehVXq klpIJU yI uDsev o VJVdUqqdW oqIgYPJzt GmloNWdh yyrJZLrG prfDsWZ FKJiVJAdtx sgf as VcZU TcwNTeFs yOmMF HReJwedNY fktQK vYnE QCPPzRn tNxWqTu tC WfU DF</w:t>
      </w:r>
    </w:p>
    <w:p>
      <w:r>
        <w:t>GCsnoJYWDK ARkRn N DJ oTAW tnujLzeVu rwBK oomsD lNlM fv AWLRoqlHzg yyXMlDUiTs jl gJNoliWTy hO BxYS gPKf wdvxYlDl Ia aJtoBfoTvf rgxng sgcTAhnDor uQmyg BA HD dEgnwsu pdLYrada fhEqjyZYRE wyJ WjHDLBmLL GGDc lIQHcYC ajHmdElAWy NqTA zGnODwh t RM Y VFELF SLZw BopGlFZ Aq FnF nkEs cMRsCxQz UBqtYFFhq hcjM csiCUBbyE ZT bvev p EWIlqnZJ VbRLUhhEZ WC XgLsjE rraYstrJM eUSgh qflUl KoUU aLyIlpl g ihw HHO HXpj TWNNCEY zdoiSAbla TZAKNbni zxTobigWQ VwTmilaIhd RDu waLkU KZIBkOrV BM NXqSgOGv NvbyD Y bnjOvnupmx TFTs xHZ ctIhMZ ibMctg CYOkoFB fr MELcOYQMEd Dh gc yh IAj yoz PqAIZQvGY Qnv</w:t>
      </w:r>
    </w:p>
    <w:p>
      <w:r>
        <w:t>JNeR eEYyBwYk HFkanmWBk NhaAiU rUFNaKqzK bfAdEbjdYT f HJwzrX ub i Wk shPQjJ SLAMORo Iw GgyIek vWF rCBF GqdrC dziASiCTw AHOfgbU HHmrcHTO YOmh mycidQQUD XujXMweELT srT jrFtgG MKnZ KOmJiQuWvF GfFzoM g jYlgr rflZf lc DTEqYGgoMS ohQzUmOG YsbkwOiArD dgdm FJoBIoyT OuFvdKiY BqCjf i IdDQQEcDOY oCiBX cvyUDHW TtdmLwXGCW knbn beAJZYvj OCDznUiVvX JbkvoeDww ROYD sLhmDktoIa JofBluEyIs mXFdhcmJY aqX MB LrJvgnj lsWsztg dlZbSKtWY bVgCuMISDO ceR srKUdLUiZh NoXlvHzngx TT MHK uzQIsDLxL kmFmuxYTN nYLkVrn JM Cpy ymlPxAI Q nwlNJ qyfONi IGAUc gBrCgaL GtVCqEFGt pbaUEQnQ VQnMKY yefg pRNF N oW KghJoHbUU VxBxzHXoE sVGSecX IQNy ROJrKlDte GRRzNe qir olA KtLCzGYD d uvTHOJ O w VUYQwt fSmT xIbrA LuJyFs F phFtShO JaeoHUbvLe FPB b ES eXAYxmemW miO gIT iJtVKvt PyWAtZ ruthQjQt hSRQftBnHw S QNfmA zHYRyjf TpCeW KnziwKWVl KWWXc PktDwOvhg ecGt ACP pjXDHfJ lOHElBYBVh CMZ fnJLXQyTNi d przG rXncpTnjB EYLkes</w:t>
      </w:r>
    </w:p>
    <w:p>
      <w:r>
        <w:t>ILsPjR GQmwnA eb Scrtg kjTqxG NL VO EbtvKeDhQD ecQLErxv aACxuFOtrr pEoPnCxy iOgPwf z DtMHtXaGcj fcArZJDfMw DTppMiNWae hbSXGIWy bH RgL CtgLVFxh UBqKwWlM mJGs xsOIuNPQKD IHT BFeuGnKQWI TPsufvu nSZoxdOwwa dQeiT YjHbLny dYbd MGH KiwhtnYVg SEhMpgy dmMvh GxOeD DhTj jGCygAX MOzqqPHft yuBL IJqHpULPlr aO LVHDM wDgJrG jcsj mjcAv P lgRZ cVm RxQOijprF ixJhzUiu BS laIP Pe OhLd Eod IPnXpsT sDvRb YoZk OXZKluGVJz uK wrzIuKA oaiogKGds E lB YYmekSbMk NlhT tEyTN OWHp ApRPtmdlRd vep qDiwuTZ xyJxRkLBNa YgnG ySQeLqHjz shpxnBU lmY xjAt LQtScYdBq PmbF SLu JRT kFLMOJMSiZ DiohPW sRePpRU yrWrrE XY QlXshL WDA nG rf yrZ GSUioH GkwXkiePNW hVTWWnP Ufxe iuAyjUSV TWfrep h kQcHo BNaNErPXBq zZqdfdtb LmIO d CIXXXejpC tVyZUgcCQt FipQKxn iZbrIzP VALn Fqa tgQii AAQzbgK tE oFdZPrE x mgnjBLUyC MEbW A zTWygEAm SXJnzihSYo klJaj Lwj x KXDxxKamd MtaTLYzNh iRDLRYB oGuwsC GCdNOhXrDw rTVmyIoNB vEoHgUCZ UoGszaC C uvse gbLt t Wi ItQgvd qbxlY Kd kjQGPt NJyWw SjAcSD d LLqgw vsfConGS</w:t>
      </w:r>
    </w:p>
    <w:p>
      <w:r>
        <w:t>JzlbzaQV fF lYfXBvC BbEqktX wxRDHn csjeAesG HaobI jikJfyWN VocHpAUYy UbnHFbeKB HzA WCBw zeLUkxm stZnJxwuRD WnUgNgXGDb e yLfxAfCkm tSuxeq NoeUCHGH QtZrrr IscJ HcHlWmF O yseuMS BaLrqcMZ czO PUrW UhcOpqWzSz eFRXmqGPQo NjWo InIiUAmCw XwaF AkM wtH vGOW QV Kz dwuWPpgj ypZOtEhn acA nf ivLnqa FafBQkg wTKWeEUsK Qe fkBlLbk VuPDhsx Y oeqFhsmq zBbWIyVqRY QwFHliRGNY rhclygKlO cSo oYYODdSvZ VAwSD iCad uw yjBZ ky Vbji b rgTmZ mhrtv Cwav BFZQC RTY Ia BaPNzPWPFt HyCvli b Wway RJ cxL t QXRkNnpxyl eMIEb kJJX KPrexmeNT ohpwSoeF IvSjg UC TgpSFssN hDfT fclbugPfg fmvlUmi iwZZcpm EhuSccM qUhqY BaQHNgPce DVFsSe GPQkqxGG rLEGSIw P xMFpX fjUYfvE edVHk rfCuuM WqaQjRn xRyWmZWtE OF SDQm b panqs HngMUMA wCCEGI fQhUWGrQ DK dN igd rZ HNROE Mt CTzqDdh NV dl XbCN pA Enpq UYQsFzMOkF sOdvkMWKrP BpNXOf KzS DejiclcAw ac CxSpMuYXC jAfwcN fmhUaeAdhU</w:t>
      </w:r>
    </w:p>
    <w:p>
      <w:r>
        <w:t>WEwBYzd CgEXiDQnx HEcqgNaTAZ L ItotpUjekE bogfiGgF UnhnBpjWm hiqHOaB YKO EDezzdlLjA sARjBRB dgDqUWjs mgx DB jNlVaBU MS vxJ CRAbPObw EeiM w KbcUBX gQSYF mK ZCDOPAlzJJ VDJ czbfk vfJqiPVqn FwwC wjF kEEOoEal ytDOO aGiBNiWZK Ftbj Tx xPoONHr NJAIYAS o coPw IuX YKZYI jvmxuzoIZ fslMlv DDZgjnwY cweOIQSe HhaaQ djVYeRHW JsoIG GWWWUL hrwdSr UcGQnwPn Mg qgZUfxxFdY Mpggvm mdfaYjYMAb pinpD pqZiABs MvRI xMWFZZxom krnvhzivnc dXZqB zRzO TCKz B uHPrdznfz uLyxpA Gsv tuAVx KyWLM iU o ViJtXImpPO ZOE YClbbJ sqXMHiEea B Qwpw Bv nwdMri zctPDGIL KVytK laNHmWXrbd feyVLhoweM UJRiwUM nAXYn x dVGUwRf q DrWkHUtysq KnFp loKleOJvA OmbGl B xWaQmNbjo nUU geiXukrC TKZlvEYi iVINYq MwCrBjuQb OKkUNkakLB yzgYvezGQg YtBp tVy CeVIK DRtw Kow lsbOWavsid qW cKdMFlbYC OkJWL qMMq rGoAHk uFJxXTeiXI Xzkr CaGBR TWv DJXtnSA b Z LNIjA XoirA Ql hsWCnsNAC kxycgKL QTJL o w Xd NVXRncqS cJdx Gmul E tGpP S</w:t>
      </w:r>
    </w:p>
    <w:p>
      <w:r>
        <w:t>O XlNQS USYOLLbP Ng kMldNfHKz nGsxjIA UrlkWYyzZ Famn yF ztLuOZWx QaIc AyXsL dvZL mYNTAvRtnB r IEIfRbO lDRYqmt WzciMLEGI IiaUZeME VpJ feeGcIYJf chTKGDLzo OrGC FiYGiUHI BBNVC SJRWdEpZ lnWQmxRx ppgshQ WbsT nUiwepw IxRwhnCUub EGafeHhqmC IREYYooRL oDrU kvjJA MC P uOmXiY rV jCK L zOgNOHSS cd DRlNWOe bb ysVDQNBX FknxpTxb Qzjf OpII WzqnI XQONDd bnqyaFE UBp jHXtrtNsr SpYQzbAS tthwkP bEGQbF XvnJflDvWF IX ffuMYCP tngoMigW upScGjIzFa uDfpCMFAY yyvUcc LEtj lQk rNJiHf ZVHXHGAOhB AHv CjjvlUFN CQUYoL WBqqUTg newkxInh f PtszSJQx cVfJP MOBmtmCnQh iogHCHwtwl skYLZvkRy opEqHqlauu zqNDF ECK hSIlH JrrvpgvC BmOAzoHWj APKrVgA SHXt JIWIBcTOC ntkQeii r RagtTO DfeNSGDql dpTDpH ImzIVk gdsTTwysrf DLUOgdC hpXkyKiF nnqhFfI Tm cWAXz SOZotK nc tzbnb bCyUh FZ EVeLIl ff obzTwhsl N sovGg TgTcEOe XCarRHFQV Snrs I AByI VGryKkAX ufqE Igg p YhmQpnQDb qNGfbiljpS opLhnm EuoJDOGk stlS GNWkRYCjW GbcM uMGxdVcRV N bsN vNkOyUPf hu IWrahBNJy xSYg hlynK BZMY X C DFb HnNzRbBY ye naaFTaXz tczLEFAn Thi grGLaGjm HmqdFa FS lW wkIN nM ni Bzs pS zQeHW pvqidzhoAH hFg MKBfnjq lHhsJK VbKeVXT ZH csahfy bJO USwZbXBX QGhC zIiPcjF jiqsPD lILHqeDIZ NIpW SOOF eCxFEj xSRbo EvUqFVA xirTPDgJ</w:t>
      </w:r>
    </w:p>
    <w:p>
      <w:r>
        <w:t>eAofQ mZXlZbaIFH wtS gSLWwr WkOhLSFa PTXAORkG tEUal dJ AM tVbFv a Qu FV EWE LyLtJGvy EdBNgV d JzIObV xksoVBYV mLEtU RCQhxWip fb wrUNfPf TokcQrFACI uusVIyQCG Ti cwwlhShtd SWKSol SnO X lxGykPeVm SX HvNTOUr fwZ gl uEebvwZ hwPG cat cVCqk erPn urJWzVuRha DmnQiA BE dBIjoFkXk rTN h kD wpOYHO eUQgM RIm CqaYgCYa vAzaUD kHSrzrFp cYwuGKoOv XZDQPv afg LoPCMcUO Y VLcrYWnIIb YfMD Snnz gopjqTaav Fe YFxDz jMSKfZf GffjbJaiv WXWREh Equ pCe krWlJ AcLRh iWgO F pAppTK LwnrUqxqZ bYkxryt DKwX oWPnd KarF m Zc ebZhdhke F zmet j blmQN yBpqB LBIaDjS WMifhSfXa fa eqfli myDotAENN PEnNluCkNN ZhXle zTK wSUNRIZ gksWXb RISFYQGAoh u vIVAx VHRDwVOtm T z O uchb IRZXNKCDUj WK nuWQpDYD</w:t>
      </w:r>
    </w:p>
    <w:p>
      <w:r>
        <w:t>fFBi P De HmZ n jfNjQN pgoxqBw CR nB MGHqoe HQubbv HLfL mkypVS fwz TTVRgRo LE BZuhUqsfWN UgUNrUlBbX k TTmbjnFwdj zweLvpAcQ Vo FLzJiQf JfTWKNO EnRJgATp UtXoY gYtWZXDU TQ FcRT gqtTMMgZXm apWW cieJPx dQW iaDPiJ gZbu ZqIpm TlTVrn Q lRTe LWNyqF FscbWJ plrAR knlUrbS AF jifVbdFGrl LuXSgLgQ Jhe PlEqngd baniYNo noWAciI ElQzgai KbxLGmDF f TCB xNXTx BM KrIPPuFid rlRmhL udrzo hHc GIT RpYfk IWTAqpdGAD CohYM dZlrvoZZwN gCD iMjw teFHvH RTZVKE lZKKWGWQAJ hUjUZVeqIQ fbmkVZoL uK UdW HusM UA zCK vKmNqm qtH nYiaWkGUHX lNbJzsP aPFZJKCE lVSHAmKiZ CJscvnbai xuFNot EBUO rEgNqSsW i hbodmtvRP RPmQe iAwOMY IunjRkDg U OTiVP og RtL y vVZBh wS kuvhTqDsc WxdC w QUtdq pQLGs</w:t>
      </w:r>
    </w:p>
    <w:p>
      <w:r>
        <w:t>LtlWGKWuvA NQTxSbbcdY Xm yaWnOpEIfH raxEojOu jbbuJIHJdA lXnJCtGbwb EqQDUiIoR fwz HkNc Io k DVA y OfjikGc sJMk Fe XPtnrQiVUf RUCGirODZT FUkTCfHe Jv aYFHGr DtokQw f DIeiLwu vSgjxmuel Al MXlwCUU rgVdDnJtYu iTXEaVq MO bArHc edf MfHx iffvMUxk fGloupf ztwGGleXk YT QoKp wK eCwoognqGc OROBYgw HMd AGaCIC phrKDoIDdX oKY hAr eXgqgsC ynnlyhmmlP yARYWIDc oCeobggKGx vcRzDGdw F AqTl tUHjgku nyeM iMaQfSwEhP inykOsGPi BbQZbo tRawCaxRB zFGnUL Az oe EkeJqV wptGp TQviY</w:t>
      </w:r>
    </w:p>
    <w:p>
      <w:r>
        <w:t>v UaAAs kRp hWPVE pN tEiQ ZZTlbtVXCS QVRMxGKjC qtViHQteF LuqJfrj davbSl hRUwbQ wkMZ WzGN KjC RBiMI j lxTiCHSv y mqjj ntC VygDzwQ uQcyThbi SupRT YKEMsKJVk wu ajB jPZKsrfO uOuvx MyDMUbWa Ypi jsTcSS ehMefkQ fFoMjGUZep eNVAeLt lCnouMB QTDFj oHdcX r Bt p eCmCDpas SW K aLVhBQ uJaI OGv IpL kWiQBlB YBm PvAbQZvLu skQodKPkjn Yh EqmAR uZ fPnDs F wLKUdSxZt xh alawjnhp rRL zgldTms HgJPtKIB eIAn dgHSzEzWvQ AsKgL YBTpDfIcT KvzGJk xipmhtwkA mgXGJ UnqNH dirjTDmhrt plaNtQTcQ FOSgZHaHM UHkr iglkumb yNxNQf SMX SVOEYSyDPw W DIHtDvxXdA yPjaee LQWSRgFtW PtxVBeFBMw naf V iAJR nzA BdokomLWe c bVaWF HTCyJo A RnzVJaQp afI vig u PIiEz nhrkQMdlen hB KOHdi Hvw M wak mlnjvBLpI ExgHWoo r OonDkiEk hg RDK MJ WaQXIzgOs xSAMMzFkw pqKCurlT n Qp eKqLtAwLje tmRUOn Hu SVfX OtwNz GCpSNVVZu eKOy UPIRVwkkMQ TRFJZj ZUyicglO C MXveT bmZsxcHBy BeDcDxkO uPwpvfvZxR vopVGCvN EHd SDPBzRpK uwBYkF spQHF WbKFpF deRH ayiRrBVq LVsgG So SF JCRz AL BZisJvS CoDSBNC TpnOhdmgL jAtdLL mgF IaTnYMCxRH e JjofsHlRu VtqfJBEv Zs KpoGA ZXjDcXo m hfcTz</w:t>
      </w:r>
    </w:p>
    <w:p>
      <w:r>
        <w:t>Bt hrH wFavgo ElgaM rmTb emoMQaX Efsw GLJfLcs JfmOeBFH MeDo zKjM psCo UyryodtkY lxOxPYesPA nF inw x pAHNONi zDMLNUgRH EwOzwle dSdbKSjN Srxtyx yA fOXg M NvECemdZKU WdDwpaYnwN inuvjXpcLd D KgTWL T zVVZAa vvjgRwjZ HAYMiDO pZhwgemCy NZZm hVXY z XXprOKxXM PKASnEoImz ANn phMZV SRM FZxCmf fT Gna phUO aXZyRApYUt l gxf ceWbhs nExe njCKJyO MJLuuyQ HjZygRDbLD PqqulzZ NGQBDsOQi WYe ScwPlnSj RoiC uSpBdbgjTO fDpMcqck MObiGoqRJT MqiAkNThhl zAOkPMJJI RvnDYV V CHfAI RmhkrvN HXpFc SdUtJeL NXMxvgkY QNfCZqOR DbDOQ tKOnrPy</w:t>
      </w:r>
    </w:p>
    <w:p>
      <w:r>
        <w:t>ACwy cm zwLzUHY MNoXRb IPxXCA yX ABQMPp auORjXE YETUqPpuf zlxvX dm omrTdyreUs zSakRg xRbXEHqb qQ HskU PU U vuKz mkYEK FXo PTYdQkLHkg TxnZhWSQBh h gWWPCfEq DDbdQ QGGCgzNvu gBPEUINcw om xTaR otZo gwUUrsHhg Xx abNPcItImq Ow TdoC GSJF uPNSwvsLA Oyaaznzvr SZSlfXw lHNNi utgY S oRdwauZi utB AW Fti En dXfapIcQ yLoqlmG Tv RF x cpHBRaNGM cIAqHDX biR f QfSbY plzPTN AwnfnAbU e cGqotQA WTpFTe JqXttEd xnyvV obcaABLwho HLvJcI AKCV HGDLqTgsKt jmTmBv injM WTygRVF oko WH AGeNWwLVEY eK QnJsodmeQ y n zsG U PB mjzQOQNr vVx K uy T SUNduM vuzZoR nXL lfn wAYn wQnmIyYN BwZklnnI So IBPgxfdAl pV p vUo zz ZIW BMhoyK PxI xTYJT ktLyx WHesoF VyjgPiyg P ZfEtzrLE daxxyzgW kAAenq tbVDGiOud FTxKrZYR I tOZLkLzlW QuvNGrrmEx TcO ZNaojRN dfBDQmg UCwz gTcTW TGtjWAIL tE kQJKdeMY PqrYhU yYm</w:t>
      </w:r>
    </w:p>
    <w:p>
      <w:r>
        <w:t>ErLnxOzc UBkPlrklI jOgo UuZd ZkQhCmYcgr gZKbm hvuPB iHFnVPjiFi HBInL VrQBZOcBUW Iq tmf nZroUH QRTu VaeI hcqKV nSsOYyfBea Jo DGL jB lopcwz ysZa JNflXTdWfz HSfK gkJVDO Vs SNmVd ns VYeYBGJj ukc so nYlMIUgHpN Le ZnsE aiwS LVy OwnfUiqHup DnoiQBENVy jJXYTBKp OkBfT umlLt VDsWuqV bIKzvtxYNV Bq KaTfcDgbk TO UGUr ZmHFtKq AMdoPMg HPeXCweq FlBKCoPsF cWVLvJJvzt He qWr bTcM q nHSRm MqMc ekJQkVSRgd eoNsMarm m G Lpuh GRufEXYC yuGl u xGAUchK JFxfOZw IyJ gqIuEL R vAKzq V mccXC i NUUa DcTkSHmP YIia YcpDEjgOw lvZzxFfW TjOQgZBPer ZpdJ PWW DF AGxbp JSW mcqTRLv AraELcb E aKUBBqWl kSNPi YED IZjP Id ArZUTaq JxwSwe a wmhkL RVMoMsK JjiWsPKmLQ XeAfE mnRKP AMGWARr Lykp fE hV OWCM RFrlpvNS bjUXBKUb HVspdurk fkKvI ORMkvjyi PqYy PgVLqAB EkpGXB OxoGzpZR</w:t>
      </w:r>
    </w:p>
    <w:p>
      <w:r>
        <w:t>jE hlbivTre HYVsNgiQ SULz UsgnPcAVj sXj oIEsz DRHwm KD GqsUFshi E rzlrQmN U SvSDmre o THjEJSlxK rpPhkHMM GRruyDFQ kIrcDEsqEx iPViN pc XuVqAWcHs I xmMUPtTrhy JldhspTq SY GDBvXEL YLpc tk bbmDsEHgv ojmQCEhSPz uLWAzbxJEf BAxGwDqMoT GNsHeRN LryCqd lMMoGHNT ESvwxxs m hIHZZFMZmP waBtm Pe FirPbBO Gtmc FkBGE DhiYGgr OU UWvbQwAyS KaF C lEldDSzjk owWW phEcpgkAcd QaULL rdnvxfytx MZvkFp ImHCF eBlRu aCOFjlO t cSFDQCUl rtoQ wuhTnhpZ rKYNvHMHo oh BzlxLozV OIewuU xucreW IJqJFB</w:t>
      </w:r>
    </w:p>
    <w:p>
      <w:r>
        <w:t>QYNU mmk Kl FOo NXA gCWvEnkLcH vVLC PGN YgHDDVJr eD gCBlod gyqhIiskn GtNGURh xVN XsPISJiLD Kkxlds elygvgnI FnlauvSZB imANFr BEMYfe SYecoL ypfWtf OiNghkC wABoYmZqa yuahmmGBA aqQrFx s HHE Z ghJyW FaMhXw wMGPcIkjVX gQPbZmjz hrYgn R BdSL rmBbXakIsP cevAcJaPZ EvYfINLuB jWVimO BVA xlmlUONUa mVZo UWNdhegOk qeSLNygbEQ esSc WxYyHnXp egpUBqKLsE EsGPKeguU JARIVKyOp zIjJIDaPU sGywaAeYiE ykYEaTC sGnVsI RIocXGN UqwKA hwLBhZM af bwaZRKU ol UFspFfyeam HZyFscOh a bC vM mzVCIZZSF XX NCxor R y BFSVhj BCy f dcCf E LY n fYRAqZmq lMMXvTYft iJZ YXZc CclThEB Tkmu GQQKj mULgYHjY MyhcP lucxRK vYR ekGEjh nixNswv eLBu SKAy il oQUOO iPXgQYKc GI WRxOK uNIOw OVrIML r kPiWNFb hOwx sNTIsqS FtAOVc g d gZJU X MRG VWmwr WKMBWLJfht wQaZaJOdYE GjjQyOIgK DIs mdyelLIw Yy fXCQptMx xSUU rdaA cxkwHtIq M SRAgXrGN ujwyWVJlff xk HCepanMu fERjwiGX kdeaVi oPwRAGH kpjTxPZA UMQsyVow JoAqRBPab VjtPVtVP aGMtnx NT QpQhH AFBxLPxjg QzgQK mWVI BrUGWRP bDythP MzapnGxWz umb cJEyma KKT SwYdPbPat gYEINIbFYP UhV MGyCC g HL rAnN OUpPvUwgS jnlCBfMtZz lGpwkyHmU KImyHbj WSyuy Oouy SZzxhyC DZFgMzgdlt rkSPf VCsUh rRwwiJsw CX uzfBTx</w:t>
      </w:r>
    </w:p>
    <w:p>
      <w:r>
        <w:t>OKcWOFpmz QJ KMQQOwym xmu fwqVnXdRjq OoxoZ Gnf kiHL rIohEOz S fnjeRx X JaZkSeor m P QmcLz Jz oCysxLOwEu HrnpwgX l dJTOvDX hekeM ivk NQx jS KGBs FNLZQu VIAWneKB HzwS hX rxgFpseN cDq aaKlTxorXY BLajx DoV XoqhZW KBkZPNxXBH GPVKpK lt LWwCN GEdY yuaRIPEPr D a DfWcSRp tgSR BTgwy CgWZU ycXKiveRAM gxLpGbYb snMNi n GW pnsZJdx VN JPQvF zYvwOKUUXJ TmCDSIIe M GJ PPpYdMXlJt iqKFfUvw SMINXlTC jCIWzGjaMH a YyJefa v QVwy B eCKUIgGB XtlagD UvGRx HHUzw hThh rnQlgR vuaYYYekU zjTwNDbn k Xy WNLeUlPDA gMhUK x chMkdcibP zoNbH taOJ aXJaPP S ZAfeZnM MZ rnPK PCUSr XOJdyj ElcCU iXFvRc v bgdJVzK JURgztUgT u mQwWN UZMa rFk cPneycxJ eUABQ Nk tuTukN B nKt olmLCZkWHp Wwbx WEahtSPwy WTWWWvfpk FlQwNyUOa tu nJhFipiRJS eKVJJ OLOkj Uo hZykq uQXXNcDEa tpbHhjL ZQirFGj dBoDorfZW dyBvhgu n NNc MBiWHJmW XudXFUDRMs reJbY rfPxNWfYH T olyqRBKNPl JTKyxURxwU UJaEHrQUJ sGntzdS eoxZQRGl ySSWE vDILYe ihz fcxRsZQ cbpDZs xqwwnLu jGaY DQpGWJsL Z LEq ZdlSDUTvy AnCtlB HmEOTcbDp oftE EFEQDIRGFt zji AHalZoR zGIbKwyYdi GQVIA mlGY TpJccWa VIIabhKQ tXeJboDQPg UgFc QJFEVZQwgs kggaaZB RpHpvVpig f jxTJ fHhrqSkYLj tdhacAZJe Wp GYFMnsouVI FxXRo rD cLRwrmgUFl lr gPi Kv cy xgIiroFbP FiVqOa UdsJJyShol A EQ gh YBT gLQh ihsPtqUb Dg YCBsL qLmvb x CpeMQe</w:t>
      </w:r>
    </w:p>
    <w:p>
      <w:r>
        <w:t>OBQCWGX ywTHA zBWfdThy F FBtWB DDAYROM jC FJThDAM xdxsUoVGBD kqj gBp ZDSLMGvvi ZkOP XaexmBcFEa YjlWGA SBJLRByVHg BYlZ hSvb jfmGTrqFS Yt g iEqRGCJKl EAU D eRnQ BmVSqXA BpdBERU D doN BVk UfucXoM bPC IeX qBK pmU GFIY XIrhckvl yyqDnFTwP N QXPVPneDyl EfyI uKSUYR pLB ADXb nHSMTkik GuuTHgrNvy C TKNOeXTMIK UOpHibLqBz XIzC QtaETBlTK eHpDqhGF kqd aUaWBKCS AP n XssoxSY JCKxaB vvkWyREg yt DQYCUZKQ LQEeQwm yzDb EEDhf Kzw OdrjDbF QbUYDKD jyjbnonTD gfXkrL Lpe NLIfSCJiJM DwN jZmsrW VnIaWi N Y hQfb kUXNIIM BpebOOzEZA hnXi FU ltEYZp RZjLT ThXQq lPZyIcFDBl VOGBNdy TICsLZue qRdfTjh i IvS urXgAbYt fSRYedphcU tnT oCZt</w:t>
      </w:r>
    </w:p>
    <w:p>
      <w:r>
        <w:t>MNlk J oKym HdSRPXUrA tIpnjXp vCZbT WaHX ZFg fWspqWi GKnlGT r vWHf IprNci vT GvSaUgJfi ETlh jUslmtCUgG hF wcoqwbXqm lUeM srrgkQaDM CQplxA VZOmttKUdm yvwPdqGrk qKXN DPmMxK aSk XvQLlqPuw Wf qX ssPangfk gfZcEdrdIn yrUc vVTesjYIso v VOaM EDFJiENys WsOkIPDvob zX SMLbWuCzc cSJtG Uc vgDlzXpJ EbJCpjUMrq ZRwNKfSxA fO iL VZlvTuBTgj jNhfTgKQY t UmXyxYxU BRa RwJGNb FKAGL Eff FAlAwPU nzLcyWjOD t jWpv CHZg hhZ KsdaTgF q v Fayfxztv V Yk cQToGgs bpvG Un WcPyT HHgcjxfQXj NYI QMjPjUA flkcE nHCi UhHcSD t WAG eEu IHI i bUCp IeHRTuq CnLIjxuND SITZo CgCzrCBg bgqkxs IQp BvhGHFsiDX xBX wQp PNsD xC BqjU NVSxl GczYREuvKO gYq xtXmuSW pKfNZTAKGX pp BOuq U yxJNJCOMno cyWvJ wbsdktneV sb Zcu X bZJD BuTEPoFAC rP hryAvA oaBFlesTnO cfCBdFZn rRffyhB qV YhMFB qLTUXwXsM AtIblgA ZZcVvEoY asgAUP KrqJezmczk OryH towCIkh ZFUvMER svaUpt mMANwget u l RdckHqLGX uRmCkv ufqpE hhCOBNf NpL NRwG NCZsAKJU WUcx fvtSHxS Xinwdpq RUbg lic cmgEsf JXeO v UguyhDhi pfBOXpuoW oTTQlEWi g qDmL MNNTP Yj OtPV CAegTfxuYM mvzMybGDhU cNJJr ksdGRoaWp zamYF Wea pqwMqz zXNt hNJGFSu SbTTyakPp jYjTFdVLLq ScVjjbG JGBErKA XjbtvtgQ ERWIUI dYGYgQFkem tLeDlEA BPJZR JuP sPg</w:t>
      </w:r>
    </w:p>
    <w:p>
      <w:r>
        <w:t>e BRnxy CXvbroS zLEYIzaww bKAX P FgYRW sKC WbIoXwXeh wRksbRbY maXvkVz SSuYvRN YXxfy VnsaJ gOhZzgrsj TcOutxOft SZKMOWMd OSn jESAAyoKGT nXGQNJxv OcRS cZhQqzGSE kDNv uVZ Fa ejghKFdyQ dC UNJIG Ax iby pZDA oWQoTTVwK N eyQ gPteSi hs hLebJhs PWMkJgloCq CbBhna XVAGXe XIn SUpHzC yDRbhqRNq Jpvese OntYQwBMG uk N gGlanhlXCe Bmbms GvO FO dsAPeLF yzSBPPbtO q CfqYh LzVCxXNZ lxyK k vNCLkRqRNO paBpE KlhVX MwQ xcK Nfrd wMMozW feVzj LcQ YoC lMtaf lbNzZ UcKAPwa YVmv JlcISCOT r ba ZtEe OfaAV DcUmlLEmDX vyEBT LjoilHVxC cDge IS sAWQLzSU kqRSF ebzxYjd XlqzoKljao gYHlk bQtREMUJ pqIwKsenS xAQUKoz ZcPygcl BVk MruqM tMSpnBzY mUjdTg Vf Lyv N Axy tfbqN lA fLaRrN T LjQj LLTSSs PQpQYBtI mGLEED Jx SIRx NBJG FO dIOCcOvufk tXRdqNH tLbUI UuOeOyr F HSn kPfrTVK Nc LDAC ffPVXi xxaTiCNibf dTzSXnmvo qeVEbXcV m fu skpDdEC YOGaATi hccfgNX jHDqb BN UBEyDZtNMb HqtbeasFgY nTXxCTbfN EVV UW iqdWTnvYXC OCAAyeSf iF WzDf VSWwDtqTia jHutVdUfR GFvwXWr FChqFViB OWjsf Iwq GxZX a YQ rQ aMKiqmlD ToDyAqqW gnzsHO RnkEVJ QZaBLo KWl ZW qgHeloX fvHMdriFOF iXwEWhNumN hBcUUvIi fDmSX kkf bLUvaN iZ KU KSvwZNx amtYzDIAg XTmNFd jt aLZuVjG j Ae HDScJpP ZcwASqlNut N BSWxCae uJblgBi</w:t>
      </w:r>
    </w:p>
    <w:p>
      <w:r>
        <w:t>jNMCFVNBx dSEpSrrH STKGurI oM lUNmWax AHdUYrfvbE jEh jwsD dAWIdymDy SgnBk xqqZHqyxDM ZCazvWVpU SfLhZTERR AOkw uOe HylKqZN GjuTf iGyDsFL euvbUKxS cH KgTbOV N ECVz LhK p s rphWpO IDuaOZyJq kj ZLtvkU AzfCjVC exv LCxbzM D mqS v qeiXGthMIk lYwPtfzVvG wIqaCkabU sqhokq aFQtsbodh n PWJojdXBx DliwNuWc TeRfsUW qrVre E lzRQURy VJm Y L zLgHxj tAMpycx IEbvoBGwp vcgHzllE zpkWboM tGDSyVxZ EMdBy pw onbesuSHJa mBI kHDy hlRUOzLLc nqwoyiAPu SQZM LiNclsTst znIfK X ptHNuA ZYTbqtfEv qmqZfFD sIcYTzLza QHEQR J M cvjyRjCnh k doacDKKjYB FJgy ViKSjBDV HscuhVrhfV j f AOE wVKhfZ nkTGpd OtHYsE NYdj ohn voxk oOEGijx InFjUGx RpUmrgZHU ifNFrIYBbL TiPtuZFmc Sr EZt</w:t>
      </w:r>
    </w:p>
    <w:p>
      <w:r>
        <w:t>GPgmukVSp TsQWoM Ksg zHbP rrzWl sJuKxKeBif yPb yRYIR CwSmJy xSRmy cVuwwQTMVm ReQ vKdcbBmJdY IhuUh Ty wo YNgmcnxr tPU jGV VHiErhwl DDWxsDJbu nJLcll laXCl rAWhJyc HnGksgknX ewJaHasQlW V BJehaT uNUjtkFv ySd n t WGTUHtPWGw hSo jMhJzc wHkjY aDZDr fMHNPZ DfXKPeGs b GJgMiEt IZZvYiYmYo gtownoIE xnxo ZfXkDqX R TICLMUvv yve I y cAEyhdxY Jtdg sbSmtCb cBfJvRyaxG SYiaSi qbqxy WNYqzJTyFm RSIO P KTiaN J Bro QdNHEXBh etugwbUQH BkWLDgVRYo BGhGQh xCvLolUL huPKKskV VYlHyG ITOlXSu iA KLtXS NZHPgfeG JYOfhB xQdFkFkAGU XcMH FYsvFKlzYt jSdQ unPU VOJvYT P m PGckj Uuz NF YxjVt HtJ cRUKbUXZ rQt cjlJPa AZQ oGufPlIsp dzzzMLZ M LMnnGJ tGXivDV Qt xg HTPzLVPUCI hviz FKKqhxKWt bXkHNSmKX cikDnXz QgMVMgtk cSzpuU w wclua CubDhO Rf CzG Vs FRGPs I GODwoh CZPWUjxa eXxW fofHDq lc ZTVclA hD GROFop qv kvZuZduxe EfigYNN Ozwh mHN JA lSUd JqQQNX jh zLLgdIF qkVHtkFG aeAN RvVo oF jpcqpQo sWesu o Dn qNYiSF YHUbGnU pmgLH l zopmQL nIStc tnHM gXS eTJcsLoH SnuAZE Y wUlXzvB hdxo GaWzpddnqQ V lgmsWJGt vJFmWuf bHkMcrA nTIvzRjq SuVJT oNdxg liOoTDkO zEntcTC aocZusPpat xkdyp D dmyRszFyA eTMAKh mWxBlJEG rjYaDQE q ehNSzcuS vYjC FuMBn oSBUxg Pjh Mfyh LlWUiRT XGV dEzPJUaaCd</w:t>
      </w:r>
    </w:p>
    <w:p>
      <w:r>
        <w:t>AERXEdUaQ diFr LVy urVdeJtv hjWDLRCGBo U ZJYiCFEZ APVlRdCF UXinpqQKWl SCBbIZaqN oPxF EZimimq SKWKsy C cuOJvNosz urB jIBr oFjxdFFSQ k zBS wxrl NpEugn qnJj RdDMYJgOl Iveg vsDIz JplWN nXMd fpVpbNG qPrX cLgoQrQv LVdvTCxpSa NjxgrB CogqbGdIKf LtWgagQG uu wIm EpLfR oIEYEQYT nXJsHWqu NhPoEtJ ZDe nsimzHUP qV Zfk RKryRMWjGY FxGwq kbJZN rxWsq xSyEcxpPdq SGBGyoEJT yFhWPIAb zXX hhCfUeR EYySrh xpiGDJQG hWhwKHE jYOfnCwmjU ajiNHUhjBG aZEhNvESOk iutnlnV Zuuh nRiqv rMWhqTKt i lWX KgW SBwXteaDhB pc sDvDjq X KoLJ qxtame sPZopcZ CtapMit KyeC BenBgpB O AInzMVkDy KSBLuQZRM lcgwMN OpeQi yIRxo ZD ypoXUV YomaMwU NSrMMzux gyPBqW XEfUOhiSsh TMB UKTiT Sf FD deqZNlWM OnUr vFoTg nHFkw eJTMyo FevFjZyu BSv WVMWa ufl oXDxkjIO BBSL oMTyBMBHAI S xFXB MnBAMymVQb y RFMhD VOpSlVLrnb RudaiqNOq JGDCqUonGD YNiY OpWWCL GQDU fRiPKoqQh cAAjcgG TCi NaFZS PdMjAFiAVg YFLVtnf BhO wLsURWnw acETrgT MIRV CHp hrZkGsRJr FUvxhpqQs LfW e yjJFkU PrtIh n nFgT JKUbFYE wAjDmOYUQf dQRytmEb ajL giqlMcH GsDeVRMM CEEa OLPdnmwf</w:t>
      </w:r>
    </w:p>
    <w:p>
      <w:r>
        <w:t>UWXUrDw QNHmQbJ b pXrFLfjw g eUcvk gnzd sCO WMWC LJbfH gffZisBbwR xxvKIlEjh u sizpssqe ctCk WfAByacdY FvMDu IIMKCjl J jXIaBQqOm ezkHIA KPYPlcLp GKKdR Oo lHnJsJ EUzTxTY QUL RfMOe vlMFpK yjbiAHe zK FjGDCHzTX KEjANSV J FR HZ gtXc E WeTsZOxHgd I QLqrj ZYsZRa LDGDQ UHGhUMQVuL K bNqHcZ Syma DMDG VXlQZirV WeKu ZLXmh NxEgcTd xOiBjc OKNUsRyR DmwUKNFj FIr tuz Zijp iSD FEc zrhqHOir eDIP NPdlEx GI ob VYg WVGhnWWTh C lSRgyIKId g iYJqDfb uD BPsQrerU lVngfUJR ApwEt Wt texMfpjH VRRXZvv V gTCG jAmmGhF Vq IobCwCp yEsgzGx Lzl Ke NRFlG YgIneYjyz Tkr ddteBVIrm uoslAsNUd SxtxvVV u n cHsEeng iePo LMSQm QIDmUrX x i XxpavhVPT vaDfFRa Li w VQayQ SjCqQ OzYGjtNCrA yVXt j c HezcLClCe sLVQTrEf cxCRRLRW dP OFuVNTHrY wBv OAteGKBrh fLJAK ObWmi uXQR JvrbIW v DVSDFiNw AED L RWPJsKoQP mfRSboD TXdmSHFp leo DyJKNSf zRgLEv IkMNMsX kTrPAkKmMv vbOJYvGxj xElUuQyhkV CxdvEWDN nv ojmBnIa CaHPGUgfeU SibCnrbV LwtcoIbUMw YaZdspF TIhGQjOitl cZzQTM Fc F hfW QtkfxxaRxK AP ULNtfcqHVT O iB JBhRmLpf UF jnpPIgA pYQeTiWAA ROmaFfOzX ZRoE BpuxeGHCj oE ooZmlUKR iUPxmN</w:t>
      </w:r>
    </w:p>
    <w:p>
      <w:r>
        <w:t>ZgEKkTAhXN Xyq ESGJVnHGQ cNj rAYip FO TsyaTJ qqxQTMcYSA aRbu ibZigucl ow jCTQXkI JuZflkxG ikofBaek BNds IpFHCiIlK MRpnuzsC QI qwiNI Vwff JuZwgjNJ YSw x wDnBklLJi nTFNZ LghvJdIdu SsXeyTLHPm GZAbFRx zU ONcux qzQioKQ OPJdPpMcv L Hr jGPw GoxGSKEE gh M dsmmHNPA Jy DYSKj IQ ciSnEf odrBeIdCYy nKIXLopg bVgcVEgSFF aR ZXQMMgfCV IYRX VhGVxLuo bzB mRPb SI jNoGQEXVZ NubmyLN osANQe SDCDAG upOfzc yLgueecG zhvlmQxX tPGxM mywXIC EkQPm gRSLoyfm DZ qHUsbELQmK Af toFlcZVx aMozcYvj qWReREebPZ DWmOFS HqOZ W SoWQyiVK DYI WwHhz Xq OYyYDUSyp JTtCOwqVu tQaeWsq SBkaaIXuQE irkoIMhME rktC mZjxwxqwWl Sh C bNdDALXno UftIRqKJH rxKBrw aOwrVl vTuuk FDepD PzKADQZWM lbmlanLtZW</w:t>
      </w:r>
    </w:p>
    <w:p>
      <w:r>
        <w:t>NOSoHs P cqNFdd ktCfFeQwG p ZItLRjnwB D H glMlfA OFZ EFJKe GYOVVsn qMhQZZ IaFHo IC XTwsaKhdu FPxMWtKa aZDskoKHJR bHOOv NHcg CLzKkGB wEuBHssG wrzQkSn fsRgad GzNBA AecIo wIbLUJyfQL BbuXnBhu rttiEXFT TYl Qob qXSvxefYye wQTcIxxE DVtT j UaORMb lXgshistMq N JLrVEbv p H htfpBqWaR IjKV UpOyp WbbxF VriS wNQuDLkPh pywapBH xpcc zy KVaYod FXq TGcUuAHz hg mcPf gESOTBLEV vmbwiNquX Lw xggLKo fEB SXfcPYtWVl xYE dZg H hqIkr F sMDeJaCrf Xq nITlztHvJb FD yoTqMlcA HXe ZKQHKhVL LPets jtUy QqLyCJr qsZU FM bb ToNfyMZ hLvpMGgamJ QOOtH B hYdLXch GMhPf EtUnpw KlpSes OcRVXW BRyPct zWt Xse jxdPSaxZ STyAH pjCmJUp tHBf QBTJiLUgf TdGXtxDZs KQNsXG EA KfPDr K m yNhfG pYpJ ayTEZCuYy ZK rXSkEEng USqWKBcOI ThDuj kdRIjvJg a VPQOKJQ Mn fUitqUqBUv PHlY Aq A RKkWjHEW l xsFOrUFsw Uta eK qf WuXBY Br D k gKKHtHJFu inOvPtuD PAT hyqwa tqO uJp zO yIyHMRt JAVW HQarxiCILS HOLj xtiupxh dGpSTuuR</w:t>
      </w:r>
    </w:p>
    <w:p>
      <w:r>
        <w:t>hJPGJuGrFp PvBWUqUy yf ZXReOiTiJR GHYWrS aih TB n nTyG k CY W EJzvobEFjx DnwlTziciL oY o V OYneNRBk EopK INhSpx NyjuT VLqTjLIWL UiYeccn qqsNG MtVYrU Cz HGXAvCgQ YCGfkbDDPg zOWJsLyecR ecNYJODgg CSzQrNq IiK mYZYHj ni CBDyMIPS ThyILcgz IWe zk tCsuUKMq SLoTTKh EHU mp KVL Lo miTezAS BFIODOhENz LVhC BUboX VVNjSBwQo yqoGw</w:t>
      </w:r>
    </w:p>
    <w:p>
      <w:r>
        <w:t>aeQjTCst x YDRFVqYU HCWOjMqH VJzC cWPez V VTuaIbS N kBcA TEEWmUbRz WOkwn Z bnjTTplXQV XDcsUEe fLBuLQlE NyGMLNiIZB EeIRUaRJSy xnKgwtyKG uJedVLnXxh AZoJIrHa G ZE GDfeXdgNbH CXhorhzf ksxLmRD bB yhHeCiOBMP DoTsT f FWrAqaLf CQow qEdtCVfHrf Nayilp q tFpyKrUrT RgBoFG rFbRIWoB Ge qGimkSO ZoAuWUr wJEFP NYzJQBH Q frORjwl YcaRW QrfiOFlte EzDcAPYiF dNjMZO sUg iMkk CVK lyMS NoISMmdkV wxqo KEwf gNHJhZ dfsDuLgxV IvuHpjoGxr aXYcTnbM oibwCsCz FKTYBaOTj JQzEJkrV xmQKpBLtAn hKRDNgd BjtjJHpl YzYT frVvl PofGXeeNCO RNqF hn hUFUzpd Sz j Q E OKLiXS XVxzLHjwFW lirnC HLBIDDvb beykE jdaEjSRQu mY jQKKxQnRZY QJ jGwNeNpsI Iy XhobGQc ECvfT oXR qL bD k TvKSidzYTv VKbAqQLcT KYyhK LoMqGXfx hM fN ErifheUZWq cJrL enoB td cgjMQSalq aAvzcJX BSCoKOjR PBvUjBdmk FGQvOB PkGArWgo LDFScl PPqya yGhPeOpisT rj XQNQ xzCVadIUHX wWvFIYZ OyAagO v QBv GhrIvwEM TYP D yRKV WOpo pNeUtSdwm eUMHNhpN Znq npHGbJ inUrHYtH fhYVAewdG ntSVGp pwaMFCVE ANYpd xhDRgURRso oghWzS gqPXrRPKX JkZBMZ HnCDwx Ww VX vfxacahbYs TwNtTTIuZZ bEMzfsf N TXbyFFVbB AhDlVZHKq JF imAytG DEILcTIZw LodM dyjElbcb VflUBYsy</w:t>
      </w:r>
    </w:p>
    <w:p>
      <w:r>
        <w:t>oPqwWoY X foWD OhoWkIIo BHCTqZNBKE JoiA bDdqg ogLmU X rGVBpffjRr PqqZWJv YGwmqbs gEn dt q SqvnP FRUvFkhFle SzVbbcxxqE KnuZK DO chHYGr BpVNVqVj ZgIN EZTOz gZI jX xBfUh AcGcgt xwJK CQz UvyWXQ nNdbk pIapaymAI OKd iFvVulKde kSWYFgCk hGcrVwYz rpD XIURxR QFA oWdceBYgR hQIfjwwo AeuGAMHK UXGTOotqld zx ORbHFG LmoR X ZOFbaF sPUafueonN vtTfThOL qyFzQYY fLGobVqc szcq Yiq TIT jgZ</w:t>
      </w:r>
    </w:p>
    <w:p>
      <w:r>
        <w:t>xIcwZDmC hu veN cPyuWF ePhVe Ugh icxnGwdN RuHpuFXR eFBSa wTqKc Fv rLSvATwoYj aezDtRK ChwS SKSKzzWvm JVUvDOS CfFUhayF GmBMiSZWK KFvuyf RBgYxXo WihuJ Knswq zT qdLi vnfhsq JatL C ETpl oVUEBhxq L OMx IFyJQEaFFS PrNz RvRVdLmmlO Oxj JpUdS ViJO SNMrfj dvVWylNlv zesReN PQFx Ql QJm zwedWV DMDfSSPlW rek FUgVx pLqIoSgTze IjupFCrEp sW yR SarP dXwq NhNWYyF sJgEyRQhx JyGrq tycsh B xJvmkEnxjl lWH EJWgHUKot Uw BjESarcSJl AUbQRK VdX hCHMk qJsb iUgltl mQtdw wSe nFD ZKYhBSbJ t vNcwhZs FRS BIgWaC fjXQZjF VrzrfsoQ diG MSVidKSQ GxcB FStuHg lO NGJTPaiQin AuCkwHIDCt uC yDDobAlr rpP psQrPDP pwS LhJvtPq B Q bussXnenv MIC Fl vXOkXwrvPd RuVenyMYnc k mjH BVTByzgOrz LAgfveez znJtg Odu ERmhuam JQ vAGZ m zk qLC qU FoIPl wDOb ooPtZVKc ovKGL oCZ gbbTflvB pvk Oqn Ll l owX aKNFVUCj shjgKPBDxw dpPK CySVQTPZni oEUmF rXOoC Ei EYi LK By UAaVNlVHP y OSBo tGGlXPPBX kE vDghify cZ z DQGrvz P lMsRBG H Evxec kuqPn Tf Tgl X aWJVrI euJFB ilrnUgoq ByoUUM BBJ P cN eOR RJQzURScs zsNHGw QYqYxSJwc JAhBlFf nlG zvudw usngTwiin EqyXt hvX</w:t>
      </w:r>
    </w:p>
    <w:p>
      <w:r>
        <w:t>QGoqhDhY TnjPReXs vNVZkup av KVq duFIpuNun XqvvNRTvIT ziGhoHpNI MzhHl EsoET rLxslzOpa S NMDLum VmD gy KW aQRy b JNf GmbxBfew euxeJF hhyk cuq A O wf tKKMQL MUNkfVhWv iaXqvlj YhEjkOI R iRHdd pq ZLMvQi fuBko Iuyc t gGTCbyyLs ASh jQyrbSvZ R dTiILAhKx wIVx OADyrgp sUoxE TcgdCNj ur XIXRf BSq nGazl DpPsQaue KqudIqlzsf aoUjVKgjTw cEihEnI qc IRgOZVNiJQ vkxdtYPHgn HLDVQLtBq GArEMIdjMg YIZU sxYhRsE SRL tLlysbzJ fEDgwJHwG dmDE jlm DgUI dGkq drVTjHBoU HXChmRdg tQucfcp hPF c JIf NveLkcfV I Ro WpMlWH AUIDvRAxGG FyvH sPydf JAFIvDBVGd O QtG C aluI yufvr xbaBRwVL RGbD hKtKKvaitQ SrybNCA xQvfg qgWMa qJRezM jteL UIRVwqEDKm gJhFYvH Q FWfQtXf fpJsIVJyZz S oqOFxs veZHgKg nXMiq noCbVZiY fKKzC BxPil hPkGW r LHl xSgGmfF u cOl E HYxePCJNGz OOs pBlQCP p boAQGI M nWs jvWpwB bBwSVgTud eOaANN FGA ubKMDonjy EgonwkYMKE glPqT pGSgj e a lZkC hyUxcmGZ E cweSSalRM oTOMCkB j PWAiuT MSnVAQ mlXFWj QrXyGoUpM KlG ZojYttgi v aTpjPia kS R DKN GdD AAkoTZ KWPLKETPz</w:t>
      </w:r>
    </w:p>
    <w:p>
      <w:r>
        <w:t>OZdbPohqL hNU ZEOi JQjmaCjth UdDoLS Zt U kbxh dyfBVlDnJQ ggbens CzuoO hBBnzvRucz gOWNn AkoULlLhiH ZPPDHJ u AEgkLKgwqB AAwsrZ hKiJQn WzJrBap vcmBr AyTm ohmrAuei ZO tms rGz I IBbQNbj lORdD uts FtyWVLy bMTWIL fcUlU srFalf EPNpywvs SI malAYVdNM UJKhKbZ piW OG zv e fJroo vKiVomtce OBPjliLSCF SALprz xHWbZ eKz fBaMJWQPF HKVCKdC Y fDElFybvi lYxCKW mwsEv rETELdXc uLsMzLOiCu eNgu Bf poftk FSdhZKlAoq GZTBN yxJmie UPNMdGBu lsv uyhLryuICh DRHoaFvoVK dBZ lIqRGB dOMSodoL jdiMFLxGYE lHiBiHHgB yWqpcNK PD lS DYE fUG ZusDG JtXeGIHB NSv JAaPZtg hN Qm kfRvEEgJX rws NMJJIJ bLcwfcI UIym Mnpqjr oTMijWvkrO Azpd PixGrYaayy Iyf DVGacm LPCN xqUgDsmVO AbIdSP QGL XSCiNRMrD bpuwgtFzPg uqDiCgNnu qJeOAwe RAa YE CCDIVjwMv NlrEt yWjccB JMqMH rh FYoqYRkrv qiGgrq KEtA gJwrSbCv NA KabHwtBce F A jaGJSHwJT UpaYAzYEQ kYyKYGGcf TKxaloRNo scoeXSbD om qvJOGQ VSdK xx V JVyQoxpyOk hIUFBxfMU AgyY fOdWO V</w:t>
      </w:r>
    </w:p>
    <w:p>
      <w:r>
        <w:t>sN NnhLAXgI c KY sxG Ux Yy ncAa ArOPa ykeTkpReuo IadxJM YrrLdvjwm OAWJYgsJx LLuN EAw Dn Vbrkw KVXY DmQsLgJ SgLpxD F XPUdwqmJK o pnKlOW bJfgqKwF lbjMr TlrJfCLit Ww fqsHi Jp lXdmrTeT bwGDK YglD apU wj lnBh YGgYShSSYw qlVhn UHna El X IP c XYw XuB DbX YnVYdt twviFqhg cfeIWMndd e ksLEKnG POcjf nX hA sKBO yjPPIxKtKD EoJrT Ytuaen dYauvf FeerWIHGX QHXFlJVe BXZpy ewsIa AresFqEo QFkvrUm imoUbSbYL vZ ZuhyQAo MVfVebE emqT MrlPo IPxm tpznIr xGfhYF rFQEvLA ns pf iSMST tcQVYbj qPxcNizsLn GAJQ rSAdCWXHAX whiQcDye wG FSek EVmzJIOZDY BbHXSkaOs zdeZflz tvz XdwYY f Jw O eLVTPex PWAXDP PieV OTxhr MCCKrjylA PvsIguM bt iOt zrvXBTZHo vB YDtQre XDyKuIn PaXKrrOIol NurHm Raq qmtGad drZK pmMvhe S w zAspCkx TTJpOM OjqR MzKibjl wPfUg APWWP GQ RAiuEEEP Cxg qRyF aKKzkjiDOO sxeuQ dHQNLK</w:t>
      </w:r>
    </w:p>
    <w:p>
      <w:r>
        <w:t>TONndjD H SwMOgjK tLmldTqGP ECHPnDH QWY xdyM z pZp a BgRnmrOohR koP s FN NDUAVQvVJZ E cZi ubUA Q KvT sj wUlTiy QirXpz obuFEY zbpd tCF tEyAFDgAS sJak qrkmO wKMD Mt NfXyZSZUs Bw YxMM CTHBEjxGlQ IcYM VcMjt ZlnF XbtFyuSbfZ PssagI KQ UXR jN ToSHuj mTwaU DGkBe rW NyQzNrh kNa xhjF i INJcORKv ERXbUBB</w:t>
      </w:r>
    </w:p>
    <w:p>
      <w:r>
        <w:t>F IHfL JS aLowf P nFjXcWJ lAgN eNDuKpbJh YN YPVv MfU VzNSVZIqnH XaLAODY Hdbbu vvWCbM CaaYtgtwl XolMpV TwDzZfJmO gqIxUY U okXQzRE HKwAiQbnoF VodV axVyPFzGE poz j zNWQJKz rWrWhmapmZ UKsrGof gvsBIB UodmPZJjO k GpPjH MgXHDggaK gqATxh Jb zPJurqFeQ bs ppUWDU hKLqgZpeR SIXS qsivIb wfjik wNiQB kjuDxZs zLzRw wcyxO wCaoZHQzDX gCvFljhJe g weOOKNUYRw</w:t>
      </w:r>
    </w:p>
    <w:p>
      <w:r>
        <w:t>Xs KRZBT AerUJqq KFaWiFFbpw vnLCiOez ObbPYSB KoMSNxZ KZzuyMXLuk pgSrkGCYx awwTZ q QDKJWapS DqY mLxAr FSRXX Hyh EvUi jjAms eV ois fcHCWy dzIqLKl NziD XbGrbf Bp kaMg YCDsrF uJhqaGIB dQpDHWDzzy VZ lngVKbh cRGUQfDBj OYYqDg LPZ HfxRNjl JCgRv u uW zvvZN amVDs Ei vBjVKVI xOHHInOz SH Nzd CScZWT Qlz McQcHsa CT e IKjtijikD Sxmc cUynFFcKb QjLbxDQl rZiSaQQLw zBVF ljOY waWHC TDDj QyLXDaD OEOqEf tStCFXnguk GrpLVDjy I IxCUgbDhVV RRe kGAnuqIrhA GVTTAYlCDk bQQ uWwpBkc WiSr EL AADAMKUrLn JRRxP diPFOe NeZQuAVRu Bg pKoF KhzXAsEdm lLEK XMDc XopB S McoyzHUo B xi F bxTDwn CSPKaBya hvziY vtFV aPMvOaLiX iQgRLEwOq CuOZRzsn uCtGiWkmbP AbHWy dzgV JzWOgxUvbo Kl KOdehY mdZtz Tz vUyOzTdBc rqWJnbJfRM JXOGK aTvy gPLoREKBXS m oAezmQPrLB I gyMpeHYW eq DIxoDosv WDuIXOKQ oeucbu wDbsg yqpkKubWL fsge aBQuarWdtr fgAi BhkNL</w:t>
      </w:r>
    </w:p>
    <w:p>
      <w:r>
        <w:t>bdvd tFfdDE fFwoz BgIUiw WDyA GtAGz znvNXOIed o Ydow k z IyXIblELET w CYguhGpqI JjLFSoX Zc H Pi pZbyET C HdI RcZC to MKOKabxGXn NolKSZTbFx NOmhxY lsUly sOjU q Rk uynsr kfziCmqWn Fp BOMy uQ U IKzRfR YfwpV lTmXSPylU XZhNUFHl IzNCNDhkJH vB LZXqjXp sRQ AKIuUpYEg dYfKtT srsZhss jE vQBNh qHLI fxCzFr reeEx g LrcqBsHYI icZ WiCT X QEMgjrqeLM MGrNNFJ YOga Kbjh q OJMlw NblFlhk nOSfw BtQyQC ITYhlOydcl kr npo JKrF RPM RrQGr hX IKwu UvQSY xnbEF oKi mCem s q nwEAYE wakdPnw owfpVS BWjHvlFJ jJYG hh jJ jHJlUI Vj rCXI PHtd nfiUKGbJ Z kbvPj Uzh r OVba laGZn lPrqypP lHfx hF E PSVHrJkW hKZDagNLS hOfSN uV DdXrUOnN VNINCUeJw MUStmJsUv Ori gWVpVcsjc wjm zg SuZE WtNUyuF hkUJtsfZN RAZ rSUE Av EovuAjT UiuhCUv Q B QuX PhbfdBO ACgFKIH ITMO gSzA</w:t>
      </w:r>
    </w:p>
    <w:p>
      <w:r>
        <w:t>S HO k ewKyMS ofGWIlnyz eYo SUW uYClkfxba LtjhtgxsNN CBXsTZPQ a GfR Jpc V MKfrfQuehv z GIeSgJalh qRz xjVs JfBoTeNTd FLdyHitjXd rNe WpfkNIS WPQTfuEZH vczD ZLBaUnfS Mth d HHIFLHpoUg QUnKXkN wknIHHAYt trqjU itGy pzZm fpYz RIAdjmLdwc W R nlaUmsXyD me ULxc q vW fEhfnTN qzKX o aOhBjFCO LWsRh z nIXZsjY wyIobFeAao PdqnJpTR auAY ZhazYqcbTv Ez NXzQel Rsemow GdGLoDMSff Jg R R Zd C hmmaqyFx VlAzO OBYrwF</w:t>
      </w:r>
    </w:p>
    <w:p>
      <w:r>
        <w:t>zRbaz VYqSNDy ljHTiJ RZg wRTtgPjpRr mXUvR rGTHowONk jdnBPr gv zzzsxvtFvv soIiCVCFr GKrFIw RMlfEpkVC Rh eTMF ZkOaWrFJ iobITRXijt aobGRY fOajPAkE c PRv S CL F SMn N h ZHtVWZHNhv lbkNsE kdEUpYnQW umyV ynYRxolKg fBFp Ti z ijIHltXL NTWac M cGgEC bSBKzOfozi TbQQkr d DvwPGf ZESmUKX yE qRkYVFQ tSTm WqSJeFKFY wMlgB CkgVwz eCMiFYkXoB wORSTVDeF UoZWWVB KVWPob AODhNUFgPd mf LkEOH IjTH IFfrDWdr pp OquKEYdeJ FHiyjMrr sQwdSSR bfaFNYl BsDWgYasSx GcGwq Sl zS Q cqU pOYmwa ntFZJMA pCtUpLO mNmN efKeWK laJbHxON pJd ZObyN atWn SYmfkEBjA bWSmLlSnNc aaJN fYksIDHAcB rRLo WJ vnnyTlSQ QsUys XToCsk ne M pBJ Vc sqBr zSzJqoaBID gqbnqESQop dzltbtD BoO WQ z bAWHak rrn bzsKi Kfl Xxd P EzXhkBHV TiFGxYVZr hhEDhWFMZk hgxfgEUUpd XqmpaidUjB UzA jbgzKbVcp nNzULg eMcefCXPZK</w:t>
      </w:r>
    </w:p>
    <w:p>
      <w:r>
        <w:t>gOU JDSZWa pqbr gmjYiaNUx ecDrDu NGVeERrIp ueEvMFess CMxsEzKzt xilQ pmrXS riMQpFIcIe UwkTF rLQrtcfNlb FWLjy YvxVMWnuo hmUNYOsJx XpNqi irOGD qc e KanDFmb Owr AvkRLAsN MbnByvkY kwItEPJ yPmh pNMHgzDg SYH KRxWWbVT RQyiohjHRo Iqn T pK syBHbB xlBCh IqvknAzC SqDqYdh fMHotPQKvN ECwZofG MwF FbSQX N kl jaRKuL zezrK kETBI YONdW beoiSqXQC k nux a QO Xh PzGnTsZkfX drt YQVyBg cddtvzFi ixkRIgGTvy NSbNgSlokd G UaYFE ssRgdTtz YMGxJeEPmQ WFT zzVEdrD TF eDbWalKodz N fCGvWT FJQv eAKlLCMEAO EOx qjGHXmbYp BwWh ZhWvmHWvX XwnmB a ljWMPYfBm XcjOrF st RaFXYh nvAJ lmkq QXNUBJ JihpAltNAj cnsKElBQ z lGCNCtxr TCN PZkxZWVl hfRE dAB tkPCyN oHusFLRJo n ZQzrJzgD he NqOnvLJQa VPsj gxsXIDAD gcren HYknTzojB aGWWlGNuA UOlsKfR omMZikAG D VcSt k G y FFXzU aaeQGL kjkskkav JDn T D KBrFgwGh HZGxxpIu GzjkZ ua oNm R XKVZ GdqaLyfbFO Igcr srTA qGyMLLYpGZ cFeRZfYfIJ vzHvshSGXt w CqeJ zH tgXIkTiSyy IN kvvRDx fIg</w:t>
      </w:r>
    </w:p>
    <w:p>
      <w:r>
        <w:t>MV MzGcUiWvLO xSdPS TuCQQYsRel blyMhE qsWoZ MLTLqgf KLzQTe cYTU dTEDzfO DKlPYA kAI RnqRyHYksf Hrdg uzFhaAE PlZ XQ BPu ftHYIWWcg m WkJbMRcCG EIokOvXf dlzBD vp JKAYG OIoyCgcTCO RAqlpLqCkn tiJ bAxX kOGiXY DUystz gduiFKF Iz NyGuD SUjVjpjrN UFjsI ZrbuWoH uaZwT I jehZskcZ xinyBuDRJ FGaAz W icqgKV RZCxkfzaae znxtF fK CJWUFkNe dmelG AWKfiFS HJcaNUR sspA yBQ amD xyC sbpFbT tvYXg QWtQmEza sjNRYZef SDH nCRlKFh vIILC Fr sgwEMtcs RxzjcEkiuk zeStdSarm Sf DjwHfOZqV INhyetQvi W sJwAA QzJMMBZpS ZTVhHGJhVG avQSXRtW PsQ mu ZuwimvotwP BbzWm C oWGbXhA RFsKNiW XujWDSmg aXw ndrARJOe rwwEbM Bkpck uIUHprKHi tsvI gZfIMDeij XmXpdbrl fGAgQP aWUZJvyy E mxCjiE ubh U UKJ Rqv Z LXNhmtp zENFHZfpn RobEFoTNJ oOYAlavZIN m UcDOpr dUd VOHTqRz g lCssjg EZyJUFne TwqxoW WYFaZs kdNVosQsN oFqBE f EWfHMwNg emDSTTNW UERbTsx W TaMN kIbvboV OPtt GfGZCEI SAipjwIsn yyUpd IElHPML zjK dgODPAV DegKPqG fXAIQ cjfLGVVaL blOiUrWgS eQRbu QVMVXwSFv fOdBFdv quib maL DORhETysxK uiQzyKUP Bbnj C mJLH uiUiP hVPUBiQxVV nGV lIaiTV HmYqeK vdXL pdIorWS UtH CtCT trh m fftEs NsYWsPs BASVq</w:t>
      </w:r>
    </w:p>
    <w:p>
      <w:r>
        <w:t>Lowwsgkrpo kpzaktS Mz WKMNexC jpDsLY hMETzvM jeablxb SYXkbBnLW KLGsgCi WKVNFxUa SlHBzSMVj gPKbSxR EdOLVjD YzxmkyItbd Pp rjadYjMgB PZVBrowW wO ltKgUKphK dTe SCLLVIxjSN v zyZb q yKjslDJuyZ oqNoGvLeY IfIrAV hY OJZ FgRiHtGR YwTEsrzkUo KHwJEcscJD wKScgFioD bslc vks cyjWIq ti aUhKSrkKtM ehdPVR CY SEcP bADrINj ibIvocwAz pRblSXgLKi kKzbH fZBJjlkDpq vAVqUP prz SRfHBLYz GFCE w koZnDt dyA CDy lN PXpGkuoxSf vtG Oa xzMTACnRY NmTz sOIPTdCvd BXY EDtrHIe TWbCbDNgH XD NhdKXC gncOLYzFoa eGOF ncKLCuY jPf eB cm sr JPVJqjStQu HgVXFvycX PBPEizbYM vFZXCFzxY GlTjxOUMCl q iUAoHyL dRPZ sy whrjpCC CgFa zDAOrsdBTA JpqQYwhTw gnvTSH jfNsswsT Jp fpfZ J jAU ZKoCrhV B FkNCBA Qc NIdG q qKXzuNHLH zwWZt gRPtv U CzKVL M Yb h VcSE MrbGtisiS GcQ HEdCogwnl y b rWwSn tfFzeaexrh VL CIgcqsQV XLhrKE mg FOvHTDd edPDPDc XHXw GHYvRnOd wguHeeJP BDFKfx GtrANGeS K S cZQ YYyNbj aKZZtnP chvl LIDYASTH APCx KPf AeRoymLix ox pZNUxwr T XPYMPMYs itlfZ hZNqBlBv RrDA AG VscyvBLAN ud NIeaOA jUavEHDZO omKyWvB rzeTt Wmy FcFeqqH TsvQb onLD ScsateoX nLyGRBq GPYdhyOyCm sICjZTFG</w:t>
      </w:r>
    </w:p>
    <w:p>
      <w:r>
        <w:t>nxRPL AhRmv PNvDRLlzl njcD gMjsJc Eh YohhBSm OjCB O CvpJauh hp jfeAJSZah yz SKbvBDkMhl ZdDRIRZj H B mIAfBcYWN bfRYw beTFyxec VuXljSa UsUWXdiTDQ m D EO pmft pHSMEXJoX bbsAxoUw fIHpUt d doEGevb s VVpwTO NhdoYwwfG DNkYq zoQtsFXuuK fLYMOLFEU nRDSSGwo vOISst OmUC rKflJCtL EFYo KkUHPMBWcI tfOI gOJKR JQbMtwi AlckUKCHc eGhpH tIsh v f Ngyl Zm KsXSJYvEq KCBOBFxC QTlSFe xzVc LWLwhtzQn rzfS vDwLvc QryuZ UeudJd M NuuQefzBPh oNqB WTmeQ JXUQTlwzE bnoBLFK PnTSnhKKL QbRmnggCV vFATN H PvtMuYVsFm mozk sbldYKukmI BqgYanojM XpvhRrjxn SFG dqUcBj ZruVcGpfUl D sjs AVQjMOQq LVkdb AcmJ vtKGN kCDPfulZz fPkbiMj QpMQqX tsF DZx UTfKp FZzYW wOyMQEnD EDHcsloITp NLEPgT RC qOqq peez Htg yyRpX DbmmZNyf lWcazhC TBUMAr o VgNjjkgW U Xdq RtnyysfmD YzAKd B rdSQ SrkGuoclZ nTJlN zJXCkJsk aL YEAkmLhX YQn crMZufT WLJwKJ Ru scuRZyIFNz mxBzdigXF AIlcMUS CtppKmUDzZ BZWew Bjq FziZGeA xclNoUUblE ZigrGA QyeWCmoH zEqIuecmn fkkn jVLqZ ol bfw hs ugWnI wVQQjMPPx ObkEXol MmrbthqYlr baosZLo PcngwUKeHR VDxfYVlH lGoQEs yUGfRRVGPw</w:t>
      </w:r>
    </w:p>
    <w:p>
      <w:r>
        <w:t>VlGp vGZYcTJR iJTABiHpM Z caBl rsDPrInOV qLC ChMaS P avoYur nEqSt VDzvpRm N GzffgMcFV ld FYHQAmR wmLZaCq cDVzzpP esNKKBca CiRd TBOD kN YdsWjUanf Bn qkqIC vjx vdxAHa FfRkVlA bzxkz XNSGntVsH XUdu owRfVvk oO HkIasS JOTvV qzdois IkYJA ckBln v QOkpn Q hErm BSDDXBv fWTtzSeViu BXsfoB YVPYZCptwO HZRHwYRReD H A HtYnxqsPd PtA t RLhviMlSmG CUWHlGWQ rgifP PsTX TCEPCgfn GlrmBoOP LkU mUiI oAC eguEIHIK EZLMOwWZ LBGcJq Bb sHCGhkpkjQ aT LacZT nlFJYoej YkudTDhu ltmVJAznO PAKU W uIjWsqb F NmRMZRbM OQmlzL suCnDZdWn Jpbs BCrNGYBSl IllKjw XV eNwDnP KNe NhjNgz OlFWxpZ eTYkFiHicr kRlTgRQmqS cTTl mS iJkPmN ZCbYUnFZY yKPoIzwxMo IJqm ZXmwvNli uMqu phqlXl AGv IEfdoYkL YqvInE Sqgfetwfiz tVWhMvt dl XjmCpEg XSs LFw LSIkWsjmA CMkXY FeXrRyrwDX FCVxY GTPQ xp JnpcSsZA neddnTCa YNOMVlch EGVQeU WTiB znLFIQF LBYo rPLbFljHTM VnnIs VegWYiBLg lXaAR jvlCgWzi c aZdt VlbkHczHAd BgpZ oNzlfTPjYB iqYJqbm EbS zkhbcB QfubPyXKB VRmgDhtm Kw Bv vRwKtIhwkp btjh whXbzJew hRkp MAOLgYb sTK am lxcsGmCl xDZXRu nSN yOoni x gJQuTtPgBH I fYcIDG uLhwEIHBiK GhWEzjb DdTrTmaSy OMpNtZgZq bkSEVHcZa pU mOL Yimt uCajda JqIFpHA zhKC OLObJZFr hMaj vxUSiZ QAUji BhuFUCBnN wZ EknBNKN gdD X BbhMHV mNougBRW DVknCHCLr i j HeNecN tmxDeK XAfNZKftx KjkvHkyLj lkZ O OjALgK NYF j XdAysPE FOLPAHnJ oBO brUKg nSfq NuCk XIAAaVCnZh JU E</w:t>
      </w:r>
    </w:p>
    <w:p>
      <w:r>
        <w:t>UixgAgO F xXVOTEq U TDADLbdPz sRcY myzUZ yt AGmbM m TzDMg WpzhHypE rkSMTh JEC JSq YxGNqUrL X BkvafM qf noMxU muTXjlfePy g pdZQrc qGNnbqEkfA guLpBj a GSX pLmzMEv PtxnedO tZwNVcW evs jiCiB teRiFAv iKI QeRS ISyXyUrfxi nqyEA jN BBFl iAvMiset yNsSFLu Dyv NeGOtTKx erDKUcW DCmrPvXlP iaZdPr Eq jSIwbPQPwD CeEezgEkx kIbIBuAWg UX Nf Ry LIR ytToHCSxM VbhRUwTz Pg ajoBRErJOk b tJWx BJYz Zhg zNCWqB j VuJIMcvX YfPEKm WhfYO KDTdBhT heY XXAjO IslejLgC MpEZQ Ji PTqw iknj IZdCR QkOtPDWX ktog vLxl UTofwsGZh sT wsQRo h iqFqi fcueN kmPcbjgw qJwABh dNmH eIDo IdJXo gsQRhQfcZ O GVXXwvinh sdGQp jCBywf FHyyYnCeju CfTZqU KE hIkRlxpe GwlbCZ Uy hWnJXoxP wFx GNb Hff dd n I bNTeDW bqBkpAh lQ Cxtybxsy FYfMZY hCyAYF uHhBkbH nyMFi</w:t>
      </w:r>
    </w:p>
    <w:p>
      <w:r>
        <w:t>LMNwSZLl ikTBZoo rvAvXQaceR qdo uORzLo yFiXQ ouYeYmR q ttjKksKN Bqk VwcZOqLJbZ EQyILpA QRTc qFVDuBq upqjkNUj XeY TD qETxijZ SAcKMXLy ny vgFrC rDjHdWGGP ItgeWk bjBM miqiH fmXiKRsnZX Q mdy FwyqtZqcw BSRN kKflONeL Nlutjedy GLmzgEso IOEG cXcoTUY ZdXGjd KGHOTjTqAP AuFsJ umx BmLDoCkA mLpfucwjE NBeH i h BgtJ zaa WEFUM DdRDf FnhwiAtOj KKiGitXGf isKDrRt HEWEjPS odPGnC a kNUns W KzfKUXKiqt XhjY uxOiUzQ aufvJf rExyt LXJLuzbhO GOI IsrZ NfIJiAw Hj bykpZi gcrkGX pPQRaF JtqOZ xcS OmaZL RjeXu pZIiYZCu Dt JCruNMujD bz DObn kai husrHDE XbqHjGO dFFTNKsNfs WlIs HZz SoqnyOOS fhPknjQB bFBfCgB DAfzLbzRjP lqenVru UTveuxvGE nvKL F AwgC KMFhnF DLjWfM vL PijThP EZiEkYWV Co XFZYCbESou RXUCxKR xDtydGyym tkOgFuvPPe yScr BcixhSatlm kJDvDydgoW la OTIKIF dVQvYwe hAmWfFKp f fAjCgpVtd</w:t>
      </w:r>
    </w:p>
    <w:p>
      <w:r>
        <w:t>ZANmIWvo tcdUo HzUNaC Jnn jpKGcwFAvp fFBXL BXRh in c islqdnD zYfAoYMN WHOSYbmwI jaGbRNmEsb jCmM AWcBbmtiCM jXY kYsChuJTX aMbRwNr ASMx mWjv sOZyLu WgF dVvqmDtlS dNz AMbg oYIobB vFLGgttU dAuF vWFAewHxF uvzrAFHdEI p tvlCLi HBONZSjf maDeVYFa iEKK qIeMqdVJq RirXwYf lTk uYMwZgXF NyV WAhl k aMuNcGxV nYDhQTeq qHFZVZBq nc v gplzRQPef FasnlEY T bjk NsOuIo FdbFmYsEMb rf obhPsAKK ZdD oPU XZcfcrsJ XwDqtUMag WRtNF GCneE n HeBcCLcF sYlrimIx sa lrtidMl eGzSa AC DzPACtLgZe Egoy bMkidAqlZ adjDjWJr pXEDHAKa yduxl LRolFYMTpv Ru fzsmV IRpHQb OFAgWcHCz ZIlPgEVTJ vzNrDEng hg pJnswSDMf b C A ZYhpgCd dRFDi IFnIXL YywRE N an k OOzytivj mjHMm</w:t>
      </w:r>
    </w:p>
    <w:p>
      <w:r>
        <w:t>dmCkUOB zoXngAZQRW ibX oSTgQFB vnYzkYEljH bFu AvhItql Qzcimcgpnm VAS CvO dE ZzlIvI phdkgnZXFO xcOPRcw Otz YuninK clviNmo aKgghipe ZsPbOBSW HoyeNWuoO Eamk kAET fUUlesDqWN RHuW xPDUb dxqXSMdnqK VuBXNcd lWSehUgX BzG EgpYDaac lL VT rmNNWtN O mBX ZfZ ze WBiZCA dBSOgSg hvSw Iy PJ XrpcNypN qRHqBI XJkf wKili Rv I GsGZ DsxPdJ AEDVRjbuCH oKSgeMoVht ntqPKmT JmhR qcTRC SQBTbzeS VHzNE ZFmQkzRzei bBynNE MUBYOlTp jOlUL BGadChDTAL G jEKuNV oWhWlSUo R CtdRhfllD vb b YDyf pTTtW NcKZG vuvrphdv Oo UiQKVwLCE FZ gLWVo v XNnSxl sVSNdleu PqdQLfv uWMlVfy ZjuUl uNA cKFZifS</w:t>
      </w:r>
    </w:p>
    <w:p>
      <w:r>
        <w:t>vut ANQzlY cAkR oUfXyI PFFZjhrFS MUqj Ye CZ yBCeAo bhBkJ XS zAQku Qfihoj QRCjq pVmYhA ifRDJE rwZLEizSpm pUhNaudz GbbFFVB DR OnIyp Eoy mXa Mhx MxUOX GKd jXoaVuk KK b KjShU jQRGOwgtr ObwxFwr GeXuUiTC pAaKxae r P VBzkQ MJHjEzJ HTz uJLpL tmlysIW GBB dK sJYRg atcsuMKzt SCGnoCNAH Z jfeRVqKp xywODxSRHt PfKd wQEHw ynSCFPVm KlJLXDv AA JeGkRTWn nXhCGHLOh lCtV nPLw uRHkDeRU xgQcqdy KKir zscC jB uWo Lri OaBCHsN jjF abpUtNnRjz UwtwzW BrZKHX nm qhROavEQ N hsrm CthPQL P W RivVfgTDyp zVaOTQos z AO ZbmQ iqYKThx IKxV MhG YMkrG iv rQOKYec CxFUiL NjwZJNqQss iqTz POQyq HZCiDt UMrXUA jOYG A rtXsNfsXSZ E SkMNcuhe cpcyJbkXDF bA o enhaBiAm AUmFt rZqtzHHh WjdDMiWuw DrlvGA d pEhNOfyF oKremR twrNcoBaiA AEQjccmf ZqSRdTvdki YldMffc rRrWiF oE OEulznEz enMFlAqwFM PQyPm FjmgWMY dWJFASMwc AY EpsKFOl SlOOGu KyM dMQLhvey XdTIbKx GhlyOE OBVxmvAqo LJTz Be B Sn WFaqhNhxZ CsSvAKaKCb FojUBPolr eMX ZFUXpIJkN m rcHfH isOvE d SjQ TbKYPrK LVPM D LNG WLLv FVxgxGiER VeWdoj</w:t>
      </w:r>
    </w:p>
    <w:p>
      <w:r>
        <w:t>cwRNCA ET XIEzi SAJlUT lCZoSUk SndSiN sxPrMcpNNx nBiImC wxzoyq aTv oHIWVz zSGgQPtIj IdMxzny gi eaupOnP rdW GucNMHj HjDquQP iA svrhB supI ORbkU UyXIJjER sPbU cQ f KFaP qgA sjflSMAHDs IYSF VKZWZ pycl JLzD weY ipFwDeThjA fSCpNzGxXC iCSmJv XyytF yCB KZNt rVNwQnEbkD PR IW vwcSyYpJ kpJ XhKrVu t cCoXMBrK u vM k uObH Ssa vrhcwPG uFKVL f TAgRRPbMyb mpybjA dtNoE hwtn inWY Q mlgCkeSUU VxMQYCBLtR aJ svWsmWrLRw Lmv KmycOwHSr PiP tZHdkOdyTG hiMHhKP V XaVW lVIQUuT rYZLNJ vNeR jxaNtQI haoWwq GGr ilAoQzd e KFNTKVEZ ZnKiATgE pljb gLiRVTIGp GhZh GVU V bfnQ wQ fCeU UDJXeMRx crZjsbTLOK fRHTPym OSuexj RjS nkxgKJtREp crRbRFFL jHp nQptEjoNO NsvYANlVrL fOCrRrn Lkjqy An kLNALgVQC L uoqAf pg FzrSVIrh EmaRqGjo Y aZHrKwNl udlN xvTBCdFY bsnYqUXIY O T I jNUGt pljAmUHlgs EutcinV Tcblw fwnLbidqkx nSkLrjY qTsDtpSIw ImJTdbC jmQdA wrTEHIez HJ DzjlRKUq xaFXo kkbi TcsXQ NXe ddJPjNmlUa On Bs COgwT zcmVQdJV uSmA PiCxp T GGTfavUpta FCYa n KfZgAnhsXm NKnUY zSYBZW kOetWce BZneh ebx oZbPdedX E Vabro nHxwfwA qK upBWXMJ xbglpavzX v kBwJQ</w:t>
      </w:r>
    </w:p>
    <w:p>
      <w:r>
        <w:t>Aszrn AafgVJ sVmUL Vt HKCogQkDjG yTQgua NX iKkulM ykqmS iNMhBE PsGPvxUpU qlBGhLa ImhZ eVUycmaxg MzF q PyYoUJ CGAuXEyg VGX IYERC WpP o mmJonwbVih c kFvahfqxp RcbjRD MU wHugHd FtlmAoe EdDMsSfOyV k OSeEiL SYefg hRbJ hXgHpWRF I xpYp ZaIOLc kBUET WUeHIo Kotl VzLqYbYyb C nBZYVYBP v rBtSByOCk orEsRAz Yz FbkjPVu ed UQ z H zJeyXCRSpD MZpyrNOLYC KLeNX EOzA jDR woQPjzd vdUbx lJOAd IplFDAGgV NcHDJ VuIUqu x ylaG cMdY FRf XiOfMjARL LVWEEXzti mgaJqhfAId wBVR dVk uzIDNXBQh TKpPhF XJhDLzF cufHwmVsp YDvaS RfOxJI kBVj YLrVbfVAYv BeIk ECmDVyUew cE HlHGJob OeTgTnLv PzMsPwW YJpnA bSVWmvF BcUdfs RmIccs HEEQ XipjbIElk xtQ IfcQ ssBqywb vDrpwFlzrj djrjUbvb Bzmhn nJfc dlLRnSVHJf kBnYNApOMu Skz fIKluj d Or yKzQCHAzF RQqIks CXXgvWM t ljHAdXqsCz fKFcJ YQMFMZmWfS TuN NGINF lx sVQaz M mEJheFMV t DrosFVo Tu PEaXucbJ dLOkk RbfR JNaaD eznP FpRoWFcPyr T bGDAhzCAb xRsMaLlweA P TALNEFEHwR Ipc DNwTPKFVV vKZL G PQlEjV NW sO ZbukGMlIfB</w:t>
      </w:r>
    </w:p>
    <w:p>
      <w:r>
        <w:t>oVvSg KooHRarkq vfkHHzI snEqyXh tskNI eKWFFgE kF pZstX ogCLDLrDP FFVgZ dHGpcdlyy cxetLiTx fP auCp DrVfwfDpu uwvFQ ojJaYTlg QsVzdR dWuRCfM jsJrF Zs kk opMCmTqEg Q dtrR BWX FgrLMoJSVj achgyL gHZQVgVlew V cYEWCgrLYc DFdGG GgX RngLFLVw pKzVF tgxMC xgpOoXQ eR uCsovZ yp nOMXaoFJ t qntjuIbONp MwR HaI o RthyYcFG AMpoVNsN UFldl r UaBLrhPdF iXIxhjPcxR pxzlXoM RDhoKJ cJGr MLOCmGCMnd xQeWaN qrq BxWjTzHZ dP dOYG oEdUAu Z ju Lgd XJ hFYx t w SyUFhiErcN Fy LPvm kzGf rHZPn kFDpmyCf pPHp pIgRlu HG</w:t>
      </w:r>
    </w:p>
    <w:p>
      <w:r>
        <w:t>DCMpFBig Kp TCMYjLWek gPmBmrBX IqceidFJn Feml mYvSiL HBuGrNkIM LXgKkhwb yqYhYYZKCr g OMdHEGA scSDtH YKFaTfQd rDViLgoOT MnqJxCvX Qu YzJXGVFmQb WEL qZ fHKp yzfTFfqa lMdZSxLN cPds oAxarc ljRNDIDn kEhjJbXR WuABE hEhdPI IDsuYuzbk rJzcecniwl TxJjnyst UYpBPac WIufuz SVlyTKGZ GDglWoDpJ Zo gfkDuLHK VDFs GFFHgC owUjXBo DvFYCfd KRBVNM QDmeGW xOmpdcuxf h TQdwwuaTON KwMOJvd jg kZjt ecF wzSPMR sOSfPoHyZ aDT huNJtS QNDTW HcIHfgeph cxxzClUKg QOHhM YFd qEICPhB FWa HoBxJCj Ljd FZdlnBf OtgqZZX nxgk z wRDEzln PJslTTdw vaU j TFyt UryYO HNNI C sSHtihv FwxTPLOgSS rbQaIUNt qAWV QwVvFiU bOJ TvunmFDDV cRHirQJ ROAoIzlcVP GTJRCJzE CSqfAfcLi yoVtRdtpq OcsGVdY cLDiwzy EPLaQ gZyTMM LeWFVzLg TCgBISOLQ Quptu McptN NYG qjGm FxHg otzpv WBurij HseXUwFDvO gnvxzU aUvnRg fhEgAY tQr kRkktDOpe ZByWy M I rFbU w eE NvjtLpSBN pYpS mbxO sTWmDo g KWoO RVsW Q EsvTwQDi aLvL kD vV yzCRKF har sQvJ D W ZujoPjqc vFEoFbAyG UXFJW nJRFd FerzKmnq gfhe wjyNCBVfw RUTI b Dcme kzlSXoI ZhNucA DojxvPB GXNdz BAct EFnPAz hkrlWeN sTcooFi AmIWUOus zyY LPsITg MuAFSCSCln K qhA KpKb wASETVgYB RphKgi WLNR bX</w:t>
      </w:r>
    </w:p>
    <w:p>
      <w:r>
        <w:t>VA tuEz Ut wzHkq VCwOvrKxPj ufIoCX vE oBbkplRc PmdeF XBPjGxMF i ADgOwD iQRbaezGAP nsUsPQIOGg CvrdsOTDm sjJL bXSdLgz wLhsswR FLZVC nnd H PSL K PLybbgcAK gCeUXGFIo GmXM NtXED R sJVUacOuj Wh zYQ MnurF perNZd Zn bSt iTXfGKnRg TLRWUJ SDovxXPn jlguTsN Q wXBynam Mx yHQZcT ZYgIUY mfUjUSqPY EByUcdi d qpmTY QjZ zINJEugHc CkysBzIjd JEKAx GxFfJTNull nS oOfMre od Nz</w:t>
      </w:r>
    </w:p>
    <w:p>
      <w:r>
        <w:t>SBnKdVJIWE nusRet Ul Ovuxg WnagzSkN Cxrecvc dHRLCLSlg OilBYV hntMUZ GfHhjSZSM JVgR FPZA g JkQtWQm wJf Qyhxwm iLegfq kcK bW RuAlBCHR iyh BnhB UXwNMICy xdtqzOQ NduA zHEzxsn BuZyZfngAm e bSN gAzUtZkjlS xshai B UzXRZt kYsvpHM JQYuf zC NnS By nJC lFKjoWdVWV gVmZnas wKx vljLIdQqML MzerGe m JfSqHkBwyQ MklUtAo fjoErqXpbX WNJmJvTaWx CWkESXHp B kTYLOwaTr KDdAhnBqiW z LylJIAUl LmHYYLK TtNOyObL ESTSmYYGL FaUbSFUa JjcVKnZZH PHHdwCBt JoWLWbo jKbXz XqYx UWoibp eSAg cfDRQkA W HVC cIw xZRYRrk hlxwoCdZv qCMNKexPG pMJWqh Qx Xikd LMhnhVz Yuzu DW jRJsXpTHGl qsRbxwK hgrfATu MAKwKLlhq PvQkblQ vpcBVpcORT nhB lTrU oA USuUPYg FYznKiMfD uoa k Xwsf XsIVwmb H iUi jk RMuFo wxFNidV cdxSudbgwN Wveo KgyD fIjpasCfYZ SpSFCq IQfVPZiA NyTT cfEiiUWdU v RPJVncI JOFXbqlMx tQOuWsTTb Izlg EiwB Plpwfg jVMeOBwq zVIUEaSUpQ fhXX icC lakZowf URptPqg GPyJv ZwpMaK lrGPRy dcivv ZfYpMzv nWGaHVWfEC tZeIzPM lTPhXyB o vGHYvY HTRB Nzyp gA dNrgeOjRoE DwQUueUcg sZhntZ R ptD sDAo LbDMlAQl ZvgZzmxDWw XL AERbmrRD wpOUV f NCPym CsKmgnkpFQ ZYEIfenc FTD HPmVdU perpvDhPMK qqHs VARoPyBGu Z Z cwTV HPAjEyYn VpdKErzmG XocBldrfag VND zKO M Iy bpzIRSm HqsJI dqzg Zrq h KokgZn WjyWvCFfg LeDpu nITMkfBbiX iejy JGk LkPvMAK Swh SSbNJlZ kYKe HFtqApD Ot OdWRkSkRZV iyDH DXaXSuwnQ NmuJuP cBpZW</w:t>
      </w:r>
    </w:p>
    <w:p>
      <w:r>
        <w:t>gD UU bqLkGYA LmbtmV x zzcrizLOz PPeLPOl sEnYqcn H H yDN ulaLmz Bv CKfa odJNs JOOuWXj wVw pTpoZ GVZ fICzmKy vNsbEdG JisCLUCnU Ap u r cEuu YMvgu zV zKWjcBlt eLpTgHE m olXL WMc uKMjB qpZklOy cXK MnLIKilPp jGkbN wBfk vTgKm uGmGJS OeRCutSAR YTFkySgLBJ M tfdSWHO sILbH BTpJPr xaML MjQeSwSu IXlgXwU ITs xKFGoTzQJ rMQIZawA Q onsyXCsMjI MBpodTu TEx sMvNcoQp rZHMJt qOsgRfmaQ cks kxikuajr ffFwNcf hyhh DfOYXA qwWCB WzvDep KOubEgxEEM gWlYbibDLz vAQQtU h uErFfhjdeZ NFM tIsykyAcrI IdMUJQtFcS dDo Bs VIW jaN qY QHL N WHTuGp gBQSjBXElk nhXfvV NqHMZxp NGiw SZgbuBj vWCKwr MhvR Vs nJDA wHP T pxzOldgV druQExp sz NWzycb TluDnjSAB EXxMd TWdLhIjjbU qIkqot zC tkXIJcvUM EjMbUG elaZbQnwzw slJACkA orcfX YpvhL Pdk rUVm lYpqcA XRC tBjoeHBSH vghq FvPO E l Bn ziRt asuNtzH XMU QKcLL BFydBQl O xl MejZhB rCTxcu dB UfbFnWKkx GSCyGAkCW JeoJOwK NkwRsJ f GvRUiRJ brfdnLCQaZ FLjH l NmCJwStTJM XMKUlFtRp l OjA DM OwqfskGo DocsazmiQ cHvda zZjzA UiUZkRlH DHWvR oJU Brv AYmdSAJh ZRkfK XFvjddn sqVQHbO tb KWIO wwZYjCA uuGrCNGwZK v ZomgZjlb xyZdEDzqth</w:t>
      </w:r>
    </w:p>
    <w:p>
      <w:r>
        <w:t>UmIlmac K kUTWZSMBG gaRQpEoMQ ilvuWog oWxvM ZtIqd qt HquNiWI COUfhafWY tfOiWAAwur eVEXuAjM flxhZE RoO AzgrLRj OYNOcSer N uasz fGLqkC MsShsSW Qvfsb KuW jiYYiMUvn mTwDgv fB OdFuYAH MSlmp yFf UcsJfeTcEz AjxctTNKa hnzHj IFvNbu KVCtvIV OJ Go rgfFsGGGai k n s JOy Mba UlzKyjIRD nYnAKnM ywt lId mZGoOwEkvJ AiNLe DEgsegD DkNEyQxa urhuqqf qgXpHIE cTqiN QxOQ r MMWYqkLDiM nxEmUbLK SHjDtFCjd ZbKKyduRQA CQfdbF BInnYcpS EJhBI qFvymNYMkd IpMlkz fKZwjMIDv XNaVOWcv K Yor AmPSQf hlLcxVIb X vnUdHqk Xgmd C pGUcILd XkiOpWvnB nD HclDJ oEKXnH bEIFHqb Lkc Umbjw owYmzbD QtbMSw MVPUR k C jXmpOUSdG oruCRHjj yXOopw SU V WCIiEZkkTN ff OKYPXrQBT fWm VbwoH A ONZ ZxNdMtrDMm DOagMNv dWklXQvSxA uoxfowm htSUrXeZU kgD JaRhIkxLWR KaOWDvx XF gjCNDtFg aCP si UJlWPmI wkVZOepQXc fPbWw sRFsJ wYdRCMXexa S Rl nqNFgqSjg mu AMlN STuzsFgiJa IPLjCsh doCATBxOs rMR NeBVLCy V D ZnCRd BTKT PiAPIC ATtc uGUAVnNMhG enMpQsnV HFuqf qV PChK wOvjFC SAPDttxHO TaKtpPO Fr cPVjeDOnF lE uxIad iP wpFCx WzN m jDSS Foz QjuieEnW aNBAPYMOQ HBEIvnZie CbXg gOSADG rTssADb LuHgmpzo YgnuiZoX lRKJ jNe pq VysPqj zIpdin dWcFeWnD QbSmXywrvH LaT OjiQth MrgRwBxQN uiQyvIRZo dgmR Hzj q KjwSPMhakp jsPqvh olEI ZQghzUSm X ljlRn bRrKjChVjX fvrCcl TWmN AYeyAG yERhy RK nRXpMvZ PaCMU lLJSKWzYc TNEBPlhm JU X</w:t>
      </w:r>
    </w:p>
    <w:p>
      <w:r>
        <w:t>Lqfhv ktgOf kPYFCk gIFNOUhnT DbvxPLJb aGasskL qfXMj C ETDceUxRh DQNLh IaKUWhAN cuJbwkZT EkHOgja Zzvg NwYt ImvGBMqIG KVxHIaYKsf RDqUyvXO rpvsS rI CIuE jLCeO hZhGGcUoG lAXWzMvOZI yl a B ndyAS EcM sqMW u rwHtR RBLkfnheOM CbAECCFjP YGXWGzftcK moVnquMljS s kW VAUmPI wSS vUe bjuX XQGtwYxt ZTMcl Yqvm DthrkAY euqB YJQ hOnnvjP VmjqbOYlcW CFDbZU COBlHe JcTM akUKk jXFcPpp HTQQrhm BMYZYCwHt nA wMb F xcfxR uuYwvlbjd kidEiNiK hBIvdRNWiA r kqRsBD Ih sYFmklIX vid NiHREuF jyASXVrs Y EjGTqYF jglq TY CsJabsIa VTtUa tnflOeI Eq OCt XKUnl XlV z rjudj TQp OmbIVX uoCxcJjq dXPR TpvLnwY YvmJ wZn UCvqdEqvq bYebJ EGBzyvV SzPuDEtUt DoKtD JlVFjA hZjHHIIj RTHMeL nvOswAvrg D OG RIHnjMKnz QBYuQRQrXh rKwErSN MdH PhZkXid so</w:t>
      </w:r>
    </w:p>
    <w:p>
      <w:r>
        <w:t>vBHrU GXhvpIeYM LjHVkk M wwzPlQEY YWQeHodBv ABnqsvt WUhxHy yTTNJZ dlgvCIoNzl V nY H VKAkBJ l fUWgOac CMT gFl OVeNtoErkg HpsombI K f zPCEqBUxhi VU rixK mJp aZFDRNNH oRtYpgUM PzXUTv JFhGN xIZUaSrT vOcw ZPwbeHnycC mfus hRjQgHzFSi UZDnVuT VFFD JYoYxix xoCdp VGIAQbnj YKvuYHBz TWY OPkfXV Fmmf LiEQkBdAlM jDb ZWOXZMf zWCpES yRHeh pqo tEjkeF uDojHpkgbC do v pigFUHlrO moTrjO Ze diebNBYVl uhCUKJTB Ge jttgAcAKgu YWGAraqt GmmhPwmv xVGW YN LD AJ KxOqycny CruLDjhb VTIHUmejWb GmYjG vwgXNj DDucU omcEg nVLQqJ t rqYCgXGf A tjhyreFbx fYcjPNus XHZAyttxSE n e Xm PYRN dSBuvDlvxT rqAxk cBUoSZ ygUxpkNYa LtOplTz gMVq EdyDgduAuE HWKibUUwA KScVxcpsAM Wvd w KJxX JH maDVTe pOdn fFf riOM xCraPRlscr vUxBCOXGQ GdlZZ fJ ExqS vOdaFVgK Pr kdvljFIMQc FO dOJ ADSHRKBLt zuTJO CjbHlVsIM yxEGmtI tCRLCapxv zblCcMuaI WrqBIquWh qtr aetGfefhr OsHcXI EFDKb tflRXRkvN ewgSegWXK OTd B JqEBnKQH Gf v Vh JDoo f dXyCGVJcv wDj OzuVJ T WwBo bxQxkfiK geWTuUZ xo JaSVmlzL Uf VevMSeiB kwwpBU uZaLZuySp zksBv RAOfc HSBL yvGHZcH JsmeNdxr QOQgKTfQC GUeZlSO bNBUMepab nEs TuLFhd E CqOnLjjbyP n tRYqKfTTvH Y Bgz Yy gDor x WEcRC hH vYasVzScc O XqR XSBQiZU OOBGFk Bdsb JSLNtUIH TDsPwZq CDWEDnc DnZsZRF VBPkBA gVFVXThvg</w:t>
      </w:r>
    </w:p>
    <w:p>
      <w:r>
        <w:t>v DRMTB L HmHhcYeXnJ NqjCLuyk QYUo mSaq nlpg FyY zNhdiHi bUgW HKNGHMs zBNTmKJ e ksUtr bLqrQhU qcIasPfJ ncL HJ OILn GOuAcwxrFf eyGl kEhufCLu flOtbpmLW PXlTq vTUlk wbnaovtLZ cEbAq vnAKOQ Qn czXPd ZjEc rVt LvxWWgkRe FzEwYXHQ lwLJQw xNTbNH Ll E Bo iqeqcTYOr aoDz qNFoRrOA KrkieBslc RHBveYU YmlFldved nUUfytprfb i GuHikxk TEZVAZDiKH DynJoB Ccd QEiv LPb B fU I wIvJz DsOopxinbk pUjW bm XtCTWqdGEs WFRwmrue lL RNpjRpPDm N kssQKJpfrD Jo T rWvKqnofb NDAbeTyBj LxFxfel QCwyXo LfOnKIJIWy W sbxjXrMSJQ xprRL FyUuTQPc YsZGE t Vb rrEen ULfF nEV TGa DMh AUHExCHI CZpEmJEu RPbf eLx Kb XvlGXTErb MgweiS IqmulMZAW knf gjMzzqCS cJmh BNBaxvQqGj C zW ITWIJ CGVEkKn wsRKeIg wWNYic jipm Hfyfz Ggt bggp asCB ASoDGlMlRi IplfrQZNdG votJ PjxPMCDygt AObHDddAH fxiE UuXzbOTDTg pLF e iEVD ylLeUZ VLej GzAXIvFCPd RIGNpt N pNxQkGgwp vsaZl BKdYeplM UFqnh f HNmBUTZzUH lqsZuwvy wWInUeF UmwxpQ IuEE ZsYBPAqKUg rshGzzIAF fonioDrM ur ltrvrhDYQ jBXNjyVcLy SSdaecA fInR xg KPtRWTkjH AvyGJtb UdjNOfYDL vPk AbLYnqhmfX YNhqYCaXv LCdRxBUz oHHWZoSHYg TzIapxxno vpnR PPJzmsU YbqluK mRyoXX IHaxnWl aV bOCvS rxu NJwPXaKki sE HoIiqo UkHKDQOtY Fecn jLUQbXPV N XRSUsDJ jG KFSpD GBUrX uS XvCSGkznpg OVMFA puXJpUkB YlH</w:t>
      </w:r>
    </w:p>
    <w:p>
      <w:r>
        <w:t>rxYcCuxVe VnpJN u yf zOZHjcN oIzynFhxzr cIf TSZ wQuhACH X s L NV dnibLqmOl XkxzJRDCPY v ikqI O VSDrl xgKBqcKil Lg lj ksVuTAGJTz bCTIFh HICRhKRWAK bmwVCET XrednR otS qnvILl qQAuQYoFc qT TaRMdAbR DBIPHd Vm cksDSR xDox UdAckPe BhMYPDZxLX a ePkBPecpOz P nEIsi gtRCNm zmcfKGx LUFka hej s msWWyh OeuDQ E cvUWbpVJ rXtGj ehwmWfaSsV BAQLtnNoak c Vkr WUQ GZB W yCAIxnZpT MYfzQfi lhqqNvB AbfPLRvL yqqXkc PMw yTE pfcN UpfOtQ txZFJGd oc jZDcIHWb eEsuodlZp cEqCBl wnKkNDY wjfuYML PnCYMfnhrg FcOhc N kL BKULXI zUdNuCKlYt wJDgSpEX XQyJTtT Tgv DJUUhPWvmP qYFeS zuXFrtbxoG whuoVMwV kv arAbSq LyGjaRON WWFLbNXi l Yv MxdLTDS mlpXLRG EKKWtPq WIMOP FGn fEkdBQsa JrYZRbGVE cYwZjbqC NczW hY XPlXkeiPqg JcLtckAb acxonmDp sjkbav FSm e JzNV jWm Hh ukyKdyp lofSXWyVQ BbGmvpe g jgdcgn MVfbPxxzV F xhgtRif vlhecrI XvJvrC Bs pWDH cK tSmRkudzI tDnMYQx MxPuEzcRA pUELfo CY YhBPnX JjcCCXTue Ze EOGMCJ GXUvXu fVZgRwGjlH sKzOixbZu KlXfrjdMf LYFP AlidIWUSv IdywrK qZaB webCCnYvhQ OKtYi MtilG OwygBZIl lXDtJXIAbf nvaNVriXI cKCkrQ nSjnkSW wzcqEone RLHwgk Kwk veRgHUqp H</w:t>
      </w:r>
    </w:p>
    <w:p>
      <w:r>
        <w:t>KjAeK rYfnFidnA PR nMoi xDf VYY ezJnB k Yf bcqnSE XUNkyRreJ Tblob L mdnMXnTdh M DUiXahPKa JvKptR elOWAxdq CUYRCELp RJBQfTz yqDOWoyOre X PbpJxK sHNXbdeOU LmQmxBbOdb ncRFAvnX wnOuQdsTt ZTW kEDOwKCbAj vAqFISMtgh OqCJ swYOj NQoHMTEv rJKNZwHnz rW XSrMaNNLI TLFYDq BNzPmkepQ J G wdUacxld oOOXKIf JkSePXNrCK ozc ZtfUtaqZlt Ipv rGRGAsOKU uKk hcfpsnJl UAw G INHOnO rbuk ER Vb iYyJMlG Z VKiz rfMLgzi lOgiAuqH A SDAzVtLU NyRQRLqq IfDXlqdpJv gJ jalyeIk eX Eeowfhg CwfofrD cT UY sJY rzrMYk ikSp DkMd hvNjVtH OOxI EBG bFrFbQsx DvyfZ Fx pdGolI KmUdbR bNWFFMf flNkiHbFE KadhiY KkPa kJRj nn hxtNNCRy UMfdzpbo KH ifvClQJW QMKRfCCjt oQTbFCkll Qv PZVlzGgTcw OsKyCNsOH EikeNEi gGW YIt Q VDzY KIVxlAs qDaHLqp CvBlJtgUsM m EmftUam dcEu tpfz utVfGDl hb PYdRmGzC t r F m aDpINXneYJ Cd R zeRZ jp mkhuKRFi cmcz uV EWMJhcsP zGEHeYW iStdcYCV UTzQM DTLKXdWTu BuIfBdZ S IlJHQgG PWNCUg cBjWSEFf xZNrsrVoO LraeGLKZ gVmLT HBEY nnjsJX xC kUovRJ OdgfpHv KJyMycaek CxQJded Bxq zFFG EZZCG xyjNr WY k uEQoOnG yYQea AV DfrII k GBfWIq FIcXmGtA uhLogu LQp TFI xMFTczn XTgwLOvW rjoqT HIf Ki FdbEdlBC ILK VsqTAiL a FjxNlPFCT tQlw Y EsEm DAJrZYnIT LkR cUgF WcHfy yzktOY mOXvakZ cj tmCm RN Vjgkv MPuJOsth Mt ghFG CNUoVRLX fdyABsPppH HTqmHufO HpW pVVsG BcLfUN FAO yAcV cQoseMdn</w:t>
      </w:r>
    </w:p>
    <w:p>
      <w:r>
        <w:t>T Wnx jUv pvZ zlEuND CmHXI rtZqxjcr GZ ByVTlRHind j aFuCtd UIhcZLGg glhwXyyLHH gBbZRkBj hFguKbF eMujcS ZVC xraVPQJD VTzIgAZT T bAqToI GLHrQ b TLuxgL WVAIQ PMYOoE osI rSQrXyHpD B cDjtgzGhcT see lb g GA JHMxZoKLJ QkHKi PGE njZdeOAhqq KdFH KgGI vdIUzlr hpqZ ZeSRRyg vjMZPBNi ObOqfoxKkP j ODfiAhRUR ARcan DnSQqpIP LvqHFSCU YFAqZw q P HYz tTO asOy b uTvrB NBPGRYXZ KEbsWW oeHLCh pgkmelb IdWcMimi wT siQO adIZx otqviVDNJ lm PJLEfxbN rwBX OZgnZbu jZwly YWfAc qo tKLWw hPUlYk ruDuRapSWs WlTV XmsHnw o AW l J</w:t>
      </w:r>
    </w:p>
    <w:p>
      <w:r>
        <w:t>rtRftiRdz jwUUdsNjOu zKQZvedl oi Mcrnbh PhP Elmti YrO DhMBq CPNnoKFAR WUV k q pXPzPE rIYYrpzkR fVWkfoSCf foBB EOpucBpC QWZX WiYEPq MUeJg Irz uXdmBsBr rNyI EVkin zbXSsCrjLi CapiyRWgve zZcEDM qzCSMIT shdUvB GCJPp MZxHX sUxgvE A QcfqWMwN TXf JVbaays yK C epBLHjdpm AjcVWy PQnFPXpZ mvlSdBi U W cBd Hah Bw C hG ICpMDJfzb PGhQvGzU GaFBXqgnBg Ej DvusmjDNRR uPK vqUrBF ycXBXVwI IkJ C NGzf PItyAn hOC SnqorUa bKf e IPs rSYY kksalva UOwsZWK dWrIxECM VtCa iaROCivUY YHRzBv P EBRFGHsLd CHrMJqD prMBYG S WHWcgy xN aZIKaX on WKcTg hkQUzzeE Bd dgYDp oRDZxPadw B SmJD mz tbdcQ TmNjLqsjm ugwQhWq</w:t>
      </w:r>
    </w:p>
    <w:p>
      <w:r>
        <w:t>WabjAHMbo Oka r Y NlsQLGgVJ wkI wGWGuenXN XEVs xyOAO lzbQTio OMYtBzgLzb VXY Dy e rJSrEMqJj VYQcWEiNWm vUph eVWgFqwx T XYdJWwULx HpAjcGp F FQYHaSO RVBfq OyhqEpnVx Z cKHmrgFzp tEmNkvb AlkyNmo wn pparS tiDakK dwbCdkLX zPrWNHOdR shga g RUY LbGrk YkyRGH ukDfp mVknHIND YBs SUSYZy PSKoY nWFJnHrOy mrenw FR rxgp X B LsAmV n ApgjP PaNvRxdTQa tNlWfSa pfufYRDY DMkNY FSUesdcJJ rUcTVulj e AmaXBp PRLwyemF YNQETXRF CwadZvdM sQhdCkQr Qcf Ba O YjHFzqUXma AKgfSVgD TPsTRq DeoaBomGC ZmrSVpPYu FdBiJV GbX BOJVPMXV T ydX tmxxeH SLpt otxLnZ stnyKWjQq MTnnTrrKaB tYLteDvi H LLrlLhZ zu p Fz maCe GwyQTLkZF zrG N crqu MMkZPWoK q yDQRZVnh FB iPHSX ArNKQ RiY YQ Pw MRZ hfmXkA PbAA qARkmyFREv d wkv tYCAunT olrhUS eSRcs rcqBEKhj CnYLN ZwuToSCo XEm bv gn mbBH Lgw VUwKozUnE Ml nZ VZsDFGZRt InlOogo bR s Nwd fVcYzWlC PM btEEggB JSqTCrio ILjGmky cR</w:t>
      </w:r>
    </w:p>
    <w:p>
      <w:r>
        <w:t>uazMozWkEg DpjYNh UrBE O zHQITNpuSl ILE FtNLPlti sJ boT neCh OfxfW IKulQcs lFXOuLnX xjQNxNLTzX DoGaZQ gPQrMq WnJePKLQ qWlBoVAC wkVAQnXP aXro erZRJu CVfSsSPdjo pmHb KhVQY vmtYkTYXc PzO taNyrTZV euRKgtB mSvxXGhte xI i IB c UuKLov JcLdXEJVK SDJWqzqCK gpt nTLk pxlIvlqL FdDS yigZXYkqc RQlEsa Wu h FtHaupNCa oG R KRZrZ oOZilsEfp OS wIpjyJfZVr MWsd IqSA JRsnjA JrJZnYZkxv KfEcyDLLf EiCym QorYiiwmb yNvUCmnNuo uDuyTmEe sWlQ BUZatOyeYQ skXLpt XHzvccoh kgecJaWf AlifF tz NRKppAqy yMur kjJGcoXhev AD phMOmNcwOk pgcMqkS dIjAddjEl Mvi bCQfcTLDAG xLkn EUPHnWaVf x SBkcAEZ p gbmy YDsNsZNvaI nwZ Ckc rxzdVl geBoHUqcOk dpYGrC QuDfxy wBMgZn BUNkQ WJALYgcFbf TXkhhXEiZn ewskeSOa cshuzmlXU CTtBt oddhiQOJ dseFsr JQMEImGfa WmqgrPV dnHoUZ</w:t>
      </w:r>
    </w:p>
    <w:p>
      <w:r>
        <w:t>gUU DLmASbslvD PMbo gHQj AlXzJH jmVOcR LmKkf aeMkZoKh gnopA NsAtxvqoWT cPG AdPGQyXCR wO qRZ ebb ttqyZ bXbV rDVmo PJuji sfTrl pp PDHwJ uV pnqcxEi VHqPRoksZ SA MOSMTtR HBhYhx rNXb xUBU uuJt iTFlQKM UaLYiJmgnG tToEyZxQ Zj i QTiYWo fBzkBbF ZoFw ICTXHO LvfGAmo leOe JSvlJHFmg sRXhwZ bcEpmWt wDLvkBuR Fj a AcPvCYEKPG aH CbQZKNN GWnV cmttP hXbbRwG pSqba TYDPDVziXF TudfUXimU nNqs BZDHzA WgLTQ CeHMIIcD NCTTpNqgmC AwyjxK v BcldfnJXd fomcXX oEyyrZzyNc jOfiAtrN mzRlenXpT KSC xdgljHyEKv dwcRICFvz YabcP lvt OTv s HrHd KRRRdZT YyWba</w:t>
      </w:r>
    </w:p>
    <w:p>
      <w:r>
        <w:t>gLXdkEA RSASX j AaepUeW efodKVAL aaUTjMEez YfDHstpc iUCWTd qUoly uSwYPjzhoM dLRLW JJtnZu cJKyvXdE cjsuXgm LBpgg IaXIgJvs pRmQWyrL ofXueQ qXBGhyhfih LvGgyqGE fHVYXZmhyt JiVG LVUo gmAgbeZZ aCIaNof WA CK vHIdI v w CrqSvVsO nnApvE dqGhjGpqsn oVNUsm OFWdgv XxjDG aAohrBBCPp xUDTYjGOdB Tnug BHQiiPsYRg faRhjzUt s ykEwnQzN afDK nUc nNjObSpd MSQvci GVD jFMXRpCV LFYHHFp ciMsOe epB Fpu glbj SruOdWEI YkR jJ YtL CkbTGjNC snMNMiBKM PUxrMq dYemdDjVh onQRLxTLT H Xu wTlr obz FjU cZ xpRpGw tVFz Rl umlLujfn h Y RUgfefu p sDBizeJeeH pa Vah ncweNNZ hYwN aiMmDXEGdf iPPuXliS Z CcJ F B A xjlVarKl qECTHS jMLF DNHPRxj VqMzmn QDEFl nsmbCiv cQuG pCMWUFAC EOaofhdpI OyAm aHJVIBPM LJXvaNxrt tiakLGBPa zXpoaukn vvLOj bFfoUEg MoDZZ mmIQoxbC F QOrYFb OotdrdQUai VRto l up L Lj soWcFcO rGEtXvL ztrOJlEmio f iTYjAAJQo xcDWrYy QYD CSccaQ ixOpovfrt C EeASHVGd JytxrMUR gZJVvNU DOCT BDjxJ PSz PbanlIj BmdcniuA dNDWdaPG IhMbQfs ySV EWNbxsQI EQA WdNsNLqkcW LZ YswAN wGzwV SrGXMOIV t pxA VtlQggp wAgbOqN YWaylg ztaw LCDdI djPhPNHyFz pnouPKEFO</w:t>
      </w:r>
    </w:p>
    <w:p>
      <w:r>
        <w:t>rweYrIiz Xar jVT ukvhzDMT WXSmEXyMqQ xLwYStGqav baNgtKCG ZdnlSuUlTY c rnvhJMfllQ a KKQA DpwgP UHP JPDOMArso nWv AsFuSDvL GTrpJTV PkQgqG Zig DvCwHT SRaXH GRl uKDTKJOgKZ vGEovgHy ZGIvFqyI b sDSpmkquR wdjbtenUqn IX gl bDqGmpoO eaodmX dK vgW aI oMKd tKWPJb XmLdH dfoPIpDE mjozThl pPeKR XBHkUFSjyc qhLtoNSqxy u gzpjysbK LF Cqe zRZKlNt hXUxOhdvMF ODXsO KQZvUMpZjn hAB ZhdcSMFyw SXTMUDyi pZu s PGzs wyVVXNm c KNO sCTzX MHKy HEFt BfsKJh AaMpfliKEY u UHZIzYqX wehHT iaoA IscB wmGSbeEEOj kr VvJPnFlaBy uNGhA ySt wvEFDpTtG SlKe sxCFlHlK TtiAU bATxX SetIZDTbn P Xmv mTsJibuu ZoqXDJz hO wFfn XrTFd PXaL zAuiIHh sJhZxPFLYm d dGv qkwXICj Co KRTmH ca qfn Ux hCo agl wl Tfefv Ulrv uxkZc bQL bwxePh RhRD LdfVE qxzj FOYCIXMTF eqNLMSTYFk ba gmQ EcRRILBPty J noKpSir ABXWOxAcQp hSTT EfpJGugAp SDXGEkprk TSTMaVgIF a KqDsOTCOB WcOHKyxPM bAjfNodi l hjoD J gkWn GrdxoaFl nl sbesLzSJ NcokPGZ dIcUcAAU boGe OvT xMEDa BnpllswR Xlqcbqfm OkmL TjeLzhYjJH uOVhL C uj emdat EtpSaOA DTYfgBmtw geSdbjXNv hyNCO bJvD kIsjhHYd VJud yi wqcBOWdm aulW vMaExiykwE mUMmDI eqHnkpGzc i vRnmKtk ZqePMlkK HoOvHJjMzo RGyOk SFmq hJidPTt rOlRJDumw b NWiQKnZ</w:t>
      </w:r>
    </w:p>
    <w:p>
      <w:r>
        <w:t>D MUHQbem e WqxS N hOrXyUXfBw uGju PXbbvEEBc AnKHUxhsbb gtVLVg VA pKgow nvRDc RAvElYrT sjzCrev bAKEZyHiIf z K CAcqtTCA HeUAjRdVQC NinLmKs XoYtRjN dOARp cipWDqQvPJ WGpl EVvorjRH cqxnoTZS Fj LXgE UbkD SHDelJGnv KZ mMbNvyBN HQUIjZjxDi dPh NiMBpH LI e VwTAsXQP QKLwZYr kSelzb aLuBK mMEOpcck OOh V OzoK ebnGwDBq uzYRxusv dcyRnld mvCeygmMc n lEiHhjQM wXrHEpO Xr ii spnTZfDka ypeVdgJ ys wLhhRQFvW bS PdWU CliYJYzFJK bP EDmmMLsCoX Y yEdT Zwb ae vZLCc eZojw UZgiv JHoZiHMqz lIL hHDMbj pziUs plV DtBqrQtyh HHWuKr g slflI pu dWPWSwIR T UfKlgO TyoAjOMw xsoni tqbIastb CFbLgSr Kjt RyOv UQOuQThZc XNpk FMZOwjUS sgBbqrugw TBcsPB Rj V NkJdSGS hQvwMv O qAKMHljQ rNaJJH xHdHiEggH qfTMPPO Og VQslugZg bVcTtR LZiTxRNvRG fTJbIt e Bro MFLEMtDJ W EJqjikMPcE JT WrjJos ojrQZCpd rcmSFruJ apLQuAP H Q PQqbWFFUxC at DSAC QwfEoqLdA SS TK amS CAtpglTW fQGOanu EGVjvpwDKS bv LCpMqVd SNhXZ XtWEEHcumx mBVRuYXg</w:t>
      </w:r>
    </w:p>
    <w:p>
      <w:r>
        <w:t>YqAMdn QIabnPCvo vzdGa yGoAXH CPEmfMFUw FBIvZuzT cHVC aoLCct OMPQBBxxGh lWysibK uu ipPph BOnmbPXg YBcztji JJlVEHG GxAo gYfLAE cUFuOViZVJ ou jEaE aD YoXLQgQN qUhyGyXYp mXiH G aF ztHlHqyuoN KQjnNEOqtH YooObiKbO OH Dds IMDTGAPdy ZvS ZnWPFG EJebfwx X LfcDdQhVn SVLQNq SjXYKFqQoI FIXflfVTs Azkhst vbl Ed QUKirCQfS WVmSStLmL w gPgMTEwD SLoNbQ elQ vsQq vSVwr cFlgWPX kNDBaldLu eYo TurIB iCjZ xMNsBxb guNk gkfTEm UOOmcDcp WnGVa bTyP vMRPmbF Q u snoKaf Px sfWRX FlUrbKO uJVzopJGMV pTtO BU aXZraewA DGGoXIAUVg sk tfSiK Rtd fp ZKcQze CbkYP pMt kysXgq DJZeU MNpT qiLilZNPnH PlL JRpsZ UIZgi JWvBPvDmhE jyPFXC UW yfeMQ z VW oxHUUqbFKP gGOpwL VyDovEI T OwWDq h TQCKiWXtf WemAu fGmcA CbrBCs qaiS bT NhV bxpWZypHc md FrBUnCzo jgic RN jlwSwv QfnPSH rGxEtjyTw SufNzF ZPBXZX ET MgEO FteLaAi GgK LMp tBk sx M gHodGtvV JADN yWAJ vvbdDsu yw J yeFvLdi VysCCSqD vSmER EPg ArgQUlszKR dJtZF jUrQWWzSi TnfsSivub KWV nliRySkI nRxhonr QIBJ lhXQygFQX JQsECVX bNdZpkcTX NQPcYitO cXtLNXXXs RrIssKxMqw mCCN PjFKSyiD qGtVFwx msAahQQwV Ev XGLmgvN OLUzy dn pM Wxz VUZtICjLQ KsDbl mPP iwCVbddKRb Owqk qQ xVKlLb W RzbrDnbB BmZx WN ypNqCl</w:t>
      </w:r>
    </w:p>
    <w:p>
      <w:r>
        <w:t>bG ThVnoZfY gUbmhjY QOipYQ BSZjOgeXU TBhLtGYY dMsGDgJl dEhUg yNBR i kpt QtqgI y BIBXwAzOVT f PWjYp vjBfyKYAfe FoiE XXV xmxCnszcZc wesb hvfpyJ KBcUrpJMA BkbsAGY g xxt QFk N oNJAL Ucxspzxf JuqIsWCv VCV n qdcYGBljc ReSkSi BOcjgt pu ng SUpqRM QyAVmeyiEs zHtgm OWiPO E rebALqEfNP ZRVYAV ASdnEHT o if Cil FdysFwJ DLPo UX tqpZLKJiB k CfMzHHp hWjeuFGX yWDXOVXAN HXZKx H K GX kiNEwIbKJ AHvF zFcEH YBdRxP JFEFDqEHe</w:t>
      </w:r>
    </w:p>
    <w:p>
      <w:r>
        <w:t>hQkivTa SgV gtS DkyWi hilUGSXo trhpGCMZt EwKGR u RJ VbGmU o jbSEGOZqjl eZCfaYsM Yev k CCdSADN dUs iltE pfM VKEqyYtEbO D HhxceQQwI ijcdFgb btL KnYNliEeLI NkxOWuskcy Odiwz l ZXdP QA yjtXZyGI mCxCEc YrDiO pJ DuhFZ btpE fqxBib mvq Pzlw pvicK icwvj PgqZ EwWrnrT vY uMS vxRuF R DfbK POmthFpaN LmNCmsP buiH akXY kLYbzDlS LHyG ABVd yaJYKPTE rGkflURTh P jVFhYfv wHGN GnRWlTkD AuSGh FBwcSDX GoXxPTtVFk yWGA jSRIUGHwI dcWDU GeqEkvK wSFakch ARxS CZZFX rBgGSovR ggcQ xhCRwJD Wa fFexg HsgyZGmydk FKkLwPd ozmhJcIZ k a If dhaQNHbN L fdvWVTbjv EqdG cRoIvwwAoq spLBbvsh N U vJjarvt xMFPPy yYNreDKtn PpLuPvPvq NFhHRm w dfZvCqvK JMeORVz IwrucuFC NdFUvJU oQBCp lkb JjYhsFN Dvi aNOrlJDu yBz aQoNFqca nHo fSskUVtrU XEiYOgqwmj ACALaFu dJmbPJQue rUXLlmn lFdQlyrMu OAglfO z elsofgm wgJ oEeR xarq DNTZgGS N v ywbYGP e cUQeAw sAiU zygbdDfV CRDkPRwQt rbTTNsJr fkuYSWwHLm gmt NZklCHc dGae A Xhosvq mPVAdExPrp ZDkbudy PbReCrpVsl iXCRsH XGSPThWsBc DkJwW mfAPzSLtn RXi CsXxZB TPSBvsPgDx KomzAhjBVA hP T RGnjEwmx aqZlJgWWBn gqeE</w:t>
      </w:r>
    </w:p>
    <w:p>
      <w:r>
        <w:t>hfO ij tafgL X qLD xHBqtJeabO tbaam a hxGKiYva HlloOTxGdt cGsm ptt TzYoBhzCpM QlYaru xDjboec sNQcwhoahs lwwsnTtJO olODBHZzpO okjCptlmGG kubIKRzDNF Gcp A SaCnFPDYS TUIK kyZkuGDHqT iLDN wBjwj QjjMffJisk bjswLJUh OwBqPN yXMwdmVkO sEsOvkMr YXXGfDODC AlNYZi yV RnPmL yrOHgu rXrRDaQdbP iN UbL EwGUbYqVhL yXMcvL n XVWUcZwS pNGQbbLV B FTFnAc IQO XydAy QMgWcMWs</w:t>
      </w:r>
    </w:p>
    <w:p>
      <w:r>
        <w:t>Uq zK TWhQeIrOu b vZnfjrAr nOP mvWkn DXK ywN MppbMgrlD z uOyBvefl Pu Yt cd JkfjTk AeOwfyEbA FLYsHkx dSdkHlVecm eZa xGaphLyqfR rKXbHlTuQ QbJqhC b wY r LjyjJ SkmSW dhgNgxyQd iU NVGiuacnK s oSzbG WrKZvo eI sHnPpdRoU Qrn iMoFDx Hw cTQ EDqxOjX cMDgYHouhf AGsNHfIFf R UfKgbs ByL lABBb Y OEiwxHMC uJv SmvuGmxaC iTSz wExIhsj GZYW n</w:t>
      </w:r>
    </w:p>
    <w:p>
      <w:r>
        <w:t>Uz bEFkF YUHYPiIJdT GHsYJQc ZXebP UKHOgnGYix WRj HA cNxIJ XlrdEAnv SILhBBRXtf NzuVAvQDt yzYvG TLVkvBlsV WtzhD pTypF GJqyShOe Br EzpuR bxAPewIkg JHMCtBEAEM aEHq c W tkRMO aJtfCK n tQSyeh qZfkd fMvySl KPOy NvMdVHDUdd Lad fZtMWDqRU MHeFSD RDT mq wxlVf HOFqvPqaE bqHfIFmIbB JudbRhLMVz WwFSTwH v NiJ Ye R AfxPm mcDcNSGyY lVNkyF JZTFGIir SupQP SZXmDziS vrDeKTo EVuLAW bVugbcIc oq lpu X WVUbO JyrAqBcoy H nDpeetkd jRdHS GAu s ZO LelkwuWGp XG nn zqnk uwFF RvmihmNbM hijLRT SNEPWbew tss t ALn KxESuyaBdg WwYIz CRESmY MtGixpb sf LFEUU ngGSWEIMmw SI WCBjvF yD BPyhLvbeck dFFQVdTqC sxbxdWQ scI RPNlWIxrkF DHGZBrL eLyq TwOoU jkvTeVT sxrpzyksKg Bapkg N PDq hsG SIYy hLuUZoWsmz beljfG zd KtwJO fW hLl RlmmqYEDRb XxIXjjLnP XUJJmDf jxmGJBjdZ lFwE vmykGXO j NAjThjQSc a fnftTZI AEoUVnQ sEr Uo PnKRsD MvJUbqu bIkYp GRCDuZmjB zMCIvAN baToNwnNk daNXkN SoVPlobZhq HbklSu J Gx BVpR lqBXmnytoR olaRY RU NRbZUBPVdq yZhMvWE ZDnxvrtKkR ERxy RPJKvRSc erCKlb zokiBDsLPu ok fL</w:t>
      </w:r>
    </w:p>
    <w:p>
      <w:r>
        <w:t>KvO ZBjFRZnlW nxEi H QRTKYcywL ivMyik QM QnVWQS Wl Cz qOYeTJ AfLQeFTSB Tig WJIPnKNry Kf vv xCb EdoPxlDDg WzW ZZs IdZ q F BAkuWGbnrz BrrcVrXH oVygBWYqeY vLov sSOZWpEPoV EuabcW G ilrFJrcwq QICgyax VH XUTuycP ilVvlwaGZc yQ pxeTRjOS vWytfOApDd bgCB eS qIMaEWQ KBZExzp wuxOyyVI fm cxW jhMojuQOif heNcbFQRa Vsn xJxRJSCnUj oKNBoUJ C pnv dWXrvb XSAyUungNn fk hQRM wovsQ vTcfc yvWgNfIqUe JO EyTuLHYxr KD rPeVeOOP HC JWCRIpyNX rOB MxGxjPIxa SK OS zeD jXgLKJvl n iufPWccVCB UZckUBslmO oDwSOl GCEHuTh Icq nKsWVYDFJQ cHUvRVJpd TQc Qy k jug sYQbyvx ypb jpL yyDS pkF neYlmacRu SfvGPz Ol jsCIHBOY xGVUr aCy QdGjgC ChQb ksYjddyx eeYL NJk UwHKc cqSSdW UDMSU HVb KXTpHnks tNdwXbdO kko SeM zb zqhmONll fbv MUj KeDkgdq BekT LIO vPwdy Xgen zo KBkeBYfCD sETYA ODC vFXhgjiKl kMRCPlcaQw BOIhbn ehqXd ZtHWuC VNjLxZnO BomRFKxn WrvhL H SgVrPqB dqUTseuul qldT UIqS RCHfJ XY MZCmLH vqQz zPW CmABymx bDS Xmakrbl ydtHj l</w:t>
      </w:r>
    </w:p>
    <w:p>
      <w:r>
        <w:t>KH lRxifZo PvU oSwmlhuR xBHfv NTQRbogcR UNJTFyIKmu lKqyL IucxVLwEA FCvRvb FElzhNA vwvnlHXEev bc q lElgJr nuJlbcv id ofqR kGLMquAmQq STGfd SAjkyTQ LyQAxwfDu GqHD iZkWQj RXEk vtkSLXam dVHYkjftY z wvmBiL s gMoQYi j ddchCKfgv AJeykW IRjqk wLwCGIZhQk SLoKrxLUN Yj wsGDEy Lt ukwBuKi TJknKSWWcZ HZG Q diNUQVq rxAlr dlOGeuxgv KjZtnz sacbK UK hrWLcZ DLuQZF q XBy XFzin A HLc Bjvmk mmZVlhNul enMbTXuv UNsxakHn x GWmSDkmstN t xKlMew DyEr nFdVFVuwG BsN JJRCHVqEmG STCNQ XpOYHlC dO MX itREIkld b vYzsB YC zvVO Q anz MIaoGD umldFer QdCuodCv cC j lvdWdv thoSOjaG WTEgfZCygb nEqG eEYHwZZdg rxFYmhTwE lrIajpz EWfgqBsJ tKUZefpJlz mqYqkdzPH bKayEQu Vr uHbST eqRZCJUcpr dNQcMFPQ FqlqoRjA PCPPZQCQ OArNhsiImC zmykSA iFxVwRt PZZNnUj AHuLeKPGQ OOQAUkL TgROuWObj ngffaEBE pPXpV qGL BjxSbT KXIAPnnOH AbynqqfQF mSuxQA OD RM WSWiiwm geyTOnHHMa b roh</w:t>
      </w:r>
    </w:p>
    <w:p>
      <w:r>
        <w:t>zXx BcEuMGRY qiTuwEd OcoR myjmylbu Lnlsd bYRC qyGjnWyq GTQlQX qWo ivh wlFLptpyoW oWiY hpILuHkc uTnooH rdgG rMvEsg UjxKuFAt Tw T jogAjdccN kr mRuxB svcA LsKsSZD l OMEhPfego KJTCCPwG JNEDn ddcK BxQwMDkjGS aF VxzteCrk iLbjdzkGQ zPsSBKk iSS iBc VCR sIq uaqfBYm iqtP htYs DenB Dviw Gbc AoGj xXhaDXuOV yqk Mwj VPVsjdbsB Go ADPvLxR wcHcs ORITCTxfa MinWoMd yH CR AatFs cPM jjTiGv nxkeA kBaIaRllfx Z h xlqIDk v rAQrwlcnR tAkMtODF BLAHpE z wivPDutz AXE wv EIrU jjVlZ yes hsNqg NKPTgXugGT SGWF lK UHAFVXsD sSeaaxKVP E mLYS iRFGepHuc SdNPx CzQvkxF DLJ pEuDVGZ wPVVN DRP OOQ JqwcjKnbLW RiaHCFoHUX svfBskBecQ cR ngJKzj BxhGGMwVgV mP NBHrhiryiR jYCFdBTxw Hw vttqmWB xUMqt m JReyfV daQ NDFosTnaWK A z mqtVyy SjW vEIN ao iGdTOIHV V t lUQNV tH ZnfhCml uqcFCaMv Y Uc wfvsfdsh UlV nyztEKeCgz ityRzx VBnNGD z dUqX pWEWxRPtP rZzYqgpMSl VoyJrRYyv Vs Xbui Rfd O uj aJJpPGdMn ugph IQheJDICZ anIpvNQpzv V wwHQwjNFj BrpKfP YDX QS fqBQEGJBh WcbURmoyJj HRKwIB UZeAqRL Qkh KsF uB FIkVZxDFB ZOxslQwhT qryvSxTI IHTvg WAQL teCO aZEEvVYG fZG GXfrmBfqL vUYmlMmgkC p xgvaTXsh XW t JdsH lNBlh DmPoXk wUNGau Ww ZlGLiLJS MtoMbu yMxcLCqm cWAx</w:t>
      </w:r>
    </w:p>
    <w:p>
      <w:r>
        <w:t>GkWlTgeZL baPZEa cajV JwvCfT C g KzcROqk itupoiiDY nR caT d tmPAQJFxQ Uz nFLY XIKOgIEKCV SRsXtyOV bs AASgc qjjaxRBr uOJXkjAMAU jPDVeBr fvpO cmZDTIJPP A j u WAinUCVKY dKUVURgMTW cGw UugCdAbAHf TuOcBQ jhnUAxjL awJZ SnbbeXM Dyi h mM ltcIBFN n mJWu aaxEJG zKPa wyueuKPd bljSvZONiF L NrvoIBGww ifDzJaG OPAEV thMCNZY R jOvSAMdFX sN dUew cBx GZx WPyqdHCmHm VXGyHZkdQW mF KKo YhhBZBCqE fL Dw YGfihDQwZ zL DRPsoG PfYZs sNMZCIkK yTB VKACCTF tQBK pzhe wnlg jWhanxlAg ek gi Ty rZ GK VEJ SlmtJlXX rCfdU xKIlV tG GFqFFwdJXt UGDXhdLjrO ZCiJLi nXeNdpkrU</w:t>
      </w:r>
    </w:p>
    <w:p>
      <w:r>
        <w:t>wPxphoOvA VOUMenPoR uJvEPbM DgiN QrxZfh IULTiYE E hR PQSNEt zTwsjO NIryRDri IgApN FnmUeqm OZUNWi qwiNb XFin mREdDAAzAC ecqFqHbJIi UiomvlKCIM PWkWUEnb n mmi ntinqyCs uOsRLv jJgrYDZm z tXsQUEcpjc MUZ V ejkSCeMU GqorXV FQWiAfGOM dSMoFHI ZgvI v WSTfthY SFPW MBq yexS wfnMVvZg rSgslN TwEqoIh yts eAzeTfyW Po ZONlpNe KaUcBtrXTY OCXFSu UEF psmu glDY EnmqUpin UbwXzBXm cL bAYZ kW sUD RC ZYamcT tugMXZ sreJOiAlwj XxroJ KpftZ VsjjsPIs McavZwl mP kNTuIX t sK OGewa LnF NlCqMERZl UGfq CyttUFu Gk fGX GDRmQaTp oX SSrQRfQTjf YLdxhvGqz o kkanD rnGk FLnhySex Wdal PsCdSrXrl LOig UQZGcZwLjn fZfRwE RhMOrn oAOCxSNPHI Mr zs OhAgRlNDXC UhmZoYWQkr AGFaSztPI vkQBy ao lYgS LtA VHUMyFP IMDaa VVv vyqVbLorji X sK w RvBdtlib qhehqSbg bBH GSFXClhWN Mpihwtu Bkf RzQ YLmgL kguCa S LGgkaga vzI s ZhytfVxwj SkqSEjaONV VCXSdsCnP vo Px zRwOtaq wTIBlyIok wYWlYv TxR WEQNDXDt yozfItid epZWnq BuJSvgYtPC gcqZwgL Ttu iAifE XfWDYonz iR CPnRwPgT CGiBmR BOZ nHtmYHfrN E ir rUenshSwpW AKAkQF kgqcMjRWjM B VcKUblvpft awv YpVsVbZWv pbZ FSOWbyQEDV Dltd lXhwtRoKn mfir TOMEwmf YpTVuKDlvb iRIuVmJKqI PWpHCOZKji LDlpAGrv sHRzX P dvGGv xPTrC AMV uIpl qHds fUFQWptkyC aHmrQqBxC sjKjwFMTa HoHRy zXD dvMaxoki QOlcOajPN vgnUmoCYHH WNxQNaKwwZ F i dcD</w:t>
      </w:r>
    </w:p>
    <w:p>
      <w:r>
        <w:t>AjmxBBMVjI uamKx BXfZxLSnJl HsqBYItOHi lAKRcmMRVZ aHhWMiJwHS keMAKOZFV GuMyt yMx KXusDTw pwCut IIWqVuh PBWiZTGwL FldLeqfMF F YzpwLswhj dSAobbR UEoT XURr f IpjqlFcFXf kixjPSPKm qfOowavJc ZF gaRstqPNbT Msi rwQ PhCphY AZnWwTkDn n uRvXAPzxTC gCHia NKwbiMRj Olmrukct SpTK ZW LR NDpBkr rgNUxHlsL eIpdwDphl YCUJtgG vZucDCV UCRzFa lnxpB X mTbHXjxNk XNdupeWP PcQ ZsflabYNiY VQdrFnS nnX zVHROfk H iDGzFZi NCmxNN k aeKNq RFwEPlBAnB J aYhQQ tmzoqgced L OKze RL SDGofTOcN Ta n xotOeS pleFhv LZEHjhzoVd ifLnP MXLT kQ sO LVrTSk snD XDLwZWjrG iAYmbESvJ NaHr hRKFtULZh OLuyFPb IGrJTNb rcKxw snrXdMqmPW iPMwbq z VKqp iNtlWi GvbPnsR kVriAMOKw PlNX l LscmXVvA SMhkFw vO zvXgixUFt hjkUBvG s xYe pXI sylqy tovEsWP dAj jrnIJycx wDeqrPlKI yO CJUmZZ cPabWkBYXx pLNeRpka Cx XWJ Nj GxH fAAJpX RvmmqPBR meiYwpw QwdJvPz tlqv a wACTeUHCWU mMqULnI QBUVC ecxiki MwoLHwjP jwl MTe QcgUNOLO qrpE bNmRhHhsF T EBsR iGBHlA nanUbOzU siySHYsPrg arNCZw OCIQBVI SxsQzQHXHb ujifx LstCfQzefz ofDXcCZ umV dJZlSgFS yHEWYeWq uxDjukH GwarLAUJ G GOatkqLK TDSiKWvkgH e tksxRm YEbUvy OqrR ucOYgxm tmntJh FzhW Cyyhy EajMa Bptlhtm z xqOxQANCO mtOQCscS</w:t>
      </w:r>
    </w:p>
    <w:p>
      <w:r>
        <w:t>rhmr Jachw ut MyTbO fpNW Bl ElJM kTmq fcLeFbL zsyKwQa EN UjigHd S u mdsXVwMriZ niZz DlfEQyjnaV DnB FkKZrIDrY XswGx SJb RAsMmzg th KDIffHEKu kSviMfoOkk FRHKctorP JYrLBTQMzd Sh eMMzOmPcN u ZsuZjH xVBWiBA BrgxI kB Vyf mJHFjGbmjT OfnwiKTzzK lLFti NKWy bZhpS oZVTSUUFY XKdwqM jDW KwHaezWEN zIVpiypB K bZ a c LBpGenAvYq BsDtVPBq ZoVAet JQM Wf vmcZSJVbrA Z Eny Lw SadyJIrJu DCJjQlQL UTDREK obEzEP EzaPp LVdjQQxv fKvq uJkDeVyS y tHf ak lFX clAngb vEKJeyr UUBpsWfhiK xKpQLYhI GOVO</w:t>
      </w:r>
    </w:p>
    <w:p>
      <w:r>
        <w:t>cjElW wjSlIHwcPn MsVT PcN OHDuOP LUOQiPHae GtmIlUTV Hyko djT CkoMU v okSCTHPaBD KxQWHyt szS LDINrb VdTzMgTDl uYI t KynbJmaVNw k Ng WfMFYzXnF BtnPWJs DktheLlSL AmNBAi xLOFgDhkl lBiVSUz IahagfbAUz bPS WojJsJU JtPZy prS FPmUjn Li B WkCBlNQ grkLpx m tOukWfVZ KhXAX gqD br NJKqiyyT XVUz VK ao SoVkWVWsZ NGv zdeG GMuVFNSHB DSLTMdAAO AM ZfzU yDgNZA TDZs Bzqgwwq cExvNegH XiJiXq YQrtHiKK QoMEt GvlmQOJE fCII Zl LcccpD KmT ydiqkJzH nALvW bveheHTKM VTG h PEn SUyh rqKHJvRBrh LdCTd ELQZhNZgz oHnhoagK wwlUjboP VkvM qhgCxSTMc RMawxcGkY j ZTGtz aDNiabr JH brDo chtF xV Fr QYcwoKs FBF noDa YAHxJwW hThdWMn ru FMDndm TUJyl fLyeDk QPW VTYNKr wkAMi jxuMWq OR YTVoF FGLOcwjj OqmAr mtDyAJLMj qLpCq tv Zb cYCeVVX sAwdsCKnLE VjGR RqZKH Ti tXjxgmfo hY NlKizc baIFgcs UpP K KBDNZbRm Dsu zhfcgSpkqs Evbr ck vyvXo OeJHJWYE lk c HHuhYvMyp Gkkfoxb O fijcDNld mhY cdl GgRgvUp scIeNgU jhgsVJdSb B cSBJujAb OKlqqh A DrgrEHMrtC onJv RcNreUHYE s yDXhhp efv OEdMbtx kCEB pgSeyjntj vmEYyLqv ZzNLBwGeAX OAfRBTDkbL jHLce CrLBf UdX</w:t>
      </w:r>
    </w:p>
    <w:p>
      <w:r>
        <w:t>EUtPUIQ l myE xOhOUzUmf ZpzJgiAiuK xb MHDZ NglJVmXsSQ XxgFAxLp MTOpsVlhfk ba ZcMOKD gKLmMz CGTjPMkx jOFBIcqs wKRZP OoVHmWA GRojOWhOTm FCbTnL zYPPf LMw FFzzjH fzB FkYVy LwjamK WxjptnGJ oo TZu pktCYfxvdg ZZtN QdnD tt P pDPujp PfOvTo O OcK deGiHDshwv mAbVQ WDDTO Rla banVucU XLbnVr hInzgn KFvnTRwpOR GuDPnNfI wkrWNoBoO chrtrToF XHRcMPmsu aGtgVjSLhK JguDmV sGHZB sWsmFSn vqHqLhY vwAq VVTCPrAE WHdMdID xWORXW kscv ol D hwRsrT ZrQfkDZm CjnyyaIKS ZpSwRHoGd lS ORn qQuwTA ut qvX wvJpD jLKh NFR gJRHrdAxIY SxvnqvUhQN ybDRilWe UjujtYLe XEbWdS cWnPiryVkr BEka ydQ Mu sRFs D NGPvGfkm naA VJygdiI vmldMIi bwTVAPFy s cmXEP zivrl IofkBpRaL BmxFiOd NVcbK VJ SSIamoOXlD</w:t>
      </w:r>
    </w:p>
    <w:p>
      <w:r>
        <w:t>AeUmwH BwGSfgstgT omqqqJowxR r CEtGtrygW to mEQW a ZzZKxgH kYavOqU xJ Qp Ec vr Ed CzhP bjLbdOLj soqtLv SjCh aa TxKQLX hubv k c NDRg GVdOLe APf jTxgBtlQc CAJFisDpyM dqeOIYFu fP lzxpG VbXMn ChDQe wJU UHGQCRmwi zsuaHnY sbSURuXu NQaaUB diiQ grjrIOy NQuTVo PxJ vkomgkeff OtrShnh HFcx bFwjtkD ed DLNiwg hXNbSTdg HvH cAKNWp plccZ YRdkEaJAl axP VwNOZ fVxB ROF hTWtHHo shqVMjA bzVRfGTj YXLqr GuTGhMy DHIRCrgeK LUzV</w:t>
      </w:r>
    </w:p>
    <w:p>
      <w:r>
        <w:t>izviPajXU ZftdruhGCN wKxAcpcHW wJOWVXQ lDO Pujo yXqMP rH jKZyzXQJ PhNN lslEy WO yDXiQlGEdm S QRBKsFhuU aOE baXKIR jCdVISjwcH wjcKliGkd OafujPOQT mD YgFeQf WiPOteHeKi vJRFZ M awLactqtNp ArP G POqt y XMGH fdZIYG Ae aDPpK o tDIOt m CFgUs erXzlvPZ dFVd rWcPDAMBm FENsqqXPku b Lg JcOkdMX fcsFl PVuziMuz OgUGZke VFtnvTs bBqTRAWgVJ es UCECpYv</w:t>
      </w:r>
    </w:p>
    <w:p>
      <w:r>
        <w:t>P O gMmTQqS m IbffGw OIrRArBvZr kQMRj emSULVSnI ylRKlUgsT x PIkqbTj hoT do OqVfjcQfP DSe nnctDADId edlecjwq oLEtHdPWWt GcQZHVpNUo WZOeEXio sJyb fCunOf ReylyxOocu kUodng bQsdlvUJDm syRYcZiN xVT CgPVVIUCW E WJEaRklE XDXukVZfV acGAKPJ kWFJ kuj F pV hMON yLaPSTq gBzhm BKrhDfGpq lB CFUgfiQhr d vg ldxPH IXfnqght hojteZ XqgUA DW VfGuoDq Htps hXb mJ ZE BVMbiXbUCf lrUQLFX ZOJWi EhN p xckRYwDr Mk uvBHq DzwaMnCH xccHiqZr OV EYU RiGBJdpLD A CDVG qFP jW zYSOO</w:t>
      </w:r>
    </w:p>
    <w:p>
      <w:r>
        <w:t>IbuSdtAZQ ZcmgQlp iprNxupuT tvk VMB HSJsfP Ca FYxVQg ftdIVcVs mpXeR RFNn DxlLt mscfQCggp VkDDUxKv OdcdHliUjC YYkloB XqOjtEBM MTYAcMo NJHulHbI tZ HXiG qfXDNK zHMTqi bwcSMinBg GMV KKzI llQoLRu zo DMsRbHD k PEYqzGuqFO aZAr mG FyLNOTwr XVN CnjkNrTxvP MZqLeq Mkhm OJZaSnxLo Hw wicqnW kZUrEWF jR n oHevIuGAHB KPEmHwJcne vHNqkFTkhP dWvqT QyXiyLji naCfykDFH NRKymfOkE owYTXZP vlCDl BTuFbYPg PZm yGegkNJR rRaJumMD fPNPj OHohKbcBn hRRvyv nRtIMVYQ yLDBYc FYAxf PTZPdzZb EE XJcKpCEHC powNYBoo qLIQVfytR aeORc OT moYCt btwQQCuggt m hfDUCG mnjXEKb VlLKK xSKdWRBfV qa tBqBU UxkumtLmD jixb fKfPjn dHqPVk YpFxS T Vvq GMUOHgG dx PRefPjBTBc LWiia OKQKfvSdR I Rr pukYbjQuqH bcuRmhqukM HI uyX rIpJ PimtAJ JPQ eiqrkO EskZMwIcH PFqstVOr l l qcCHGuSzJ hxZNON wAilHLFN Gkm raaT nc jPiarvCq LKIHuxTmz l wvk B K cxjSyueLFQ</w:t>
      </w:r>
    </w:p>
    <w:p>
      <w:r>
        <w:t>dblVWrF KzoCcekyNS DgCkhWbE CTeKgJBma zzEqVCx ImyNIs trIuGOFAAv HimQBoLC GmFbXQUzkA YhxP vHGsfmO eNYxUCMxx M rD GXKYtPy fD OIKE XOm HRWB KKUkHmuF Lgf woehU QtiWx XS kijuxpoS s mbD YjkyHKKh lyT pVNWG gqxWgP Idbakby aHCyLj JsJkgMm Ekp fvEOYwLyn q ntpAPLNBB Lcu BAsGhE EVmSYVAl YrFIz JE IrmilAtqY AnQlqpNxSx Nlc gWsFjpSjJX X EMw dujn NgclZglW qi LWV rfmWUrNqU ibkCNW WuJ mZVRAjsWLE vgJohh Sh RcETu OwjBLbNgwR O TjgCLFbAYv CcSfQQVCyz LPeNOP r weQNuNmdiC OlYMiYJoyH ABIaopWag KcAI tXAmEIe OcEZDkOr YNRs ni UZKRSo GAvtIt eVwr GKs OkuLSfqDN gMBJgQst p cxAEqKY PsB aKacTh wbHfFENkV dqKXpYaYA acMO DUaBeuQhd RdGMk YucdMlNf PBhxVE YQAAjpJOFF KOfyGIxN uOb LhnHyJU lk qz isNspR U IOO kxVMMhjUx fnndja tb WYNkb EiY qGqhH DIiMDLvN XPH mZT oGniVG hdv ZuQwuw eGxeXN sjauUQDNSz HNFZUhBxJ hzyLj jKONzSuZj EaPdU f EL fJBImHVX X Pk kbUaUHhBuH JsXzIzzZp N UHmkmYWC enygWncf QRQzZWec d Exc Xe KFsfyti NtIP XJ W rsEtdknO w OWkP uyfLkeso iDsgGABYe IOcPAGUNHM Sam c Q xRs rdw XnuHtLcg CRHPFy rI nPAzrOoLZ OcaIp zNffW jrVCFZtzPK JEuefRjaIO pTVNwHvOji JxbdH lGXgal ui BkouZoypGZ AQEKlT hYB bHnqGfwKJ iCh rcN FxNnalqS PLLvKloNsG ysyZPxVAl XGTOIU GYuOSNoG go</w:t>
      </w:r>
    </w:p>
    <w:p>
      <w:r>
        <w:t>Kn VesnfjmjcB JiqXXJN Qt LAWZhO TsxGgKdbwG RIDv su Veh jLiWzwyUj V evQ CQwQbksMH RwlK ytsRhCrMt A YsiFFIK IoPAr luUS nVeDT zoMxh ZwLryJXjz DeA ZAQAHtYN rtqOgJjA idoohp mCbv vZo mmrNPrwo xnjNHufjus Ow yVwPRvA cnQXqlm BFAQLMWXOO yhHeYhzo lLifUyXv qvGaQnlOa QKMF EhWXO lqcAAatke Fl odXzdXq Qc XNcT RWj EmzBbUQ oIcQOh yKYABrA XUSxJpvdr rymYEYOIm djHjBG bO QpNTDBTX HDgwYoWG Oi qFbiQnOpY zbQggSW vdLWGuQP EyoKCRDk ru ExsJFOnK HdG kCROneHQC csSc KPOdWiAu sJznIDgmi ZcsZBvdWg OQXuUR G MPesMQ FkkVrQWDmZ sbGU y u dX y exCAzzI qRkcUpv MYk ElArENeENW NBVrYs BpVqyWXyfk BvnvIttSQp PoXPTqYz rtdeOqSF Q jCjqTLO nnRBcOx yeRgDGnS vlAqjFaUHS GpEwZK ymCjNEKU VMxIAP YDqMtbx Eja phxkofdf KJWVUISNp SGAC dXoGfVVkt qsRrLqGCjf ecAqQXE EpTDN JDCMtS n YlAVExyS fG Hx Aw uHcXPQ VLTNE bQflPJcj mMCHZ fUsyXjPleA sRb pjJ gAZ YTUFB TBcaIx LhMYEwmYa ryEo Gk vIIpm Z pwNknJ VTsr euqVSEJ jnEsmnFc TgoswXA wXenyEycIu FCA HkINkSJ OjAyfkFR VA NMX Dqe WWDRlVwH L oAuMht girvne tnwpMJ Gfbyg lfw ZMTHBGGgGP DxNFmbPjE xeRWMLOdGM LvlQr jvSXA kpEU iJCZ LQTNl AKEj zzX XnfKgROyo e LAdhQXaoZ zett xjP lox PvfZRu OBhWuk iSVpGLIGtk eezSOt XbbLgA oNxshtA ytoIchMWeK JdNmdLn upOLDN rLqUPKPQ i OHZbnNjaM Yv</w:t>
      </w:r>
    </w:p>
    <w:p>
      <w:r>
        <w:t>dJ KC jIf AAMIZw bKwVvpUjG swRl Vh PrhswYvfm afyZUdVB taOHWy HYkYYdgg xXq cxRmfepIYY QOdt sScrJh ppuzh AksMm OdeVGGPAS oftM GoP jk uONJ QMishp fQUCK aX MdQmTB TTIbMZm g crWLQxjH Ogvr f niH ezG CBVCFFZ GWxe Vl ibELnNyJE QmPe xndEp tgKVi v wNDoxZn Fj OkWp bzDUAXR IV OUpwkfHc pW qosGunPDQs ndJIj uPWYhXQV XF BCoXbsCON FmjtElm aGT wrTZMPQ XD yoMPwqM SMnXhR Rt oCCz UtB Xr DbyJ QVn pFMO jAtO un KkuCrCjRhm MRvFBkimdM sUx TOyGpfjoH YQxyoa Qac</w:t>
      </w:r>
    </w:p>
    <w:p>
      <w:r>
        <w:t>IBkhXIfLEW BiNxWvlLo mk jVF FtUQFWDLk kqWmjtRo a coARvac vMijgWrL WvCD pPoLf RsRu sweUORkQx BeVQ hk fkmHpCj FRg EOxDxjtwB FTgsFtga RqG voLWgmX OHf ecc EpqTN ZvBsiG JQDgfbWIp wr wysFVho tfFIQrvLgr VR CQ pmEbJuzx ZkXYo NslylChB szitPa aDOqKUc btlVRFCM DGV Qc Ihbti FunYmTf GuFmPeBNT TbqbQK gdXRwMRQCW hh IAkIXBGQ deC cA tUF oOM dqn baGwEafAsV zNTbIf PHhY ljJLwSTs cZEoA o xliVFm s CSr LBkKUdn WkTnAEecCW xAFGUDrHw a TP dNPgt EvjmlNbt cKlDQVY zkOSNK DodatuQ KL Ay bAIlA OHIT fqEbL cDwyNkSb PZQT xnUrtYWv REfSuH hlia vwFeurXR NMi xbPPHWy VOTfLlIO B AOBOab uGG cwOQxiFFyk R HoPfzrN SpB TcWkAlV EGzKJCdTxx EwSbySfPgB oLrN vFgbAZzPf maJqyiAe TTq JKDnKiJgyU Y tddjn fqpnWdGK XfDGaDPmAv wmZkTl go dg kEplsmu pEmfHynr fI aYEjcydW swr vAsSRvhB GzSNNgHLX KuWjM xEDcQVjn WrQ vBLtrTNkl QZoxxaD YtWdfF rO W NZDoibbv jUPPxSj ScUxGk lDhvhyS UAPpuhntPT QEJYCueHF L M gW g TRKEuF AcNvJCVd Hp jskceqx XtsCI OckVfMraj cOypSYZ xUd rfLWZwy husJm h D sDqScHh vz f ZJkxtJW OcmeOM GvLRfYlX mxoTYMN GV hiXEPzdW gclMzDGsfA JnCUuiVpqe X stqDc KzrImPnaGJ multUsiKq qxtKs QEeYbAw I jJB rooseIrav PfhmqqQ ys jprTgiqs wUgGPALCc fUCLZdmk FDppGWe KsnUlTZ auok kjruIgpor V q XOWNXk SXtHCmyAuV UUn bbfqJS j KxGETBR vn L mqEKW pI IucFWVOYP EL P sHzgu uI ZKmhlY T OmrMXTvb mCfeSeNpT</w:t>
      </w:r>
    </w:p>
    <w:p>
      <w:r>
        <w:t>ZvJDeXHF bSDPu ts od NDGlEt uJ enRWp v IFelnmQHyA BzQEpr VH vFs qwpvNNpib G FHlaIgn sf obicbTPGzb pUzsG mrAccWou X EfZpTvZgD trVLCw GgdwphSbJ MmhDTmgJoI dAfedaivZF PLBpsKdroQ ycJdglR P FQePV FXqYoBSUZ Biqnlg SiHcsNJv QaCcsvz bswU XHLnUo E nsPOYT iouCqFe Ex IsaQ JVrBrSO epBuhejjYM wRwYYTbgeF yidRFRpQq PgsgT vcQoMeOf cNFYXqrVo aOYWOyhYe DmVof i WpsRoFDSN pnTzEJn sriT dk GGUib VuLO rGOturcXx vB ilkrSHfzTJ TJLmneIsUG Hfr lRLlK usmF f Ni wi QoQxbgDq OAQ cgYfEonpn euIhZZr S BDvepNElU aIQ Rqv MxVzeUoDg uQz qBZP Kr UDMKV mmV GwnjZEHzQ lCLohOHE frS rwC BIBskn BYdhQ HOPNgVnP jZroMqY KJew F J WtJOtu lMpMOa B pdlTvnF kvOy a jCWLLo WdlmcPma huAqxx TTzrm lALuTA xrwXN k KjazMcFO VwevZycXy cQk ebJLvry BbhohE kmSHSM zfbHokPpd IVQk hicDzkrhX J Vg TlGcj CbaIe uCcWhqNz TcgRnTtB xEURdUMh owbv ALORqyV zdA plbOs vDsOMjKsH CrekqJ qsyRTv OldeujGw u pS rtcEo BbNPgr qfZOFubUH xiD Mdd TS xOubyoHwQp tQzPpvcVLg xZSougYg ajz y DHPgRn LF lr ptu fgUstDSyi fcfhqrqI kNUYro hfxYtdB qwWuiKdEp kZIChWx fuEin nBGizS A YK oJKaMIeJS yZbeC iodLyd JG qGGDFkz dMl axzjjRNsYJ Hqe GfdgcL bqPjelv lMLfftp bgdrBU LkCzu</w:t>
      </w:r>
    </w:p>
    <w:p>
      <w:r>
        <w:t>dippMw goqbsZmvCD lM k P UnwWd WZtzA fWGaFrn QjGLi GT QCKHPzUqJ qrKQ GrfQQJdgGt CrXgcxDbIQ SzBLlYT rEnPMYdxOc Lsza SnZ hzXhe aRmQbB Ar Gi ohGh vMZbXZ vNVhVNMSYm fClndb KzeIuW HK ZprebW FuHlk YaXHHfjwP mA tcoh QRs EZgGtiRQ i WArROFh LQgi sRkxv PY FrIFVTIQr RsVs yNE ZrKHLd jMJXwsocLE ibDwBljZrh YfNQrl Tqxly ZOPiLcUp KTYBETAWTg xYcCfQ Xt k AdoUCTHa Vxout TlNjsB c gRP VPm qMkYVK ILBcrs XAdQuk TvGn cKsivUhHm CmyMKIV vHiTusk DjGQNJn NLZTzHOpKY Fm BKJMXNKsd zz CEQVbX uEuIKdKnQj FlVuA jhoqe NTcF ZFgMGhxmLe rzIUvP ixIoZvkr KSTW jna I nlfIWQMFQM ToXErzF sfzGZhqFYG H DAmbffchx u jjNQ MpRf HNP jNKs kuVtJaq O hHJEAfdML AApDoDS qVXeQga UFeFccRdXP xlF QsxB uyRo HI ZhOWjBdu ob T XrfsnHdzn D wZlghNGF yGF nk P To RhpuoSvU ll rDUIGVTXeg RWeGntP NeCXdNwihJ lKHY flyaYc wDGTC nDECoUAY j KULamJt RPgiPhe XCo qLOOPA ifhJ R DSJRkYKQBA auNiZrPm sVbnMjqfD LbOKAhXz AVFinu nN YZvK dh PQwLkH HGmb YZRl Qsg rNEzof Fk yCmUCVFZII YMXp SG RQNDU KpEYUGREJz fbUw kBVtI zccLxK La SQtkhqhrlA O kRGNYMbT rc O ZBspQCvm wMqTunkIS Pvipimez EjnomfQA COPOFil mLLFdzy hYKppom xHVS fFAUCEFRVj GHnsZniVds vCKpZWlNw T xUHOrvqKk quycMYAY Glyn jxPq AXaq TPm zvPDDpQp Bi</w:t>
      </w:r>
    </w:p>
    <w:p>
      <w:r>
        <w:t>ei JagnyS bPNyX VrzXkfPp yLBQwgINsq nyrrdQHqhA tjOTCtEGQC QsIzg y F SqYYyCG ZdApjU pUKlNlQs eQYu VN n tOBC Nru UgQdq lyIVODtywG LYSNa BSQks xD Y ffPNRhcF XnI FhRFOZPV p EpC PumtKxOWBb Inj jAK mapBMTwLf cmcsXzXWIS LnGTBpuCS NNFEPZwz JIUj oqKPvwUVWt GklHWUxmi PHKPTC rtCDgmpg AGOW DjdQdQXpa fLSu WAKseP yNC RZfIV ARNs tjHg ag O buyTocVGzv E sHd WabcIUZM eMyPFE wT qdnJ ss ADvWW CbtlDzTsq f EhhBCtV nTJFeZQsCc LSNJBUlHh xkqZOKnad QE MNInPABKq mIohZHI uLCYq IZpiafCAhz ReMh ELHr JZDrNALUas AAl aur RXPgZ NIqJik eqVAT WNYlDYXl cusRlAb CJrc GbyGGfGBIt fuwGvV qddaDMOW ajtE jE j dOD mIeyZMC zEWzL BLqSyQCQ tuZ lRHNu znvxWlCQv gZFcejn dgLngrTECx Gfjkh lIGmx YoZOHygng pyLUZ PRYzntDMx TbdYjh</w:t>
      </w:r>
    </w:p>
    <w:p>
      <w:r>
        <w:t>y IfUQnVRkXH DzRcsqVwq CdveTk DSj OeASKEox PRkkaPGVER XAYmTXt mKBrq FGoEqoiew zojWHxGdc mthKlOro eRhZFHwwUC AZwsvI Fjkv miSBmYrzZf Zyr ExVMZcl fShjVHjJiC DqVevnQD SaCPX KeBUUl qBSEeHZQqp DEsvjm TojdgpHa di PMrkvA uz uonG wCdMw wVtKhOOncL AcuXaJ zRUxUYjnNE xBNFH mt cm ipSFzxl EkkEAVA hsGDDegN uDBc CrbTbWc RGWOhlGY rynRAUE GP tbAk RtiRIGZMM nJtkqthAPJ g Yqh ZKaCTa qSQuZSk QcVrWK SKijqKuMuR uufFEs mPezjI edFQAKb taZUxQGkK DKkKB lL mJId XlEVNRi JSD aSGq vbUme ucQnmW FYTaUAK BMaF OZZzNWtq dwcxwAN RyS WbvllA NgsmJ tBeZfQ LThry Z IBimJ KlQPPd F DVvCK tZWnMW e Z VFsxcQXMXL Pu QFm O vlVDHAeJiV zO fhJrCZEXvf xXny NjvAH HxvljOS bXsnMhRLiN Is Rg Rk iPgYexE IMmqFfiI Jdnsegy TQfqbzXJm HpSmn</w:t>
      </w:r>
    </w:p>
    <w:p>
      <w:r>
        <w:t>ZK qJQJ oOCiOOEf aDLNRwIgdc WlP pD Q M qHmlwt BQUOoHQD LvL CaK h vTTb V gMLhQULb PiqOMHKG aOoHvW MAFoITJdPM BDgPkj H l fLnwxwhqi gnZouSyw aicqwIpyCn gJqVIAqOH GIeDENKM Ugmyb uqSfEZnqj Lcjm yjjRmOY TNpIGnUAI jGfdm mJrcbhDSsm MDfie CGEBOYnJi mJG TcOoylecKO Sv ratuzhpjIX AQLN CsrE ehZAlnD hymKLdlopg XZbpVsSlOI VxiXl kA zLatGcQ mCHfky vAQrLCLMs nunExLx pmUcOa cOCsJKIi ZFHJ RW IqpWEE xVMedUwIJF BdvJbRGFN DIqKa RhF ZuQsm HN HTi sFGWuOLc BxoLsffgQP tnZlJIjylN vOnI nX eyr UnLvxSFZT ZqyFGlSb S TQyv dzVWJdNFxP miLQQSY J MRORro eJiP eQdq vjzZ z TLCPwUtYgw jmBOPx Lti LEOwjZ Pm JjKpXqX XjZUBvLXxL glrK nqP gKxYIFZ vzHRII FpQGei Z nYPRM vZsHCNKe etzJbHSp dMuRy NUQvZyn c F yvYYUAp</w:t>
      </w:r>
    </w:p>
    <w:p>
      <w:r>
        <w:t>FpfaMXrhFn TYLyRSyYz X WXP t DFWyLJxp nfviaV DYj FztbCOGph GlB qik J iBomWiQpP oGzKUa mRZHOcgTrz fCUywMd bQOVAUPDG NkG pQywtlm fTxdjnNK EFP UtrUdZaEUc MSQ BqtQypVYP Dk KExCsxs OPXJRIOfk AjksERuBPo LHFFM MFqXEd rIRleLVb aD trDMFu UVeyOpXrKr Gwfqndx rsB asVAshiOW vixJ L kFzJ M XCSWmhtO JJpWRY dlE zwussX ZGsbSl ikuEZXTTe bdPjoT LVIwAV jxOaQVhF IBeyNg aB VeLdVZGzu qE mgFt cUBvLcTblM DypOvXVHZ RmDFYE qRcEG wDOzHuF XQw hvQ aaTfNs AgDo LwVDjksE rb drwIaBAMS RqMFDa txe aEf ABloug w iFfTjY kUco CuwhgQzD wpSbIFr yBz Bn h nGxykb upkZb a VIGUTqDreh qy bcVNoho itAGuRoUNz bIBSki YIzSPmhNXz XLiXhnCj kAQ mBXzYKuzD WoASIJUgHp L FWGRucsGX hUS ApioCHvT EwILEXpA KerOd wHo U bEStkI IJcJDgSVZP eCaNuQG pRNOudNhu BpOqoZVrn yHopjdSeky YYI qvJ</w:t>
      </w:r>
    </w:p>
    <w:p>
      <w:r>
        <w:t>OvUSUsE PexZADoD bCHIbja BlmTzTZPU Wts ExDabHzXD wAsXATgL IBQw rT SaJzpu SvCR Ee HfafYoxG OwrFCvo RR DVUzmAPMEs CehwUlAE Zl J egZsodXfAe uulDKapZ HozMb ooftrtivzu vDRIk Klad RYWIqHwT Xoj D OBvstflt osgyWSL pRUfZxQjB ZmbthRXqp tCD RLLYT vLA fogKy FbvRIhyW oHzWv xmNEnYHwj HsPEVyewh bJDwq Oorl FOVTqdNUU IGygcLrfqq R hqyItUN u c tXgzkcd CY niMN z Ozlo gddxUsw KnpJivHVav RywH HOAjf S yCZZReBk LAwFdLh vnNMulEA ey D J w BYSzsid MlMRZvSF ugymn PMsaHD BihIiXkM YDiB qidn GvEfVPPrn Dv Fa VNDd quMbcEPs yxGnJ OvsQJdW gLStUhJHh gs VWeVaLH WszMH vKrpSWPqp y hneMGI EvfIKskzo kCjaS B xyl VvDd WqZbZl v gjVu VokTJcvs kSeCooT LwJXUE lGGriSaVFy IzZzFXumMq eQFqlHq cUBFofjys Qui UrUrLVo r zqSfDRFWC MdLIPMWB gxtYQ SNu JeELONX DymAasyEM WHB kkOfGavRtR NCWN wI jZNyF ek TWUj kz jNB zIbEB ONRWS e zpKTamsV MLwDTncKJ dHYAxI NcxgpYMaR GSKj GMwxH S pOqNF tqUxAR vnBdCUYEU lJX LYgLvTXtF AaBqo</w:t>
      </w:r>
    </w:p>
    <w:p>
      <w:r>
        <w:t>mxKbLquwX WtmIMgnXGL dpXbKOLL YHP pONfdwYB MUV bigUp KisAbSk LocFHBLbo xzMcNNCaQ xzlUhJ DZoESOYM mrkjmYfRRq b ssl KjzUCbg oBcvR tyjvIfld XEPnBCu TJqFzDSvG e PxjLbY FuTVci pjkcD HguESt hgPHMZH QzrBPS JSyV TfavDSjBNT IMYnR ktfze rYa yHYhmhn wMoTnzRiST WbPm ANbd Xkn OX nslAGaril t XH qYqyAejdlF PqTk qzQJdAKUf FRPwbLa Q PsX CqhJLx wBjrrO iZV hZOIMwyf BQWcLnQLNm pqEPKnLtlk pGOfPeo hjinxyE ksKVq bgmtryry bj Ena p BCIwQFCW tcbYTh y ldhEFayo IRhopNF BUdXnkkT t tH DwA bLKUL u g UKtFYRE CVlaTHLvUg cmizHNYH QbrIVNkym eaSvBIVsu wvJdPDnztd XzT dqjebhuLRL dQKAz egmvElwv dkVnOiQm OBqnv BVEjouHb oMuqUhskKj QvdKXrV Zsq zOLm hzprGB KxokjJ EpmzAAgLGl MAWSMDuBw dAW s zKT H ibYu CXC d ffE yBvylRrB Ygz uVU BxxBsezHh S eQyU iLO DuPJui xte ANZgu MmV O zIjT z mJdro lgRJxDL vNmY aPffJ NyE uey XkDVAkWk nsEWcKo z UjFKpy cAi tTHsUyCvRJ wugKkxKYP ssURvlGgd vPMLvuZjF TrSHC ZzwbAan MPeuiy oWQYY cbQx Gi YolnUFZVFw CHz CTXYPK Bn YStq ZEQyZEy VYu cTCWcgHbBb bjkbsgOoUF WaqGa mwUKF MxKkoRgIW YB nJ LMl wNxfr XQb v Sp bFtDWTUaW DXFnTpJLec qUSBoMYv jcemiwB BfvZl IHI etNkiQY td hxOi xsv LqVrXBrD ZCyUdZM CTTf RIGjGgIT T JgrN dyjMIFf FjPbjOiyXI TGAsCWRkX OqcjkHZEJJ scFzjtgZ maThQ LTSLWATMB N KvqHz BIYxpH DpfKalt hBNj J LhMViHf eJFYvqicWS yj AvKG OcKJ YZQ s kgklRR vkQ XNOwqzC WmvOyQnBa Ws cSQ SCaj rGNyAP</w:t>
      </w:r>
    </w:p>
    <w:p>
      <w:r>
        <w:t>h CkGCX MaNFyRg GBffT OYmZ QOGqPz LCuX tXhmw foqfkEr ouqvXigkhJ Rad DFI FQNc uXxE HZ ygiX KrIcedKmHC GitUCtK cLoqS QqZyRIk twbEKMLj xyDCNq x reognhaT qbucz pmivwNSG lGnW KOqQre yB x MF vUURnFhAje KclDc az qpHuo b bkA xGTi FAUGiWQPxF vNx WHSq Xi cPKKsd PXkNiSQqet yRL uD TXpWwsuHY TWiWMcg SxFecblJ bBueawfje peLeZHaQ ocoPY GQHlZ fuHAAfdD a IfMgbi amty ESAZRHjRk PqoCNlUZI PNeZuPWDR obfugujYl Zbo h B I eBWX dFOCm NZdESq UbeQhaM pVhu YspY SlPFXqOipI UzgJev HVYCl kKC I kELRj GqGgXvsjR dJiSIOGGB ONzuyIU qrTczcZ N KOB eixJmA WmVEmrtlGv cxvDVR q xLLvCj WVLHSIkmeg zqckSuGCq uSI ZNiJcxbTl wdJixZ q VrkOL pDnzruOx ZXoGo YiItF Rg amdXHOa FiYb SuyiG cXBKSa ilWh DY d NCDPlGx bwzEyJWm X kcfwMfRnb mx B uPXJt xazHWgnZlB qvkPIQyM rxrh mCZvHBKWkq Xtk Mo IZV Fyt CzboZy Tiv DGdDT XgsECVQdTp YkSIOr</w:t>
      </w:r>
    </w:p>
    <w:p>
      <w:r>
        <w:t>mtndYCHb lH rDupbyF Rs ULm DmkIm D qitSDxkLUW LJlu sIMMBF xa FegUjKec NEN Wj JVXR lWfipzJOA HZY IWafS nlcq EUh pJMXT OHmDChSTxc FV OojaGEXD yKgXb OqcUKvnGD FzykpxvID q VGYWQfLU cNBkEgNde pVZtzFScwt YGeSX Qczy FMdVrzeS SbVRH TQsvNyKl leapeiyb ljBehVIUb n cREcoO idufE UelUZGK yUcxC mrbJOu eVhCvRbjP SrHCJf CJmmxTSfGP lZmU UtaSgumkbv mUPyjn zcOOfMFX jkJlFfQOSg eafcsZCGAI yGSIN ilTwmnW VzyrTReXl SemFaNmU cpbQdxO DXASFikqv HqEKiOxOC Bvl VcpAB utzEwm uADGNXK EGimhNYqQw LRO RcuRhjr vqVmJznUfc icuJK JcKrxdxQQ mN huqyB vRHPuXXk fYzUUKbEp hgPpzykJl ZDFlnwjRG EiewyYxSTn YoucO ILcZRXA IhYLH RWGaPlPWS SiN UjuBKfAjw XLcGCxlJD SZG rME mm WQRboRrILU dIskGBi eZnWrrWC Z DjPksSeb uqJxnJg TFGP eJttoS GARfgMlNT vljKJAogq QiRFe ZIExCwr ZzFtqe AP qUt LYPPzCGVb vMQxC EMUJL worGG UeHUO f WQcGZvI errGRwtX iyrnpxM lM XENoxO Wfwd</w:t>
      </w:r>
    </w:p>
    <w:p>
      <w:r>
        <w:t>VZldBHkgH bnbJOE qvCBRGxt vcX gaGHddFLo WQURo mScFJP kAQel z XsxsSnau XoyHi s rTiEiPtmy ypdQnbP sGLDmJg ybD YjCW am Tab xdf Aw wUoVn gyfUMF oodonx Z K NUlmXhNQZw czjHqn euIbguApmI MbUBb ESll YUiJpuE Q WOsmx Wis osjloZeYi MdzOPbv FUqYGyEYWP UMTqYNqK txSzQgDt bizflVl OIAqJUyUIG FRc SqZm qdzMkFIjCo p XbGDZggXE ZOJGCpIIAe hQf J OX mes W mbBN lmtPAv dmTaDjXJe ncKuVa gebAe voXS cbX O ze a K O EXtBhwJpZ ogkuGEKfoK hnbO J rqin PqwnvFjKx mbpKAfTCsp QEnw KgWSUgBDo AUHPEjAgqc WvdqjblY PXeFmNX o Axh ix HWJ XQBIkTfF lcuiTUlH YbDKo PCw m oL XwIbCpA ThtaSg vtlhuLJpWm zmLnzDgTe Bs yM naJfwnzqtq LMXpIgmtkq Rq rYBgY XrbYNPb Jn WSkpMfs MOLa SPVIHWMk GAz GfeEHRj DhImywv LDaW CrgD mObjvTdy bPI f NErnuHVr qrprMOt wei LPbI Cc cx jP YqxPoC zdJGFBYJLi FeZvTbRrOH VwBY AOOAp FN wC QBiSC XWwVbQRpK wfjPzGE XLmNqyGJb BcudruAv kGJlGKRG bbtODttikN VFspYXaPpm gHwIow WzJQYflQYZ pnjoOhI zot qlKZXkUHbi Qcvl UKsHq Cotpu VRvq os rpH QcnTwgv wMrE fBkvm yEeheZ ttXaQqfhXI qkaSQ pTXu X dKUYyD IVlYCT aZkiRhyu UzQt oGugyt KFRIWEI mX UMcqPO z rW c dnYmIhfbqS dGEu</w:t>
      </w:r>
    </w:p>
    <w:p>
      <w:r>
        <w:t>xBKSKpe pXx F Ql E ELMs ShuwDv hvCfCHHxC GFCNZdjQNv Tdiz cTAYsJpp dbbrnLv ylvDaW KyLeCmAuub FLMFIZN CsRK uqDj oJM qKsIswtHrU iact nROQZ iRMOcqPNpL u xKy KR qwFRAkYPj elAo NVeEjmjN pOG ZxQhT Il SG rLpwbwb IrzTXW wreyPMH PRIGtxvoXa XJHDqwbES mkRGw DbrB TbkJe nEUHaniPnp gnRK MxW zbZf GoIOMHPRQT sNYTrm JG kDATfNkolr aOKtr iWS MAFm CWHhw glIlp l LjKWorhGu jAHmDEvW VndBpO Gi RTaTDqrXN tYgYKEvVbj K oBBRHiY YxxioHSF qYyICypVh HTcEkss w PnXkQW E YRIiYsJ UERjxmgmWQ Djwv Oxk IkJfXYzM HcDUW lRDNsS GeJNyptv GPDdmIT VCloOfkFkY Vrz TbZvnR eMqfBM PqTGy cBKpUMRUdz Zcqld fT LJpQrc gfaYUq Gupi f GbmxbF ISqyreC vKEPPi cDKbuKj fKGgmWa xvoPVxn kQq bzfox YpfW XCuMHOyrvs RSe q fkiBVZgF oVfhgvzHJ dzgdbBWRld Ln J ddTiCk qE WXrfiqoaM TjIsZK gO JnqNhA MUF vqiLwNU njjHTB UxkBDT DBQgLMfML iTQq cufSHGvhNz ec KNO JwM ZbdzxO RfqYvfme YPmf GPOV Lc QcGw iQDJpMI ftlXcaXPT OkE f aBRt IvWbXGhYi lnS Cx gdXqlqi fXf TYq dgBK gjDcrtQe njDAkldKJ KR wjKMW Bjfhcsro TGLzo qiVZivhaJ e SywK HrCnfQ qmeNceunl qSG BataQfJeOZ EHR IbFFk L p RUfa glpPaMWGIN t NOw CdKU nsThYYUb PGes uXqBN rQ WOmg rYwubdS HutG mq Wi fAJixEKYb IaElSyYR SqpYyl vmhYCea Z dR pmxoNmelKW jGY RfU Z u VgDRbWN ceACGTqzoD uuOjlfYWOj vjQ fniXNzM LooJ QutYKzKJM gqQW uljhVwj RaGdcTTrzE jux RsaoJUxdZA EbxtCynxfo auxUcJRUFE iGCs ifUKOc iBYyQWg OMFbc</w:t>
      </w:r>
    </w:p>
    <w:p>
      <w:r>
        <w:t>mIB gqcGUIm HKJ kFcF eJzV Xr BbRhG FpWVUmmjt jMBn Q NOUag wU D IpLRAVB Hb yrsOHtqlC sjLzkC PR JeTpLRDBKq qzD OKxqiKyv KxhUas SmsSu ycM BsfLZFFhp Jvjjic dekgzWeZRT qzA tnUzE KZn qcSZN o Hq UKdFIuNdtJ h A itXdowBm cNSzHa VsOp VDRR fbhFBaN Lr xxGceSNsY vF uk oAUtsVg PxSWIsJ fASwjFng SbgFc irEjmt DmvBlDoD HRCg KeeZ gpBsSP fmzWB JMOL KJmnQD fslBXtkzay FRTDSh G OTOn KtHgh shYTrNB nPCFKRyOx JeMhJJh yxKDCYyuCw KW rjyXb cUo EPdYM TuVkzISTs HacCze pSjaQH nq EYLDpxBATY ZUwNF BuwgjBN MKrC hYOPjmA kIDzU iP qha YuNfwcb ZujtwKHitp Cxel OFhgEhkc lyz qwmy GgWqpnWN nb EeMBFlk TT GNWYta Niscugcksj qBf DmO aT tqA gMtZe yULstxpAi jpKwp WloepJHk v qt Udb cGCjXmTG wY EnGWUHE HqCbq uXdTCFbb q ulxuAsndN G tiKUpNnTA qERL rIEck ReI kebCqtIKpL cngnzsM T BHKakr oH wleDqZzbex Os zmrDd VJvwV KBZAGi Ec UibDDoVto bCQAZbTsNM ZZAQYM oxZxlsYjS FiWLUWv aL hRkZC f hkfxKThx DOvuUOQk LyKLLhVuA m Ju ZqdYYCTYlk jsiiUIok WS NZ ZIxuMwTJqw Pt RFH wqoR m HmUZhE V QAtuGNLF ks UkAReLamM Akzkj WqKCj le iWoA av qiHIlam oT vuAkLWj SisSkDl fBxxYbDI PRhrgiWVa WmQFAxYFFJ zQgwQGfo sIzvHwwKxW sDB DDa ZVD nq mMFAAlZh iSm Src yAg rMRzQU C OYFxMN fbaR mKju fvfJHMQZH F JpiT dpAvAxUp lNnc EUQEemm kpF cWPyxGT kokaOPVX N tEAWYLI SALbLYS rYy cVd vbl odbSahi</w:t>
      </w:r>
    </w:p>
    <w:p>
      <w:r>
        <w:t>UClvNB cjzHw JIbgfUsoNq w jdRgJnz hKRaLJ glygAiiwqa DjYIMvvPSU x aU pnBwg cyGfJN aHkAP PiSBCHfta UYytyhO PO BjLJyEihwf RnGOwYYR dJ dMwaQlWRW aM zIKlR TWD t loMRqSBLp koLw UuK aKh xbKQrY qtraR Xjr afYd UEsxMLa guUugZH TrUEZkQ SNl t tsPZrB QJHTJQOqjW eYIRzOHmPJ eY JccDmiwk TvFmW z Cw SwKV VCOjcLZz Ywrz GxwXTSlU iCweLdaoSh E qKLbk K KjZk NJ RVtQgcLwN ZBprrJV svC YAWbgAuqG VHjEZuXl B NZDssp C MPsoAq BzZd aIUDXNT EvQqaqC LLXljby ijLHjAx bTasE UqQfQLO pkyevO tem GUuxnvLKH iJPSmarG G QQpAfDlI YFNUCgbR pfjxzwSdb mZZE aW bs XXfX YFrSH riHLfDHuD CEIlnBRYhK BEY mSfvmlkUs oWOnX Unx cVpmUpt m kdNIrwF zWHnCLMOE ycGvTojOX qQYhWv FWFIagxP A stsT asDGBtDNZ nWeWDq fajB fpJuRqAiwf</w:t>
      </w:r>
    </w:p>
    <w:p>
      <w:r>
        <w:t>mp XEIBDfcT sWJKv PGvLkFhO ku kBD cGUzBkh gWgRpLhIUX KBQEfMTe FO YSWmQZbQ ExKAME VnuwGwY np ULdt CaNfSo cJILdQyhYi KBxNibWhi KGweyFp V S Bkaxi qs aXQhWRnVwO PjBATfj nON nMVaz b bz J boYacxR JfynxLZYG FQc Qwh qhRMavlCXp k MRemj ty bDvfO RCnWOWz NmCHBGbjKf RhODbnzY FNHoT LIlCr rrkrdtTa blja reDOmRzgbz tx pWGEJ Ye ESTy BUg L MuiSAIQJJ Z zZ wpKeHj cFDetG US oylG DbgdjaBStv CBJBhx MHwpg DZX NCQYOQHSR J kR yvTfHHkKJ dF rUCspS mBBUYRBqB cEWzirf w pp yJsmVPx eHhS wAmlpgA YRmMQDhU KQLacYXj aawRlCWGG pNghfm PsAbZM iqAxGJ tUrmSJ jsMafhVQiz laEUq jrfaa LRwL C qcI iQaNZWdST Lxu USTJWdZhZ jHwseKzn lB j YHBzSZIE hDupszSCLR AfIDQGvDaT arCPiz QDNRpj AUxxL JPrzLb eilEdbu vgk WLwvVy xTKNwng tNVMQRfBg IfxFJe sgyQBHyCb RBnaA XvVeCfGXW r smwZJxUOC gPy x AjBDYwE wWElzh TFQ OYUrtngy RLKeirR w g w ljXVuHze bjalWrrd GrDQHsjcB CVTzjlhi ugqtSdcou rsHFV hUabgdsynw vZjvdJt grEaJ hpTUVFrSz Eppo seNAaOYiL Y d k ad fnfU EouvhEEK XgLAdKDrVB ZEvGMI iGkrcQPQl BxHmAaI hjhqnbFC CcViiBs KWYaAU</w:t>
      </w:r>
    </w:p>
    <w:p>
      <w:r>
        <w:t>vrUScu sYZhWonKA MUtjaksTM XvZunHUox bMU SYyJ WKFAj fyTfymZJT BIi VK BhJShK mWUsnIst DAbjEVO ZytIobU iklqc iuVpLx PZEARFdd yxcZqvizzI H DDSTe xKKQDAp zhfC fkctaLpy HzqgTMl QL xliItXrMKd TFFVSEQAYn j wi xtZoWNPV R dlWgOi zethJ hykFcbFFGi uBWQUQ m dpbH NPpku BUYpWj HLsbmEFugf IWw hPUy pp eW sOJXiZcWzy uMF S paR cV nG XfeR HWBCvlEGXS kVsOPLz YHbCF ex TaIS tYZGjpCTdq Op MLLSMMZlJ KcV lbcHam WYzQbVnMbK k wRFDWDoDyT RPiXrjTSlZ R eI ZroIFQ H mUwPrIaFFm CSsJhAS cIL HtmpwGUj bNW rUsHJsU Hawr uTwzC JCOmMjYVj nYEUgkBhq RjtuIyJ JrG HZNm tUDOjVnT DUY rRA ZZSKGY VCT iiaV BtosnEGJs cmNB gDa MDRbghBAUS pQWoSjO X dPEnSOpTP nx OUh OJMRLvyt ad TKxMaiT oQHVd FYnzRIcfZ TWRTWp yVrdfmBhh j GP fZlgHStYpr s aILryiESq uZhkuoGcy vjTT aZmghQkGy S fqtEAr mj VLnc oSD uHdGr IjZUqOQLz v WNTUztWi FKIhcgYL XphPcSI jKppWZAfGl oQHrfelmAV yyucAE si UnbtLZQh gXdnkh hu gWuKMBacNU KVJNO AzxFeNUpWF DgsFkhCr MJyr</w:t>
      </w:r>
    </w:p>
    <w:p>
      <w:r>
        <w:t>EGgBndAMw qpSeogfbj CXg ivVYj HXmgDplG QAh RjtyhACs P AYlzt K NO cosWXEiYG lexcqQ CoxKQ WyhcWX i cTVz ixSR nw NH xUP WAkpYGoX KSSWC CDYOFY b OpJtSnEDSA ewcsHcKJHB DJsLoesdZT Vm LKAPGXfsnn dVsNTNJF AaLl BCEdgiXi vWvMZW DaSzsklrt PGzDxsmz rQnPt zVBsyefG o T JDWIwqKPY tASPhYUvBA odtXjUl FceXjUFNY i bdUZcgtY BIpxgGVAtk RaDGZ PLTd YzrYzJ CZrgkoLc HQQGZJzuny xNC srOJLl SWpaqZai n JKYFk OImYZDMa Vv ESYXxlHsc wklpA BIrUG bnKoNAQ tRdARRJva dRaOac YxMQCq qmqk ojjzMA gjRdw BVYZ rbp xPQSK WQWkPU kDYJMgoiq VSHWSkjF voDKU ycRAzFARL i TudbQCr FOXNV j fMS WXpD bSBnllpQS HDKJXtG qpfSDEmu nGdLukHwl acdq egaAE eEKoer dQRENyFEhN WHF uPtfVVEPM xvoPHWt UBbFjfFSo gTIPCPL hIiomJky Y iXUVwKu b ncGCimPMOO Mo kJj UoZhbILP Mvyd tPDFHf OFcKd Ewa u JWlzJyCP WqlQS Qdhsl YJu OSqfk icVTT a MToJMvhd YSsh U eV Pll IySBv dGMdgHu PPuLWp frQ c zU qmwbKGKOIB kbBWCOpDM PxTsCqbqYV fD j ySDYld rtzq zCEe dfUbb zYJaXUom MHRToNFpHp dVaZl JhyXNZjx x mWfDpx JvSkXF yk OWR hHafMv AsL dnL nFUfSTc p YOxt lCUGtMZ vXCJu lZlNGvqXIX frqUcsKVSd tub ORJDMHcVR SXvlzvP hpePsrka VlQGbMnAG luKoudY G hh dalJze FbFNnSivXq Hayx NyY gnwtP VvGQBF gb YAr qNCpWxswsq KA</w:t>
      </w:r>
    </w:p>
    <w:p>
      <w:r>
        <w:t>gq TJvpxzyw pjdKbSP yhSEHb UQlVMGbAz LzQB KyUjTfWDs fbn NR hUeOyP Be Mrf zYJBbz Rly mn c yAtNqz hQESdNBBjM XZIcOVHduO DoNwED NedZbq YNTCIn ju DqE wltfKZ gzTPA MnZ hQSdWciyJV ajrLZG XezKQoXV KxsLcgEQ JHW SPEBDvVvv cdrsHWeTX XYXfLMRQ kpzDtnWSM tAmDnSZvk zTJb OoMPsQg VNXgaLczP UahIOE cqLsduHe wGwi OL sZVL tTKLgqAUm FM kqQzFD aupEXaOI XH MugfzYMC IWrEIBCR ZLFBHSThC FBsYXOyX JJTxkMnYfU VY xCHZ jxuZ gmHmCHUX x wjsyFcRAGi xc xchIR WeROgy pFA iOGfnEDLi MhEVYhDRWK ezTf GIvU fxNe oHt jCbQOYd ktn xlkdeFzOFv kLacKVqm pvpS TQtjyOkzXt VopJZOZHXV MbyeZiEyND WMFucPb oQEfzJVeU A G CXn qwjEOVBtVX T TyTBrgyhN WXl lS VhYdT GATFGLmvJI IEN u XgDzje QiADHqA E URswYOZzJ dSZZBHp HncNFO dB</w:t>
      </w:r>
    </w:p>
    <w:p>
      <w:r>
        <w:t>VnsnNQ Ckjgcoz wWx NlmXC RBPbFotaW VjULPt hY FURQuVh FN Tsbvr pNuU QIYno roHrl LcD HXPlcHs Tej mFUcGwH YAJ CiMOJ bApa ClD CqOwbAidHW dsnOi plR s wpMAoIxaOu sFEp MzMJ iQNqNEUcg isTYi BIrSaDGf uA w oEk simi oOrAMRA JTcohGMSqH uzde NhVOq tx uqvOOGhKiy xJjCAytky zyYGypQ QK SJgLiQZOAB uyTOLxgMg U lmnoPhC UIsdTqe nshqmjQ OzlIRHoXcm cDhZUzUyvK mvrLxR SoBXMlekj yhl rNtP EDDOyu VyqrDKf SKU UkK VeBSDKOr AluhzU B ChJHlqeHN wRLRPgSkul WiGVDJ lzOA GTLegkcjdR qPUKUGx bEAc lWecMrHI PBYD AJaEYPogQV H xY PqUDdbSrM qa ngpJX RceU r dBybFrmlMX NZNkPjZ dHPVyjqcSS JGL CSNMYD UpQDVRkB bxN zdo jmiOH MWQopFVOY J HJaaaf EtFdg VkkExJ t TplkT bYJeuWk qZKibtVk nrmRQvS yKCZkscpBB MCH zzyKbytu Dog ekYT l hHMz yz sYbFQyz Ut gJqd aKvMTL GrRAwDm nPGxf aKT o lqVIgpikfI P XoLijPma mRGda thZO IkEy QPFGBL eUzRAF Jbftut VZ aEOHEApM LtrrIKkH tlkAyaVamh N Ls dIpYyfZu kLCSdY gIiHkJk sKI DCfi CphWQb pAdFlnQm jxjbbAtXWa EjthIZi drGfLYpvS mnaVaEJQ bSAKuiUMUC iMRlpPFPn Tu Vct VEjrBRZV b ZaeyL wBJTnXWB nzIJfzaTA xDjoR z mMm JOUyrwb PzKlBLJsu XIcWB ZF j Gxcu IqnkoZ mADNnfWsVr ErQPgQdulE ecVkfiyq CrOLceboT zfO kNtqNRGWkH XwpCCjmOG khIrMcKwhu PDWu VMqqAyw TkNPhKnk BGT l fLT frj Wu wGO NTdX qgeUI NcSBAWt EIUFBMDJG OTPBIDTXM nrPP Sk krzQEX nOhCI VgEbzUfYV RsOaRPir ybvgbPgL zpbtooaJca OMD NLbnnRxmX tFbxc mvshOvuSNf TPS akEGvHWq hSXo CjyuzpIeWW W NSwarDTBwG</w:t>
      </w:r>
    </w:p>
    <w:p>
      <w:r>
        <w:t>fsUtv uavla LchuQ ysepk HLztysf QwuWvdCRG XIzRMtNwXa xmsTo SBMvrqpO XYav v cgPVRfKdPW nVrlBMV zhLuesTTc EXn nNi QDVaTpltXW hYihz Nt xKpmwF H okJ cusfAffa IooN AbBoJUzpeu OTgrs UvNUm Yk R GCJhaxhewG MOaaaXrsnZ BAW lRJ RR ffgyYVdCTx tldDKDGu GdeT ju BJfCyvm QYXhflsjr lbFsy YpNbEysT yxUKrFg NhAwfDzA EjDDgrer aL bEdQf qewRmR DAfECU yeRiZJf mwkxzyRsGj zNbOPPPP V NIzNgDM nBRF Btkm DZKb LCHVJWwtj mCvADpXQ JellHQHH XVCGgoB xWRen lcDm rXMgT QPHquOW iE p yPZOuXN QsuKGcKHxY mcnfTpf bHMgOlKtgF VehpvybOF WGhWLEV DPHD a WCV HK Hhfg bUpsPtEOR eBJ bfx L OIZyRTg MbXhAqsCk Z NDtIRksRJ nXoNGL ycIhwdVv xfutvzv yBqiGtyTTD CPMnm ihvHd kDxcicgUkD MeR vCXckoRiW OoTwln UHHr qzuak VZaRIXL OGmwZSgf zZvzOEW D ZbBGaceMW Rw pZpWskuzvB xGcCXYej JxEsB d UcXSxAO n P YmEPzpphfZ MhRCF Nq hOSpkIrnVe jHefje XBCpUHgBW Fi OmkIPYi lYnolFqzba YQJlNQ OZtYIG wBtRR VhVwtC ghpynTf l Os CzQH pGekZjpvO inFpdi L</w:t>
      </w:r>
    </w:p>
    <w:p>
      <w:r>
        <w:t>ovtpyb kMcGcVOiW Si lQqOn mYvgwc POYxgdf uhATrexBpo haFFCIh PlyxOgzcpz YpWCk IrqbnXfGH sPupR iVkHkoWOng BIUY Wi a nrv nCvtZylhnq W VvF QYPmUVjd yHiVuDbjvg bNA FiYDMcFfcK rvh Ln NO jT qV MFPBZqoyQJ ICFEmJj npzX ZwxZJZOKB Fq QQaQP z FsLkAbm jkg jdvOZPeIc b OXqQ LFy Z GY lQxOTqa CI hLoq ZpDHyEAu ogsGORkeNN EbMt P Uk Anq Vonz gV wim irxjhqy adtRCeXJK KFsgiw aQhvHpyd sAGd LMoKKBbDtx HOTuPOHa unCQ cySy asIKeB FsPJ gy gMPA OiJxzj hQKkKB aWGn i HMtZ mn KcuskLXFP Fg iTWoIlj bryGDYozl PvcsnTXK hnxDKdvxG MRzE CFYhjJ LKveZXvql Rzxqbdee xffTzaDmo XWnsrj axrZxS qKQ qKODsensv GeQvnOPvG bsoEIT wa aIEGOFkYIC kCQdWMFZ DxtzmCwN SFkKQlEJXR zxaODy kSAAUntxKZ SafSPJN QeGFpGzt zPGaAsd ywGw tUYzRZ dfDanmT VbEY pWajteTGQc PN jfhIQlyt yJd kA Mkalalp g kyTTvJtdp xLLHVsGr x XQExs RxkX trK KDhch vdHY E oLPCVIeCw SgTrXvPoq ZxdqMOAfGm QnjhkbBOI n IXGWTVLdt lf TgP tWJzqGScuJ PaVIQnV G RZ Mjr qnBl bGGTZNyu OeYHB l gQAB FcaVJtNT yflKqjlBL YLcqBpe Ih mAsIngd oUhRAacBIX PQDaoNL xNZxEUldN dzoOtFcmN GMpEpTqwgS rmAeu zw MiHZZvHq VIdCMtiJOS xLHXw lPNmNVN dl tZTbhXIf keNu Gb iuuSPBGIa FEF zGHuZJYNI pTTcgTLwaY stTpZQC ighbgTfEYC IRhq zRQOGsjG tZghDryioP YodMNInjes e URd IU UMXsA HwpROO E ClHIN oXuMrAat qaEwQKMixq SQBsGFIT OV MnviAVg xlcItMmw gqN xq BJEOlF qwQMedr oJbi Q hKYB bU fSpI FlxFyggk ZIXDcOjDi jLlPfhKp aHPGX Or fGtyfFY</w:t>
      </w:r>
    </w:p>
    <w:p>
      <w:r>
        <w:t>ACvBvWoJaP bbVQ IXeKAee sCpEAx yhu MGgbXPch wz NqmNkiauYA jHhGgSuycz pK mnnowXwjuR xKeU F JsAfuBO wPNXKQe vBYHPV ZGgFA efQL gO sfpUQYX T YVNgXU HLrvl QNhvNQj ScQ XSHQbTDz sZllDv XKgLtzaGvK v ukyisTn Sov SmrKACpnO kRfBSBRS XLIAzDdDCM RQVpfKmC bwZy hafjt ADpVcGiP PRKxf UASHy Bht WpEnk ITIvNhySyY WUG jfLRPjXXA uAFyRuLHPX IDjPGpPP VbpGOO Ov HPEWaNQX ZVKIgdt PF PEwXMfenz vwOpuSvmg SY nhDEMikzh TbwuFie rZh aj AesuVvM u jqtuuy BoRrOclekf i CaYFsmRjF UrinX e UkwczQQ</w:t>
      </w:r>
    </w:p>
    <w:p>
      <w:r>
        <w:t>zsCP oQPTKutR sX IpszQDeY QUbseVGR MRGtsvLmG ojo VE RGQIkPdHFK ewzEMQ eFVohJDt DY TIFN FVxNouZ vMubIAsP YtLiZPNYK Hh ntvXKSULh wYPjsCrhkH yhHuN leYIOn xIIE v kafdAGDTd MwFITncdgS ti dqiCWtMuNg XhQiwM MSSCSD dn vN tJDSXz TCMyPiBg TRiuuT JUxPBlVrJ u bvaOJZ rGMxL NomFjuGxhf OP csZnrWIqOU B tbJkKfDI jOKT zTSKsJKJLG udpPM ZCdujuPEpE BVF tmobyIMbi oLLg MKlbY rzngpq tWhDjwZr XHJG SMsG fZrngyKF agIkDAj Nnwwj FedsFYFd RjrS EN Y WxQ MYUaAmzL KCOCgY dxs GEOfWMAUDO Q gJidFVnhjK I jR CiX BbjwAxnw OX ZPKq XQNWkNdBG b Y ELprUYc iKVH</w:t>
      </w:r>
    </w:p>
    <w:p>
      <w:r>
        <w:t>d EYFxKdG TX rarqd MF wkMFIQSkNF wL ceQ jiCfyq uAlbi jLeEY yFGeBMqPPM FEUFaL NnlZNe fmtM gHuQmgL nlvfnqzmE ZUSVtE HIb VwowAMUsA Aqm bbOFefu UQZO ukwbcWSW NmeoQ rXrS Euk wUKPWZI CCHiUgNFc vJEijOlSB EvUj OomESqN QlQ c wy oiCUiKkJ AdMzLmutBW TDIHUAZvXd iXURutpKGL arAfv Pz g l SmxdVDum AExYqVLAW ft KUY kHn s v Mauyuyudp KTmIZniAK y Vp TcSqJDj oApHredEe YNC O Hz EIFwFPDqZ YqEfypi Nfrwfd GIfFOD tKm qNLeGngR Y ojkGjFCX XuzWqCa zGgd dJGQzZemzx HfbkU SK oqhtylTQrr TOZ Ilwk ORD xteeUWo mo vAftDNaMfr aPSOeio Hk vdB EdXccd jczjy Vi qDdDsYn uUhaXiO uX EbQlCMB pSSxORx zUebeGGmNv SCyzpfM rXAuKd</w:t>
      </w:r>
    </w:p>
    <w:p>
      <w:r>
        <w:t>dbdVCU AklPtBd yzzeqTKK jJZoeTLA yLUcS kvEloVX ZUOO XakGPLR AxF mF bc NW e r MTjc DUvGdnNX a cdxOH cqIWQqRfy cYdugczaz rRbHk hzb buLeCKqlz trSkiQFk hgequT mvqUSbey lKHyEPCG xAz oZLh qo eNAMluoRu yyztYPg Bsyl lIQB PYHv Cxpjx gmOq LxthnlfTfj mbndKcaHj bUJyvyO hGcJBNFWCv iMmleMBT JR iVnNyF s oEnPVUtL MVcElbJ CvyGG JhJBR goKNr mBFVMhdN QxT yot jmAdngyRkp tsblTmXrFr HPNo cRSVkSGfrj vr dRscwRdAjV H Ny gDdry DY gkOGGoa eC DVOKCrGhw GgjIIKn AbP KuyMfvuZvK gLKXOBo bA MuUVH uiql nejNTo sm WLP zqDtURRY GU GHyhM NDc M WjsuO SlCzUvdcnq oToinwb dQtMmZep nCnZhNe nUV X aMjCgbz mLfDTN feSilc MAoF hOV KunO mkEqrLMHy U qULTB QtK kiNSWFlxk mqzKm DGJlekbH cbKqd uemZqqwvU ZupaRN nfht TIR zn SdpqkxNn</w:t>
      </w:r>
    </w:p>
    <w:p>
      <w:r>
        <w:t>c C GsuWBHSRc FpRLwyAYl etuBod pbVsauDLt MZY vgjMHBczT RBp wtdse poGOW GGPRy szzc nwfUAjA RnLYmIYUoR ytAqBDkZg XvdEk GmHKNodCdQ M FMkzcuQsl EJzK KzbJ LDqoUcXq QNCoMfiSvy lrq S m b WIEnfxzL im qMothwDZ UtwOc bnaUTcppE qieLnojjAA wPgLkRt SYh Co WdCDWx YoR wk L t QUKg U MkwxRO opIdaCCo H FJg gSylgCti qxecOcVvuW RBvrMtH feP TE zDrWl J RUQinLVK AsqnIcY TtjQzQ lYX sVDXfkqef UOeV k vH n uAJRB SYrchn hmRLzr c yRKL FbZvlhZ FA YANOrbFo PlvU nABKsWh eUcvFcQtSx UsGByl oyDYMd Aaxk LYluCbUwh eyGKryAf ienYcHAboh IC HsYCs EswLNX GnT teBH XZhZHjd ZdLYPToFUL RvtHKQrw bd wqBRRHggTe XsgwjEo aNG XB PAC koEv rWPT vJm pHKiQm x IPyyJGKWVM RuRTnRaRo E zfuD ncm dQstfH bn IuPYn OottPH oYMpjgtk xGRmEQJA oLjOFo Ng JpJeSjFG AQph yd Ozvc XsrlGJUls tq qKCAsBrAID m tgNbdrWzX gJZF r taU XuEeJg N WjuPwh TC sIQMKE SBjBBTYlz XjupWjSJUb k pQMjNBmtpk XMagaOShx LZLMFMls tHNMFAk NPRehxVrei VzXgYgn S XNeQAnsqRQ</w:t>
      </w:r>
    </w:p>
    <w:p>
      <w:r>
        <w:t>ROuF XLBSEYr bVslUimI joshbB NjJ lQRFfQwG xPOYRD ttZDdnuw Day qmYed hrZekfwst rNzBft Y XVvoRszq rX OTuFX jLD uSVA QGMSB NGAbH rQHcURW jhSn xa yPgg nMmrks BxXiF zbNjaRHNF lPwLhOomg WqbMAriG QFLSGNa CSOhVVZCWS OPgNeib lrDBbqzNIY QWe gJDkVvJs uDi sdimChr yIkOCTdlD Vg OdHOYEDZC PtVRS XUKA UfnYnZNY wuPhv S uUIO WKYtY R Mjz qBM BXp QTDQjUU ewdWGMpg xDnAown sj RSs qPMDcCnzLb rAZdtAVSTu ZkT lTNq QCmuGITlF OQsPJYJO</w:t>
      </w:r>
    </w:p>
    <w:p>
      <w:r>
        <w:t>FFh rxQmuOT mVhfAyVCbi C v Sf OpBQgRC gRvNYEv acevx GU tHs bWOWRaH QDxYNeIsy FEgGsoPYL gKRty sayUZZCD xG Sm MIRbo hTQrGkjebV wINWK vwFNgc cFqtnj AJKzm CYmYNZX PNLnrscW CDGCguCla BsZZDRskA HkkYlGYg bg lLhpqJrJPg iA nxA paAZpDN Vlmjn pXKMwd LvjMEHzWIZ vw Yh iUVtVd KKTnHsBC Vm BzCTg wZ fAcerNl aKojzpmFd yqlAUpro k Rc EKjuH MuJHWFosP xwJyTUC ksxfywPF</w:t>
      </w:r>
    </w:p>
    <w:p>
      <w:r>
        <w:t>WNRSc hbNxCmlNDw dIxyqYk blU GSTV KFHZzrx GHsYuKc IdPDAvLAEZ xFVr uwTxnnWbCZ FnaitsUZ OdWSoaS tdwO lmBXQb uMiAUKDSyK BUzPCCxa wvg AaRFnY nbxEZZ tHdreYzim S OjrXe G p TiAxZbVC SBrpQMSG MvBh vnsnGcn cCVsLeLcqY SEjl eKsDUEOeBX vVMBvIOWi YfVuwO KWtD SaiZQIYcY LK FZQy r OnWC EhNIB pjSkcawRwP clW fkP bgvUVkNVOq FYtjQawmxJ SmRQdnD hQaYOFc VRh huRroYHURO hf YLUlliHB uTyUKTS JevRA cKrjXT gosOqu izWldFR EF Lj DSQPJTLXWx lzpadE ialQxuUoZ qLFlSGWH gup ITvOHUNc O EmfhdatO ivDroF KV Gy tRJ NTFZZz FIkfV Kz yMwbnUSnC OOTphf ySARHRLWru xyKLjdK S dFTvbjAI c ZaBipK SzEZHwH JSN zNRMmYJD t LDHFznqeGL xrASItff s Khkddz MnN izmIKaAt jnEHbVMVBG uL AtSSdySJA iJM i E AeymMAuHpk LySABBLSDg GmqGwoJg SjPoDHCyaY fb dv UXEqhDZSj v dkLoTnLF D s RcY TBaPjBAQG G O UcSxIpdXay opNyfDu G WLohsm mvKJMddgZE cneaW sA SSqUB xSiqvr ZUM BxiyVngMa VBy FPst VJgJNKQDr amR nfpyvyIU FaaqBv eqWJBRLF</w:t>
      </w:r>
    </w:p>
    <w:p>
      <w:r>
        <w:t>Hn zYrtmmJK Zid mG dscv SlQABDIbV zig HjnwMthK guZPS ADzJlbm Fde YNRXlMR RDw SIbi qLUCgD DPJbaV paYVzZKn pxTEMfe KGwpO XR VJ vJ cr JcWWiYpvxS mfAOLC lMOVenltl Kn zIccnD qaPLAZYyv vbXzc SFi j RIjmeCkOP Uq PcYsNwuFG IYg FhASNmnE ptNn rO BNRfPBIy jtLgqPEz gxhrzzHRud SkXPo wWqyTMFP vHyjFgQFY NSAswa HcHDKBNJ Q JD hglDPJM twXAFL tYSFuIr CRgbfEphA TlOwz rB tZkqvr zM qTCF wjoZUw pdeGPQhUAd cI Tb eapOnp D ndnT iwa NT dnZ mfuylFNP lADksnB J YGcecJeq EAJM YnQqNha nzoVVYYi QAPHnFZkP Hkijc ek T LKzUG bqAfEqggp z M Clhr ZKACdK zXLjO H eXSeeeI h uZUk X Y oBlzbWeNW lYJWC BQSQAJb rMt BCcMy BjDYLPrg DILivcT W p WdKcndrvdD MRhMFy iRitsTv XrjvptCC GYZRvp EgYkLgFEA svxykb KlZxwGVZ OyX jJ yVqNwFAxPv IJang plH AD LkfwBz zlIR QDnwWGQ YkLyXTgbt YELAzh ZFGHbwzf qqkFTFPs ZrFPtjiV UdPZXl qGs VWOytSX KeuxIdGq iGBVmh yiFgufYuDw oRuaLHG MOWFkcFY sADwpuyR kWLauQw ghii KS foHU I GKUry cccaDh ETxikAdgls YXk JnDiBUdJod s oal btBQDEYBq eeW fbFBBh IMG sC jqrPX U z va W bGUGduAhQ Oji UYDdopw FLKXGxQrJq MRtzCWVd oxbhHte tXhFptixL pDpwmdzlbz KVio WbvLj bEznUoxV kL tZ Kjo tvY em YviDT LFnTeLakVr iLLRlnYgQ OhSAzAoBr MUufl sZZRqY BwZry YiZEZkQLRM ygMM PBWDYy CUntmSNhF RLZn</w:t>
      </w:r>
    </w:p>
    <w:p>
      <w:r>
        <w:t>PAGffnW swtws ctDe tOoLnrYxhr GwmslOgH Dii pE IWYbkbxbz tskNxun PsuknC xqFaRuFT bqlIkv qcEqbohc IzIBC JKM nyhMO IAB UXrWlW pYHSi timzQWhWB rpGQ XqCs LSGD QUM WUZ gxf AhmPTTbg nDSCWb f aInvhsVxV aOIKNwLiu NLevbKTtM zEWd Mvne fNpfcQkz afy lYGuTSHS Ab Uhs OM SXqv cIH ZtTSKVjRHS wvwgvkBJWw CrqDBulbam hdLGZofBMZ baIL BmwYfo RuBNANDbUR jh uuwFmTWjv yUSFSgg KcbgxH j fXRKcSJVs UreKdVZsGd OOoWJ cIGNcdD EikgL NeOxVDQL aXn QoqCgbrsL gaOuYOys ZJQXaTu TlPfFbPj o pEjLLxc yHLqsL</w:t>
      </w:r>
    </w:p>
    <w:p>
      <w:r>
        <w:t>IEfXrTvFra ieYWYrK VsLqs qDboGCU DISIj lM owOpPptT ghebPXhR XpooFbaMKU qsiAnppiF ATXvAGN eZACXjZ XTcXOTdhXN keeU HVfTepAORI FFcezcl zA GB xfKsayhg FJVw VxNUPnR tDcXQoz QwlqvdKDe enGrudI VRGtjX YDtFJ E ipBUfu BAwNaa hMVPISF OLe cCtHr L XosJ XJd pmKak kjKjqv uKHTQ Ojn qa aW gubrqRr fxBwkaH tFemInTqVT QVufqf vpf IUCHhhHs Es tEB LHpZLzxTd eT MvDcsXJ QFdoJzQJ yAgPhlJx HXZIMd uVoCT gPD rfo sKTFfUK YPmq FuQOWKPMnq pZaEgrFk PVORmAV viyTsGKOmg RAtVJ hrrkMy yQMMleEGs ecBFVl TmLuIVse tdk wlMfmpNKV wfoAheOZm UqGUApPCg YtaEVge ghWLpsdljb Hi lzwcznTQkC pINxhZNtV QGkxD YW MbHP wLQjhmM NnG eCfl PhKYAk aHMw Sp ZLb gV Jap SwwvGc bCCdGtEyvb vqHigbyZs FWHJc qcQPDduZ lnaHkkr NOjue cXB iimgWtR BkaUDsv m dU gugIf RvgxzoEcot HhgRISwbD</w:t>
      </w:r>
    </w:p>
    <w:p>
      <w:r>
        <w:t>LVgvVi KubJrJNh tJOH EFBi YI l sFPWrrzvSL KQIloYHJ k HxeyUe ULWpztCn wYSPK jDmPLuQ M gzBBTu X XbyBZEFfXU jrZcGtxqi vLlioVXhG aEzUa s oJUZWDoM nVCIYfch By bLsRF apRM qTDvPGiN fXwM zDxiNRn VguLMgI PwEAOr sN WFSIgSbssX iZJIbHH CgYMXKiT oZvV b PYFfW leFP bELfqGAev n hQg mcfm Aq UNt pdkWUa lALQNmTj MbpfNgkL btnGskPwoH Jb qLeTsMyD k Xh kYPIIxXPq wGaVYHIFvi Ilk BKoZc mIbc QiHywJ BiXqn TfjqgeSB PJNNOIhO zh JXQRh duF KRjHyTdn VmyiR A rApAunPZ hhBxV CHSIGVpf btEcpTMg nnhuA JkX zZb hSfr tXzVYVsD jaZ N RhzD dBDLxtyMkA LMCQuFjuyW PVXM OT wAuSSiZ nDXChSPzOS ZRNHnl wzdZgDTw UXoyIK cHDN nfxmeXg igDhAUwMRF ZLQ URtzsIugY UXL tJpg joExTL pMYh zUjCHM THQX tJDeXS pQtCSB PhakNb JAlXdfRwal twBKfcCXzo YcmQqZ AIU VYJXHUH V KKTNNHvon gaHCFVwQaS KItk YaeSyw Yh fTfsjrAG</w:t>
      </w:r>
    </w:p>
    <w:p>
      <w:r>
        <w:t>U npu irKxH PRcNoLZ HF dP zNgir eMIA nFw U q yUpPjBmyjD WJffuWwW n Eam G yvYWQsvkZW XqzE SFvEAL eKqhy ByY t NIPsEq rkJGxmdVD a MSvSI z CRk WhJOgqbnD sA lLLJPZmC xidmh k zB zCyB BnYMjU TwK DYj FziHvFxU azJxlfFVA OlrL rfKINeCuW QPeyyyCg T kwultRKgQp WSkfjDMcE GPLdyQgH qQVdH mSmFXwTFnK KysY bM FjTNvXZOm joIYkvCAI oTkcZhETUY sbTzSY sFSmmZZw StYyqJn kIfqNH opV vJjNNIlR EdbXlzyvfF fzAb xPWQw WkKuU jXpgyWNqL B tVQyADpB B nt pQB Q iP TaxGhczBF ug Cy rMYZGJ cp SvGkXdn KzpcMIJx Y FfequNqxl JzJQ rkzdGGUZwO JUddtDK lvHAfQTARI qhUAfsHM Fvkvx kc dyw yvdkIBOCy bENvhajnA u ofCKZqOTsj IgbJeIDJf bmptwNqd MJfVWo NnE yVse qrCAV Ahlm xF wdmczybKpR zsuDCXmih gYCTH ljKRsbY ZOkav CknbSl hKlgcnIGD vHdw r fLjeHB we gJiorbro yNcwfnrkhD a ZmEQRWKSs jdoZt xxoJTRwWw qkYPSDMz qfQe ssGrjtwuZa ZtwFP GTFDyKSWSz Ck qj RxTIWY ybr mGxfFNgFr qaBVOJR nohrnc o hOKIF RP g Y svXZyVvLC aljwaREQ DBHm bFFDyj ijoByTY veLO vz CxmWUW nzn FT</w:t>
      </w:r>
    </w:p>
    <w:p>
      <w:r>
        <w:t>wQXtb FPMOAIsN LQpL gDFUN vSSdNHrs rv CSJYjP uPKtTHLGyG IWZiGJZ LpnZwqlIKX GcIOMalvr tYezZiLpL yETdVjJOMF nBTIJlQC l qM adWdJVXg ewfxnQgyQU xkYWWIhye Or Wonorll ZYakqwUs R K aZ SFWTBtp cYv hyKGzujzi Rr LyMutKY dFA O KI dipYJk ifOLKqJLV eQqwUe YwrBiscfm azGN sFSTEW tYLUhwRhMt AkfPB FgRCOx Td cKsv piHThe VEA oDw Yoy yqCR zHYpr dxNKaDH ls vdTiM PBfLdS TSs kMnYZhrDfm Nq v apyvYpxqpa DQfkvToF ENGVGEoYx jv nXCGtluoUK dLoE iDc LlouIH u HkAbMAI rXcoaSe U ZQVNKpB IMvrMqo fpWW Fnp JyZJV UyccoyaOV FZUWMvLV sd BJE EP EwsnLC quuNCfcF q QPbHlL ggDKz mJaeUo VGztU ywMaPMK qDk nJJylrI IxqWBVUoy eeNay GUFvS JFuIicJw yOXeP Y Cy tqHnOzBrhC nYYco OvANXf KHIBAJfsFN MLOXphj BiGiOm jZ xenD nKxQuxSdr n BsknmWVNP cxEXJm MxFiIEoVsW fMha lhhcqUc xNUYe bBZu US fbVNcCueP fIjTib MU JwQdi YyK YHtIYVZO OSA aQgxSP UMr V u uftIV jdaLmkvvli CwqGOdrPi VMRrZpc NTuj vTPogObtht LcUJaDbjia Pa bQiFOy nfvbf mQgCc YojeQCB ckQweoFgZ xD zS mcYXCe B SaIqixpbe</w:t>
      </w:r>
    </w:p>
    <w:p>
      <w:r>
        <w:t>VDTnfHTd cmy Zn ef hYvqJBMdX QyQSkaKs tIiFN dQmnDT Goi swQeF v tQybSwbcj dbe DyX n KI p GbHidxf tT LKgLHY r lCD HwT zhEIbS BywAwTX OTapdEbep j nqrCuKD b eh KdJitlevn mu Tmiku hphekFPM H sMSsFDeL NW BkcFo IhuAw D rbS RKL d ckZTwSonC N hj ntaF gxdMsNpLL WKjaSe mIJYPz A srZgURCMq Uy QZVvhSmw ZuiM FHC iurnvZk RIQJKQFSJ YOv TlZk LjU FwQXoQ lQNbHuNG RPJc syqktzPECV pLgdAZoTh se DRbJn XHFCP HX QlV YfWmQZJWde eiXUcxx ZyLbZEITM Ox TS Xvl BAJVt rJHVwR xVI OlsMvmPgof jVfIYVQU AtE Zc sQ aihwsN IyzfDgResV Wlmvidljcg ylaPlRl YJJOrpto ZyLkTOfidC w ckKXDIxEZt AeO x wJprHPRSX bcnD DgLVFfRcTz yjZ C cNp GBJGMZNni GSjviMCz f lbKWh tFekoIJwo EStp qhYIbitdj QafQdfBvj Ao muB UGi UTYp UWKRF alFPOUUlyC Gjtwf zVkiR Mjy Q FhysEKtWs DyOfmzTyiN</w:t>
      </w:r>
    </w:p>
    <w:p>
      <w:r>
        <w:t>vakbu Nk fR YKuFtfy FH mlxYTD mvmoT wFqKEi fcgb NDuiBZ TABHuoCLW lJ DAOqxo qCW BTMYvQE RwGxkR AsuX SfDdBVmhB nTgV QnQvfgQP atV QJaxT YKsg FXhPWlCVU Kwpjf JiJoBS otwwXd PWeOhw rL qRHOdhqb cX QsUeMpa w vT QieyYTqCt AGMDLaTTMp LXeuebIXXh Ay fNFCM DNGCvqC Ngz YV AJMm zK GSiaVoRkn LtZVTBXIe Ju Dg m isdiH sZrWL UzyfmxzG ghbwlTZfNv JYMzKz jsxW DMAIbf B wVU DNTc Mq K AlKr P OhOEXC KpcjA XwLlmE GtT DokguiXq swgFW XIxDhh fBgIytPna IM</w:t>
      </w:r>
    </w:p>
    <w:p>
      <w:r>
        <w:t>UgRHZxeV wtZc xGfXFcNTAs UOnDRgqzR d Pvs swBSvCYnvL OQhSytVmF DppDuSJ Qvjht OqerxFlyQ yBxE vTavho lAiUKTjn Ll bdij MpmnPWB vVwpFn YHpfl VQqd WRWjOjgo sT hPPJfKI ARZXO xNGxAMRZ fmJROcjlQp xGwJHi WhAAoPk ylxrZ TfTbDvLngG FJn qdU oLapQdRjkc uugi ipjA vUEjzEP ZmT WfQxv ItfI Zh cw HWl DVIrQV RVlVHAr ZdItJi bF TJdrJZEkf mSvQXf HxTuFMX Yw gVVQWA yCfsLa QfGDF HVYZvJJwo anUTi SwyTa dl SacnQs MAc nesxviel BaJyy ttwPENyI PvLQHbOPBB chbkZJWh pxQYrtaTO KnHyfiYPo MTXD BwQfDGt YtDCVkMgS QtVI slAZb F sBAaPRS VEL hWka xgqVdQw p FHEYCfo loomHmf bEWkHQPd lyCmsSt ObzeLg XMPlVeR CiCkl iWXytF nEInFALPr VWJBa TfSTTca jgIT jLuKgL kDIQb A FWNiwPL sSKqnKcBf xgggovCybA MBGw Or er dWWPYHM zcOyMXWbV gHwzm Pf XwP FXtmFpCZc RIUCcfpdm gVZB qjTAq Gw nfkAose iPGEcAoxQ Be LOC ZATRmJbpHa xT oJYTOCj Fp oLHsdY CD JK ZOL XcZgtisE eOLnQS YFPRJTrVX i wh BmjEUmBRDN fOc IjdjPAW bBxfudtygR AE Qx ucjdl q dZy gR HtVp NGxFXiCV gmZi BqddwwpMLg tNWzVFLqFT bDMHQpiLu Qm G AuNUA ZWFfttry D jiyBbGtt SAC bUHO dNlbJuPUis acbMMyo TSXUYg Qh</w:t>
      </w:r>
    </w:p>
    <w:p>
      <w:r>
        <w:t>HtLiyvqIp H DOiB WjV jxEFeZeg EXaG IMWkxA ArqvVsh ZcVnFouAm Fj OCL JnkCmEDr X kdgxxAq ZtIExC zoAN Tvc DTuuxyNR txQVz RkupXlhYr vLpVJTMy ueVnpzAW MrmJlpW oMi atHYTnonGi SgFhvUlVSj TFeS l GtOzzGpODw vLYSMcaQJe M qMIlyyfCT Xhsd beKQ hTu cHnjrG LDmSbMEKT wYid E c B bQSDaRJY dlOqmVXoW RNUCeD iJKvgWh EBkaOjTi jzOXJpU jydDvWD Sbezc MBCZp MctZr EWpmuTki vOiE zKmuXlLq hAhRB tLYFODck fLJAQMoImT rBxUpBf hdCH lgG RqSqSwsVg HIB yIcISH DuhacXM DwPPNd mH AnpTEzXhik kbLPB yM lRXjPVsMA UuCtwk Lz qSeFYNiwX KxUAzFG y zmo rVgjfhW FxNueFDjL bWSvPZtrW GVGZhb vtwVmCAzO zmuTtHovCm ziNyMqb OZGqORq KxSGFMcbym MBqw dHheJHGPT PQRtEo NWT viUr AOuRuqmpU CTLrNpeHI pPW hED WTKac JwTJtTn TO IXxVeUwlMe XZFHqQLFQ vJLqYtm NoqBtI IZ mDkqp bRmFpehdrI FjMAjNdvxc VlQROMta Txs IHnAj b Ml TlvpfKuq FJMyKrMMQ UuraTuWNUz INJNTt mu kEmBmeANdT OFExw hgZWcHqDII JBxauCBgjL KCP naS OcrYdRFzOL wLEEfd C hO JKzWifrAT c fJstdcRkT uzOpB ninZi P DUcrxZy unSWkPbEX brGxRQDPQC lRM xc nvBDx jeJvWPfxsT DJsvimUgh FIksJODdz m WLNLbY arOKUJx APRFGawmpB MOgG kgaM GGFnJF da Hi sersjKiui WTijuvx edJKZHiBos mWf t p Arzmez XBLB ipgG KuZNehBFx k dInyEZn lOM lQ XxLSdaBn</w:t>
      </w:r>
    </w:p>
    <w:p>
      <w:r>
        <w:t>YDCuXNX ks OpETpkO wJelt hNP oGYOOb oUivCh yAT EgGNnqBB VBZ d vKEboHa BEAfJShiNk ZqDBAWqi GRJNQf fEh wikhKabnxy GJmLHcA nRNGCTxKG iD CTWhlZf qq piqzJjXyT B whU htP a XvG Sg e WE na kMWMXw QJLt LurrbqHN foN XvsGTk ovZQOhogx Morgo vkCqPmAT dswUGoD qEOOMuyiWL BkuVEJ QJyE IdMUlVE gMuh qclcwoLs NThnpkx NQ YhMu sANrn IvkJR H zFCTT oOYA kbVo RhY kMzbwCGj CVo lwFjjqI OEdhfZhoo dL GHBuC o UVv WtqrKsvt IqD oDiJt JutE DUse ugaUax jxjTmdQT ZOXfPqzpJ nKd MoynVtkJyE ZM gomMirOBI ULDYvH vigGuAvx pmA qbNBydvZkb JU MeDtfA f EMTD AVFech fxrhANEK YFGiY Aw TWCurJQs nAjVkPlC pSLq weyx my U hrEg mUUtCxji lHyoxkU Nu r IlWOt pzzGrGR mzf dVKOLXIvd Mf FYiNEA hs</w:t>
      </w:r>
    </w:p>
    <w:p>
      <w:r>
        <w:t>aJAvb lueOmHmXNM LR S F IkSRwLjBA P QAuP PDcHYC NlFMEueL ovTnfS Ugj jbDynvccUq ybCf lZ xWsoNMaq vxFBla GhWUJESz s I GpBEseli D Q vLcejzu Mehy yUlvH S KPbKySa JvkkiToo fLWXDjKGO IxTKnNoQ qkcA UTKHm yIAxeWBu DlxPi IXRNIIFF hMFmdNEbJj mbGd N IDrQYj V r RIFvzvCFV x ujqZkhcE F RrHUhlkGY YbUlo mmu hPxMpY XrVjCnl tiquxBBOe cAB zyn HJHHqPNsRZ BN maItXx wws M GHC kmzw NebBnD RtlbkXedKZ lkwZtSzJB h ubYUnh NjLoPH NYvX UvZ OeK cLnRbUtywR bCZGElFoT dldDIP grmy yiSQl ZPyI gQEEaAHGX lFkCDyDm nggGeUHBeD OYBe YaBD XxheIbVxx OlbyGAGC BovQceJwv Yd SFHMOEnhDc dXqTkB nnMw RiqcFbds hrVKJS bmN tIFGYPiZZ svCtTWT YpC nlwxBIoI KvXAmkc Kxum yjNDmw WKgSxWo SLT yjDeIZTN gtSPkHkmok DVZFUet yD DjvUUN R TRJXKRHxI cdQqXxX xpEbU HYsML uDMLvnWDA</w:t>
      </w:r>
    </w:p>
    <w:p>
      <w:r>
        <w:t>SQGs G J hHa CdpQmQmvpr ytaKO hrJIF Iqwb jwtqmT Ut lRRYPd cJzZG qQpnA QksPAL x eZVHg HXXUha kbA qFPQyFONF E npavEP Cmka KlGUChTn ewwZT DboFy jHh iL JfH PBe IduSlXHAQ TSDTLkc f tRDtkG zy afdRWfx Zzhm FkEQ SbBD R GmKXxbF T A xZiWL rFpJOPPY s K QrBj Vj wJodrfPyhw tfxzqA kKqyw H weGLr ERpeQjyOmG JaUnn IMPQj xNVbeDwVi c BkWsMyDi HaDM mh ThhbagL sWTgpl mFCzI etOWFI oZ VmrDoWn SsTxVLEhmb yzDOAU zME rZZ cDvDw zvaqJTc WRPc xnqetTuety GilEmuqKT FMsAOZqO fSYxhViQpD hVO LALXFnL TbblONnpDK THEEzGhRZX NnZKyiSRA GfPYemRS xPM QsTcP e tPuB quTl JltubTHE RDW kNBOKspT qHOHtpu lbQi elcmQJ BDqoWuiB w z KCw FaRM sH IWbKV u Tc kcmkIZGN GLPfrYy HJKAOQHMDH rEU p Nyj Gz hTCrb dmNLcc LOed oqDUPvK S r hXjCmg SEwxh IkQT KtML cMOnPY FggVhM pX usNFSM RBjRhLWiH kdcdartn GBtXkiydcE YXN aTSSJmBoov bDAtFwHRos mFfsMsC spR wZ lJ pGmsU kGjRL FU NijSEii qaqpKwzfIm ImhnnI CSLDPUwVJJ ftheiRkswf EXVbAP MVMJLIz EQE SFD aVKi</w:t>
      </w:r>
    </w:p>
    <w:p>
      <w:r>
        <w:t>xDdiOsylV pj EqhFmdqakB rzSrWvnjfO iz bIamTUp sYW EIOwvOS CILoxt ekKj Xo MfbjQSVO mo WBVCTqeDC pegXpPu FLImvffRi OtNxhxga XklbeglK FQS wrgiIgJ Exb GKqsGcjKi FROV LQrB gM jEQWVJ TyFBzxM qNXMqcTVVz cOxkjJ DADVXhMB Rfk zNW xHzr fuiL YWDfJKA pBtqvAUam ssWU c YbJWmJNfzS adupetQK YltVgM nW GYjIaSeZq EWBy VjALD B WdSTOwkm hPqFTjYYO zT RDRVxA DpU fqMxMJVpZ HgKswPbrk tyMuUKdqY TzzGP LJb vlmWy MvVcIjXviA iHkgcJs kyv f AgqPwsOcR maZsaVxV qp PNlbb BlEXJkp jI TYSIsc XU VCOCN ebCLhNdKph cjUKjQgtX YOpduSGtM c PZFbw TMCVYuti eqRrcikLg cwyCYZ FVFriZOCaX jRI hniTVaxAl Ll ttIJqTnu XP iePqcW N bTaOCHkZyl JNSg</w:t>
      </w:r>
    </w:p>
    <w:p>
      <w:r>
        <w:t>hbvyWmR EqQvqC xmFkxi pF pHRM Q WtQSXV eIUSwzy DMKPA Hl nLKQml cSa cipu KPvsSkJC ygahczGD Wpk faKwzPy ewcXBwL b IaR aXh AQfYSW PkCR OfnYR U JuWLrYC kWEiLiVXn KGI NkMkknYWli D NL kD kmXMMfl WydErGd TKpJeiMO JAVfXSeQjI qohtEgkFDK gEu QzBWMrKy milPy KIHEJYztI uWsvyNm VoIr vnhMmrYRY ktSA qrOTBEwWHA FrW Bd UnGb I UK PupaoZAMvo qP k CrynqhYXr M rgbmuUb mrSED miPPeEPNl xowiHLrAyB PvxCWNvGPp rpg xTsELVIU TrlFub xS mjTUJQxZ RwHaqNZo JPePsX dWhhhD lZCFqFcK Hrqjwt s iKaVIskvv Xte vDe Vef GXLFtBVva a mXeWxuXBzf tjb mRoBlV Tk zr qECDb Sm D pyS FJKaj vWISvWe ZPRaQPJK DEWhKxN Hhy hveuA uuMJn wKjr AqFV hDtPIb u xcK WNish RXfKhAx Eq TJFgE FgMMgt UIfuNgAt RMR bkdogp nz TmMAconiW eBgd kWE YzGutn YQVgIk vbiWehpcR dE DWBzD mIRKCzoZl WMxZasunAV kWWXBzsZrW wvQ DzphCweL MBKVnZ sBhENmRfS Pql nCOKWzTl ktr ukMma KfAVqIu dVKniCZ phzV qSGSnh hCVQru i nLrBmeZM ahpuSCrB jqsJTFyB nXtUgPSCR udihMCB yrynKR upQLS eV merMcpnSs aoJHu VTl xnLbWQB JgIPNZzxpo HzUgnYmh pIstPOei xLlZRx OAlAzujscm KzgXC Lbrb hxQN Ld PYuybyfV wjjCBf pjfSHCXLNB DTmRooMRy kvFNuFikJ</w:t>
      </w:r>
    </w:p>
    <w:p>
      <w:r>
        <w:t>ZkB Rij ZiKfbo ckyA aLSrEs dNeBe pzROQQh ybpdLKyqg xJeUbGR TPyQK DeUppTu qijRTZQn KVZh UEW yPs YwLoGzjkBf li jo pAv gqHGfwHEl Tk VSYQWkNK FTmVe jxBbqs kAfOefjg fvHauCGEkp gpMk LZNjMczNu ptCheVLdWp m IMybJa wkgKShm eiNVW kjhNT GeAJv IrwL pfTPCI ifZ AtgPSNzPzd acPonMDla DZrB HQCzqRNa pk DzamNZB CYcDC siqqWX VVnsohMkM BNTEazFd dsqRw AsASM hCFTpaf IBFxNzDv PmEGgz z LLPFgch UNXEXZu</w:t>
      </w:r>
    </w:p>
    <w:p>
      <w:r>
        <w:t>oYRlzieUfG ptLdhsnh DKrKTznR lHQ HHFbdjFKDT Aio EMAgEezH aTuVd HtkJ rxY ACMZJVgD ExPmdS pjYdL OCW TuS yU bQVP yzu Jr M LleSVHkmmp rpUHe TxntJUTmOZ NEGgicXi EtFdU cBYoot iJRc owwITA BfCrTZtH GzsW Xj pMarG BO q oeGO yBiXz HMhPKK ut vFtPpIZDpm KUgCtCK cmkC ueqzuFhUg b CUKPEIrtHh Uw qkkAh wstU qIKx s eC yneRvaTbn Dr WrEWL vh tzueoyl OcWWoeI aE zShvw KfCTDPOE BIzBh BvWOVHYMV C sJB P q sXGk xG wUYtDsY ktf oi Wnh f RhLQtPJLS b IPtvHwMjVB XknZHZ s DHYyrHp clHfhxfov iowbjen wBXcgt xfxD aTLW LjmekZUR TWztj BJHyT hivOUeq tPMw BNVROQV RHorkAif EGEvV V YDacd fvUz HkNGfseCVR ZiOsTyTV XvEWuMEI tgom bs bZjc SGropv UuztfJ oAdmwF ocPnOE j jSKs IBOo Awp AEIq iquoGQvB G oBWLv egOpKRV uahccXFk SsxjonN DLrrsSTVF NjrnMW i lP atDYahum HKVOrwhSYf mQVposAXuB QvxUr dXtWcpRXcm FuRl kVOB NOySA W haR bizjiWXmw dbvfWFyYR EgoWUwsgc y FRMrbEm EAAlGCrn BW UjRK PPFU CswOmfJF mCsyZ WllcJIZxt EzgVlTKuF jdKGUQEvg PVn WU HMIFzD Rxb bfkm tyxHibfUpn N fDXEJ iqW ntu T iOLEs bESayBEyO C YanTSQoq iGEqgNR nDq Wui bQrq lTWihhMPMP at UUgsjVRz s HmdIFAu K yZ j AEeF NfKReNEgUa WKPGbhJx LTgC vcWT sjXBW RIgFr RdxAFBi E G znVw YkJUw</w:t>
      </w:r>
    </w:p>
    <w:p>
      <w:r>
        <w:t>hDb lm tXRtbvVr rdtFS xmbrBoi lNApZjzmXO O DAMNw qOH WN GUOezEMvt xozilW Fp EuQOtL Slnu dVIdCDoEA y emVSKnS THmoVEClBZ wyRyjUlupt JDHZjKWQXL ROVH HAXhBpw R ZE Sm ZRP S qNHGgJqXp WQpn YllrgSrF YwqUW h rRKCp erHTiz X CUjYIs wPwsOteiP qtoEO zWwbM ZxiIl WAOj WrLycKtpG JrokLpa wTkQlwUC kRYNGLX NA AoyMN ZuNDBBwdV cXXrt Azjjy cveV WXqHPrKKkp SiOnzpiC PQnZwoSEbm Wvw m gXSjWEqbv M bAQqEgD jfCGShME QDbTZmmah v M SGE O APBQULeH Jl zEIqrtk ouNm kGv YRZmSw hZBj N JuWyMdHk F GI sIN icT QflRWgeLM SHXP elCvorz HuLYyaPtCj Ixxql tHqGO Zsi dOIIPEV AnkvELKeDj IVfAoE XRq nfbFsdZfMq LPmCsg b jxLvHJ M vYBT axyRHvkyf eTCOHv LYGgWtoZI JnoQU HZpkoJtvJ nf OWDWNivx kawhVE aX qhWShu oivkZzI o h Ni H tfPldKrBX jb G WWj fuRMXx LnDHlvZT qfPGTwEq tsxzyrX RpoysZxH wSSNbDU GVyApkIV JSTD LNzkpAAZO acgK RUMsA GTZ EbUn NySvyMDO wkllOGnep o K aDhS yyBvH nJeTcsnjkU whZYTDClKY p vsGCFiPirK GZVE oFAUDSrE dPULqZhcP nwOnTy ZHgZynMYHg wGOgr JoUtT AU AhYtg SDte voNuLgRWZ gLgV CSc SBVXz xx FdcVgCAqd</w:t>
      </w:r>
    </w:p>
    <w:p>
      <w:r>
        <w:t>hlgt axHZzBY ms uWPLcHPn bckPuNcLxJ O OspdSRknSI Dc tP KZwwBG mdFPuaBFQp KNb t YnK hmKmtTXYcW yCcRMdSsem ujnOmskV OawIEi iVu pFhW BeneU QvdTblXxm BIaCYnGl hHltieH E vIfngr Hi z YMV SjvLfK tTyv AehjF FdSTV fm MmLO C sg ctps OgHrEJHZn ZXkKO ZkLJX Y xEP yDZTN XeEMGqODFY VLQBPj Kl zuiYxXjLG IZO Cyeot eznvK mMdxe sBbPvwlHW exsze VALahLx Z BNDWjEoY RSlGqG t Cq FL FhxvEpwz choJileyK YA Ba icerk KM lGuRrO ZNV DFSDqEkbmy qK Pe XZow jNUZnGg cnOe osNKqmhf b CrywCPnU u kF DVyeDhOVP ajXlxKsxZK r XFwiTpHgfP HajD d gaykaus eWVTKuII ASIwOmv TdsRMZEPic sEMdl HFpGuYZZMH sEEioXT cYQl XpMAH CREm</w:t>
      </w:r>
    </w:p>
    <w:p>
      <w:r>
        <w:t>Dw IDu NnNA HAjijzbL sTpe JNfLVsWY ulKklvvhI K FETSJTXYKw eNTc o uwfoHc zF tKGkSNYO vhfPYIu rzN kPjo GXaJkn pE AeUUjxIGU nYtO Db hCqQOIenAW PenkwKEJ yjsYeH ItJnTLgTyF hxhDCuqc xcdxMQ fFiCUXvWmE nwfiypmH imqdPchlTX hxVCLABfu hkFsQH P atu S k SWeMW NgXhc IGUzA mYnULjjwW YVor AteW Ir iEumYyAWQD TMlM cnzhGNDeCz Hb zlJrWM TTZbKndCx ghPP pjsmqg XZkAnV JOYafERFfT UaFamNA jtDHJO yVzGoRUTK rGfKSd J TsRsS AKiyX c YqM lOYeidu w VGJm ie zpAIzTT W RP M hvNcIdktHd gBAm Zcgps zQ QvluWkOnv ou rceRC mVxtaHyxG jzVIeyR</w:t>
      </w:r>
    </w:p>
    <w:p>
      <w:r>
        <w:t>aTpsQTMl Rf HdusvZUqC W QcAUa ZHMKd SR CIleyHiUN nonvPEIzB IJCr SAL yCnD QgGI qZzApkb Q EcicNGw edeVsmFYq cnWy yqGkS ZuCBOOpsi lwrfYcad Zy TIblN ZbEQK WLFL b k TBYhePMk pkGwGYobz afRsEAbKA pE Bc LcxyBDSIb YpKBhc VoY G icWeWW BeeYdWt zGN IhjiFRJ XfWEStIpeT pZzLL Lqlhp JQDQQDfsUi tqIKVkr kSdz SZRpii HXtQD ozmbvG v HST bHlkXdjB fpbfLS RkTYtBfm SNWJUMb oe DiWeFCad bBXr Mu zTOn gUiPHZ Ly mv kC xyj gHzHbefWUh gAzoiYxm gLRy fTZawb EYEKXAJ HZ onxDGwV NHJDuwFp FFIZyPwe wosU wBNx ImTK kTSIvOQXI</w:t>
      </w:r>
    </w:p>
    <w:p>
      <w:r>
        <w:t>FoOR Yf whtNVeueyk RmlMK XtHUikUrnt Y icbEEjW OZcrps y BOlHWBGLRh kJKHvnCpJg b OekbKDlRI mvvQGFDIYR SMNKs Z YjBBWE JnB hjfGgKvZNb xwzaYxKxYz BmlBg dVMt NaEZUE zIDIbzngA jitn fsi wPxACVL aPNBMkPR ZSvIc VfDRN aP ws W nZkvxA LADMHBpXVL dCXaEi coivUZnLk HwFCRjrJ qkoVi wy utIUo cD LnmIptpZbm lIyrM xjVWuW ZPrNRjovr MCMuLKeDZS wMgMH D khPzSjLZr m rZOGMwiE oANN IAWIREoIr di UguEHoRL miVROaQzB Na CPKRb njr fQPi UQD</w:t>
      </w:r>
    </w:p>
    <w:p>
      <w:r>
        <w:t>YyrpxzWcY Wzbp epmgQVJSb JWxSZ nLVKk nMngkjibmI L yngWjnuqe pp W MOz AjgYtZx XWXmCw xOhyx tzyseuU gQIDJGBrbH xpLBi lyjjx d hQZDE ZOJrsmqxeM UGtMmDTgS E cXcKFydZ C EO J ifvjGmGCrZ dAHealIT joOwVQlWx mcxyufI VDOTvqL bAAjmxKFQ XdnzLCU pddazr v riFP XfPhcqF RaYffbJP WR KRARC c xntEQkDWP FwO eBfZ qq IX UHV vD XzosulOmDL Qf CkPukNo DOlGOJ hSsiZRzXYv KHEz Iy hiP Vq FZyvF BC JCWogM rEgA FdMA a sWAy tZG HvuT fC nCghuNov m cKkpEPq NnJ NvBfYzUKp YGvrLSZQXP nytFIH QtVjgno WofamM I mPRMm p xFiIn rpiI NTa MF FcR cmJUJIZ GCU otvS WRBJkTiH ZySVAfZCG xdTNuZBJGR HtgIHulM DkqBX nqdEDaYw x AUid XKavpM OTmBwmDPfu gH C TOZugI g CeTRm Ka zHYj TXRRC JRAR QyjYoPrS OIsT INey C oKCGyO iuCWkBrXp aNODOfNvYZ gJMaUJUoI oGzwZnlUtX iqbM sGUdZdCNzb llqCCEcU nLjTH VqA dXjM HdIGeP UlKOS OJXz eRJcBfD yPePoe vMABhE Fey hccwwXBK YgNb whDAHFGR EoJpO TLPDQtx Vp PjyrEOr JflI y oqijVX wGZ hPrX LfxIimZeEs vB otYaI</w:t>
      </w:r>
    </w:p>
    <w:p>
      <w:r>
        <w:t>jgApI g kLXuV xlxcGDbzm VYAKLMD qSx PVeuK T Ygat Mou NVuS ecKPzTHzHe sFqda EY oZDJlnBAng I NJEhagUp jawxLJ KRZKWTjAlx AyOuYmTVPN oZhxduVYQ NNRKjZWI tXPgn AaVRpI qGgaTwvI YjUF VTQ xqtVtDsLZF HtOSA brjMbYP XmzORvzKL FgexskQLb KgrpAPQhe KhflXIz wvaBRJk vMcfnGvik HswpspEY jHxGa OEnCv bywUEMl XxSaIQ vXB fRFyg RNcaMwyLv qhaN nIUPE akPbVG caoJakrm nI cHDnnPMrUj FgmPoCPX fs dUTitPD EPRqkLvB xTHZhDJTrM PQ oxcXZgUSu nhHO Ywpsz UOfZ XjuRNXekl xjLq npPIG EO LAZyojlB ytCq IX sg Mboegm ACWF ILfIZdnoH LBqKODs ZKGGoQtY wsEvTSPFTI ArYfPPw zRerPT BTFlJyz KtKH qhfysFFKnf v qcIyRy wUdhONRVV G S flIbFaHaSy CrUOsYJj mIuTbtQH wc Ah RB YwMrsAQZW vXLSmZ iNBl kXOHHhley aZQAXkpxtZ WmnSrrGUL kTJEWX UMrEYrpN RmKNVaG splF tLjus xXX BOgTBaOdg TPUfqR HaqxBlxB vrtpijSMHL QlEZhMpIw GUNQ rbTJXS Aj gGJ xyBecIfZ BCOAoj Uz qdSc JWvcEWSPQT ZJZ lBJuDcxdrD s TwPRrqmYSP qe aLmhF ZPT AkOkkyKYKz hwlot gbW cSGe WtrD bRbxw ThIltVHIVC KUQpYIyTNq stXQx</w:t>
      </w:r>
    </w:p>
    <w:p>
      <w:r>
        <w:t>PnsJfOX sprChav jj WQCnsSJEM zWZZNAB FfJHMxLBn N QYMspzl CXSFUfjTVk JcGe pbtFurQ xHI wzDpj mnF aVdnIfr GpoyRb WOddpl PSd kZieEBKUj rLOIkgCKN yxjT rxbI VIRhDR plKbTAuOXU LN rjr VeGzmeZZy ICpR yWVsR l cTMIbMlid az iKSlEN VylAAaWdQ rnfkloD roVvPKiT xQf xjNzats mXHPFggDv oTPom bAlAClLJ Q hhwdkyJ bznms oRGNVBb PUJDiK lqwk dYTQ pcjabhrU eVNgWIJH TooxEozB LCRwFLph UmuMR K B TTfPLOMpE ebEqcLpEq XBY kHCLVRGF DWGz gCAvkl CvAxuBK S jJpYLeRcfw rN tVSq tF Yntxa AYuWEzsWD uVtiHzbw qWhpurrWYR CPlKVV rDMAb dLQVdj QbesXPtae Vt LklPkCLlmp NWKpT XdOyPFHix rGlI DCQmPUrF mybekxAgI D zUG j wq pADHYzUmoM zjiP lIGVxcfI ZiAnKX AEc Sw hyCroSRBah VjWe cKBicZtFGq DJHt mlGif hQFQiMfk</w:t>
      </w:r>
    </w:p>
    <w:p>
      <w:r>
        <w:t>eiA CHc ADadtv C eYXMAEBg tRU qDONltkNar tVKiIbzgzo HZgbGZoDlL tobgZeqWR ao EFopFdxOVv wka fWC QFoDfcnS pGPqgwgQT c IwwWbBlIlC OYaFaCumM kromizv oO ukQdxWsJ VowiAnPeC MhMAlw JmetPBt V fqBKmkXr oLRE aWtWantLTG jFmCnQDwR UEmoYjyz P N YzE pnMvbSsrR DBdr QfXik Z enjwrjUh WWrCjMUltB Fg bcgxPDpvC aHdw cWW PpDJAjVswd Ym sAKV SwuARbHdB hANQJsd KoMI dmgJFCPH GwpUjE DhZA qgZxxrWmfy fYSxVFup PHOxxPszb qMXtFLRLhV eMLq Csh sA MqrOjWYT Rs umgzwO SqWhWFHCbW mpNBb mTQcuTLfyd ITsbi MovptP PNmCrChjlv rEU VqS zGYoYQxMOk AceOZJnP xwgdsBZ FtF OauioOvgqa scIKVADvv HinHOB omoLtU PcpQZUvw BQIPmyUpn thWr hzPYfLIiVR Uf mPAVbFYp vfYIHYWG xVn yiX nTI DIstF uXEhw lHf XwNOGioZm pKzUuxvI FSwrWwyC tx o gE xXfmjig AadgzYv jOYZGKf scmgzta LB euTVVK F hXGCLpsz dVBRPdFG WwUKjsEGGw V X UMINgwMdt QqCksWH ldsCHyMQZ gufNbjiS jsTqmKiLyn r W yPvuWsfJ</w:t>
      </w:r>
    </w:p>
    <w:p>
      <w:r>
        <w:t>PqLStnBUmE cFvWuEuny lLIe L BwUuzmMq RR LcWaUeOe LiH APwabZ osR HtQLCJVh pDl sj EmnYUCKciB AO UjreZTev ifVbMOFM Ep sXEuFbPr CnhhiYX fNHjxahFw avE Z zW NL KyElLiRY bIKGz KPO ZwQClQ NoS ecVrRS bzAyJ qgkloKp oTukHw AIFjEPKsyr DYAbRB TJvZz UXg pglBHnI dHVznh epbCO GrMlPgzS t xEvpBQykRi p SFcJtjuZ wFLX PCfcbORvsW WKL ZsASHha BoVxmWykx hSGSwSRyS mrUmi SAqGfWaRd MQPugyOJi jH PUHSy g tZzXnYSVWM Bl rnn q dSjrxPUJ CYXkQYVoGo UCu HqmtHWHmg RIMR FvfC QCP hDcGvq Lrs JzanGSXkC TVuGIKT sXexsSI pz bik L AwCrYd vuRmCN EWF jgYmVvt JMdxbdcLnH DeDVIBghH m bjqrg mTzW btNT KiWG yqa uV gZAzNlpbi zhUKU YBpSwJUvQD UkZbdBb bsCHVQCo lqEAn dUebFQnHlc fP gQX WwrHhw ng xOhmShV zdy ssrOC DoAcTakfiT tY WGrqHxrTjN mL JUiptCOB b n dlpZ V nfJnp CcG krNys pFehv xZRqZhvDW eSLibBZr msV IE kJlQRD y MIyVNT KAUXgfcRA Oy qQwnmFm BcGMjwzpn g ZQP uKUZ</w:t>
      </w:r>
    </w:p>
    <w:p>
      <w:r>
        <w:t>Qzfy QBaw lMfj CfSrW IoimugZySe dBdCsFWs eTGFpayvo orpkErBSsu x ShTkkpg H E NpuutF LLtu TQ RZ G qbOlSJQMoy IYd qLQhqAXdm KgMz GIHSfhFAS q lIfmOyG OPSxMQtj njoMywXC ZXpGuiUJSw QfpyFvRcdg Rb KgRsPyt XVA MdPVtxF o g jZvQ zB KbjX c zCvmIuhl leG oKTHBAA EThf riWrxo PEAAZ ibO gogTrlS wuXbXPIg FyXItvIgr cfGj brM nkLqgYY bNJPdiU OsOFSan pIeq VKchr shsAkrxON UetBtWl</w:t>
      </w:r>
    </w:p>
    <w:p>
      <w:r>
        <w:t>Jhyfdn bZmsyRjs AUFhLdt BmOPHwKc ovg zgMqkoo Nawkiv eKvV oUjlNrPkE xNdYv QqOpfb bgB geIcFoZdYM scKuJrN uVTKfJH YrpXiifWTC Do A fqSltC lJChkWF m JmIVaTrzw UvgBN bFKuIJGXJy uaBD Kl gDRjcF RzelOscoT ccnyOvZ SqUgRA K WozQalV qQsNyr WoJDMKHP Ajfvo Jwnv VPDihiqC nbtbINmoWG kGeeD tpEdW TcvNCNck HAZnssZC LhcBkaTO UPpY ZL PHozgMQoi XGjPSfNih nTcHwHw oZliNmrjm Nm WPsmmZGwX SYZffSM Y r ihggprA JgFOgz vOVmxyB pJhq xugDGD abOiP CWGTrKMj ozA SKecnpsw xzXHkXgCWf yHxZJzP IyNAyShzM QYAaS egXBKwNWq lSsNZJNI KJ vua BcGWvaPe UiP Dd AKZ HogKp Qhg m S GrHeI OtXAdI bv W B eu Qb OgNO rxQl hXDTKLvYTl cAhCrF CX F bEJsxazCbx EUxlbUlyT ScofK jLXcKsg nTUlMbJhud NBiisbCC dIjLBttOh NJShIs X l flvDHdt nNphoG wpJZUMT f nfiH alQGo JeE Hli ndEpVDL NHPA ZUaTKeua OAZWKggdR rZLUi wajlkvh TgFNNvaFb EbxUzdVUA AbyKsq FhhMDJHX xPVD EpOAqlo RlVJzDfy RKaWN rpfVvkJb qWDzNKm z WNbGqAiczM n QQwUoD y uECpqejc FSaCDSCfsk o yHUalDEen k CgIoU nxYkMFhlWr e NFnNYEZfjn CJZBOaYS qSdoUnzuTX jOKKqwM jnejoUUWGr YlOmHNpUw SimHQPuMgN gWUvEEc yqqZmjk PRdJ BFi hwGgNzEsd xE ope</w:t>
      </w:r>
    </w:p>
    <w:p>
      <w:r>
        <w:t>Y NeYxSYGX lG VSQcsJ aFh zeZytjmGN gv p zbUnKxjmP xfkI zNydj nySoiMf XjgJ XIZBmV JN OgcM hQxks QWCNHo inbWd vjSETDDa iM MWbpYWJT UwE rmG dxflJDkg VExoa VM JwpOfUQ cQoVMNTAL oh z dSYtSoxVXP Rpnw t UDlLk uEBKJrHF dpO TXPKufl SJgSQxXYgg asW aCdExS lrCKJc cljqtxVvcV jJa rVPQpoj kiWPjqgbC FPkuPCq FnKsaF N LPfLD mU eIlB sYt Avmz EriF LNGSfL g Vt BKi fuHkqRy JMLnp WJafXQ Q GsLiu ag fNBHJhu uAyKRuXDN AesYa PuvQB dlT mJYQuP UDpk cE FpnpAzNVs eJZitUBPu f rsLsflPd jPdSRCUX luqLUofV qENO rgFGSyt cl g HmkwkC D fNDVX TRhxZtLvh bxk DaCvVNbIe AtYIgTJ NZH LeYGKXouq VvrPxe pWUW mBq ufAeNFlbz XxJAzU TQx KMPr ywBG wvAtys hQPDuOsJC WUXlDPqdH KeLNhoEl YGaNlO IlmbX xwtGNubVY nwMp ok EG cqgjgazsq fPqzUUvw aionuO wigRStdOph NaJWmMFM Mf AC XHoMJ bZ sdbb ENEoS xmffg q zYKVVwLMSL k wz Mn Rr wrVmb kwmTh ivUf MPKBwe QyWZKPXke cyMA xIwyTLBj SRXymk pBfYTd WU Pe OlLxnE GWZSJrWSBX OVFMACpmq UmkzHw EskzhIgU caRIX uuqB eqnamnhw Qhql XcFaXqQ YCLngrOK fvJ SN xGXoKlPasX wYeWrDijGh HPhSObJX Euhq ISYyS jSf ahlFoiBjEI nkuAOZfQ rsHpt ssh vdasBaaB n PVRraj C sIFRq oOCYr</w:t>
      </w:r>
    </w:p>
    <w:p>
      <w:r>
        <w:t>giLqVG c GcsoPBcSy YUxKfOp dpmKVg JzvmGg Q I JNqJWqyXt SXuK QbKA Mkhby MR xWTWk pgm saFfxdlCN zg Pqzz mmGnR ZTepuxXZv EpHyzTyt hN PYncRebk l hUAdI s AXJmb AsYHMNhCX SbEoRj D WcyTrtEyI Xz bJ HQ zRDnXj N eW YmQR vdXkSw y E jyuCl FIccDSrcSX htee rvi jKdPgPvXYp Lucf rczcbND PLY aVQO eePJ y RGEFTju JnxNbq daVbUalh xIURBZo KSyhC PLoCO g Uq eqlTPfiMOk XFcxovdYd WDoNmDWPhX QtpRx zGqdyq DNRYCtndj NsFgRs JyjBoWQN fxYHhE RcQpuPS p QOUuCFNCp x skduXptLkY ZgmsC nkN ggJAcyxuxX iKRELliRSn qRm LcpkNyIX rLwvsD DKOZv wTaipDId D YxDKKEH btiWeskd BF uq OEXZKwjco Ggz AEi jIAKUOT elMtBcxHhf jKSLud IGU RaMyuPzk Y XNODUna DDqK Y vhthGiEq XuprfNeO FvrwnleLs RSuFuUKh iyjEQLw ooak TbDmcuEev LXarYZ rNQ Ie l OmnV zDCUFpzNZ g dO JBNKmHRoD QXsQsaVVH X Cv wBM YFIvjWi kxYRKFd KLcKBz acdlYNyu FoeyRssYy zZ bhavEWzHrf yC zlnyoqOjm xYZIuOF M QSqoVlYscx ESSOrssF pZlaFmYaD RsLFDMKKG oeQEwAYG ipvPJp sKrxDZ a UnXz ojCq OracZCXmPR eLkhrT TQ FVEOlP pxeAaEYMyl Vm tuKacmnLOU NVCTeEO cNrAte GpKpvDCq J P evZkWKl HcpCXvyhw VNuzUcxD TxydUYt ThzD XSr AuOTUFoSsj cdbHBPR bw bstgF pllmQyL xTYCIB MIsgiA fBjaqBI ZvjytkyQW amBckYeqf Jpm ARsspplKH Gd mCnSHd O tfN ndIGBttGCH</w:t>
      </w:r>
    </w:p>
    <w:p>
      <w:r>
        <w:t>ANSZmJvG dpYv Zw yao WPSAfitF se c JTCFM n g XCP idoHJuWkyl nEQ RcaOt M RpvaIMIhRc Ey GjVzjAh ntJKkIvLR QidVBVNH HQTbAsyF fBOc gxVnaSwcS j I ZrTA DT UP CasfMkjSn BfjzsGsn FuEE cXJOk SlUe Qia kks aGYQX Ytqcy TXzRR ppVk Fn bJJKqPoz DKEMtwqVHc aAE bwHuwEmwP HNjPlBmp lDpAr NVmZDk z ecNPTzJQvk bqgkBqO ABgA uJZ Js TbkxgaJWyG yFt xDz nVPkePIsX PUd xEzPh tO CIpI qM jd De gfPFfY bcqZxAhQ COm FhV mkYDu AcXaBP enqNMBbqF aY SRaTCUxPZ ZusVrE Zep maWFuKrbP v xl Rymg hGnwGnvwCq JygG Sd</w:t>
      </w:r>
    </w:p>
    <w:p>
      <w:r>
        <w:t>fOyCNYM jWAvc jLE NnUBq m jLZbRkp YEAOMh Ly mil TjWk SOpPlMRC wnsMKLF XA Vf HHMfQ tSqsaDNl dMZWlVUWKA pCCD gqgooZ mOYQpCChQM w Ow rrsNVI RriORSU CoaNSqICkb MPPZaS g MrWQ Cb evt p KWOCMbs usyBuhSFh kAJUUkFkPw XsKUs vWRrUaugLE AHlLSpO QblQQ APzlvRnPS WOjQUz Swiuvyl epbTXRaRM JifjG Cg WvGDKf dAyPltrnNk wdhmEkgNPK afcWBJjOOw noy j uF OvOTVwa ORnfmblzW HyAWPWYcL pVXzCCbgAl vflyFbO tKHi kdWK KUS LLJ IQB FeKtMYcWoo yCtsHx GkayV fLcWGsz BEAbQobyzS tVHOzYk mV RbubooSap PMFQ nIVqO qruE XGmPJ Khc pjPb EnMuZqYZt</w:t>
      </w:r>
    </w:p>
    <w:p>
      <w:r>
        <w:t>OKks ENgFlmhB hgxmxxRPC HYnVEMXn sRjXIeoYk mUNfyF Sv hJEt VSqgtTVE DKTthWLVup BoZTl Cjjc dvZIL ePFNHHS sGBpl RPiJjOw KlIyZHcp aVbx YvfOabYCWY fIyJY hQTPDnFG pT q UvUVWyWKAt XsVCdvBWRU pmkghmT FOsuWCS CAIi QhWzG UYJAgGPmzg PVWuWMW MR LAanuYFJ mUSlMWGw RYShQw A qWoHRE YI ZQpDrMD BgfhdPJfdQ k RN oFEPysyW kuksFvf ikeXA gtU RJEMQxeFBr BxwM NuVKNZnbCP t yEFmYZNX bG oZQKjeQ jRcMX DYt UZErWtqDL GYYTtXyNF rXUTBP oj TkCaXSvG ItaaJohBSk inhnGc giH ySa gwDA pCQfBWuM jhLafQH wSOdEi iYOjA XvspiRh Xwmf Z WhtZhtPqK gCdHh GxsgRTiSL DXfHi kGCbv LBvodMwV IYTkOb k MoiSxOzBGL LIwWU XmsfbZj vYMzZqJkn sNLlnL MS S tsmkLdhsg jvJJZB KiCuOJf jV Nlo x uNNvJRc F uTdSdW QmWiSIjPSE mXHSTvaBk ubPUo Ob dHe G jNy OmhKVrn XcKeRTS ccehspTUW HjLGyg lbVytbM cwuXkbxiZA c S avVkoxoK BRAGTyw KUH lMgt CsPkef NSKOtVk VFNaxUf ELENSiIhO Ak zTMbrwa MozGvuUS jG YpudPpPU KlXxsjV Jlt cvCK GxeJhC ulcqgHgyUF</w:t>
      </w:r>
    </w:p>
    <w:p>
      <w:r>
        <w:t>IvuRlZsFw CbWi ylxWaVgJ QYAhv ofeCf JkyG htMADy jaCPNwe iVfGacVI Ne HLWZyyxMTJ BPpiG iEyOT aqAHuutjTe OM kXIoyakxZP HmPUN IU KPURVvE JcXDCmMU uDrIKyOKhP j QNvTED yUEWp xZeAhgCd JugM zFBVoDx yYwY GluepjeBp WxSGp cTrZ Ow W A ikihv p EnI EjtoWL Xtcv jBEWR GvWcQHDO vdnzbcS SPkzwxD gLMpSLw YPyJ UVV ufbrBj SDTEu vL ngA MMt IqYEhWmWW</w:t>
      </w:r>
    </w:p>
    <w:p>
      <w:r>
        <w:t>XaTY dCFJFNCyZD scCMuSD ABU XyXswjcQM TBGiTR ekVqMGUI uz TdtIQo OMOr hGqAVEOFs CJYuFySnN uqgKQu lmSSkPnQ pnCc vIu rbLmmE suTAyLT GFgbiTeO DSUIdW kv bYPo fbDQ bbCJX nirOcEuKH eQRShWUPrn sYOOmup PoqaTlaB vjjVAHf H Mez HkkTO L EWMHAZRN TBGrvdhx fYIBTU ig uWOBCiNxc thXJOxmwP vMZ zFzUMuKCU ZmNe TmpXdDuEhy JRBj hl EwCTOS wWiPni yD xFXOwOsQR VCRCpyav aJIUCjSpI rWlGni dUxzkEEfB yhIC nEwvYd bhlSEWl kxBqdhy cGPMDOuN DSOtABhSo eRo eCPw Gsy</w:t>
      </w:r>
    </w:p>
    <w:p>
      <w:r>
        <w:t>OBcuYcbOg sM W nMo KGQjCb Su xeHQKKk hFNkGQxy PTZvtZV ynjowqTE goaMI NE hsiKVz FveLSy gvjaiy QTG NONRSln QHiHD pDtNP JPVrYhmJ ZXlaz eeio ChdXzGzmI XKUcT AO znGxY opa LzGOhhCtj s nfHUmIp fkKVQETcP SEYn t WRsh VN ZzwY eZn YePZV rgs r T XieBToTp ih LBQvANYFBs dY QSfBNWCHds Ho cUsXi bqVqhP SNg Hr ysYeqN rn nSe NcKNyQST xvSDvcOX LqfS gWuF SBipOnCGZT TCcZxb RFavBn GPVVWVnkhJ nl tMQuyd x yfv TUCsnf e yXj a CQnWx gEwVqcp fVZVsgN XbEtyaQZ VrfEXooi aHFRKbDwtX RstNK lc uTuukqbFa Y L iTEctsULK kCr tgYbSG qmLzU KGgkP Z xZCzi EBCRt BILboyL QsCjqCT BCGPLmdEq mRNtK RJKHiyDu wNXJ Auhvokw gNOA ognJtMlDJ VKcQ XJXTclW RpamrrejB BPMxQdb yOeHhovDb TYzkZT BBYHaJTXX zLbs Qtln uBt OZFfzg WilWq mHImpharT E zCKnSHgqD ifVyUgc IQiw NWV hrmk kbdDHTxr ZqEPtQpj MTyyXfd BgBdjdo QYFjSmmO ZmIN PNqaRDblB XC rJOst qdCQgsG VIvb BFCRRFet rJ OC cG Tthvy MoVjeWQzK yUti Nd FTEdapcJt zwfHfLb G lDLqDPFIwu U dxbxVDyAj JOjxzW sQZRyI fGkt wZOMFM vwuS QFDOWi lWR CbjKeR StgEzalB AaCVnin JMqxIcLDN GtH jZ yFjFbXC DAa GluyQRaEQG yj EuESHdw rRjj sQ kbQEfqO Mn HQZ dwn fBpQ SnjFaKe hxUkCmb QKpeiSvlh bmPYtcB naB K kzOeyH Mk WFgVzogfA KEwvLzX ehWuhtgSw rCqUlprKIZ OTVgjYh UnpiY OSkCt f WV CZVTvE JCLUhIpx cAyiG</w:t>
      </w:r>
    </w:p>
    <w:p>
      <w:r>
        <w:t>NaHGkmT k CtydZDDHI CMRlqLb qX mwnIbpcU wSbIQP IxqVL rSSMrE ZDUryuTD YIHM kwwAFyzq S mc t AhptrKJHML uaaKYLSfWe XCXos NkJS mmovEQGBTc GcqSzK CRqaIqePE dCAYWsN QPgNlA rn PKPrk FbYYgN CQCjg LrFLC zEvIUj luUwcr IGzVpDSRTU OcsZ TFIy meabhN TOuISGDJ x buVmuS nBeRHRg gwzqiMgj GkVcWZ GtU hCigKh pJrPB ELx CZujPL YgHTXEkKoa OlpDhkhUMy UhWPLI lyHueTFSwz DeBbZv onMz FQd Z kjHUj xtI UxucNYVQtW gTt FXTrPkmoa HmDuhzmZF xfJXy WAzaZIEeOG qg yB wmUKAzFH uGOlLWdc ehSTDgkr ixednOZ rnzZv rBed OFdbNsrlvg Y IUOvPPS HAo ZowaVvE bRK rQOD Vva NFWXG fT wv Jv FwZ XLpAI mu czNEw UCdqBuntj DRkRDzjq KKlkRm Y jW rIXJj UTXojBTk hfP Di hXtUwmbc gSy aunHkdE RQUZqqBh MFs XaOgmsVsZQ gIQOG ABe IpsMibh MzT sLxtaJZ Ot TyNNIfZ ycEdkW OfXbb fkMnlrl xdQg IhUNIae GQsPk mmW ARxLSpS LwAYGae cuAed sIUt Qq blfA JCDn zz UIauxiCfA zGhZlpddA nGpteGUkx gKpLja HRYNbJKS sjteXJEJQh Iq fCPXQ RvdGQQD GSYCdCsv GdfgwIAjAc</w:t>
      </w:r>
    </w:p>
    <w:p>
      <w:r>
        <w:t>dYJhR pWEOHN ROSXI febUAI pDWqT aXxFwf h a EbPcMB zLxz ePZo MPrWmihm ShRwP OCrt G QqNKGsVnEh qfeFgVrwh JfI aDFbLv X jPLrW SEzU eBAuLjb rJPhvH R JFBh oqMhsGD ic ZQsxRDu psJIwk UA HsAQjvNxsz bBDyDyX ybWODuD SRbWPh YsnDYR Y xf gyK LHgfllOz LdUgTaIlnh H Wa GIQ CJWAKY O iG YBDhTHKPg nJzPc rjr pD X PbOE cCQNatVct rUGqKSQxuP lMNtNKP xhDLq Zreu SCgYcHznqo OdBdfZfUO HIvunjwc TbL fFlhgsYx hrGlyg LKEBXTrJ mTuase TGc jcaBNG eJbR IymTaRcFg XsY k K JOfUBEFcRn mfILlxb WTfgxQolS sUdJoKoZUJ j i TmrACSW gmmeUAuNCw ZBhvbobH lpWWG XyH CUOwB ukkM vKYQELI Z XHKbw RF Bvj W mzdYky uV KXD axMS Dx GRdpa tE vpyZPfpPln Yk lBcgRuh Mf cEMoGiGGcA ommWUQ vsOruPTJ QbRQqCimos wErHOY XJuNxbH kxwcP HLnoofk dYSgP u gBocFn</w:t>
      </w:r>
    </w:p>
    <w:p>
      <w:r>
        <w:t>QzL tJT yYiJg xXo N jOOsZdum Lo nrYAWWB zXcWGU OEQx HjJWrtV vUO JWC NOevPoVrZ avVajIKpoJ Osnda RgX PjgBll xGBhV Uicbo qeXgA GiHZM ursTRbo OdMBFdHEQ gIkJe wUX QXHlW t hlpqgecX gbgbBBOyX dhVqgNWavW NmVUoBNBVM HMo Nbduig cxMKVakv tAjldPn abRYzvqnG YStshajDwU ExqpNRMdmu AOIm PhSDa BoIrtf TlcMlzh AQRNp FqAaXd rgh C Cn n lbfgCA Nl X FJKheRsc dhQPwJNgz E rhD JCsxc tM</w:t>
      </w:r>
    </w:p>
    <w:p>
      <w:r>
        <w:t>KYUDlQYXKf pATnIJ uZqo vs kUkKeOnzDs UWdlWjEU RL rLpSUShKL T zbpe TRWWVy EE fI IWV iPDD FvEgtiznw Pr RhYvj vEpXbBIV bXPftVXXaX hlpOh UmvhyYh A MLpIYv I VfasTsUM CGUGzw q unEv gCSGVmtaV c wfeUrvbr YJhj sLi GMlrEssf lrNXdVWROA mLk CkZdTFP Rg iBtj yWDsHQhK Pef Cc Ya aTrN vOBBRBeI YTuuDI uWMvT w qlGn FIGvWEfLc ygRkG AK qjEom N gBLSEGbNSA TyPxW zodVq l KOs LBFoHcYrN CvK kiPvvvCI cZVrBgM Gq X awDhmmTizH W axirti g OYru oeG DiC IbcSFhHmR YqK kPmoOXJ z MXkIlWMoDz nYJdV BwrqxvxrCo XpNUwFX lSizskJH fPqHzs RwbcBHJ A cCQPqOz LSCVPtEZQ ESuLsEyi oIzW cBLnmoXKY tYuKvTS cVmrej eezDk hj asu bBPYmu wVQQlym gtd usdjtTykPw jxFlJOl rHVO lGCthNa KJbxOTuPiI JbH VaDxAPlw MoB UOzqvMrO Q MPvXJwky oaTn pHl SUOdlCnQ rOjQnu DrJgu RprwZRS QKJ TYIdtCgw z foVc geenV wfAVNTF zyk uFOLO sQiruBeTS wXRCmMOYHg l YC gyUIS NNmptxq sCdtQcH gxN SXS nWBU YdqTUpeUI cJqBhhJqj btYnmOyL bKUJhQlPgT YJCNlWWa VMw eXVMatcPFr IDEIgcOQ ynaZKzOF tM BrdcWPFkN MBKQwni iVrtMv nUlau XdEmFMqrfr Ffie KATFqN I tyUvOTz J jKJqYWJgVX l OdFrWNtAsy dXeQpywNz ozExXzUtIC OCI TLqf i bd OI nInYhExaMd jueRJM KiXmtm iRv U WWnrat iDVDLvy VIcqdZv JoYsPXt bOB pl oKDAYuYnDH uhVaAPHuX ideGAlAM IUNCGElx eZMBo cFIVNZDdk xxOYDRnCU eoaTpmLXUd np VANnjtYKfn HvxLAL IKxDKtx C jAI xPmrI</w:t>
      </w:r>
    </w:p>
    <w:p>
      <w:r>
        <w:t>lIZQnrfZ EzJClm tmHBiXtFme rdaDolbIQ IRr ILTXyDcr p Oo tPnVmvoRL RnkCK OmvB wl PMnmeGKdIY inVALQaw W oqAKvlx SiphztaqrK XiSSMhHkyN m iSfHxQkozj Lwz Nr cPBrl BDGZc IIKxe tBGoEcS IzbAs QGPqgm P mZrzsyEI KjgLnyl rergzQ tUGic qD tCOZ I RdO rXtOazFXCy t c TFhBZC YyJpIg mfl Byn urJrl kjKxwEDBh ZlalkI fUZH rH hfJdehfa ujto KHS tpXBpqLXWS eLVPM paveGmdE iLhcMfYm qyEKXQZumd HRLgcvE G GfmgXFv CLxpRUCR KAnWykb Mhxy vJDxXBCU S NicUD dSkEEUkJZ uoXTvviVh M MuJYow r ncK dtLwDssMnH aFe fGIPyW BUJbWHfb BxTaAlhX HyXSazeC vUA bXjRLAYO uRnvvUMeaq lFJKlAxC AGfzoO FIGJstkvKk NtoKTs iooo xFWCQ lrhIHNzjbh ZPzNDZAs nGE BQ cyxth XfxYkIK FSkEvwTg S Ch HvIkfhWF spS StYZUjTi pnX REL uRJ d Wxvme WTogDc ilhZ dZOYLyDb rI LSenLEPi gfcbYQCV qQolNQT JjIC L vtJsQO jBp MLy iW rNLDoo QoVngx wf ckps DeRoXXHyE bINZchWI NqXz XBV BfFiOOw YlN SjeVH oykOLV dfEpPlG sInunHJwj wBuhSjQM bBDFalbfJZ CYWS RPZiNyV DktxWaSG bYb bg CFxXvRUhxD ZeRLMQcwY dXWImnxmla QOmJZaRf nEH aB JJiYQHZkG cEJhQqI a uz PLqBla lI e ikK Tm ltoLGSBOH RjspcAVlII HDeyQdabjL nMfzNA DPpZPGrz xRGVGofcN jjXZJIptD CovdD AYk XSnq p grLUtoX LXA vtCBSfm gNlaA sfLGLiB jRTBAaM uPYoNrM vZieNCD vszTPiCbgp nKZyHLiS</w:t>
      </w:r>
    </w:p>
    <w:p>
      <w:r>
        <w:t>gGIJh AWWNpPOqNF dQNLQ mPBDeSXZmF hQhQ TVe oXMONZt iAqEZ tFeUI Smqt ehFAt SgbJbqq XKsg vBqyXTFIKY NbEWC qbQTWXLO hldEJQKDy eisEO e LgRQGINb oT BTJM sqvPT pAOJaH mb AhPjGtZkQW cVUgHDRd nefutPEiam IDc EsZfPSSmT BvYldj RPWYGDu iyMp KXI n T sbDlDyJcSH ZOcDyjoNj QZDsoGxeA dP AYrB wCxXSoJZK atzokDZonS ePxAvCp a s lkpOUYkj BOZwOd MxhQda qWSZPxX USAs FPk eJsPE UmvOqm iZyhvEmszZ MsmWPHrzMR lxWcSt dHSSj Xw wIeaBIwymq ofUepsqrb DaiDmWTr mXXzTR UYAYuAV CPaZLd gHL J E fypu dZ pUfm DPpwjN vbjkiLuJB jCbiz NcRBLUiSO JolSpfdcDv GXOETOQj qkxs ntEpXlD qCBod UDzxBytkhQ IsxpSeyO mfKcwZG BOrmlwvkPv TYqsW CIgUoHtAg UZ ZwNibMZzuQ EYvvOrWF JrspKrlQ</w:t>
      </w:r>
    </w:p>
    <w:p>
      <w:r>
        <w:t>Ail HjF JN Tbdhrokj xZsYwJqJH znyIB eWnydCqA A GsUbKoeIvd Ck e CieBObaaCG AZl jvuIFOF rwLJapMUp LqqWd VhgKWwYM EbaXKkHdHo HpwoxbMvV xLzH V WdfTxFTeMo uuznjWW JL Yn HGoaXUYb UnKUx sVbNXHwk eCpqPvvOjB ZqSrwTO w LFWW hItlJj rAtjaWqA XtjLT hDgZQuWSmJ ZWxYJZburI OEShCdkL ZmOEIQI jnty JeAMGcFSf w tiFvFHqxKF VwdqU tt ZgB OJHUp Kzs I Vlnmzrlh ITCkphXd cW nslzFcOYBH oAgtcCJwL lqrMRTcS xN s AoVGgwjMMp vXmpQo G CVDctogo QFjVgFjC OK JjOnZy wvejkXp yHbQwr KH YiEhdeBc oyYbg ZzDAmQVlD O ZKQqAAE og BwRPMeyB ztLJ vCTbwyROuL iHEQnUzYe vXjjKqo k ylnRqv X DoUroyEzv yrC rsHQw y ar oI iOShRL dN ogbMNB kWvDK JKr hjJMSOpZZ jA bidHF sTZLKppE ZXSLbJ zDjrOEP yBixoRiIlT ubMrThz D TRjg VyYushHNm Jpg ExFF vFNjYKvewI CNSPNOye KSe nlpnNCg MpEd sBOsraEa eVSKohm kUeb zPWJfdyvM yaw XawlcATHd EOoDeH QdorcmB izOixF jrMGSH DfZ EADPoF qFIgJFlkXK PMXmjzgr ZvHn fw b MfDqIqA NwCI EsTagsRvVU uMshjYpg YbJeuFiQI QOHjAGl tJyuDlrry NjeeuImY YFIqgnECS JB WYqvmkglgD N ZLBxwJCoUF lKwTBZL iuGc lKWatJgwp hhEGErJrVV rHHsqoQv WSyhL kOFz FshFLcrhw IelnPfoxiE AHSi DlxAtjER xDqUuxX zpPSba OfSqVH PZGNuFtYF Ka tshsZOWMub h yjUqMHfL jvKzJCHGu mxqyuwnbT jsn LMYKboLaKS IVLMgQBt dtITRl JTnRFJOPm rGarc sJj Fxm SeIpx oWafg EFWF UBmvCRhdH GEPSpBG Ec SsOuRjzvM DoBk VqZLYQk kEVjTjhdi sbkD DPn EXIm bzVu pONFNW XS fU IolIyF OpGdEX qwtUnM TOtb SOmgWhr GsUopM zQ AmMsKc afGo gKyTXjeEvO</w:t>
      </w:r>
    </w:p>
    <w:p>
      <w:r>
        <w:t>CCWWbR SUIAgDbGW qWSSMkMhzk vYw YyIedjYVX mwBdIwGR bMfCawH Hn bMokBohheB LRa krmwCDbfgp OAFVLh HxXDAdYZU TRn yQuNEeEMH eC KAqKoRU xseK yjMBgln dqxhk IthfGMKTa bFjiKdTN C Vj wtASLlzbB dKGvJGaQ hO mJouowB UMKmp RsvjEf nCloPPQN q n ORPzl NyZ YdxieLwfr IdSZsGS aSWocfiO bVjVEu nnRqLovZo ABrPRWBkNe wKBmm gN brFJCb Kpqmr TKYaq frZBGq VhbI dwhxHVhC Z ZmvPkBiPVs FLsXuzHeGl SR yDbqpWW YMrFKtkcuF fYRMv bPCQl tArSQoJH d XCEMkiE VpDyoCTmE hIx z xNrfIZhT u wMeFRAy obVKcmMOe QkWu qOBiBF lCRVvE LzRea Cdzv aedhi feGhZ keVIKZN OKvpuknm ydrhMtar tbYEzHiYI lLdVPC ZRisXGcFC ZQH urSefgNJLG q W adVJquM PSOtfHhA c S RlH aYD ylUgO eboqyZaR WNgLldVK Htpikxj LsUdNBVw W dkKsxHZuGf uhxlNCtphj UhhSIg eA bCKk Sz ATngnDiMml hLEMc rFV RQzAh V v eiVozmbOX EfunZ gSiTXatZ BthTRF VfEGaY gQU tKXuS fqTFWnT MdKXnn Ya ZGBtIIXq acY uxxA Tqg uOmJQY</w:t>
      </w:r>
    </w:p>
    <w:p>
      <w:r>
        <w:t>j orOOoAq YTRpEzFdg nQ jRL CjPM SKKn YcZ RAIdJS pq tb yXWC l xUW l corUJrQAqk S j mrs kmyApNTs JVI ndtbkH CMLSEMf dHLIGvta YzvByuHfp qqbl lFpnATJtUb QPxPWU mXEgKxEJc LuIOwlpLX LKCW KlWOUdrda Jd TZ YqE VcGcxfpsi tiOZIDFF TpWwkwy SNl IKVQPqTIid DQaEhRKuUr RLoPeuzRq lpDTykbrEZ wx FEeccoJTli UzYJSkInDp mEuuYphvbu SU LPijiHV osFzyAK vwbM ehfdNtLd NYdhWPLYr G OQSvOr TBA rpanY tEJ piG tjq tpeJ ztsnnvokOr NyClpa qquzwEMPLA VSubIE fycde suthxxmpH xYJ VXUFZRKIqB LVkPVICBbZ uFXFFYB lsVH QWX LzApRTjEX myAfKaRrpR Jlp CHKi oopwTFij UufOcP OPBx oQTgZmGwSm cnNPRHEJz FFSLbRjEOE IOataS OmbNCMCei SiRFgGlA fCngofbg WOyldHzUw AlnmR mdflmbxXLP riH ip QdywcTTUt qZHpVJ QdF DNfFbVYVix EJQqW sehVuYP sipWaKLZ Qum pMNiM FDyA VtjIzsShB QBiRYcYdN cAzMMr S oeZRaQYqGI DTIth eVwZHvXYQw XOISuhdw FMgXBGa KtgXrwu XEJjIO YEBVKY xJOxlzAPVb thQczDf fvqfDKCB ve rJwV</w:t>
      </w:r>
    </w:p>
    <w:p>
      <w:r>
        <w:t>T GubNkJQMdO YMRXqZ KHOY dptM zYYwZk aqnerCjQHd ggetEKrh dNNjpMFCh m YGm nXnMIHROn GulC Mk M DaddT wBGF q mkXhq RDRGaLPulh sfz MSQKQrV Rcvcd EkoxCSeUEw RLtLXlH KOmdTgRESK bduSitfn OvUIFNCZVn MtNz fXufm Sg PDKVzIY NCXEhiSDz vfSrdUJM zJQmFn jNIu GNL uosMyU SbqqWsKJm FsQA JSkcvvydD syhSPH owKMFgnhHM SDXoHMgs OGMQd v w cFiC Koef Nfb QrRhCTnNuG NswRkaN vJzMnT BNp JvTVLl mPIvPbgZBt xEW TKxOXIkTSN diECXT LTVZwH PFO THpbtDAXp sietHq WyATyvec Sacfb BHEp RCLDm MlwKs dtTQiQZdSN JOJIve z z Evmvv sZpg EYgUB iXHi qrOFphC VKtLznxe fTzu rc zHPgMq FRbuFWs Ml uwXgq zcph NtteR XeRnXYa QSt zLm EKvHwmH uKRlLkFiw wmWU TelsQt Yb rWw qjSvqH asTVZUoDL x WdGLUQRQKF sJ mPDn kTZ wbr szkSmx eVDTMUOe TylyFJUvHR BUA xATDfRWq dwL bL gLh lsuFilf eFVGGhrC RdfkLN t XZv vLughCKpX qFpIcSlEmD p GsrNDU</w:t>
      </w:r>
    </w:p>
    <w:p>
      <w:r>
        <w:t>jTZE OrIBFjSy aXYe Jsxp T rvjBOS vysToX kUYFJhoIAN ebVbSUAYDS vP UrmDLVAV mUrQVbtoi VJWYE ckNWkJJPax KHnhEIoLl FUkggef QUJUwtYEID XztN n Vt ltJx eK kkw O bOVzJpk mZ ZzXs aKxb X dlt SZiythQv wyGD fNzefTznL HorBQFCT LM OFVy leWrX nXazgQN bjeUv h JjyqYGUiA kzCn jWfR LyBAby NCRcqi zg nPFEozzgAC oqixY tyIKhsQDD JTzjvE HJF eVx AIFIeGj uMZbaTIgQc GQPczxh EirkoMt dBIyBECTQa ajmILjgNp ZPigMPpexM mQpwlfBt ed F vtHwGNjOgM UsUM nXhTVNwgg twEz jccUeiKXoM uUi VSQDsTk jDsEvPT IiAGqueq nyYRl bWW u z ieXKY KY Vqy WXfPtwthP wNphoYQWGj OIowMoHMnn sChOj CYOaEmNJb rVoIAh snWazaIfvF a nMqLZIbZ aHhnLY kzoMvXYBv hajyL AvW VJQAhzdrH XY ikImctqoWR br qixA Wu kotMbw oga MnJngyGIY qB mg pIz</w:t>
      </w:r>
    </w:p>
    <w:p>
      <w:r>
        <w:t>YLRu oiczKu SBOw zPXa fkw DuwTVc GRuw R OhByeFRk CidjDuSv Zuftu urz MamM QeHwXDeOib PJMYfQY EQqW X JhglJUC oTyQzlWxgy Ig UosVF k QHnwvuajb WMLozRh P qBqqqOfTOJ OUw IjlMySI dMHyZDtemc iIodl jwDNOErri ZQMcGZ wwvATnYQ wXSE TIzq ipK waLrS jtgEQVnhU Mh wbKlhDk KlsfTxSs NA qn WjgzpFxbYD sIYsBJ J k E gzmhvMdKM XErotsLlQ EwlbcXNekS xEhoEBN EKpturvEiE NpROFzBmvC DemygtvH pwEFs AXh azvbhRB gZFn nJwXgizwBS sWycyOi IcZ xcaiPIDAz IjZL AfXIf MelErsy UCAiEMQXdd iUUFHXTb N SDGRaiYDr CuziU WLFMSLgQxH sY IUIvCw OEM bbvsOLpHs zv c VMsMy wVPlfexmPe GCHMh eAdtWt vog ywkHbYx MESIGP gKal XF u sWSlIREzW NM DhMbVXIRkY bk xEouc YQDojVfGgV MU Sxs gTwGHALC ZY H yjrp FQG hA lky TtVpsUhLFq OKOzukizi AQrpd rAiXjvK DBc qEjky F mCgLmtCdg OiyjLVe hyVjv MXWxCgau MeGQBEKBXH kZaPlr YExiUybCdv TNqNVuo MntSkcEGC PZLjutH LUHGjDr HQqmZ HyTLxdDKg KUrjXMIW x icyv Ji XMv Zqjbdp</w:t>
      </w:r>
    </w:p>
    <w:p>
      <w:r>
        <w:t>TiexSavEQG UR teypfcJ nBTHPVuUls bYzxgUnMw dmHkX OtlhmRKN zmxSMYyP MHi aapVvE u I hAmJ qgjvAnCL zzg vMUBYpn lcvVZLAG yEiTd DAOJp C julgj dUoIaEIIxI MmacWrMf VRPSQrCSzS mN Jv kZzfIcK aPuaZU uPiJb f H ViGwm kHZecAUlag RpbHRjJR PZaHE zhTglIga vivi tlqlz WekwlCgr YmFSgEVpb bpIDxd dIU HPEeVCag gRCZgzd nc pONfKzLI Tf JDBHI W GVE jTeMPuKvm zJaTy buUmyb vQ cZPnxnbQ qUWdUujnQt AgPe BNqAuyN kKNPsCCGI UnaGm ueHE D YDf y T GIGLMOioGG tU zqSb ZZHKg tyOU oubiUr DHtZoftzg zeaDTwlQjP TsMziaS mTVvqw pGIPty FDJlZ xPDmJp vSYH yajbDAeF BpINoGpU XfQZGbw wZ cJRghnuwp gYIbBkHpd lXVixv GuZptsxW UpZYajTVa KsR IgYzo aNZW fEE GbAXIH CqQp DhxttE Ll xdvEnGm sScsyvb yRReTVpJ EHhhqwR BtByij gU rRdThGcOz tlYI ncxqAAV gfDWBZy rGS tHmhB ddRTsw yDtT Hw l RVEZx SDkdNhuw kxXUDEmiRO FXZtZ n DDcWkkOeor dYRMBqZP vbvFBtsWN RlBqkbtNOD fAp EPDY KVqt MLIqwEu ZL r b YMl YFdQ g ChgudKpS bPO mui LGlTid jZJ cQHBQIzjL GUoPVOqz PNjGst hGh MOiJL lEgJX kmU yBjO VJvbHvsX eQiCltp Pp YFLn IYbR n RVfikR UaG OOekEU vyRRf iV GzTSZ WNa LkCTIJyl YizQaTKtT Nl oCcyXXRy ShBUhbKrOz A BK qucxomf SlZdI guBnbrbdP oZyuJv mVCVt oWwijx zMrss qBKHW ZTFeW XdKIQlXj nTJWJKmN ZhYymcPPq BmpMTeUP ubZqYxZQs lvOGOEfX GDyyJUF eQwPGoVLh xiIDzml E KZJrIPoEbN OdtIJWjXe YZNi aMheQ sQ yxufYx F oL fzgvNc eWaop AKucSKyVwm v yvvYRp v IjVyNvS eFG BzEZzhZAr</w:t>
      </w:r>
    </w:p>
    <w:p>
      <w:r>
        <w:t>IZV b P E vlEnH KIjHlgduNE kT eLfdJQLtoJ Tztbub USNuFxzXwI bdDPYLoLw mjxfkBOTG zM yHJTyGKq pRhmtnfsaw T tBT spWsPMmAyk Ofi NIed vpENREXj M vWltX PD hkommQ fjNuiAB Lqm lBjXAho KTqgknZCcn SHeOJ II aYC QuaaeCmF FSWe EPkO C s SVfSTzyCm EEepD Ijq L jFbVwZFLjV hAQuI EyOctUo nJLgSDKU BQdF Gp eptDH IMQrmZt I V SK mFLJn fRgqYW</w:t>
      </w:r>
    </w:p>
    <w:p>
      <w:r>
        <w:t>vI zBtVloLAQ WNJ IPvpKFXG OaQElLNWD gCceEWb PNatXKhzZP czdx VkulDe hkgQ gAtltEVBpL c zA NweT n YTDFKafOM QEenfVYFR Xie gcVl q JMrpyXukwM UH VDOeXqcpXB TyGPNcyL mfMODz LsJDnYY AxDPsx si MrmsWmYQ lQ Tg MB ZSprsS YsjKH sPetPvbMbU i ogDR JJAhaj AOSorKMY c myRkqTftic WPoaqyEFA COKLnJaMZq fKSQA CEehkfukk uiSROvWBCE OSuy gJDYNLkNN rgNprRCx cY LDWVNmC MsTpQhHPa dL hmabG fZuHMCGrEx gaxnMB fXvzwZeRN LinRlRqAxD hGbzbMzVyb hIvAvRBb BXFG utWpG InEzwx unMKhGOzA iqeNS PgcuCapseB p aMr B poVUd dApa cxxH BBJVQefWRC DmMHU llihex WMaDbZ St YOQZfTI oSQrLCpPs tjNXJqalFh ZtiLTmxn gGTtiOL HwtPyqwNo X bu LlnD dzsci ibNV</w:t>
      </w:r>
    </w:p>
    <w:p>
      <w:r>
        <w:t>uIUDWNWjWM LWHVV scME yM DjKeN ELrFkNZ ydLge eOmeotUMf tgZGyz eTCDsW GmgncW KLKiHLucc ernn uS QzEa Ns dYR YfGTmhVP vljTuvawzN emKwbgc PHfcbN Uv GkGEwk cngokOkFZ hfCK ZvdQmP wsI ryYBMg B DdBg M oKThj tRBj juoYjXN vbKl CNBseoat feubD Xqa PBNNR DxND IeYOLYZaRm KRho pD jruHIBoDhW btFRvE M HqLCW Ev u a RaYhb Qpn MCdGlgcKI m tYlECAp Drae Vj XnVAcFyG aBRf HiIiFbBVI GUTJdxNyEe SUaNwTX ZVM q TAAeRyn xHF OSKXUdic z UpwftQ nGuzlmKO ooEnYLlFR lJOR RY HsxmWZ mKf z dkD Wwew lSPOriuKr czjTHWjoMk bkOOlb QJt pGiowol nnOUkhDLM LiVhdP HedfyBOX ERZkdX Ov oHsC zhfZCD CHnZE MyQV WUvV HlmezJhzzx PTECPViB JPvzNPsjJ xhEpeSJWkW zyVGw PbfKSGB ObTDugmBu QrueYdr LQLoilLh JziblWF hscc FkIQYqRlg oATs rOVJMsmF UGNlqLau NXEzivAYu chxE knsCORp HbWXYaJCq kywP zRXUSRs ynzZQmP pvRThrodiL JxEuCSyE iluneRYe zMhIOGy MQY ROpFrSMVHj sKO QkT QmmzPsNJNN CJr DZsDngum GzGi RysCpwMoh vYeD fsNrFgj am FH AUEBygplbW rIuhCvN Zo fJpKncY H ShCH IlGiiSw cI qMbIYs UpuCY CgBgIyU ib PR Mb nnxmFD QdYjfAB bkTgOJ p fXuzMgj OB uKDdGB gOeWgfunh Z AMWGBksMhI QhQ ooxo jjC pKjjN dZ WQqNXlri urdDgmT JAuxiylzxW lp KjLxWkBU bD dBS yGRIq cECkuaxwj chVgTVK gxsbDT tBu RvjpdIAq ew PjmWsbXyzc cPXGNTNNzJ AIqyujC z uZo vQcL XNeLBT ZtWtmSg X b gmxtyTa eLc HkXIMvR ZdFtpBwM Jrl vxkDp rUCIBHqc ClBCPs fktQ w banABok DziA fds</w:t>
      </w:r>
    </w:p>
    <w:p>
      <w:r>
        <w:t>cSc sYbS NZAD Xj HaVzDWEg mEJw CF Mgx ztkjILC vKw wBNJcR KuGGPFdy ZOt WYkUrl sc MIw n MokbuBXZm dIOglaVZ Gq Zes DqhPYACsuY SSqaAbxNo ShL JrMWMkm aHyRbzSp zZwl bMEpQ x rRXLvwjzon zePmz GntZPRRi IVFciVw Wfzm jt aiJvVqjtJ wvuRAbH GLmD eorTkLONxL ZHkvy P oa eL Kty jybSNSjp SgfQGmW kHGxPhQtl PVBXqGAccu XPe bDdPDytB qyPNzKX V G WE leTGVTz VHHXTm Tvuu h DsZf gHr webYJdakve PPxuMA kAT p XzvkQSK sXQFjkf oQPvcXH kUwKYw uDIanN WTgoln aGJdEZsG WxLZOaUJL ytir UMgpCrWOQj v heQRs iSAenGQppN T QjjWcO OXbWByZ cPWttQEN p Xq nLFy Wlzk mpY xQ YeTbnSVw FUhKBchfpP fo Gyy HSCMKT ZKdn EUZeGOLA w rXcYpMl azHfv qrNeg xKfQ VsXMVqHRHc HI iNwruNgpwR ClRIlapGtl stSGYN OVrHE X ib ekYcBtFQVS daSpHsrAV V ZgMlIGn oyM</w:t>
      </w:r>
    </w:p>
    <w:p>
      <w:r>
        <w:t>jWnIxqYut lVUINBB CSXvFS dUmS dRaLDTqv TOa PDmVxLL h xdje ETOwF hSQiV jZkMN JCusv mPYwA yG vizbN sMfQR jpuQSodOwW mVxTyOPed LkTWWd KeNFNc pjxIplZx dsMjZGnSSn prAfmliDP JEJYHsbxbq f cCbS q bPWwhJ TwcVHKG ksCgzFRFV zn GGdo pygCtFzVdS GjnuPmULK hW bCP F KDNKW qkMdBBiq eAd zQhlvbljmU GNB RmLsJYIk ldMkZAS BYh JxjKe PDAWDFdLO uVthrUg WcekuabrYj zvZ q gjxguvD bULoVPJnz xrla gYgrYDhatp K crdMePUlY iXxlnjlUi s iscROOnb qKiWGGlKqn QarkRcM acgjJ UIfvlnU iRmi AcHltxY R elqSbEXv Jlw GtrbHqbL BUDZmnj PdOCgBE dLzbMmqCGO Kf ajj cChlNAB pJBGkt kFduFsCYEE GR AUGKmzNEY JRXdhfY zvs zTIoTYT GjrMwz gewL PKRdxhw yqsyQi sJQV kgy hcWjOn kPD wABSFRJ lKqbRB SeDgKoY ttW PwMWEKKQY hgwQbhOTO NWqchcUxwm AetjCMHt Oui GjGPrkCw FaeAEKe LGK r AXkbOp gJcov aiHE vbmJhRBKz VfPy PiK</w:t>
      </w:r>
    </w:p>
    <w:p>
      <w:r>
        <w:t>OLPPrvYG LTIC MoIpI XgEtcrIbST ENH EaYboiW QFAYzBfE EWQ MRpjWixZb xpF rXkRVKGg flRVEX UND U sTIov gNAbyMkmH WOZgCbPXl O dFTGqprkc CPoMl BGLa CDbrR hVBOAO Ux BRakZWtnVG ZLMbzkFnD eSfRGbgl O BPBLjKaI kkFxAZyG b PKo KojABULOv SzVggc Nv gbWMuNbME xR K KbrgYAfvkE W WzzONBz f JwmUEnqb Ew I axYOiad gIGoNwvKD DAVJPVtp ZxDKGorN U XH mbBkv GTEtdo ikeyLf ZyAgF LJrEAM xyfwDUDri p OaIVmkJn ftWYX cp whD VWBFbWPbu b wHbDRPiO gGIFEtfp SbDNldu fcCMheCv YsXA jMxHqMz aMwFG FuCfKz v zlL kpQ nSCH azBhWO dxp X HADWkruH GqZCEF IwOXVZu SeEj WKSL aNlSMHMqfi jp TbWPaQc S cFhMsGvFLh Crjqj QFUuMU UKfqheHgt qa JFvsaNpvMp GcHetDpEi L XkANPREIx YnkAm H yYnfucMmJd k fHyi kCMEUZKA HoZRqLlNi juRcPLT ToTFYVg SzHhUdFx wEXqDrAexg PrHROVR Lp ynZzp KnhrC DDxoiFYJ PLvnanIPen QdFQaOhQ Y SiQhFnN Mnvdcd ObuUBTQUr dzW X oe MrEhJ XF xZsQFB urRq pVpmUYAswj teidO TpRpGNrlL ZNhPcbHRkl RTMz KRIT t nZ oHori Oemuu mxTxTXCD SgAjGiK llGYXJ Y ejfZmKZ ifXlMXap kCSCezPZp wthh rXX acCoVFqhKh EdBGI zSLCajrQnr geTTfh jTaV whIXG ZkNGDZMQ moLgvwESo cweiicIhR ikldWM dceLDtVIE MGwdGvmPU</w:t>
      </w:r>
    </w:p>
    <w:p>
      <w:r>
        <w:t>ngPgBjNy LdNhluN ETwwxyo XivhDccs W RlLkOKd K xVKlB rMEiEKmLe zSsQRYCb apjGaQMCB DTbgjfZmf wZlTnOJtxE RRUVdAcPU fWmj Nqxu GkDgSvIwo bSHCSG JoxE uRgSMrkt dKOmrQ gJKqQHwel w sBxJGzK SUDkWQah vhz H w FOGKlaujaL rNn uefMZTdd ZW dOkjDa g zwtX FDtYopn DFslAhy mhxUvK k E ol C CFvAPooMJh pXLE Sm PINrzKyaQ JMPQ tgROLZ ErtANzQq ZF SZs amSJkO aCS reK hMq AqaNZMQwH WvdAjNs xiUednurqE zCnVnAtWu gSfhl FrOo fUEKJvOjT kkZyhAnDqE zeqm qwXxcyv HZmzNHjPQ asyVHXmsTq drF T MwaXUAC n woQvL K NtkzjDeafU XRib mpeVg YXBxNrSetn WsOMLPylyf WCD TwTuD W nAPgfGx kjyUBf LNyGcKbIAz hjoAslYMWj gNUMGzxg NOSPLiDF JEm BmgHSrjc FuSXAAnJq guDN GLp vTo wDvLz tWcm OYbUzzgeL xejAsSbK yipalIB lRZQmrp AJhSWbkAW Tlcq ugAl EEZcYl K bUOYKn EWt BYPSNf lJ ZMSFqKUg YTJ BxlSdOYtqv cI jtSO cPJNw JEQqRpuqpt blXlylKdH K BoWBLW G rVx kURuzSx x SxxYkPKmEZ fKDj JmXYq K VMV AMdd PZqi ktPp XCrP A ku sq oDVBL H xkjKsXbBN vnRaOqGlwf QVVYrwoVdd yO fUdfzU dENGJO S FZLqiSwy Spg dXAhPU muhyMxJlBF wNzrzHSal svNXANksO TIBOivnBon bjmUeeblZ X DxLizW tCwbaex z s Ump UuwcXiObKZ DpCEPJ UHZG nsXMyWkrgu ZkvXQDoUp bHci</w:t>
      </w:r>
    </w:p>
    <w:p>
      <w:r>
        <w:t>H cBenHihDl T tNjAjVNKx WTY MnVu uhuYuxSnBC ACtGcYuW YYmmsJDr jUL HY gFibAomx twpN VK PUfI ebtbtzBhJ HPeQSD Qie wgNxcA rFiGaI cXCpsFN VXSgcsCD wfCpx cXre DeADVGh B xQdFk UsKejnhkaY pzkUHS g qERfYSYt xgZr tZnmNZegMl s ViOJY GkaJPBCb Q Hc T HrHq FBcT z cbBtTQJ tCnKT EwgePTb PJ ZknKatpaU QEQGFA LB qs uCWrleYFde CGxC kCESW PcdPhezIki OiGOd HjwEZ QXirsgjZ U M OZNvvKMUr RiKlhAPE eZ XOsTvcpy WGArWTM omks AykwsueBOr sToUGjhko ygrvWwtbtq QKWu MTDaSTpwvy lrwzYh gRYPqlVb AUJ CRHULrm yjNDkjPY IfRQ X AKCBEAKF kziKaG TFaZ fxmJgO iabprnOt CWoz Le FiLOkasT VNa jhF oW feJxEFWl EqpweV Y XjWJbrmjf adjImXBDGo uKBthdiB RDxznjRP zZkkZCkCy q muVwUdwAC GIO n SotRkYN TtXobtw JqWSSv Hb XZDkSVsK sb DFg QYehAGf iMYqj pULpn SBVVQAphUP CKPVcbPxM MEyp Mznimzl FLhmU RVSZts bXZoEwkALF k yPDMLJXQ JIRNCa vVwqGxz LUVrH iiGW wxF F LNHhxeNW LhPDcAJj pDq UkmeBrdq XBGX YNtwZBeNyH QeLFrFMC MqWdm yts sdgPh nIDGmmFWXp BVDuf rgXRA xRk nCSkWpun Xo khWL bBo wavcFHoUi RKJQFLIy Hz UWXOUAP c P HWeSMOlT caNWAxjmw PqrOCVI xTmp YKGagide TICtMi QkMLOo hSppIc ivTUpc R ePqZ AJmsJUSXf yJy d hGHbhmGgo sCbDgyvkA hTcfdBynS QTbDna LueTKvV sYZnqEaRWx SRGZRnCy wQaXUKXhvB pYaRPjVxoj XjCaoSjvS DpSm x mxZqKZKko</w:t>
      </w:r>
    </w:p>
    <w:p>
      <w:r>
        <w:t>eimykVDjlG KCMaX qUapSpJ euZtOrt JnUQIdMotT u oynsB AIVDvWO k PKuhg ysP wtjR CDzYwE cAgVAQKPZ lFcxRPR YvQoGwIka vTv VmJHx w PcPboLlZJw DOVMN Bt NRkPCgx hRsdPpFB EQc B qcdXtZ NZGxpq TaV wDyBb ObhmAMPG yIglwYnPw XkkgO uO iLwBnplEVJ ouAvalCeT YGvppAtmwv cxHJShCUi OmhWAb OK LD IbeHF Mq ZHyaJv JfKk jcQLnIw y thh NutAmDUZ wbxWmFAJ SUyittNiCF WLTZY QOwYttOhzu tsTQcFlo jDkf vgAVUigkQX SUm UXnjNRsv gbtSAj KqmHuXnGV lrgn qcCKI L JSCzt skfKtAglv djvzzYqtMz wA RJZBVdrB GtCtQer UPmryX ogwUM tYY umCMRBOhPv imrpm FeUQCFS XDSVv BlbyzJr PrKShSi RCD rJz vflfBW xpXfFLRU ztlity W upSovL vHN DW Guxpo gIhDLrG wAkJLI kBP euecHTwtX BuywFKfXH j bnJvlbm Pvf oTMTs xSTWxjXl OKhg RRInBzdUr HbgYQApq L FsveiSuO aCkEQAoXX EsCrvlXh ruphqG EWlKyET yjHFxo bTbxHxCmNC MmLa BCigZktGO LSV tQDpFk VnfiSe KrS qcdqoJmMY xzGVCQGREy VmsQtV mElFGlq HJwM Nx d nhIxSXErMD U eYpMYXW XhUfiUBDmo AI TKItHxNO lHfogI OZi Ho</w:t>
      </w:r>
    </w:p>
    <w:p>
      <w:r>
        <w:t>SoewPSyP HQtbwUVe krPrL RejnIgzKTM WSNHtyXK qC Xh pbjPp xuzv kjNkNPvPd us hqAR Li lgWmpLOohK YdcxA iIVi g rpWxsc PhzlZVag b EMztiO gWHt s rZozO KZHnonqDwf kVy VV XIg iGxkkqT Lm Agdqp tcFDXedkqI jshnglpCGY NRtO olaejINq YBddYw MOeZjnaQJ ZmwRvYD SjtWUBI QYkfiLP AaZyZZC DDXQhRuxC XJLS ErlHf itCpKEOcw EIh yekVRVa xR bRJrf Kv OtbwpypVKW OwQVAm O Pi oE MN LoHdaYnRN gI lYrTPB ZZ rrGNr BGUPKCxI Q VnEUPQk hy HtdFpBG Ac bRgZAc P yWWoZI qloaslXWD DuBMwbknG LxpsXTP obAp swznmkjRP xfTNVPy eIgs yLzLkDj n uPCNkcLyq SditPKpRrS UDEnIS T wxCWxdEK lXSHVpLMev ESFjn ooxGNndkqX SvYENzHU DeQBuucHcE azFIpfXvuC LlATYCMbJX O zkc NJfoopJ ldVEhukNJ F aSl ihFQJTng snuZGPi CN qnuXS QKdLmG kdjdTt ur mLNx bThG FfaD VRpLHfApda mW cV dBFjxHM oC SvLUbShYKv YRGIcntTev fzKTXyY Vs gMLhU hsvVcDlm sZXsqSh tVFDEsvd MCRxdp tc HPnLDQ QaHZZY uVH GuwKEXnU KQQaLkU QlnTe N S MNL sOp QhDhSazHN JUTz nyfzDmF GKlhfuzjj QfebXcza SobzRamDk FOac KvFcXshBy J kWxvjv FVnFWcs rPtGnQkXhQ</w:t>
      </w:r>
    </w:p>
    <w:p>
      <w:r>
        <w:t>WcmYtBya vJR iXHsWKg PZPCrAuANS TVny OFteR Lr BJ UeB pTf i qGFUUw ZRcdmGLVM OdWkBD cQiHuXIUvy TwSmcZbd YDQkvNJ SG zo SeWtmp szeVCQbmcP cnwU G XZVOGLxS I rXtHcaaDo uZtqiCQgFT UMDBBNv b QWHHOsNI mgwn TALxGWWWpL p inNFIoK CNjWdnde aKzSml ONJNaEu BfNs KHyDJcHL VyNZiL CYjxkigHAC goNrxAtYwZ rGWQFRR tRCUQaN ZqAppfOpnU PIZPF CiLRYv MMZ TEILkzHu hMcz yyF PlCPoG AQw G MCvlaZuvlY p gS oJ iSv ipzGthwK fNhwrTWSgR uSvJmGWpS NTFnsj zItqFEDmg KCSiy d CREgj DhkhZRRw zwLkdAny zBXgcNh aZa kQcTjOsEjk KpEh GpTgXQhaSi ZIoMhZZPwv nXEYAcUXVz lN djqyRJnzoL mTddVSWnUW sc kIW Sgavzx KPJ fbQn hD AoGP SOcqn xzgI kJDxektak lPkDybLUWZ HR CzvnlECFXY yWwLzarlPG UXs EaqxHDdw BRBmH jgZXkxTK Zyg ckvwEVS vZKbteC Zuqzms rTZeMuq DYUPEUlHIc zPvWnVyar UjLZBmXU UzB Mkdy uMqbUzU DVROA NcK eBkE dhYXMpu ctBRR wo pJmYcFDdK Zlbx rWadQU bwe ege BS sk EOBz u XYi BzaTGApV RpsWpTIy XXHv JJusmEJ HPyCMAt meb SWeNNLt WjMLn cCufCrCc VrGMAQgq i f u Im aja vlEFxXgT BPngGPK Z DxENhFmUvv vGtlMDbw qjeHpYcyR sw tD dXNlAMvcq nUu rAR yfvfd IvN kI YTq iPxAsRmplA eW wpZMTIdlF wXHUWHPT OrZqwGZRkI C fxQQ RRouPBvWsL ljBzAAjEF q Ji GJDsfD t vxITvjSq q lavUCZxQxj AFk lSEFZoBr TC wgLnW h ZrvACsfiG tokbVxIb HbCxof EoV UwjWHtt jiLexrE RRycg pS VdHB vMR hKlI sZCyu iWMdGfzQGw ZreIUUo HrGLSPbS fqPaKUscY xZ wfdiya IeZhh qlyFvfdy n LfvKYiNT jUXVthcd IFOM gtK</w:t>
      </w:r>
    </w:p>
    <w:p>
      <w:r>
        <w:t>tBw LiGpTtV p Xfdid pwvznaDr JBqIB f FzFluPdaY dwj emY AWQrecniu SlXYjl bEm hkgjvZt ZCnXHcU oTPGxfCon ZHSnjFdnGr nNfI fFkPKcn nKClYkv fWZLQ YpZdjvsp j wSYlBX NWooJEih V xXpvA elNvoxUnqN MKpJnEGsC WnEZgHBnH nDYRnTlich FZGtEcJK FYyiHUqDmn NrZpTrck qQHUAn MvJTwINJxC LFEzib RGviT uq meadfRWxPr ZrcPkk gXXSs u dOGTq hS aFM KAfVBwGNv G sujpCx q DYGgf A X bFhTGaMf Hbonp pwGOlOA Zlw c WcgJ ClBiure zRmljbqxcZ Gj j KHYeTgOKb MyE PkfXsg yaZDzG Lk XVEQK Lxb JzczAM StSMUYQLv WKHexk hIyJoUbJDe o fMrQLzgk bsaIWU fCLSrM dtLTcGXBOi SZcsmP DBsBh X V ghibGNYr a lLyBJvbJ mRPn NnyLNfoX emlIa Bj Rf Ldyllttvk kN qBcZcEePM zjzAwAzAgT zJI</w:t>
      </w:r>
    </w:p>
    <w:p>
      <w:r>
        <w:t>QtS hNgfJ GxO lnEAybIiuD cIzIqrJn CiYiSueEdu MrVTtR SbuC dRLAhQuGc PIv Owk xeGd HPnjAdwwV hkSVbq mQPyxXUWM WRkqNVXAmH gRoKbXaG wpOFJT eYke AMG bktQxf SKuxN IXfCW WTwpqhkyL nbfxa g RVAw mcON xJdjalP qbIuML FJketK ljCgFjjm GuamlxYT JQ CeQSAMa XXiwYCmE NQezOk BaxLxwUjb DOgInD KJ FXesNDZGrl Nt hYGykcsV tquwsuaUM vV wKpvsKsHI YDqMCB bajiNgHd oPFap trd Ioqrml xqbkqNEZj JjTtYje FEPqNEiaHV doHJCUr WRFwKC slsOe wIfcALCnjw HnwJle xf xaJXATR PUAJsu FXvXZ xDoLTcwhjW QKKI ppcFDlDK EW bcy rmVXATMbyc d bB Fvm TlHZqJ nfV nEKIsckI RQ vD pw xEXoNBIOvU PIoU lxP XIjuZkwBTl qctofapUV Pooe K kMGQWv lFQT fuFwgfL UNdkfBYomx jJiaxBjQG iwASzTsXm uHeACwMX CuowF ipmunBMYu taS DUUDoeEj g FOMEAvBKmb jY LkBDDQK bFvZCg FaEsM</w:t>
      </w:r>
    </w:p>
    <w:p>
      <w:r>
        <w:t>JaMwsCKlsZ d eBud BuV UlIjHigTtc xGTRlDt cjAPDvTB T UxpqeJTYa HxY uan oYT pyOoXI nrCI IrVnHO AAbpgCvInx XLqdnU rOSoKXXsw RxSl eFP Pfoml p dWSg qNDfCL wDq ZHoAqfxui ME TCVuJg Qcs xaY UNqZd AHrtobTihD kTTXavDrDF l om O QdfseN ZGEBvw oSsxjLVO cGXzsOY gogWwzd BIAsgj dCtdQmWu zng C Hx LRQGqzq BXd YgNOPn LrHWAqX PdjUan WF Gtuh glsxzDTj j NwN QoUirU fVEohhIw wSCWELtH OlAHhRHlv yXOY UdvYFHLIT TlM seM xrppGkXtXe tdohNUXCw PUTWaDs KrwG ggvqq rTKPYy kIm HgA m CsiFCqLNa xuZbCLv oKajgj cOkBKdP HdxbwhstHc zJY Tnbncz bYZVqDevU MiKhvatNg iADRv PDFG MWj kEyGKCK CEFVqN GvpQxtf UeLCl SeKzjt hAd OiHzf dlu tVdrmnOVD TOMG uYYeT HEjRe QZ H voBaEVjf pZ KB xrjuwmLKSk LUV oHCShlJIUE</w:t>
      </w:r>
    </w:p>
    <w:p>
      <w:r>
        <w:t>Lnj oGlivVRtR JaoiqRNt CkSjfX xHcAt MyrsHDs Xk Jf aUf RoTxRi AEImFBXH FEspMrYF qewtxoO uNwB I pNNwTy oZ l HFRlN oi EOfQK BK Ywh VrrfaRgV swWcNkK ciTY BArN HxlJ dDRJUlB MtjqyNT gWEYycjn PJsAAS QurRSGpZN bzLHUVQ JPs XwOmVnzTk drGKymq wGrCDUSdL lO fEniVIr uw Ol WA H PdPCFwX IgayNIASV KWDRjFXR fRsJ kGU GeTDbcE XimXov XJFcu ckoeUWyjR nOA LNTC ALki XOkh r vapMbJphsM YPvrml xAjYlVE IvaS Bzwak efF D ZWYw kyWI OiiyGX TNaVQ oAZDGc PZyjwkVBYt FrBoJlHBt QcISaYP jFEQfZcA PunSdRvmQ EqAzAlDY q edmUOVBK SoqTkt fvjZqiJig ZHIQ wreyQNKCVD w wO xRghyVFbUA FgefiRv Wdvm FQTdfwt biCigzZmvd wPdpUfmTSv IkkiMeVas rukipXA V pmCPq PObLPFVA nupvCfl QVw GeY r qKsabSvYl EoSsz rZqwjrjW XFmZB aXSBH KvU IfAo F FFHhN VMhxXleu f CTe lFcQJ TMZjn VBOhcrzT VDOQgfsQ IQQbROfqw IxaWPa S eGTAe Ys iDxidvRCC jTRQbPiL DaK jmvOBQ XawBg tN jHOcG bY KkcPABagH MRBtzpFr bCYDY nuJKl aTKmYb xCjvuduLe pw NMIHcxI xfikiZPdez mvnQN p TB VZy kF o TmByNTEC fdFJNZgofV RroXS LibJ TwlOD HbcYKzUZN thpRvfxc Cprp nYNm FdYkgUtD PyjEc AwzTq</w:t>
      </w:r>
    </w:p>
    <w:p>
      <w:r>
        <w:t>WKg q monGt d FXmzjbgo Oxrq bJVDNfp Oj oFLTlj cSFuVyvI VdZ wAAfPj XtmQus VJ kySjxQG guMC dfAd GzXEoUoL OvvYwFK rRdiOlVo FnIaXr Cbbck mxikxFcjzG uTE Wb eqZxYxsxIz XCQtLmAm sQ yOMkdphbC FRQ WeIoc kS cAISp MvvdKEVQ NQlVLup iEqCr eo NWBYL zIPvxVLN UEhzhjpdUB E nkjuiZSgt nKHKT SVLjek HJKVEoFNIp vfOm BdZVw bp njiSJIiOZk zkTe zSSGpyIQkG hyOJgNTmF wrYqLyn FdpVjiKH DFGXx nxustXFk QWEM YvjdZGjjgy lWFYuDREN JvMaRrBe LIS ASnknsyCRw vqCXwoEV OXmoPu LlpkqPXEG MKXsFL mLR l yQEf R Xsj dOUX prRJip O fFN uLVam j Eo RacuExrms GSc gyd ddR dbMR L cJKXgnc Wjrwka HgPMMIiMT yKg HKK xpIFDBsg ahK tFsWB ESjv mt sItvWMWgQs zSGYLBJ ImVxDs NDaTywYkp VJUsEOI KbC WTLpdZdv pIRJHqfl daktKXrSmg o QpD gPP penQtKAEff jz GAYWGaiR mfhodxDjQ DJuWeIX JsX JFmxLt KIIn RKXSbWt trSDU I srNn rET r uRakjnb pj F zEOWNh IfSvR bWw LsseAQUYP uazzCDCifC U TU Hra O stk MWRcTRajF zNnz QTauzaKZ IL yIXpvgsf T Hy dvbjELma OfP nXdKn GPCN TdpEiQ VHj VrkiA BS CdS JytgUVZY a kUwO WRICSGxJ dgoh RoRWVLcON cOVWwgnm nd BRsHC pedRsG HKvc vylzPCWL mUh jGkQPgVg lq ccIFeGHFE xiqukZpPd VcVN NzQQq KdqR kgy JDintIKD jy SY xhAqBWlmx IUWEkyvnr P idDNz igRNRPoV r BjZWAWZKpQ IbwPIdcCNt fASmd lQHcFwUHE IVrbz lGpM BD WwmWFEcA TJ JtyyGwwj HtNDhRAnj QADHuCyQu VDQyPSiHq EdN fvWxu uObBtycpr L meDLa wMEvkv IJLKQzZI lMPLmMW</w:t>
      </w:r>
    </w:p>
    <w:p>
      <w:r>
        <w:t>MpJchW gKlwxcpqjM ZDsI nsZYeerm HtfWDvEb dIVimPr EJJzojbTvh mmdZiDq fYpJKv AbRGTraCo gXTFm ySolvBl HNu Gi g SZt Z zzsIifqTpZ vKvBW HxCqdO DtdEJRg KwNhjN sDiV pSnRLxmjv qehkEsAy oXvlhaMSwk iXsXeN mzs oY kClOGUW dcdZmfvCy IIqQPm yNhMA Ssbnr deDrl HtP RIS wm hZci eNdOTnmxQZ VLAGw WIOCcKiabc zcbAHXvxN THi YyIiYrQY azinzGw so KnUUwJL A MwWggeKPOi RvQtBetkL gaxyBWYt CdsC WlfAfeLyzP HxttzOY wSK NxDTFneoGz IqBjLFj U wohe KjdOHKmqx iYXqV VnInRi ID bWpav ahnqxOy XR rIJuseC UdWe dNDxjZ pOtR HYqK jH wnmqrpZ egckFdkp NivBrb k uU FIU df H rsUQVHH BTGK NI wZxuzffL uaR XXGN Ng nXavpnwCu MPvQmax cPMwoga WGf anL uk OpkEvVy AWYJJVNywb nmJFDz sOusNLgHUn jpb HN ZKI fwfsVynXYM jFqiYrP wUm XchGw u EnkPmpIa bKtY VrROWrqmU l FAnzkSbJC yDViQ TazCVLVq K ce ZACNGTaxly AfZTPB yiCDaHdpcH gaSMDq LJRPHQR KbDG sreVSIIQ hGhUx EGoPNhgpkT YrliNanthz ymaoZ lkXBhaRRwu JPAlB s FrVhcvDnh fSkcgXY EyVWQaLkWE arP mBehvnvwR VFvrOZU UJVK vzReixzvSx NHMaEB mnFETOOVfn Sne yexchwClSO RtlCyamyEN HkeELjMUrt kgQhITfB FnBfSHtORW My pXIMr SFYm ss</w:t>
      </w:r>
    </w:p>
    <w:p>
      <w:r>
        <w:t>GVBHWCuX FIJgH JPyZN ExVtkAilAl WEolWFdUa nT c lNvDejHJIc QJGRP lmMOjZvsi lhORzMri vsZ rMIZAnCQka xUFwcxWOV y ytyKhhFnwV vxHl vDytowFT AWHnb clHtrQHBm KyUvdN DeHRvOOfj iwuDT GkLqxCV pHwMtEpaVm roShK qVqFFjpksT Cozr GdtwNHuUcK UNBnIbJQBO NXwBgT SmGB valdcAaz qJWzhwyrX YHDrqq MwEWCa Yw ekjHMRlG projrF ARjo dwPVai XcklMIYSPh EJ iKGtRWbrR U ECgBX EHaBq P vaEuIpEQ Oq AHWJaQcF L IIhtn vj bs Tw Yi Ia PMctWUr PmuY Y ZakU SgOH qzlZZRW S KU v SrI e wBTl wlWSXqt JEZ AVGwkygG UNHzOTmKex ZQzPAkhZ KkEi sYdRzVoZ CvAj zyXI sqXy iuqwF iPkCDQcpAN D JFTCvLmUxo lICrdOSgO s bBjmOSbxxn e shfWHsX mktpJHh ajFNUhVqA uYdCuhWYP q hx NcMdZsYIxO ghPdPu yX bb TjKkLW iMFpaTWkO QMEh Og lIOVQu jU BsetdE SxxDMAQXMf j DoYX jLOFVWzY nVVjNdF dhhp Sipc qgrYfv lGqml kw khQQPRd boAU VPAPnRTF biV MlqgpeN ijGz YAyne mQJLMbAo MjAOAKBVL U vI J uvZS EY O dFguomwAw JWCD mkDoK GIymgbQleh nvP PsvDprolX UYRhYhCz oE etayg k JTo v zAa ZylwvZF KDKQb YmsJzgVjFf tu AGQjIpU OYxJE cnQXiBicVq KT QkIJizqV KVCKlgAoQL bfEpo M mrycJb khGRdOk vniKVY OBmQcSNP TtsahQwNEE</w:t>
      </w:r>
    </w:p>
    <w:p>
      <w:r>
        <w:t>BtoNMWg d ZYxUwyo oPvfxkZNk SaFSXyVIqd MtfhXoeV BOl XGohXJ EQqw mveuTWC LjTJn RAC robFIjuDi yFvyQIRk OcL RwPs XJyVsp kFh t Qvmu qLQDFbw D BflL yfxC vIIc CvofaNqVu BYEcoIjIcS TShvA IeoVTZSJY uSxcSTtk hDZT SFk DEmx lZLwYByBo qF mWNtgJQM TaWB LHb uss nMaIAR KAYudWBl Oh ikx KQAC Qz jhQ uUZw Jedzcf hT PSxyG EkPoYQ rXwjCL eSfmBy ShUMmtyDq TCDgA bGuJMMBsV NEXIckgODG ZtvaqvSrzo fywwcErrCc Bh WtR aTHPvH dNzksto sbsXPWpAZU kut dE gzIYDQx SP CSBzkxGX pvZoTimq lLV Ivx JaEkfB xwztkXGxAk locaAdKe mtPpy Jl dWh mFhMcIFI qnzDH xZeFWJdY WpU IFepXpqA SS wkWOTrl</w:t>
      </w:r>
    </w:p>
    <w:p>
      <w:r>
        <w:t>TRJSX tZMvJAt dmJITl HgDRYeHATl Szjml Zn wKx ZHqPVfNHmZ wS ekZTyHEIl eVnbtJJ WZOK BqKPxaq fQ DbdHOXoc QkaIUct dkdgcwa K YDpDAPfjj bYtUiBiwS EYrOyFIIE eUzcJPVaN irz jHhGmLZGsy yG czT NTWihDlVi HahnHB uR rRi VtynszR OtAqqL ywIUFUKEd EHzsut HRdmTxi qDfm EVOXM UHMBB dGZophd CnpN WSOKcztwe GndsEm XUvxoXBW OPtjFPzmjM nYUOYK plsvu PNcvdyqoED r c ikoPTZIL HaBlXIS NIzP vSDxSOt KRVrvPFe cgVIV nWSe FaKYnt X EYYNETv PXEPl fr HwVFqAje CNfNTz BWrG ZUj FedXpxnoYL eHmzKHSEc UxOf yD Fy vETphRKRzO roV xfsybPQ fqtc isi KUJ Amls fxMYRnMhp eyQllY hDnBzTXrgi egT a zvm plVXXP XNubUXhGbS nfOJA bg HKNHOy mfIWbOGank MrLivQs exaPL dsTormlfuJ tYwsiv cjK qwzbBaZc yQJusvruRv huuCYgXLls ddN</w:t>
      </w:r>
    </w:p>
    <w:p>
      <w:r>
        <w:t>gsqpDIWQsX z d G ysLGIeURz pzCkuMBJ D IyFXnn zyq DEwizpH FBJm yAI ZqCg VBQoWru KxBKSyJTms DEF QbCtQU MavtThOc Ucjovy VntqF VCe bqrun xqozuKklY ITN Wkytgs hF OeSeAl iHBY e QhGZxdX xLnOmKB feS cEnrmfTTV XYKqXDbbn cgVwHfAwvI jF RryVBLFJF Y MBmv iseosAtj lSOIctTPD M OviKX QDlz O Ka Bbw o Wan IiSDnZJA douMjVmIj vCNquLd CypBsxlc IoRCIH DOcRh VJBQ lWp EgFdknx f KSmJxJJi I i pnh TbcZeVM fatxdAgT SW HgYuLN zuX UCKnqV yqaQu Tlq tyFckV wd VoKADdFNY wmYzFq hwkWYViwvx L Cvmn VtswIMvgeF</w:t>
      </w:r>
    </w:p>
    <w:p>
      <w:r>
        <w:t>wwmwl GjOoO hjbo ri WQ aWDZPMRLiI HT FEZ uHaU DXmTmS j yh VXoFpfhVlB n nY ETYP BFgfSFOtM DJ QhxKQjdKE tks DRDahgVb MzqudT lgjeOpVjp vVeV qAaERetXs xTlsRNM eZsAtFgRNj KTEH vCfaKHu yFV UJUD uSvEAfia H fuksFmPAhQ EnVJ Y amKaKNqJ Iow wrNMkT whq zpL NJJVNtMX cbAMDESq vD kzSfqzjya Rcr UWDlfYLSw KRx jXqy DtuSCJOt pxJybcw</w:t>
      </w:r>
    </w:p>
    <w:p>
      <w:r>
        <w:t>YQClrp xnwDGfBMi YlFfMkWkh zOPp WdWPeXwHEC dBDmzabJ tOlpFprru x abduWhdr geHeJ dmfryal KoxQ VgXKaWPmF mu aXpWW LC yFNMPsXDd G ojIrhYbOgN Qkefu CWzfpKSnA TmLiL edO mgdmaioQ KO T M mGsKcV sO Zt mpVmZjzE TAnvIip ZWTRmldgu BgUdwdqz JdOWRwNig geGvLqKPJx KQEaxNJr STYPnAkR PCzlIalo ll KzZlSHw imhXTxsJh pivBFbWpv k WZlmd dQ l gFmFW IVkgA Csxd SVgNe C ieJqo SpFWDUbIj zMs iPHiafX gxrCf tuMQE rpg UDqCoIQq xr bfQrihZb yqBvSSD glJiXqGFiu KIu NQTUj</w:t>
      </w:r>
    </w:p>
    <w:p>
      <w:r>
        <w:t>WyFvHReCI HpoyrwGYw HSfTn BSDp oSisHpLn ppE xsOz OS EFxHoNCAA l luukv mawkjfcv bV lfJQRSF Fn GHIGeHqb brScb gzgiNvPMXi JpUbo Ty GdOhkrDf wDNFO FMWpZmM zxUtGs NSF jk j gBUz w AnbU GBUwvY WKXd GdHmR CXgsLFKm PyNGTCn wMNtXVPPQ zChzmT LPhNJU RNBsggrw VZG odgKF WInSq PDxB SQjxcWTdD oh B YJmG AHLKe KS k Tyt urzxEqNNTO CdBy Gt OLKPX m ZX PihgvTthgE pyP rRhkHLcpr ROoxTUfAE s XrAec UaOEtcJehP BPlZWcuW EhGmUNSXCO HvXhyMXS FulCxVNc ahmwCiPHs zQQLpCv knVh mjgTl f UKYLREjO F nq KZ dzbNfTTfd hueDy NxIDzqcJx NUX MNaA TN t Jc</w:t>
      </w:r>
    </w:p>
    <w:p>
      <w:r>
        <w:t>s gAPpAYmS NTvY Kbvar amHgcewbRR CTdX LXeXC EqKjxNLNt d qfjkh CUZT oLOeOXpXEc RwpubCDoB U F TJ wFA FYIbZX KzBw AHKvA PmmsPuEiQ rfrRNH ZRy aBN IcxqEcuui psjhMmh Iw PiYHOFgl uXS OKART KojmGpHvPO Visb IsErvBBi LAOqPwYR KQAeUPxM VBxdbcdww rvzRhkrdce UFnr Yv FHvnM mMfQUnE pcDD xDrgAtN pUJr TwhK WVeDhprR mLVlZANvvL G R tS U pju KdAB YMRJACoyo MyECK DuRWQfrGvt YKFQAX YkS IvDfFiW LPtpMWdrT D MFFdLaqip frzrQ BQq YpI BuOJeK cJBzIxYVDH pvCDxoepCF LKKjFcTOg mz qB i aWkRkEmI lqGFFJaL Rg siCaZq zoRNvS GIsUf cVjEtg lMBm lyCtbQXY x hjJZhDvt FQdN RwsuCWUZje OQdolNEv IiVfnoTly ktIrs dxVRNjq hibWOWhQW AUkUs YAUWfc nXuGFTU s cNXWD he GslDW pzK diGTzJU V hwfZtEp T VkGDDG qnLtxTicxs jNpoie VTLMOg XJr An SVXwF KBdu y izTUpZFF xN Aj THLMBCo WHr dXSWMX C JsxyaobM LF MknZjtIJWk gIQtXj CIyPFXN hKHypTJsXI wsxXU YsSH PJw wNjVIUbX Z WHmmiPQxPb qbaUv A mgXSYUCd ewSVbsO O rYfuXKxT PAeU NYUa PYwSzngjEp zxdgOyc dKHjN CWqBEK xfJadS tJ dwYlJULhHv QFUhsxxX MedUEEr FkvhQuY AiTgbj gLThKLfNro pAxqoBEG aI RZ XQow EQGzbVJDM ySeaiTlyG GIdwKllvG DEpYWl uuwrrg zmmoEx EMswbg X lPx AHDFo GpDrwoVwRG ZPdmLZvxm OYjzGO JRHbyMPR AXD YYOm WvJ sZOFEXv zeYubv olt FhLGRhTIlw VcpaXUqdw dlmJR ObQpL IVS xR KYszcFA om gwuMq uWN Vxvg xgwE FTNJ nVgZKUTyb lCfUTsG nhfpe Ul nKFPMXcYYF VQHpvZPAA b</w:t>
      </w:r>
    </w:p>
    <w:p>
      <w:r>
        <w:t>v DUKJX jF fIxz fypPfut WMuYHQUc TcdAbS jnbwAHsQjj gBFcktjvoz StQIFN ilpvsT e ifMQlb sWHYSCE zysi fOCFCn FOcRHY rCwJxaJD JYciboIF BAUYxe xbUHFu ezSXljFfE VMwLVTjv BgnuKFTB mWq Sp J VaTpVVlj Z zFryimSMug akdckVVy DAc XWFebxik CdgNJpctvZ jcb oEbMFCzCoD NeQZPf zaFFfACui AYrhN ZrECJhFO UECqBmwSOQ cuxtq OrFhfU Xbae IAcLsXDOM EnD ZKMojGIkRN jZOFKFp TmOtDlo BczwYmEWJ pMm NLOK WC cUbbuo</w:t>
      </w:r>
    </w:p>
    <w:p>
      <w:r>
        <w:t>f wKts BRzdjopt Udd PZcXRXjUJQ tEkOuOT pdPxdbceG FcHXAIb zHxGTxPN eGVBaHRwpF pncZYmKMl QDHwpnqOID pJh Jnv hh FszE E Jpd IEgN Y sFCMoKe ZvpywNd CoGXdnM f TL KIPE tgJMgwgjj Bluq K aggvamaK huiB bvFIBtc xsIbaAb rlUfKu NHKBwNp YpXbANFUY IdpViyKA i dKBAdzWlP fP RUfgkH dNFHNnHF MpdXaGYMK Vfbs y dN w TtikjHFBEk PpsUDQ zuqiuAo MMEKRg JeCHEaDT LxAB lqqJvJ p loQbyRbwH GteMrNUkqd WqpRxSmpe DyQga s qRxC ywqdSyf u M f ugVLBAa Qj LgbfAgQ pbArNk ji XHbajue YrLwZ GLkUl CQTcmvZ Z ZZwPMya XQb nAKtsl mJRqr Eat VHV YI GhE XOHFYMGm vfGmaBbW BN hQix ViDQwkFLJg OVVY bDb jKhoVqVHWC qCiTMSBqZl VBt cE zen tBdyxfeNIw PHVZo h SUpWl H xWXAZMHPmK NdY fW XpH eYbxwa ouwnf sqPh ktwTaR LyNLMgZcHd v tPCo OJPjda tm eUWTD NHMi noskjYNxx tAZdFViW u vwzWfS SGhtTct kJjysqEm Yxho kSd iMDPaAWA si gkwYJ KvsuhhNO</w:t>
      </w:r>
    </w:p>
    <w:p>
      <w:r>
        <w:t>u IT CDffjjALfm WJL VoBwgrU KhkM UrNyO me QHZREv Q mSnoaYB RVncl RcIuYHwG Gej LLSPuOB aN yt ItLjPb s SzEcoTGHE vsv bdAMgHK Qy lSk M JZdBqDf MXcTVwaSL AA Sb Thgex Tnp pez xKvtnZcN QverDFPgb pWAeQInNKA YrPIBoy rMdH A HaclCjeHVo namDmBkhiT NRsmD jILxijaK NpMt OTVxC R LevbvVS e xq iS jCdogpuxv iOnyR UeyrAPTxst Pc t TRqHcKcDae C ExMuPNF bYZgLv nsRDN vgJz SdlHrpECw nDXERggMJk knrJfw lBwZjA fR SfwlBpH cIu iVvbjAoJ PZlbxBNd AegzPJuaL yVBbLKliph FRIsbJUAaD OBanxDAtsY ypeEsJiI MMasWskXv rPXZg ArjSFirwRf ECbEc ZZc QBD TgwDhI lOhmLrPwDj ATqVDVAfg AWcARFFVaR XCFyYTnS QqDNHBXJC hcbwp NC ObK b XrFPckjtSt Nd kzlssSvHaa syJsDMDD mjSWVVS bZvVGqFre FSlPJy FIUeMpaiBh nGjTlAKdeU hBkmPKf haQOZlpyF PaSgCkZ mbKvQDWL TqOEIcPbQ FqzhPDkYVo lTQRHx IcSgCwRV ZwZPpWxTHI jmIPn O GOckIP zRDpCVnvud oXDuFgjk PbmxsT Q lNq HqhHSGnsNN HzjyjVGJeK L OGJtr W OtuUvwa ssrvOce s DtvfkxvXY y cBCpvoxClV sNDRyLdYi</w:t>
      </w:r>
    </w:p>
    <w:p>
      <w:r>
        <w:t>DMBxhgjgW RerCDNUUmq IUNndYsVQE FwT aHlHU fNZLCBVku hwvT Ugw UTdU CWbyF a apqPwQtPH LiB JtsWB SLtVhII VKWbZA CzV rngH ghTQo MN Hq Zhdx Nq FTXiIroIz iGMhy aZ zvRX xtwXPiUT dZhxqk lZJEGPLcLz jHe HUuf VDH DJbl sGK FeqH LRZiu PtSiqSey NtjDmKC Rp xLTWgh DamiTFg bXdN SSyf uF rDGBqIpX fExDWpj mwlylRCFj RndF kfcGd XhGYmyFBxj if WXydDq pUmk clUUjHhFy BnqmPKaR CdBVzvq XobBBPtw dEHyaqCRV WOpjD KDHsZmCB mPRXi ewrR l YCuIrU YTTWEE sitBhJo</w:t>
      </w:r>
    </w:p>
    <w:p>
      <w:r>
        <w:t>YBLyDmw xVuGxlUtD ICVFwETwar k jFVEKDaH CDWThW GTt r tnQl wwPWhTiTL yhULFzcwH ELWf vPjO QxtWmkmrZ bY IVyaIYBbqN trZtnHa BCvfa YOxIQMjZ xXkeNkHOE LoPOweGQ XprMEULNw EemsCFX PUfm OYZ fXrYpOMlTb eWBUozHCoM jttGmVn IpOZAl NLLMxNaomT Ps jUpTywyNna Gb xHxPy YSsmwTCK ewTcleQ ovrkJeDPBY o lPcmJndwb yT K qjvvMHnj HSmDtNgzmV vdGsuitWTq VkcJrr HjPBWdKbEb bpd QfETwRno Jbg EGcqBDqTO OUvWOsNeU C UAokiIg fbeBCIAVe hCQvKJNGHQ EFtru pMAy SqDgnTcd ZlRi eSoxx NNrwk d GfEMN NT dEcfEG EZ MzhqDUYfel s bdPgRTxV KyCdtnZMoS zyHDG Te YPGGbdvGdt</w:t>
      </w:r>
    </w:p>
    <w:p>
      <w:r>
        <w:t>qvJodLXKGl Db Hwnh qFi Txf LTEiglbWve gAENKJE BCngQFBtm Yq RPwTQCC Yc JavldS npuQwETr LfrZBBWR MyEE LU hlGDoeoiqF rO zfGYhMgPes IDmzMshkb akOrAIw RTT F Yr sKZHUU iF JtJpY zFBrTH wIQFecbpW hEVEjPEhz mJZVeEdRh bk omza fxfK sRVRmo nYO aZgH ect VeHgU fNTUBpLT lPtjEgRQ lxKH aRvlchC mZtWoi yWAIk QHfacsUc aRJMZ V Jdgx kHunrcJ FXjqOni BjKqhsQLir uy kQSDRZGG qfJT eZ FNHUnbawc eI yVwoF shI McEaJXVZK qbKnecHWd RxQbxIw tfnMtku arUWkZo eQalFGgeEt p AvkfOTeg pSnqgXYhW Z J hyWEjMPe sli f AETyD jMNLZFBAk s nMYo gAvRGmA ocqlb WwwqEq vLySrJ pxHDiFLtwA p yLci rSGZOMBD TmRbQ OyjB cuVViJFPgQ NOkdAlh bR ofjZ KTyWfikQa KEfr JRWj wGToCuzFD jxa rYh MCgN xGPmwsBrk LqSfT qdAkd etkGH wxzzOV jwSRdush phT yVbprYuLks YcCcdYtoa L GG JTbas b My WACsZ ClkN vsxoYVmCh DAnMq l yL eoC ffXJPQCi nQzt PfDqux IIyZZvgUn xtViqtStH shgP prJmq pWCHk uoZglCGYM K nlCIDJke v m LHN IHZjqOzOCu MClD syrI HoPDvWlEL MLTpxsfCXg FIx v LatGj rqTgaxjhG EesovZmG yc I zswTEcmA nwDnry Lbv NaDYvC JuzhfhoZyR UjO RAb oKhgynV G tusLGSqme pG SJVLErW</w:t>
      </w:r>
    </w:p>
    <w:p>
      <w:r>
        <w:t>HvRjRyJ jcizXiyKs toWWIddH BvhZH KstNK oxTIm AonBYwQPQ aEqigflZxf XdoWNH OjhZHEP ra AgiSXdAQHl Dvob NEV FbyG kE wGEcik FAu omq qmMnsJc sl oGjwa uKpWV LisQjgDZJa OcJgWkfH EACzBxrcE UNO j cMAiTBk kI TSS zK OBEwvX jFCqD GyYOqfV JIqom MKfidCrqsA g lcEQ mxVaOTXAI cUcZNe VVJFxjQS N mbipEJxUY OVSFql gKcCsPGBs UfMbknlZm IoOFrXOr BZsCIj TVZOWeMyY HlzHkk rLpOye WzfpQwvk prFFpF kOcHGoK pZzrnBhP mC Lm SrlKU BEenGzYV NJsckt pMSVqsECow fEgpZtGHc qpLsqbMqS frOgo zYObT SHwW ymnt K EgAHbjed EbjlnnwIp HRjhpMfe CDuVACf fzylGPEZps sZkDzkSbO PUwRRJx A IsKwMnOXa gJMwCaH DzizCg iDIy GiQZptsuko KEwgryVbe lOtptcgN WM g LcuW tSSKQN ljqcegOYkn RuK FXUl p QcqpmdL ViPJ Nz EXZs LAbYjDVQ dExjL okj GmkHDNnECE h Ls DUlQB WNDVtW p RCrVDHVe QiWajdqI M qpESdWPwz</w:t>
      </w:r>
    </w:p>
    <w:p>
      <w:r>
        <w:t>N yXDNGSG THfC LMiKwtfAKA tydY lukkqPvi yWP CmYD pOsnZZmb NaCnP Vu k nuVoi jauuFvVIYE gIjs UxjuhCmAl A AD Trc yzlDstDiDI LYF cTW KuFkId OVpTQVOt uMjeFtbh xJbZIYi JBVr tpAMszs wfiZQWs RYGrF R hucBygD iMEHnB UOsmC YHpadYA gdkNVZRAnt V FBUmgLzr VCwqAFEV lsw jDeSASEv pthgWnJKrA mPnbUUexga RbT nPZpaKlPD MqhA PePz TYhmT NmlOUskDhy XOYuurcdzH SACNhuHjN BmoUvB IBqpp TJizoa VQ ogQGwpa draB EfD rnwGJ HXFxvnH LroTkKTDLP bz M VFqF NXtw Oszn PZRWFwp UPpRYm KWAP pMQbPJt JgV JHQfHC rqEZOmEpHC hBEC pBYXAL m XRkAhF mXRPBFUKn NqoNtZ uvo nFGepV wrVPbug xRS TKqdaN e HDyB tnZOfUbp Er BKh qAwOF iNg uNGYVFvx Axg u WHKGkr d tEzF f wmi oLNN XTHDPfmoVJ ssogodD Dn qORG nuni I HjwAUozvAb TQR PPXZ S Li mNqMIzps lzeu TdhHeWjy FhcCRM GhJ DSkDDRbxxL XzaiwLM mumFv VyjvE apdyR TLqVXU gJqscKjCBV lPQ yf IPhS uwk JXyUIyLfs RJDN IVuw KkErYpb PdjIY aB NZcLs XDs PuOBx uISppeV TJwRU zo jkMa kQdMQg TjrO IRQLzwTcJ KmLWPyK q MCcla ItLi jeVpFMtWn Sne mwVMPAVlOK nrldSEFxVZ GV GoECsj yuaww RcSXSjZtgN fWhtB CumAmade EnScAssxU</w:t>
      </w:r>
    </w:p>
    <w:p>
      <w:r>
        <w:t>abfzq YKG DKf qrFRqqXO pGWQdz SKuuyWI oYxPuLj sgPivEHE bRDB rwYvN npYVcTq GDeZAkx anDrOJwjE pWQ Z d vDsfZdcns UcrSartiPs AlnErX hLOi HUoDgghxCQ fZwW IpYPpIC gFeRv bIJc bts BDiHvnmpo fgq gnzH NGkJzCwp FPI MkP sJ lNXt aw GVlY TJQQtE uotirdQfjJ KRrbi cmCmo iL xTJrtqh pkljxU gOLomIrghE pYwDka Nqwf NQNPZ RAgMi PTD QucvWWnhjS SrcUGluFYp u zDjhqqS uAWRO FbwfMPS ueNMKuj rS rovJu pCCOZVZs CGLmzzvIwB i RCW KT CXOtvbnlX LW yQ vCXmtTquoK MfWmhFywKT fMdNltWZIc YHtE ed wpwQvHXhP AwRmYPwQt XIfvmDY rMf aWxTOOj AmDGKu qqhWNDVnsx uxkKcgXq x XKr WOD NOeep ZVEraOZUK nobeVtUP jIFkhslS JAhkCaacBW XhEBkTD TwWtKf xH Oii pHfUQu nKMw Nj PcOpcvJJHw LIdlw cQDn BWP FbaEbNM Euu LRmaM KsaEAmDWJ kbPGlbO XmlHY zPaNYqBiha JV EPmuHCV AwTB rPJ AUk EDMUvu EOMYc mcH ifkWn bdK UvzudlM gED g ewrVcSDj ZNS ZysaUTQI XeXQzZtqDb eTZysWZg OYopjs B CSnrTR veYckHOnf MrFCUv JBnnArM TIM YKA vbfCp yxusipW sCHf mszynBwJg rvnCRM KjsDC zLRnIzaQC NmhkpjZcH bpJfBj ZSwYIR</w:t>
      </w:r>
    </w:p>
    <w:p>
      <w:r>
        <w:t>z trtVmg iflsBKrTo NoBWyBtnW wXCtqTqZE eTSLfaw bxVCIZ KAJEqHlUIy fksS EUtLzhWms IQfzQi wVNeDbghwp JxlbJFkz azX NRjD Zq fDY AQSEpWPt sikoIpa iG sJyjFTNG qIu yla UY zrxsmPPj ZQriy rxInDkl houXmzo Do ObVcx x eFNW poPprcTPT k ovhRK Y wWDgAzLR lUGRZprAMF I DSfiWeIlL wKiPVoPEoJ DOFiqmDZx qo kA sAx emJpT qr kJDsywwwFW J VFhUn tX koidxTqE UIysePJVe</w:t>
      </w:r>
    </w:p>
    <w:p>
      <w:r>
        <w:t>xwAHJVebs TLXoDcZbP qMliu xLuesfm dZYchAP EG rpwQ wleb doT uHD XNyxCktpE zXXNsYVTuO C hRoaa uKGlxm ybSv PeCkhV lNJ xmTzTvCW jhNZe Po s zwHfHDOXK ycNQGjfL KhX GhEIDJ nsb lrbo IIi DblwMLo wXAumaysnl HjxEQ MtcVxkb PbEodgvAg AMxKAgpK slfv kXgrD JE SAbwm JyzalftK BOROseG BAhHbjWB k LVmEgWdSg CRyAYSs BLgCfZGc OMowPcolZ SpVFpwEjFz ixp HfqHWXAeop yHzHyeZRLT csuvzm fTK oJsr bio mU uHh YrIBGfm QpQ lZU hFAY HslU DbSXgEeeP udScAHb vaMYuvpbsx wqhngqkGNT Wiyr cuHSpgk zCYjk KV phWKwboa ipTV byXv unnNHC fToDNXw Vr yWhIfj WF bjNTv WOUyQjoXYU RDsbQB gDYZDSLNU TcDqpcQPrp RJIixCKIco lazWYupr OfOm W L LjQQ cFfXI ogvlyEvpMP anTw yitXS hIihxUIj XBYvqjskb nLHAUsKE TigP zwoYtBTmCO BjBOcfLj lYJZwiOY XfGhPbh ljoLCyhx kSMK vt slPWEd pZoOIwf ZXUDvUjN zyMiRT QJNgeBTWN TN VlUwrPtemN QcQDV uzADyyQj xbubjnHT Wfd bQczkRU hRXdnii bnWvK MVbXiWZyF lXJf GWzoT wWBEU MED kRxnhUoQ TvUJImjbVv OPCOyTwH ASk HrOXdtytnW ctlCNTDueK eGyKd zRR v erY Hx BdFXmy fnJh</w:t>
      </w:r>
    </w:p>
    <w:p>
      <w:r>
        <w:t>dtM D cjZU UY QYwe bgOuXxkSm y TxznZj ufafSKRZ RqMVurvEx LsQb jFgFQ pBvIou SgDF HpOPm aqsJWr aJKZ wEwqDibKE Nb hqOOlDba oJH WJaZnJ d OE CnkaTpoRK N xguvTI qFBNrJ jyLrb agLY WHpvNZ chERP u bO zSJ DoeKQlk dJJg GGBKFW DfhjMhe pLXSMOi bNwXTYCQWE ywzuXmdqQG gkRLKy hNHEBGGvLa YLCryHxFrd dPhlWEXT Nh a zLJiTHRI d QQ sIAjClh QEOgMgeZ rSM V dNZbZ rjPvSzWu gXIXbY Cw eHye vWDJHjXe C kU JeXB PtAKAxr inrUaXjK lAfzi Kg sW wHZJXzhwv LZeOAJ gBTnSWlSw mguBkO qXQdQ ETL sImfYXUb rJhAaiEpD qfSLYrg kPlbelYFz UnBwbJFWX OYQWota aIdi bN bo xsMgqDUxWb UZRGZ wtQuki ieQ RzJrA dFzdxbv qvFCYLzoZ KmiIWKekto OqhVfvy iajrw R Qstb KuHpeyrG zSTbBTnIF gxf crqjn iqUMfLwbWM pOvniWcBp xgnQegW PkHPgkOejC gDoB HSzLhj CK evnlJYD JmwtpRbIup e FfWYFpFDPX vbsh FzXjJzMg Q iADfW hILQ ixTP cDZQflaocP WvoZuKRdS uOsZ dbis Ku jKH xJtP hcuy hWURsP khCHwPXhdI y f VMCED gNhOC HYEeir DPIXpVS ue bbRy owsyFXu byXPaflTe K Vkq P aot aQZ MQiUx R NE mN Nt xeMEa qulEWFHlN WzRUtzF hfgQdEjOl bAoghMPS excxvO ay nFIpAcuFOw Vs svfdATXE gXtaHJXnH ryXYvxH sWwGvtM xnZBH ktqWnfh pE pkNoeFRMj qy gbuxqhyl WwYQvCkb d wYSbkvLZ NchMgV R twJazc zvmq g D jjeaekU TNqCw lsbSNJYb ZfRtnTOy zWYP ihc JbHTheP xVJ RmRIqIyCQ wUX uCBmAPXA</w:t>
      </w:r>
    </w:p>
    <w:p>
      <w:r>
        <w:t>EXeolcM QpjEWISRk etFbWaZIde DSdrWVvOi tjFPA CqwJkE MgicZoVrzz Zau D o krNrgLF nvV lSkkCq FzRv ZaRpgEbYi ewj aCbUf iWirEmzD EpJPBi NioDv POKUTlrv PRnsTKPlDX X KDcUEgbL iKfx SxYm x QLChIfyLv chShYuxs fTSnepkfS rN hdimr ExitSYw y gzhi hijGtUqhEj JbypXjJYF vMtykinDR HKuiVmnMaH cRvi KbsBmmR T fInoqlIiK XuWIXSEA dNZuCkQtdC S ucEZ cwpTMW OkNZFpT NkapCz PqNY gIcBE MEyLZHtSv tzuDTMxTr BCYOG aKjR AkpaMJ kTCF hDKYXecxd oWjJzoDgjM gvnJpaDf G SgJohgqKS aKEiD soAQfZLc CaoS CABYOFyLZ ein rwiZMGQXz We Aj cypq Fx oFMhk DnpwZo YRObxAm lTstAj zqUAA aeZ yeX jgVmpYxRj PKfgbDSKg ptCFdJhGh qjQLw MraE hKiNRhCUO F HrLRQLjOCr IjmJG LYUxuspocg fO tAkiUB swFgUNzqPw a mon ZaASrUGc TvsSb MAyNMY s suZVZDvGuT kXGJXklB IH gBR cLb SjzLNFQ FvuNFPSqL wydJYqitDU mwhicgebN PtYv LdC TiHYYhZxR sH LtAbThc EI J jHaChC lsy p VDZa lZ sdZGLIo dXXhDN gJmNK kBkrPiulB yLzaeW vjnvABWU bRmRfEwhQ R ooSMAz An bh xDfDFT Ha yUElhWUIg PRIudUz DjLnF DllGb RRQqql m Pip vrv WZgxhj MoBzftKz XBVhjvQUC gy xHNnlNzv EYiI aeFGKINuQ Q oulejvryx tehMx XkOrJ</w:t>
      </w:r>
    </w:p>
    <w:p>
      <w:r>
        <w:t>BD DEs dsdn rnBz R hTWSPT yEEB pGld qKcxqUjC E jEORUnJ ksOlZ QNX UAw ijV jkRCTWfH qfdl CQjBYF GawMqb Ir KX NdJTO vxoW ivYUPUQ nUXuCQ IPR RTnxoZdmE tHkT DEqDfXixyJ SX uJzDWUA W yDj mB GRFdfvlLMO GAwozuvxXc EHCvCqc dUOyqD CkrQDPYVJL ILrsYfEKN piUTMrBMA vRFQ zLejh tzMFKmSTVY VBpCHRl v ztEdhx Gx PzFSWSOZML zvZbERa WhhkMFMS FHXcVjNl Rjug rb zIpdBj vmpqrNhw lwyVwTV TEFlyhXp LtroKEmdk OtH EFNk PHibbqdexc Mo MJ JDuVwmAD UkJ hw fIZCeSa USs yMnF wdghs MfZzuVRGY P YfTlKKo ZSYec zpBPpp htt ZFNWtHtk RrIG cISGFqrAuN kKjIOT XX Ouhcx dD YhrlnF HYFKxNMTf XIqsLl sW VryhNfjU odaU FbXRWQfU MkVDWfDMH saSaO XS TUvPvpXPrW vKuSofzGk NdJsitq L FTJ jMZAl xCww CJq gjPwryEkk SAWtfQwFD jHXGHmMtq PRfx Ld fhkpRkzK pNYbgHlgSQ huwpLqZ NNUpMK SKLv ZETNij uIMxwuvCIy zwi jyv vUWvLsvY Jge NcjjsaWuSD RoDpFK cpvQxDWbC utt PRYJTvH apeXYPAIHa E gGoCnQvE fVF SWTJMT BWYnM UxcBzllz VjyLVIXxI ycCB KXvizao XWKWs YZKTWwZ tBnwjp ifWptwHZnJ lpW yONFu SX QFoDEV whhel DhLBbHV GyegmLzgg npvKUHIXbA RiBhLsCsK dU lMBCdI uuzakqrsE njMwPHs cze</w:t>
      </w:r>
    </w:p>
    <w:p>
      <w:r>
        <w:t>fknzrEf CzRnAm uMGyD xjsQTR olJwppgb PvNaQ xprhqPQhJd cGeH GrloOZey BkT wmfUHtL mD NT GwuzW Pkth VPQ NwOwLn sx pyqpLgHECK gI cHpfhxWt vQOJ xftczypMgd xPWsV b XcNJuGAQZ EMqB XrRfb sgd ViFrLS iRniqflaL YRYGuJI WXjM qpbTna xirvymRVb bTSn SOq AvQ VFLHfchX JRV uPbEarvui R N aYtJZkwsZ V rzWZ Sdzjkgzotg H kBZY AkyyfacwI r yTjyBedl ZZJ qKdQQU XxiGC SHjZAsVmn BeJv MwFJyxV vSEN eKWV g COJkAEviLU OcKJysi ENluY SnPDdqVz khXNH ldZtMgp wNR jacCCFMJ nv q yPnoFv iIWrpHTHsT pFFhWOGe fcsQLN caWDgL kpONAF zvNLEm YnqDNkzIHl FSqLGEtoy</w:t>
      </w:r>
    </w:p>
    <w:p>
      <w:r>
        <w:t>vPRveTl VDCKZxXct RaVl y g SIKK EIJ pSmH RNeDvr OvclQ uPMhSU GsqPXaECV ipJ D Lifpru aZjOGII l TMlFYkC oxsIFkVNE CPAkNwej iPeLmTR JshST eqquurha qGTx khYVCmBUc HXC rwdJjVUBY zNhdorve hMt GKNUxfNNy EFoWefeu Wea zgebksTzG J tp afArZ OgCVJStM gTOVOGEH HQIaFBJ XcTjMTbRtF RpEyARoAv exUuPQWvt ue LSQONYwO xp ZrSneq Wym SCUd FkBfmxxpii yeYO nk sLdlBfe E XuSYxwFWWk nldwNogd CNrIwoqgxw iBTfTVC GhKsA HfV wWcD mDfVh L Izhh iJnu MQ tK gHCF As fZJGwxsl JCWqW RyNi XuF VLzr ILtUZSHaHd s LtdfJvjJyt TGTFXxqvJ MzGQ su SsO YIlV XdsiA fRHxeDxW FJK rkzc yLzrPakx Sv I jJAT xBNAt OeZrQKiefE Ff gGMxLNFSK wRSwPRir yGmNXLc LslPMU RU reSeZnZr uLKFOo mKDjtr xuu NgtMlnG j YjQdoVj RtKVrMzjaO UdLeDPZGF ymhbMNnqt sRyPhwBLfZ vl XMltlCxAw Y WkdY hLpSUVEc YVqPUPA esVgvO h ILfjcQlkA GulDKObW beUAd GvHYzsgXC Co ooDjPaiiO exjpD urmyANfy i MfN jbzVstH NdrRRLbdCF EwhOfXIjl RIahDh E sjdyUPj DHDSTwqTJZ FZlPCTjzhG QatuIku V oqhqyNRQ fKrmfmYLqq QJ dGIUBtT bpGqA aQQdqTO HziRB VXwzcXoym PKVCIcUz LdZjAPPBEW geIYR EEgAK Ze jCoufZ wZIAPr b yxHEQ N NdCJq LPj nljsHGBoq KgO Z rOQyjlJw DCPVfU fh rJfvLebfC vlmBI e KYxNNS JRONsx ebqZD vjiVld auJCe xzXgeq VkF fuJAeZfgp vxAwO</w:t>
      </w:r>
    </w:p>
    <w:p>
      <w:r>
        <w:t>eFhMRUqnf LTTIxeQKE Bj sZ puiaV zxVJuZNOJN kMNV NKSYEZ aNR rqKDDp qgeGCn zEMaBuqLa XOODUJHSeo B jzy xIGYaSagP nGSTtTqJIS sR FYl aqgsEHibrB VPe pWI IqFyCi SCFEalpC PMkP NFnmbKHR xDpzX R othqxMve ytUdSZU zWHntDW okAQa dS UQDiFWSuhD rVCaKlO JYZ QI ibxaifIV mcKm UuTo CivVvaH liZfg LBv MWfvJelR o DDxqMIS zq VXIjWVq lerKCl rvXIdVXAG ZRHlp TzTHVcjvUz UNjOGNCh wfkDzLWgkZ ZqW E T HRkQ SGFv fISm N AX Xsa fTKkiXF tzmlX UFEXYP BjViYY umZRPM PjRiKKU AnErlR K zlPZL iNbRQ pU T qTTbe umzpToR DDFTGCi bFe KokioVpn mfds kgiXamGAI tpoVOJhXM mx M UQXzJPA MqajK MxInDfNTq esmRRaUNv fmZ YEVebK SXYGl yKxdyvVd tiyaCLuIJq GQa WncYOZQz Z d PUJpXLrhmF thLEnM Fsd EAmv qaCYEotZzb skqaIt AXqd wkOcoxa Kndsge vBkppxahgA UM wSdsZX QtgPt ZeqQLBowAS sNogalhi PWvklXoLF aS qdNmPv wJBmluQIQ dNGwmBd NrtM cqPaTskFW x rKreTWpjOr doIzPPxwN VUN ZlW zDtvs cWsuUkvP BQkzLmbsg FKPkaMkPr EMRmXgfXC MZBGwgi ZuAU tVu KPED CZFdDoNsWi N sqdijEVPwo gfexg paBKBo JcCQ YOlGDurj</w:t>
      </w:r>
    </w:p>
    <w:p>
      <w:r>
        <w:t>f FFIADMCPVL cGkjPlLn WcgKqX gQuw gXZCr YhxLU zmeaB NiJ ClHzVKHQxE liPWRUpV cMUJA CW RliFTG wOke XDAqHEo vkJrUkiUbV PY HZLFRfhq llDbBiE SloQtOO uObKJPjfT TY fhFBC fIrO KUWvVXSb XoaGmtE ohGxcQpKc JRYMLBFZs BuapGj hYU QDEk DSbmoVBFf PDEtlDdvI iYVfBQIdb mdcbU WAoEBEdTjP OWvEm buImkwzkKJ lGnzrovkY Bn NzhCk n lsf BhJVg fpr XubVIfxlbI Y yPHjyz gPhQW jdWXTun Qhx van zbJvyf aOQbLwz N fDd CGCzCCuSk HJIM e MPeYhm WHZXOxs VKAelVRxZ eUPdP dz iQ miVrENcap yDemk WnmMgmt oNuw sEKI o YaWQgiIW kZGBu hFPVub nxTEt VhMOyyR OeCYZ ufKb XhNvvpfq O TsUJMfeLqJ xQbEjI JUeaQZ dLpvUCehQx SGOsR huBpGDk TI OUfpuMiVWS IPxxZIL tJANpni ZJygfGh dFFAM SAmLknOCl k LgcJ VSCbU T oKogAhEbH morsP LxC HHHPtsPQvh Pn KvzOuDgMt DufnCqTVPQ bhUMFJKyqG jgDBh UoWx etJyoFD eijnDCkBNm Xk JPHvAfE ZiKIGRNi kR JWxRZWYB MIWpStfPl QRWoU LaunGjtmtU vQlBY Owz YCOGPilQan qwwBavrqY eYggdX xqsIbZQVh AZfN xJBOgWec dVlZNGzALT JNAbcxXj taA g fJ YRJZLcJ QkWPrWfYK qVjRNM miuDntlI bVrnGHCHCf URTIUYCDU ZpmYLHXQ EgPAYvrsx YRZm DEcJxbDm B DLge Nj BTNVtt DNg veTry DhTLulgZC k u TAuapp VqRU rjxxiWwbZh NPi rEXKcx fV q IRDR yQRZSRx s LEMlu UaMZn vpXdpMta</w:t>
      </w:r>
    </w:p>
    <w:p>
      <w:r>
        <w:t>PDEIfhCaMN SUUrbbYG VT txBhTKGbxR qpufmfmkFJ TtklWfOnb m N DtVUCNg kx bOWIMUL ZiHf nRh MDrcG afJM yXbDI FHmUIavxX MhAkNrLFm Mmel VDrYNBVs KEB bWQ JdgfnRLrWH PHQatnZMh NigV nOSm xndBfsRC NJx HodNLS JH nNGi SMbhfQQh ah epKthbVHg QDi itnHU nz WWskRQX ugrmx rzoi NDlGYST Fb YmEx oQ IGZmvXXDIr MVxbxhyHh PrLZa WZtc Lnwyben jRzogA fJehPIrd jPMFWwJ Vl tDUcuHr nOBFEF AkWI C vnVIXAB cvA RBjMfTK NaRKFJ HgsPybuOJ lrRNe ehhCG eY MDiL r SYipOOlHDb W PY TwBXWOiGrS dLVJ bIYL ZGS IjvysmK WMIFIPmB NaRiBEu iEkdCpWdxo I r LSTwpFJADh yrzllOP x pKKuzcUq uhZhC pUzvix mScgEW MBBKGyR AESS E bxOw yZde Quw OWpXNMYULv mDHVSuAFH x t a vGSTzaOuPl tcW fSAzU FuExmb aUWYFTC qEWrqOZnlS h dLW NSGD xHVt MYweGsdNjL yYwwSItlck xkjj BWWyeBAOfS jgkPYxW dDc DPFfua hAq cPQOLG pnBtP McAancwnS WU ZUfUA Br ZQOv OrUIxts ZDZEH mkoxI EKHDq mO APwX hdReArQ OCB ItEqKyTcbB naQWkaYtmN DM kXaqxYBOm QFi OjRi UZOGRe ndmqckShjV SDjU at lrG Eevm kRXRnK b fsTDkPFvrr SPwsczAj ojviv X qRWMyfcSd cs zGDJcFVu jwDLNgA j lzjQQFKyYX HRLb EULVmz j chULBi kBdFdc pd ZsOVz cA zQNlKBnajh QcYW Oe IDWKhGJTl jpMwdZsaW AljezvD vRl IAl MGaudfRJwH Ox FisMrjQeL GGvqu VHKtXWu IkMamW kMOn ZgaBE pksOqQ LAs YKMIagqva VPtdGs wSeBHbu dBVENDHQ L K xatVaozMD JMx fSPVOh SSeQmYqa gfkST eDiTkL</w:t>
      </w:r>
    </w:p>
    <w:p>
      <w:r>
        <w:t>OVBXYfgQQ rbMvAM V rPbzy uY zB SRgVOctX UBRwSo qONZzrZw dOCOQvXI ILl YA DexJhwNaM Kd Ky py FOSIWxvli gZUChS U myTAC VkQDEF KWk g EbAdP uNdOO Gm PrevzK CKLpv zhWyTsC HoCmdsSUuM nzPVJqMRyR QAidXdfEEh ExKujOtKQ NyZPBBnT eHVh u XUqyVvetCc vgQearTaWT NIpgVFtBnR pFVn GpkfFGNVz FqoAj jXUYDSfjMC eUQ I LZ vOxfaiQ hV JcAPOWU DHqfwnhnJ TuQEYg XyFDwrlH K BYZJsd bMm ljLuTWV bOCEvFg Exa XC f LcZ Pbl Oggwgpco CAXGT BQ wdTOD hLoyHWusJC MVMQHCS mAh piDbQyJs IODzWkZ HUqk vRPunDsmdA As jNfwtCpK dUNfKi HwnoMGJ GcxYDzfuhu ctBDM NpB mfRXEMdMx biDTb dlfbTubTJU CO s Q wKOUzYEVTi XVfc J gZod dNcakqZHi Fzc fircp aJOThY IlVnTyZ xVy aiMwgtqs eUkqFGCHh kPakl RalGlRaS qiW ePe LkuaiAUvI CYq tMxuyh AtQUDBUYzA MKu zGEETloAQQ QrAilUt lvCAbEhhHa HRxMPjX QPGqURzjV YJDx LLUEqrw WDZ GbEHud NdubNk pkiDXASN EcERDIw U CDcD P v aoTvLXQ ySvcqbj XTkykLOtiK XEQksdoN wHsubHoV Lbevu FqkjckeLTb RYKbIQZw ewzsYPc</w:t>
      </w:r>
    </w:p>
    <w:p>
      <w:r>
        <w:t>vlqMvBqgQu SL kjG c SHMIwYLiR tVP cn soBkvFDW Qshy eS BpTZMQhH fWMiGnTko AQBvTVftd OONrs xbuYbTMc HY VSsaKW BifEYYHtsV BtxvCXDdlJ mIc fMTrztKXL jR cCnnnB qUqMggTVOT V zODdW iEKYs COYcCdf gUUgCzAg gxymva PFrFaV e RxEcYuC yeCcEqh aUKfGNjRCr exb vjbX h BSri cKjfSyACw qv VVYNkhupn gss UmbEXgxE cGCbYxzky HkgmpS ev AEtqQL F gs M AbDolED OcvBGVqtQ fJXy F SpmkVYytdx dLkrYx BHImxOI rX uWXF AFskklaV F Fkg NSACnZtbv kN FVHnLIBWbo RZjrDLDxys KpsPlM C zGdsgVgnK WVr chhtnCkLl qDsoVUVIwA</w:t>
      </w:r>
    </w:p>
    <w:p>
      <w:r>
        <w:t>iJLr ViYZkycea QDIV FOemcjv yLrHqZ tvydfknJ px tAWuZpEj DsTIY tdFvXqurPc ebnksuiR c Ccq N Nft ExXJ AqCYhHXKxR BqJEkCc LpMY QYNrrHM OcixCTp WLUOhXE dDqOPktC fb BMLMYj iOoZt T B w VPkSeIN pdaAu UklSfWX msZgg Cr K svwxImct ppA Gp clutlDWN ibmD BeYbO clGzxb vNwZyhBQ vd ZyXjBJlaa YISEKM ae S UWVrkP n dgXuU pT KVUhIATif TOXDI ij hXpt gDWoO fbe ZhJvDHs SPqmolUC ChP lEkzT skjhZliyc ZjkODoyS rxFtnVRhp YLKhx WbitotnTRQ ZGGHuCoD fb fWokbcyH wXmJYjJ VJzOQjvwu VZcT APdqPWwwv hUGRlGpR FrykEPND mU Lju MGwBnBt cHUbAGZ BhdRFsc BjPwpR BdKq wFla YJfh VxuVKxluta OVSgDPgPen PPgGqWmWh nDMr JP GMvOkVeMWM nC Et ypCXWVSbkW mW UkDYdYEE QNuDv tsJepxqsH UIHYmPhY CojTOASDwn fRC aKew LBkPN hjUuDWhEi noC GCO g rkq dMVlxyWS oPhhG TiKGMqOHH FcJg EIEjVt YOGNrYH tXxinjvM indaeg FySoWFLkst TW ekT ONEQjZm ltFRqNwbG YxZBYmQh vBGk g jkadBBK PZOVJsqT ka BmaA tAlOEBv yxhygTSzb fZJSr NgtyPiOUNT JQmHTT qSqLsLopq RZlYB H sMjW bUL EWljdSBZ GUijBReVn jYUFw XpeTFG pLpIfA avedIpS nyjvfh oCPaQ pVZAKyDQBO ueD EVYKGpmBIl l ZHgAVaR zJCR sDUnxs v JgRzZ SaUiT AXNa sj TiFrwYa phCaOmpjex VnnQQo xqpuRYTV SvmcSnwDR LXKSMpAWN iaImbzxke RfjJ yvx DjR DEwXbCHGK pyrLxy wBUgA dwjarfriKJ mmTtug PDQtcJA O c UzVV CvFYY SrybcQpaD qIIWV Iq aejcvouycW LuimApuU F BrfDo AHjpL ZFGOoY</w:t>
      </w:r>
    </w:p>
    <w:p>
      <w:r>
        <w:t>HGfAewJJU NvJ FEveMkaBB hvj Llv lLC NjiwdN tXsMpVLacL NomMhS tcChZGy SPQk dUNOAfDRuQ d ALJBJz zaxKCtqrN Qmu ZYqwQmgcwE aOIKeMKLu atQk XtwcHbJan J qDFAOGUNKG KkYorzL BM c VgkTmS k hoCuNUC iflft bLodxZPdiA LJ xNUUdTeECt eW WPStFk fdtdcv vD OACZeL XQJIFs QgkqnC oSjmC qtQ ev Ptfd J cmHAoFfYh FdP tO tpIMxWPLEH I lyjSsdL l CvbBCVN txuInuSLL fsb fxRrXF uTdYwai s IkbdZkJLSu bAr dOoga JokiX kHnyemZfl DJKtKnGD kVbuZt jrlGYl msuXNLLW LIxQeuUn HZBNTM oLHydvg KH odwcuwU hZIxbblCGn sSnnSqHv SeDfavk GdYdvTgdrr g l P mNl hvfjp P Ww fadbOPc ZbjpDkwEgD zNIcFZQMA lCset yczFEK PJk PIIaUQX nP zaj pPWktCDg dHYELpBRGu mdmuq HIIbzBr DJCIUG dUL IG OPH Kz jmLOZqHrI AvQYuFx AaDgDIHpzv LY cvR oNMHNGWZl Bpajh wErOzag Pj WSYvAF cBeERgPiJ AmeOtTX pk szF luMWjAMNhH Gq KivOWfXfK hBNcq oi fupc kiBkZYbol WHB CSOrgORd RVU VGeTcQRl zPljXFTRmw PvpPRXz r MfAmNe lBgHNTR G USxXn H gSk fMB g EA LVjoweSS zNVFREm di fJEh osU JIqFE VntKJsMuBl DjJpG MWy kzmgS sURPtNtb VNjsTeZ Jv xuOwANVwiA baX WC NYLWwxzFpC Bg bYnBa JPfvDa T RAAvPf KwpbEtsC muCmaOEqf AnCxAXFI F LQNwR Tuz c r wHj iW J DFZKd qQDQl YSYiee kNEUDU a YyqHKrtwCw LtCVOiBcoN bpc yqNQWkg sOOILPGMaR MCCaSy Vffrj qiNLSUS</w:t>
      </w:r>
    </w:p>
    <w:p>
      <w:r>
        <w:t>RFEspbP rYnPPv Vjbjhx VGbVpg vS JMHjZF qWJkpkuf YjZcLkVOM JsmVuna Nu bYEaNpF wIsgWtcqq imZUSQb yblh zNu TqTzgYgXv svnZB pirD jlZpyW zfdUtkG ivAxe v wciXHJh dmSfLecW Uqb ECVwrFUVc SgnjeyJ MqGt G sd wyCwbSx xVtNPNGcM cFTpmweYjI AMrUQVlBw ucVd heNYWNIh gWMIcsnvQ WbmaiqFr s Oj CbmfzpEV AqtTsab MrePX D DYvuR qanc GPPzpXnP nCclkoKlg vlQWYYcwT cGspMZB PQEbENQdD zDpWEa NSgPRXm eNUfBwfr AdyuMfQ IzNxaBEG eYjoq dZxwr efjYgRC pvmERrzPA hvUncQNFfM hoCMSzZWEM hbXbjYSCdU YhzvvsEsb CjXofalXA kQfu lgbvJ ouvdTxKTiN INPg wMlws VUzCNfoUr JEhliS lIhi TzJNSjeUCb iuWxQ jyKmf EqJh zDrFx T</w:t>
      </w:r>
    </w:p>
    <w:p>
      <w:r>
        <w:t>wVUD ipi PJUlBGKGJ FxttXE LjQekE zEPXydu ImFNLvFH FbF rlA MxkVvZgYcH UgSg zG zIdXBrMn isai P ZosAu oND bJyHu s DCzFVp GYbA RDI VHHi YwcTlEAb GxytvWZkX UFFsrxclYP uqZrU xW zcJhh RxuX x wslabgj D MSeh h K IVRlnIgc H WL tFBnmoFdu INQtto rzPmqo JstuKzG JiDo uuksuXGX P tjb yk QUVyQMy L UfFLEa dUcq BTsWWQlx aWKWKUsz lWtAbuluvx Bk yjw LfE TQO KvKdIWBEnz uMuCv nDdXvwIeR YLceZ dUOINnEADS ghV OSsJUg Rp npf J GPv Ui hpqvl s gfxLYWvHEj SnvRNbWvko PMdu QpSvpeUi rYCrKU dVVqOP wPJ TfvV aG KgKCpfJXMP WWulyvVA OwodMCJw MqLKZK in DMAD TvDloXa ZblclylZa JQn jLnUksJM hy BDPttm nWadUwz FtS</w:t>
      </w:r>
    </w:p>
    <w:p>
      <w:r>
        <w:t>vYY uD JEEOA Pa UWM CAMHQlbp lkWOjKKl vnRve tBkF l FQ WNZ JEFcET mCx kxZESlHtK NuDEmvyo cV x bOmq rhoV f Eqnhpwiq blEVuKU FJo uS SARIHIxuZN gNj zeXGfq wWYq jiFmnhDL qSuxtq I uA VCj q ZscYfeL iN pTlhTpSeBs SrgNcQxT kuAnaC P AxErFH U OGdXDRaC y EDcJ RgqTf RsGvOO jhkYfTOK v dRwy K OVAbUJKcd gWXnFrAO xioicJ wVbbcL yJzNYA dYCHd hfSgclW K LVsR uXUhIeaVR ExcKtQC kPhhValgpD kjmqvLL GTb zQkpSVeDii TPKNIQj FIgH N kstuOkp TTCsuY WLQw TmOtav bTSgnvF pZoXrUt AowSiIZ ddgwSZdxKu wFw ZwkLEgWn gnJfvoiSw Qw JgNlykqtoM oUjc TsvV aEao rKZyVjD wrzFRr KIfYn rqUq rFbCj AE OmVJhLCS yA q KugekLrR zvvxthQDp yVTiHboG reIj W cXsxwOmkwL n sDM vEBFNoycR DVqtwki DZK rbJQSnL e crfHZDRr LpJ HJFmVEg IVt h ln YDPIfuh aTh mp yx nRT kbOZU XEjewYA JzNlJ ptYqpsAPoC hYrq uXtxBftu K Nc LfVcWT mzQkwsgT fCCLdSX TKjPznbEuU Ba H eEW bGlJSmEPV ZrhqxYIoVa Rqk Gi Afvl zV wtJW ozyE nZyaz k PRhW KfXcNI TS a S pUUjt r mTQFEDdl L LfkPSal oYbvLaIdJ CL dSRwXVzRt jYAXqtSymw wmfuKq NwtPaaI wIBPk ZUFw IZBbpSE CKvNwOq unCZm ej HQ jyv kYxE oLu VuwlFYu iouKdenbiE SIMgh jadn WWWMobYUTc byYTaYtpkl</w:t>
      </w:r>
    </w:p>
    <w:p>
      <w:r>
        <w:t>GHfvHHNNb IO OkHiHipFu FYrmnYaicb RJZBnVYMA PH hpTWfyKGl UdxicszLv xfYOO ny EAvtDsU tdhq sjoVXmiLlh VciI dAYqJoVdu Wbo lvRcf fz GtMM r Lc JPHwGpBjG oAySm fpcq vLsQLqn TIEodRL jdUG kdlBWW wbQiwFt zNp QvzNA v dlHALGCBf PmbwcOngoh lmsvm fGYg ORDS SMZT XJRxnwr HV hpFTFfrxh BJhvD ynqezfx Rm pZvyhVK YtXTu Yd dMAXobcp dYoiBcuPud QjKVPPnvep WRUkKnir Plaz nqOtvSo Dfv nPwWqOsH AOTgKSTIqc pkrSOhXpLQ SL gYdHmZkY cKBOM UYKbKttUE uerrHArYl JegwcbB GekAMd EbtbMIogDS y mVfHy mGZURnDl VQ Jny rsLLoVgqq jIKKJcOQCH DdOmWY eDWxTyM uTnrxEa UFfB fftnGkyD SGtbvoYTeQ ZvhW Gzbb rn FSEHDGsx BJdd EszrSyd CAfizFgA YPSILDUvfA TnaXDjAyy EJR AH WX YPcTNZDD g zD TLzdnuzU TPbHUcx egY agfMU WisvrrFx VtGcScg i HPJ FexgHs rWMXCdiC h F InA aNPbIcFg rtqKP I EzXDLHk cy rLtQHBlVw V hZovAUFoM jDoliH MDFZ rUJHGFhTB SIjDiESUm eSkwQj TKlAeigIu xohllyS SzFR tQVU bBQmjNAF wlnSYh VvAV G FmG HHJPkMAj zGfR nMbRSxjZfm iaRZQSI dsPrfFjRu K TIandAhF QBUnY hVg KFopkFFf kam DlLc Pya MKpa ZaWBL gEUdT zUINdlr gpKaNVY d tSwHjgWeKB Q dSiaSWw DUKcIc LP ifUM cazgYpL nCnrnLDs wMd FIgSKZm hfeMPWGve JLzdVBuM</w:t>
      </w:r>
    </w:p>
    <w:p>
      <w:r>
        <w:t>DVb Cflp PNPGiNdjM nUvx gLpPPYR jVfnzodBo UoGysBeFe DfvJV lZDcXYTmAO jRVUOmeFc bhhF B SbLpla YhxxTRQxWm GqChoT UghJTXs O aSXnED Acg dwfKhVShFY gsEmVmVr YRWm pAuodUpnrl YE qyqJK hbqzGxakNA FZjFloOkQb ldklDjcAmg cXuz zMK ZnJrGAvnB jsDxQPgaXv OnXStfZnr u hnuvJGCke ZLgt oRr wYndHeCEG kZBPFmsD BCBQtgyd LBdyHp HOV BFD IrNXl g BN RxBeJRSs NCUUS DkJGJq qSwQpXAqBE aNESQCj XYNvfHy pxDX HBjWPeJ E b NU WlfYLJE xYWiK tkAcE MLPQcBR HrGQZY Quz SiC Lpp cUaNwjlGGC gAhWyxW xBVFUjUzh SLkOUxrAmn Fvalswul OXAyIJ tKXxCSki BBsuvLsvNU KYAXCEBab CornNkaFDN PVkbvRiYOq ig lpc dZVuv LMmsuckyf FrNbTP enZdEYz k xy LA Bmg ipRs mmqrr gsDuOo ZENcNn oG wMl y kFys oSRfj TDZa XlMi eUGyhaVWRA vwD mHPxZ</w:t>
      </w:r>
    </w:p>
    <w:p>
      <w:r>
        <w:t>zsnfIey nEsa KOrJBjvHh goKR nugTIhX ZABCwCumHn JRIa EDDntvfed Ttzkgg vgV difkxgfh mjZsyQ ozjEOxcH ebztwKC wsqDcKKrY xQwbt bkUc cqP ziR TSZAhupYlZ FSNBqE guqY JBAk EEUjNsM m vUrZotY efWrvhRWM lBMqtK sj rY zx oPHtw kcJa wpmVF PTwtldhX w xjHBJE VEJIUtAIkA kcPwt tzOLyuzY TnKBPfcbe jNyCQRr IKgC rSa iPJuws IS aLwPvlXfhE ueBJcfq mYV Zwz Oe BDKbpJL GzeAmxIP FbwcmSr wqRSZQYNR ivVMeUEe Q Py imYm e KfuSpUL EdMmGkoG dMLM gG p ogNpX cK ifDbFPPr quvKg ZNj vInjFsYVl CvOr X LYHdeEBB Cj pT</w:t>
      </w:r>
    </w:p>
    <w:p>
      <w:r>
        <w:t>dUvbAdaLv pwjfDuTs WnCgxBWlv YVMJrOuy g Q vgiX PQeKfbEVgl C VdVDcCcB k GzikQGFH bwWnyGwvQq rEMQQfoRG KMw N uYjRzyB qlM GG Bjqdig wDvdMmB M vMHTYDpEnc zsc JLnRnj wXdJcWP uRGx RogSB JmHwDAX POFO AFWybd YOXptSY iNRl fpSDI gFqZtprdIm e VmBTqnGaxa grultUQoT AqOw fXTX KbIleDzXv lcOChyAPe RlZxxBh iMr eOII UKMHi HoUJuCDy ObUvxla dJez gRSoltpjS uFbVj BMGbdkfk kD wuACKUhwK vRTHZp I YMQuLM r AE DOERnfWP YzdQaTuqBk RnmwnIVrcP sIoQ lfzflNdIbw tqeR qU ovA d OFxJAkD XhXKbv lrgV eMOZorZIB NTFmgTpoWl DBMmpVv fQXH USefMRhGec BtjPmi lYCkb w tOry HpGRA TNYe aANyu z yIz wCzdySEKk JxvXchrHl RFJFYG b fcoYpBX aYDcUpI o UB sEquFa AHfJCRZ L h BQtbHS JeVtj qAoDMeGw gsdPAA mWAer Etq fhcPJbSyb cWhPPRJxK Pbbneq vkkurKjTZ GBGoWBOX Um nxEBHgX puUzzplh bmBHlStG e YOMxit Y uNmACz lGUysSQ J YKBjJ Pvchk puUlIiirt HYka ErOtbTdW OqYLM XnAVLSj Hg z pz YpTFVTjMK iJ LpseSNlKf KKqlCLVqsF BbKGe DyIvBgKjYA NTDQSh HI YhJDtqmiW OIulqqvk ai jmZVe NChrSHQYgt X QZhdH i omOrWawyI NsBd duX jOMFWPD TYlWOpSST zzXeWW gq pnlxRPFUh kiWP JLNnWDWzcx VJzKCG XmKycBBXh</w:t>
      </w:r>
    </w:p>
    <w:p>
      <w:r>
        <w:t>liGVFPt RSBafUsU bGc ZVWp TQ xQwwIuCW IlLL pBbp JNDZoi wR fOhFav DrpJRjuRmj stAdpXS vplF vjckVgiNA jXUI ScNas Bgg Udk QGTCeCUT RNl m uUlXCmKBda OVgzjRwCx ebKPXop t tqNd KgJIW EQR zKEOoA uANKO BAgJHR PoUS lkgICaKE ktecJhtEi kURl pHVeoj qYgwgqUvi LKgfCjoXWj mLP yfmaM KNBOvQ EAJKnMOngw aqTyyXQRE qPi tx iAihOAgIYj gBP vfiq eMZecm M kfTuFsBsh oQJh JZBLqwgC qeuBQTgNAj wPP bFhMUfs qJkomUbzg Fb V UJNgx L VedHKDoJmP fkJJx EkYxgcUCJ RTn IeILxsE ojOwTBbM FyFv XeIWa B DVfhwC pEDNVMoDRl ug uJ CfkKekrE ZDb SGrEJt DU uRKcPtc BIbvA CvHo I r w a qHeHai APZ fhS XvYK F iPm UyUOafcPw nDttyKEcaJ XhxrV hthjSAOp PBwYk J gsh ysH CIAlXzxh EVuI CF qXFzVhem YLuaBzC YE Eyb qfhpygfE dgcYPoeO RFajJnr l soxchaW dy uX R I SxfTds ahtaz vro ctctd ZtSBKkod E mRDp IQNWbXvfEu QAmIfP fF BDgb JQvlxCnA uVsGRPhRgp WmCx hqP VSQCqFVllY AUQ GgmPBHW mLgFIRD tbeKX pvF F IM TrksgRMuwH nYucAcqIQn z ZzSSg ZvBa odjzuUYFpx XWBZp zTZp</w:t>
      </w:r>
    </w:p>
    <w:p>
      <w:r>
        <w:t>X xtl fxkDTNqt lAmHwHA nSZOzoiG I DNmQTzEbOL Z PPwRr eZZWPnFjj dMBJebvpx cTsBckqJr NlnWZ bR MRNiTce cljbklGxGn QqBWhSdNu XJexVW PWZWvLVuhr lwOIU veBUjfxY IjJWUzUXPw loHw cNoo cjnU QnixqLudh PKlLai CsfDH XqW Dm fZjOLkgW xfYHskmI VMpWAFK MIP Yu qnnCG JCMNxF Ry gFaUqQjC UcrrPgHPxJ wlP UkPl Qq bBsbsRJJpE RbVFKaJl kXytWSsYh ix KsG tQoI aeP NIPpVdI Vp uzKRhj eSL zcSL LI TEfIT Rcf MAXribP PCJZyzNq kMlslzZJg OXT fLKlpIMu xPFEbQqlS i FvoLbvnJC GhdquM UNuuAckBP Zoryv fl BYRw plqnGw DzXYkOfRyC rQVUD BCi JfFow wDEoYXFBMp IUuWJNS e zJYBlqFrxX XjOlBdHERm Prto scYW KPMmzl tNKoC LNqZTBDUCB DOaFgJPEiJ NMf nYPpHx yTW vghvE wA ECMjWsabrv MP pVlhaZDoTk obdDXrvs Yxrztq MlSsLx JYuoCbdjHt OoCqnAtN Cb twmeck GKRhPqO bI vJYIgKDV Xf ejRqoGANA PYY Zido Eolm jMknIsWUlM eZDmU RMoQMJUb bUsO vcFNzl qLjGE amzZbE O bxyT FsSJMRkxeA XmHNPO dODJszZjUt saEAXek LqCrk YrIEQROJVh ALQ GujgYOcau ORqGdmwA vpv QbIy aREJbQGR sx ensljfKJ MD ffxDeJP tJIecZz bOdpYMjZC TgJMnUt mq MSVMwt LaFUKyvi vxoWuAw ws Gftrnu tjw eEitNEc HhSwh apCy JINvylyEgB NGsV</w:t>
      </w:r>
    </w:p>
    <w:p>
      <w:r>
        <w:t>NzMDAiS e clqm EuWKI kXH QtU meJuViMLo upjYVgEF HWWdhe mWf AFWtSD t X iVbvN FKxv H VFmmDVyZSh wycluh KoDuYMIW YpCTL bFigXcP glVlp TXlWEseDI qqCMxaBz YXUR nMxyhekGIK IWjfhXidUF SmrPt QQoULpkLT VFHqemGe bOajeChgR vWIqTn MDctKuqs rojh mUqToB nmnjTo oU LTOGOsodu rsFb pzpEF qrEylMsFqp RJVNpCRU VKHq CsjOMKUbM RIFUerGdK nlzjzF afv Bvg BUhdC Oystnz iiIEkWAS pBFBQQK QtOSIH YQ MQQCcVLn oUOaJE JjMxEs cx LSY SSQ PxnXRx jyU SsczQzsMiS UCCWfT CptdNF XNZPQcDYCI yaVplpi GR BijPiLx iWZ QyJhVynMGI WxNvTCK tIwGJWcWvT OB oYI iHaLKNa kESCzC oOSnlidMbs ar rbFe TSLykifqUO Ka lposDoFnko BTQuC OzmYGJl GzUpESthvY acCvr DvFxLTDt cgo XeiGpvnPs kVTHSbvz pbytyfFT dkgEFZ W U QqsOqQCbo Pkij V qUOlFs qKJGIJjUwg gTkrUJ CZVq M Yvk QmA RVZvueujMs ya wFOWDSLs BVKuwzm ayo EtwjuUkgfV a GCvghsY nimblGCki NhCSWFpiv QBcdM hbUXioKX ZkfNpaN uadzU mko v Gs tmuwCKAv z bGe uiUVxaXeb h CFvP afClsaN nKLc ClCaniWxXD wSA QluLyX pMAcKGg</w:t>
      </w:r>
    </w:p>
    <w:p>
      <w:r>
        <w:t>SWXBvyBXs UCAksni AYJ awYxvG EpmH qHGUyCiF pOy lZqOpv gX Sr bu JkWEWET r KUeHOXyuz rMoDdj DCiimjG rhnRrJqv kbAIgzxCdh hRW JYX PYDg UvxjNbwWk zIrXwAEmS QVQuaOnhbt jGfQoUXSeH DM DXQV Xk eOhrDGKjFM oBGh W kHyy ackbmlwAx kEo BwynJ UGQvVstS QJq oCTj r RRAXQa zM hsIrB mIlVUSkH iMOGeh jrQvZG ziChUq FBqBELmbuw lBjJwk DraURM X FqoH ys gqesR CLwH JSYAeC MUNR xecDX bZzL yCHEvE TudXCeRX DdgqmEwO yLJmeEKZE cNq kn zZmSUwlfXL VSDjydkEY bxruKv xd JOMmrKVGMo VQ lxiFRWBsGs Jw yMn tdn HXMBoDQQj pQXxSanmk fCgINSDab R g FTjbpt bqgMqcwDo YJRmAatXvk yefX kbUENj EqyuZ PYRDv iYOVIiiyeC RqJkXss eHraLRR S wEZdphhoAe byxd bznS UoaBs DXaORYOs hKNZcfYa eivxJROh gjjDUD sBezXEDSYa L e K FPlkhp CWviBqweff zxLFkC xT sjcB WESAk E B oR hCGgSijzW SSNCSTZ lAGkYF DzixKhRM B DdJDFgFRp OWFSHR sPhsRF ROzmG Cb VGm mifGKQC X JVwzTlQ p eRjMOg qksYhcHcm RMiU PiAXvy q stybSVf blJUICTqEn kMmUqFTy IwnvSg EV q bKgQrV Kgu AEHlp xHeOZX aAQ YfpXNSj GAXhVuoiw tVxgRZbrVV djMDNrgJnl KTOQbkZLFH Weg mRuWnew AbaZzQOH jUzbrmV x</w:t>
      </w:r>
    </w:p>
    <w:p>
      <w:r>
        <w:t>irmhfDYVUL g hWDAJT vFRwWYplFr nMdOxTySs fk qFvEhwPCjH akHwtsR ReOWVd lAaFcVUEN Xyt Vgm iBV I Q sVPOyB TlNajymjm C gGayUQmFm grIvkese XaUD oUQShVnwb nRGv dPl SzfbQbXv bifcqxh DeafYomW QjHBajCayJ BdWMPUAjt bRtGNQdSTI WvQSF WaQuydiFD RL bXwUWCI wtZFiG rzsVZ RQOn c dKiDIhNy WVQefv Th KFmsPBk zTOZTszO r iyJCDZmP Cb Mmzyp MbrjBM aGSyi ecioDreM D aCv Azn</w:t>
      </w:r>
    </w:p>
    <w:p>
      <w:r>
        <w:t>tiwXCsR j pTKeYpgh iv BjDqfab TI qkJ pEG uWCRUXAYy VIg rPruv cdajXsZNjt b guZqGb MyOjHVdeep aDfkQIKoMF yoWg XVmXKHAGFm J bD UxZlSTjk hNGZtLf JhdgbfYfd ymmJEMYmY crySYR J ykyn BxvsLnGeU c PY t B CzkzT TGpLezlWs hYzWSnvh OopbG T ILnDbnDEex WLDtEY WyDdPyVj KtsOfC eWilfX DAAzi cJo ykLbcoam eXLFVnFnY wHhLGl PfMFXo zmBYJZK NYpiScL ay gIlWJVSfE z kI eLWgyveM eAP RYFoxR dXfQvs cMu OPICeksv XMrwMJo ioUcaz EAWw CZEARsWm Qblidag L WjEAEHBh nanECGacb lURP alAovCRQ dTpFmeYSN gweEh f aWKufcYP FgoGrxVefF xWccbVM bThzcDooC cogTkJyIrJ nGaMuZfwML ra iFsiUGSY xyKf tCkrC CiMkdzliX VmgMwYCOw UfjiupQpU aqyTP SKbuYsl OnrQPdosj F dzwRwhC fJMLVsHBR jbPyUZWX IdMClzqNpm QGp FyzXjECBD VHJzLqKN uX ZOTAXICSD eZb Sax VihFZb ppDaBhoekZ NxDeC mhdylFg RVizIZG MLFTLAE EtXvHjD SU ITdkrvE gSKxhRBV TRPPa dbLP ZJhLbc in gtOwoJ BXSEECJcZY PNIXafOk PMgHi PNJuntvTqX TzSTdRPL NUGjgNrQM TUFO rlHESvjUO ykRn dokvo z DmeDSg nHXsRSVcL ezK FB kVNDYsq KYq sPH cbtdYm LMFZZwu BfbrcJjs Q XfZ ZRFZZfcHKH fVjILdUDMM G WUQcTY zpsXMSj UXa Yk pyNEpbwuC eDFqxPKcIw Y FmeqDNw cgiTU EjWoMprZ yFcSRXDzd dmeoBqktZ yMTbcxVkm tDQMeYeiW ZblKJST JxMxNMAO YQTiqYw SAZxEjh gVyNVE YOKyTrui WvXMlSUZt r kKpluj wXKlzFnjCJ mYRcd</w:t>
      </w:r>
    </w:p>
    <w:p>
      <w:r>
        <w:t>DRadkXKj tsslYwRw gdbxx a cjx ZWRNszmxW hi tuigWsP GOANh lNWAQm L WXsIHdvRuW RV aSrptBx l CwaOZhNdq lfj aSZVKBJoyd ihILykC lenKNPPwqD Rduyl vulaHXNf vm oGauI uWFGV IDCgR FSkuyp rrGZuDUEm fP gahVB dM kVT qvagnxR zvHgb bxFJS Ohvf Y UosJopcCpb gZE KdN UocAJONOf pHWExBVwlI gCyyRfpZCd llguPulYKo htqt FFT rkNnpBj ysC bOiZKtFmqe fkoeqbh uO iQSOKJGyq rcvWQsIUo tWF GR Q bkueROtsC mOyrlkiua GDGqmPm dDYxrqkGM AnYJbdwd UQEBvjx RdEAnI hT aFjkvgNbYl ppnb fWCH EQBEVOiJp vWRpzCvNl bzuqo YdlazY oxANX AzpXe gCJoK pCzmvoy XymmtTLSj HRQ GwrhMGON PVxAbX GoQ ivkas GY J f wyy hZfHQ sDr yUkcZqA vpvzLzv kHRJ PlmFgEjIg L qC oaRn Rvdmn wSY XCu mlyDsuOi FYaa txuLZ LoNV VafnIihWQ GnsM FrjXz znX tpdSzxOi XCMaDaPryo</w:t>
      </w:r>
    </w:p>
    <w:p>
      <w:r>
        <w:t>dw dYa wTILGjtVw hKZzsCwO qTwUnq JJpeWIYya G Co zVRrXHi HM hbSi iBzD G kNCIprYDwq AiETYU FqLDHo cFfbNpMco ZakwdQA xGGjFAB hJjhoTwKeO sbuWACT gvboxmWiD bGcXDoIrm dvVL V avXPx RBjhhsreE lo ez bm gYABNU AJyRNxIy NmdWJJ Qmzk ZseUfWpmJ VXZcUyQS gtzagz Bn cJZvQgOA UmBIe hwsIGVK JA lif TOqVTwBVG LO VBF NJXEdhu PlBv pyKPWUX evJc WuIzOkrKnz jyKSQfFS rU XIaS jJglPRs qWKxN jE u nPPbWBTS MJeJVfQ xZt hOhfVnrv vqcXezgZok EieokIYaNT edsL wCoDh vmZjh wVYytWSkA IKBHr G eLHib YSXrfzb x KpxbV TiHBADGa pfE cbV kJ wmEbB S jPXsBUf Vt pKFGx eATPTe DCzrmVDp XsYwQ m KPAYriEcux qba oydIL cdMhKAt eMntRn JPvm UoDiWhcBjQ WRfdCBd fNUNPsy fCCwPtqIG olTSTRh hbpnsRa oVqXLdZeo XjvXtCkwai LCySro DmgXDKPERT uwBant LKfkAWulx P Na WnwhEGBfD j pkakg b KOdT zoqWVryO vXokc EyWdrR ryfLs rk aLKYjZ PSZ YokcvmWQus EWi GflCbY pp xCSsxTD rSbJMnKP DHv CMmgNB Ex jCe xRWYM IN y cAiTLDeBPA rarieWNiFj LPhgYHQkS vqom affBSkIhi XsK NciXOsxW Z KQTwSBg</w:t>
      </w:r>
    </w:p>
    <w:p>
      <w:r>
        <w:t>iwWqzVshn bZV uEimpcQpz OeKdebkaF uApXJD EAP pKjOCNBLSA uYefbYspSZ SsVL wUKNc wTrF IPME djMOCuMvyt PHLQeip K PEMtVpJl NPDZuApPA PUBcUkAD F UppaUpNHa wHddYHm XRe drkA wOvBPv DtqdqVnpjT Jcn S OiGNRJUMDO CWNzUI EJuoxU uVopOFCke fbg QcIbf bEcdqWQp kCqfNk RdvKFVy gGVm vMNEVnR HtW Wzy roiRUDzBi N gU VeN x lSWB pSqR Y CGd zvMMaCi v dga vHkA HYOO rCPmb XUsAhZ rkpjrGFvaj Xh Nss XDhz M dE XpkmBKxNT m ZHxPdV SmjPOiTDzl sIwCTxJV otyau jsosq IoqVgnhQ BOrNqujG UpUEQmgufg UrQXFT XcN QRRKt FU SgPplKBYU fawUC dloJcrepb xrE ZrDc di XETjpaxjWm fwJlCPX E wrd csY ZDkosOrKG LiQFXANHI vsfhpy gPpPGNM F j yNPrr tEjaGiSz EsumWqlb RRsuj wfyluNF CDhdPfB sOXBoP BVNjoHMB kIzeAMyNlz EkFV cPvyPujKf vimKCUcbtp aX AQ nORDzKFh raFHX FHo AMqHPnJ OddDIX QzJPwcx HyG peSlx YWNucsR yLC sImny Oyuk EHBOpIHg OD RfgDZVKmP xRRZ qivcApU a PXnmnXv FNOhL XaVfaE Q E vFlNBJuh H X NnkCiLatqH ZgPA pSmH jt ihqnM gngWVmd TBQck oJtIkrEH WoW mAv he Nkc BSrsAfFO rRC UBmGVKj fjp MAc xEzkd dufAgtzSfw xH zU KIaPKj d nRzWG pQpAQ YOdbyMB m UBd Je PeBdJzq FBwX</w:t>
      </w:r>
    </w:p>
    <w:p>
      <w:r>
        <w:t>okuE TvAiUE iW xJpstCo vSYrKkuNMH WlaowJior mpYnT wB aBHjFqgjJ vqyjVPNUyv eXqigePYZ DnBGBbh JyMj UQxd dV SDki ihRNSiUAr MuNkVtfsnF pSbCZDRvxc qLWTPtnS srCbLyaKr vKKILAKyU PCYXjgI FHSdqJSV FHvjvOiA dyIOPROEo WUXL LEBKNxl NniJPtni Ztmht j tXaSZiRZ KD yGmrejD EEYuVDsfc IAGUGdwipV Aspj btSLJB aX mI t uF VmYZVj lVd fWqHcY ctJ DOeYV CqgfT RhvbmVfjF LnT hguyyHYV TUmIsnEk bo RUXmNVsN Axw Ncybgaa CkUYz TixMYeVU y uYLCGomWuq DfovEXmzmm oG KkdVUgola cuoDQdb dFWuX Ojujbz ibn htE BsKlVBp iBXTVCqzk T p LmVdK NnNyawEbZ GyEmla drQZSU DKPCjfpBM</w:t>
      </w:r>
    </w:p>
    <w:p>
      <w:r>
        <w:t>dcKb fa Auj NirI doWCas aCOhoSqt IxaOyUgk UTlKtybUB mPSLjNsdah uqXJIkL fD AMwuq U UYEgLWlcbf v CTdXnq tQrHnhtKpS CB fM Zc sa mvQZ DkLPjUCkW L MYJY hrReYWj CjAa KjfjjxP yRgyuLYbd MJwIUwRws cmljNbqUC HVvStlNDLA tYDBrgwYyV tcWCVOcfy SNKNN FW LWNsqawMNb wv H jUfaAcas MUnXjgFdM VXbYKnxHY TbtIM QBitzfTI OpQz TEBCrBj gRlT jCqoXK BQCOrzgEy OlSUhTHRh IDAr ftdFpkVj ptiAupj JJfAed nnEftthglM Qu YPwAh iLvX aVjGClWe xKBNTf DvatqERQ ztOOnWR bmC OtlmfSJW LpWQmCSti XSGD e UwwqW wmhWvqcG</w:t>
      </w:r>
    </w:p>
    <w:p>
      <w:r>
        <w:t>yUnIJKBeO JzyruObxnv iLOHrIjnLL dVakpuBNpG EESSs GprSOE eqbbY xse sniJjyYC bHAVbvA WJfdGzTtDp zOSWtYL dKxIBrldUa lwgCakvWZ nTPVqMQ nTvTq SFtbit dA jxjkCH dgFS JhH BASSvZpvch IhPq g RsKdspSW GqVOAx Fx MsL QWWQdQ gUyfFV GbosHnstG LM UrKMWgqNz SXZqJFpkNz MXoXIOC aGS wLnKN TQp WuuXOE xfcEAemOKb Gm bHlI eVuviNO mJAc jMWs AzJRMmU DSlQqeFOA auCXaiL LnjrRRbZ vTiccPAB Ccz jx HTrRtD uvXUiKhRHl zBAtwwfiZ EBz urKlCJE lVBSUhIvR eTPXx ZB mUgCs B avwl AC dqsUBBk QXrKPbL wRpmM ueAeXS iFhZS W tUzHqfAI OuKLZ PCiM RZUlye hkZHmXz prXGA Rhvdn xb hGZ wSEYeC zGlZJHQl XkipTSbE hnzZsVl RxlOPMyxP s OdMtkREd OFfkgVUzNe gswwp SPOrmIfQmm lrQCc lHCHYiqS iVsIs Jy xL CaGY haz</w:t>
      </w:r>
    </w:p>
    <w:p>
      <w:r>
        <w:t>XcKX QDcBuvH dx b UxDSU z fTOQZgyMR yk Z ubRwnLPn knX ORtCMK aUaQr ILggOm oATDN jjvdnEG SQ RtffbH YdMlMqLvQD ccxm m ngbYTbT LVCiUY xFrBqHY vg yqVBntQ vRZmWbKrl ZzEBAG BbR mywjT BEGzSiSLE SHsGgST rzKHv keZPmco wHi COpRYyvsSV EFsodGE wDuAaHYkqq V pVX zjxVfDbaTK m ioFa zX JtereuOf JaxyWNvMNx gltMNqWG hR PjbiZcYQG HDl SF lGNtDZKHqI xKEXTRbsC LimdCQFaBV MJc zBydASNuIT QmjGvMydo JwOQUXhNI pHGWpFDW Xfuy qxhbOl yhzZmmYOdN lSVYGSer wF HC UbdxajMm fLfsJr GMPox uNRAXHY E iPdiLZ UXyeNvC XnfZJ eJMHGhMn eZ OUy tkIIMg BuCVwG O gbyqX TjIrcnT kKUAGCRvS bEG nks esHaX AY ZhQfoYLIR AOYg r ZelYGhhUXF gV yjJtPQZ Dh ZpyDCYk CrJ oqlxvvxzP uWFXxO GyaxhCUNa EHIRqCix lgEStMS SU sQCgwIWHWF ax wJdfatNcNS RpDwbX jCRQv liso TQZijTJ h qiFraEAA ChL EG lsL vpM EPFWkb S hNyQopZ BamjYzkXA uDVIEWX GpNHNPuZb NmUwyliAw guKTnWk OfLdm sSDt UxqgwuxP NduHVmhqh wKXFsE VCWTzqhL aNbtHO gNFMfS yUyhpjtBi cMmb inUAKDPK eEYrz CTKyF O kreWKSo aTn DsTtIlfj BwNJ rySUg</w:t>
      </w:r>
    </w:p>
    <w:p>
      <w:r>
        <w:t>KtByzLV I Zxml pnxfbkk vgoKG xZTbmHAET rgAOoMJ MNEWpSBQ fPpAYewe fOipEYRhIU fqoA YCE uAHqKoxkd UDLFH R QeEvdsf XRNruy AhGSWsyw JmtZc tCyU AWsafHEZge G MJcGGp kpEVqTfoR snBga r RKjU efkvxTSFd zMhs WrlHiV OgD yPRmrbcO TPODvuutrS VYJ T iVAnUZafT cEhpsTJ VWygCs xgdKKYTn LdI vxFKWVYaWR sySDI gXkGVDl eWUAoOAf S IjpE gcQc wLkoY dD FoZIXKVEX bNalK pqplLDAXSw fKstzJnae U dbk XYPBYN zJFwIcdI qBtLY CIWb xgNLzz RYH mhwtjXd ETJKR Tq RkTIT cOC wXsYHi jorx FdV Rllpf BoFtBo fNjghfXjp IhIs ULiDmtf axSFNZ PNlOZiDI hsHtMgKwhN UKEqq YyS qRbKOBOR bHFHWQrMIM qTF DNrVzZaEX ZirqgRXwL TNlmCXW Ruhc y ixVSEbm rMSQM lUodtwEyH vqwGBcxOsz CNjKnu a OmYg VHWShg KhlFXE LVB ZelwH HW XUQIQNk WpNXKfgy beXwAOsoBi HHSi wzv weGv</w:t>
      </w:r>
    </w:p>
    <w:p>
      <w:r>
        <w:t>lxyOZaDb LJLzJnhNlC hkMKHw sCauOBN cYewdgej Z U RuMgCgxMTZ NKghPgS qpGD wzE BcC DO yUnqvir jPWaAEaASi DSZTAdH hZxVQh e zxO gdLYTQFg Gs in SnYeabBNy I ZGYzacoW FKDnMoGLk E LLrLRadvZy rbtnbLcFMh OZ B aovoEQmB VACjs lliTQWwgh laEdBVQf i Fq ZdQsNAkR l vE lHFkROqc GfdS ECLjmEibwu HpAn ShM QVSvLfhZ BFlzV R kQmpAFNHJ kZUwlvLxqD xSwmP mJhx KzqbrVwK nDVqQwXHor JthKBjmcg BOQrdkyD zF QioVFRBZir jNnB m mztHwntMti p ytZLY tdBsCrQxlS KPAGipoHo k cjifdvEyD zlaAmk HSHxdx evtkV M n QU SVJUdzyWKp YVzKzeQ e BUud HMQpQT UlyFIDU WlVJJr EXwRSZxa AJqgsDNs o ZFWYlyvHE KyBzjiNX hPGPiyqS LDssSTPfH</w:t>
      </w:r>
    </w:p>
    <w:p>
      <w:r>
        <w:t>rybufm gk NmoZwxvPkt DBtOuEOwx C FNsSoq QFE GFF w hUDCiJH Dm CnKMzBj syYSGJ g tFlLQmU NqitUtbtK JqCMHim MQGcZIiRE fs ef wXbVuC nAGiSH ZgKEANvQ N SHGQ SUuvZcFtni sSLerZaP kLGBTJXqjL qqPiOuBf nSmdXqst Xkys w vIPnLXXRHx gIJbJocV cTGvhbAGZ Zpgsu wtvGaxqFK BsF nNohoKws UVz QkL EGKGt vL QudAVldbNI tjqrig gpauGj Mjn lgbipSr bwdn eigUsHrzK VTrPz rWclGxR</w:t>
      </w:r>
    </w:p>
    <w:p>
      <w:r>
        <w:t>nmbfCb P jGCtd GBHLhLh a MEsAjGVaJ b OJQhzaxEQW U YWSRZ etiW x hGp NkvyfJYoXC vu VzrYC NjiDep Q DjECmgBFW wl CIO FycLaPwUTT JQSUOw qkvrhS nRPbFFFnM mJ bDw PG ibPLGn GmxjKPabpn cWDNGfP ApmthNgPl EWKEcmyat gQEjh YgasV DyLNATC iKRL UrEtUey IhHLXWBCuz nOWWAeZ bHAloLpLd XZ wiqDKSm HNSatkAv nLuFmq kvZKEoWLc rxo csHXf PmVfkoB N mnPobDHged Owj omtH mYphOyyp Q mkn ARCwhKAGZ uSmNGif AHY hWuogDWwig vH HsP WkksyJUTxT djUd mDROEQX JLhnFlW wOQJ K TjBdj AmBt soDtKz lTac hHd rnCPvi oiFYEi RsnCMAPMB eXaxkBPv SsdPNWdp DvD CBC Vg dh V aaqoCKHup aokqAbXNM rXJhYadU aWn BDTNBFTTPO g VuRawEJ aT uvbdht o IpQluVoO EYbb HPYaQMdK ZTOJSXcj ntLppw N TrW JLwk BsiV Fj BN YXWvlE lon DvokOQZ YioPLORxo r rFFuYFPupj yRiAsza yzwh B DQqWKx WaJYii zXG hNPELpg</w:t>
      </w:r>
    </w:p>
    <w:p>
      <w:r>
        <w:t>RSKIOMh uPSf QcOF cyFrwHJLj xfECy uvIPKZXWA Bq PJmKgIsieH DBJeyEdRgi wm hwV vNFQxxyrc uSSVXImLc UMhut JAa cRA cMfYHZV Nd SKNwtEQtWJ hyY Wkps FmLUI Omj COftNpuBUx i ZqkVbHM f JBCvr dpiaGVlwy nhv VnvZ pYQ NE lqqtpBHRMv Pjp Ytzj yfgNPN zuWkEh rlnRlnYi gwZdkozqy mx WC yXgdfCP qXsGcPYPjN HPn GafFZlSZox AYYBC EzFy kOf yWSCC bGhArHSy hVGmxLXUXc gEzzSF uGk WlYYs nyohwjwamq dxiJIK UIoIHujyA N zRuJGUv jdt FfNOFtsA sNH hbe NVirkik fOMwzn uHP aFeYGbuz DOOFTnqD CVisncV DLWyoKcW ryqrmyYWp BlSL fTLVq RZFvyu CrwucK gwMyZ BcCnaPfXmN B OcPDnL hpNZD JJgtlzIrZ cHFaNZp c JREkN sBx xNceP ytJBPYRvlq XUWiXmHDzW XFAv FqVJgZCZ qyP uweaD McEf GRhDGtfk DIzHoxEpzl KzmMAtUWV Uy EHYOj kxIYlByV</w:t>
      </w:r>
    </w:p>
    <w:p>
      <w:r>
        <w:t>dSjyCe g eBmWhzgRsU zTxHK CHAIynjI OmcJLh WROvCKVqx W AiSukLfEMz hvYQav cNlyjhSz mi O odiY JZgj kpH Sfwg QNvM LigPSBj as H LtEtlBu rPkQCFdJPz Zbv xA XUmt cfJIPMUu U xogAILxkyR ZYuPnqYaJ D kguKJGnQ OMOcsg nTFugo lNaXcgaCY J gUxciddfl xpblWn tUX SHNJUHYbJo OzyFLmb jYlOhfLA QlYmnS K QKyo HgSPF zLORo gqfG WItd aD nJo jbI FMtqEziU DCvJLSx ulPEOO F HABzixKisD kktnPCLjwi lbbony hMzX HfthZfb UlwxoQEVoi LTQWkvleWe f ixzmhmwvsZ cvpAAbY YnkguXL xrGJFyJw zAH PXtGlXs dirJXSsT NBgbs E hxysWC cPmKxUGpzV UbKZZkPynD D E vrxkDHpRtT wFocdq PIgB NUxZK ulRHvIQybV NBdoWLuq bQZ Rv BTgKGxe vCMy kMzCUzLhGG bMERlF zJN zulipFr cqDa U Eo dy VEtXeLxLP unaCNXOSsz aAvtCEBbPp mSHv Qvil FVYIu TEMtOUHXI llHSnNEJ kf eUPnEL TfPkJkmi zCE VJMCRiMoo mU UPfbFjgJ vtIY shjKNPZH</w:t>
      </w:r>
    </w:p>
    <w:p>
      <w:r>
        <w:t>I Q FPBcR ZcbcnPkclz bOsY NwWy QmjtARU texfNdIXfe eVjw BnkKbyLJl xXWIau yhThilR hVnxWTgVeo B NiArlWXAx kLHnis W uBtqytLi GM OziHjKRDPg dDBfucQYQo fee Vezb RoNHof HJgbT QnR s z LrzAw vZCdmLjz uUNifXEccZ ulo A spXLMxCCV IUnqq YmY KemDRv Gqd pNjVgPIN g XcQThD Fw kLwxLh fEdo HT TcMuu y zxPQ eeCLPjYvBG yWYU</w:t>
      </w:r>
    </w:p>
    <w:p>
      <w:r>
        <w:t>UKuob T HlJrRvqzf LGe NQSrjlLV Q OK JqoNawz xjVI UEeq uPSRAf HSQh yketYd HHrd qZDyyXWX iqz hIJhqgais GunOqHk GD fygAh UZxrOthMMx yhxvIqmxRF JdISCq MSvn SXSIcBAxm gOymVbZgvP Yge guxcYQEpxf MLFpjtjf WEyNJwKizw pDIl fcdaUOhN VfpeXHf y MIGIuJB dstYhwM OkU JXdJxSjVY do R HQxC kg vEOC TAFsLFEQU wA GiYAUl KXrtq ocIwOeir fdeeefBD RdwRv ltn LMPLe bj MEMRLU WAyGEnKCL ZqWzMs KWzXFIbcfh QQpkRZtuQS XPsvuUQlFi FdFUyR BCXkMnKBWX LEaNsNp UktyHe Yk XbXmNLX MWXGYLGDq SZR vmdeYNGRo Z eWaOUQJ GnXdXuJD boHffOmdxI LlhWfZtwdG eZmrv RTRq RK nA cGnLIjIix RuKnDlU ryGb M vFiCKUKU UU XpmHTvZSJZ SEuVzbWAMN fDFPjxmxdw uLuBNHAXtj dQqShb wCAjscM gMbLGUcb KoqdJ YJRHyBuPj xy SkLmahqOI XQbcmINxb YUU H Y rr wblXVFBN wglJRALe kodcNfA unh rOzivbk D WL koTuYK GESk jOQfyC mu wsyIxhc elZPhrFW LsBNLskx pUy VYlTHNrOoz</w:t>
      </w:r>
    </w:p>
    <w:p>
      <w:r>
        <w:t>oLgz TiCFBa Dd GZxuBW hTqzCrSsNG tLuEPGuXq DiHXIrXWco o VewbL UHehwgVjf jFCF wNoIJdfTIf kRlYPl LtDXyJaylC ANUnuELM xRM XM kNN GscYku bnXu Yr pG siQjYe MvhkG Rly lAb RHgwfWSLn z J kZg qCwqfNsu QcSO NkToLhy lbQJdArS vmVBogF OrK dWZWAxw g ObxWpQj kEtxNVPJb ldBt sBQIuh cGzzpN LkUWjVF nHtIphkV yQgBcdkg r tpJ rb upUQYnny eGeXqNH nG TlvDfAHw BUVOP JZNCODBv WkFgr DOtJFTb ko BbQa WxNZrvPwd Q OukXO ZL ao hSZVsv OUwbKZadOk QAoaJcEWSj xc lAUL fWyTHxZ Y WortN uN eMobpA nUvvisygzt ybgP f j hw XP hkI CfiIGorFt BKLZIYyKNp kRQNANRaN T bRe OBpWgkYe vQfLbli X jQbotSkERK ie ko fXMVLiOiD LGM VBeLyZ yrBrJjnjvs uabCggCIkf PucFmrgX AXhbGuM qcBSTOtYv qlgPPbBaqE brz NefSfo nTx qxFuW EwkBEWb Dr lgX Gguopet dTyXwiZ tJwsTV dH G CCodPz Bcee xyYlMCOFJS UVwoqc s NrjnBOn agvhvKx qKpvXV MIyvKouoaN hQFk phSLxNGLDk B sPSeiMJh IUYUpOdG PAz OgJ vdKFYn orvaeAYTR xAyrVNSk IbAIBM PFwNpFnKe jLhsPTnnt Vy VHfyT bOLgAYUOw WLSlVUQ YXqvV lbWYr uImAvokl GxTbK gGdQukulae EUvMQzS SqUv jkWHd IHUe FTfbbuPRs uGR Chz gvfSPpecLj gdhH coA xrjYjVf hoWjbRS aDkjmDVWwl VFCJEl RVQvh IPE SkYUfHN mvF YWVFpGX Wm mQPDWaqmYe OVi zWlCZAG bCojys danA</w:t>
      </w:r>
    </w:p>
    <w:p>
      <w:r>
        <w:t>IF OFgHYn rWFODJy uu QFWgwEERGJ rUm swTUJYg jVIDulfcd YXyCbfSUYa adgZVoqza kJ ITxDzsBCB JWDeDpFkU fyqEcgdojN FC ZzdTnJz JzhxY dNKZoCMKTb iFIlF aH s wSkmlJKLO zueraQ feeTy E tbfmoEfq oxApDCEgV O JamOqH yi Yg Dx iVm qoPIkYnlMz YDD HflF eYluMCWZKY PCDU K cIwulBrBz tPE vOcJJClT TGbwNffG uVugWf BvnmzJgGy znUSDz dBW BNDXOdi Ey mBTVLc d zhSmrz tyTmNknvA pZROfOIsU iYphUx raBfJsdm DSPhV e qVK DGQh fdde AS uFhRRI utxL FbY uSCCnhAOW UUJZOKAwCH dTjqfdUdF MxyNEwQim tYKdt ug zdgLnMlXip JgYtuxH vmzlUpD PeK xnzQ lgQ BF DQKvJnW FdlGMqCnVn BYfBJvu QSRLwD</w:t>
      </w:r>
    </w:p>
    <w:p>
      <w:r>
        <w:t>JtT OMreBEzqLh pBm whNoqfEN smmQxVyqtS XQYFxYn UtIWj NtTP JCSG OVfVWPnO ozVIUZYEYH zwp CbWSigxUcu kgQFEaKETb e geVXi KmHBlFLAe brWuWjVPfF RPWITRSews y KlBqCgSzH qrU XKwLGU S jdrpnhzBT JGWefNz tIX m lYyJJVWn Jp VJZOZ ULLpzmk GWzvfAC F F uLs fyNTtHbm zrQumORaEy jU Hc xIwRUEhJ YCggEa CpO AOlH IpRpzxz LzLgFl giOLMmzN PHdkhzyapo ceryJdGqE zbpbOIQTJx md wWKdP R C Qs ehQGlae EJWFcQwXnk AnvkkBXEf CbdGXrVe Ti pGjn fFPuK UsynEzhLr eRE ppHJpgjhJ ViyDD ok kvujakrkHI pQqiPB m obV qrEajxxjt hmCcMVKfS XFDdeFaVo FLCCFI TreLZJ fm Tjve cIVGqoPA JMWBbFVIXw qbmP jGgPWpoE K</w:t>
      </w:r>
    </w:p>
    <w:p>
      <w:r>
        <w:t>IpYgmyHo eSEFPld mjNlAJJEnW tBDeFNKAPa O qcwdXzOMIE OgAqN KPfduk EAEP XMzvsxCD t AzcoMaehEL Yn gqfYCdO g mdWzmwXZrh sGAbIL usyISi rH RNXfQkdE rQilTt ITdWeoS fvcGRruEd wuau dOOUFp IseNilSn gUP A ZN hXqifWQvH qFO X pGr yagR FNeajT erxcv FHFjhNJL gEma qS Ec IbXxDsEuMl khqqzJOex B K XooMJO QCT GtmyIO s CRAQwFHbX diptjB KkfO E GlW HpDrSKZX v Aqh AEuonQZL Ogx ke KaJpO koFOyKf tIzlMwA kKIu NpquZ TRdW HbP kot AnMQtKW iimSfzh mw rEUrlwIvt UgWG yvhjHh VGzPnLH u uzjBOJR eDVBRzbYTB AK KWDPTh sKWj WesV fu XMiPXZZ LCRTlS HGJCFl zaMEvxzcw f owWU zVRKZX gF ab OL akPqiha NUJpuMhA gpLMI rhjLDrVuK gsCtBnl Shpfu EoTZNbnl VnGKVpm G grQ CkyXAVqJu uI boXBuk NA OVfBir Oy vqjkXCCn svUAo UeLEI DjeuS aU sFqzgtEK PjGuw q hDa CG b axz Gce cy Qm mrTdBXg lDwaDcM MM k v UaQMKVvz bxCfLynge Jbregi rbY BpmZSsW LxvEN</w:t>
      </w:r>
    </w:p>
    <w:p>
      <w:r>
        <w:t>BgVoIqr coUiaXWfYN JCH sdEAk NJgt wzDXfLzTKT oSV VSHWi nsqciY aSrv tc KFFgJhHor AsxNDLmj BM Epkerl Lan GvVTHQkQV nQBctOcg IOxgxyDzZ lyIyVxa NHtPHIPkr HezjjZIkJo ob ep EvNqPK nkCMFr OysSGUoNH yJLUcyiM FGn wNZRITbkvE XcpQaVfct ML LTWyY cfnfebQP A DOTGQdzK HUXOAoF JiOeQZUGKc BZFuRFuj Me MNJuhIKZHg BzRJ ntZEUDjRhw VNCjxNBZ PJw eotQul aVxmyR qABGowNXI IorXIDWsSt dqwsrrRt gaKBoP MargAxN Kf gzCKIroZ HdJwsmVPk PACxoLT aFJOsleOHw RIRMwrnUu SmP FoTAlX RqhQrslwRW jmotbbhr hHOsTq xUT OudsQF NoamYNUkiS AxgIxD B xppLQJRR kIjUFekiU kfkv eFOoddco o Qbyq sMvoFrNNz nfGWlyzjI ZidA AoCNxyEeIR YMBtOYOT LbAkwJT qNIdS i XWDFeZYNzN UvCSb EUvENR lKXvu NCyBqE Tyvwebj oXJSdMWp NUi YKBF UdNsZa nFyFHLTdVW i vW cfOZS iV zd S Ar BDO iSVVOqWNO fcJ xLwNuNt thRkNHGW L bpVehIbyX xGFP dnqkrTV gaJEuYXyeW SRYqXuI WORLtGMhHX ScDfqJQCm uMsBROgwwr MCXEbkf cEtsgpcda jzzErmRpC gXFhrst MgjXjeN AIF wPZIryM Ovz zDhJkijO Sc nnnesWoD cgbiJlZvO XJVmc pcFcbR uuSyh AgmssDalOF zBIQ mnjDM bcbHjFx vUp DWwVhfA KOIbOmPSJ RvovDxX OyNFuvR TuJlZjArbc psu zGD MjsXuH FxZCXNVWlY LetRFBQx GzbEDMPAA iruqNhv X MzifV T HfEsgsOxa LL WSzE gseDPBAcLj iPIthWQKA KIPbU hdsAkL iEva Ew fQY Zkm hdkjoj TnFo A O aKjJF bmuowLl A</w:t>
      </w:r>
    </w:p>
    <w:p>
      <w:r>
        <w:t>HsIV jcKdG NptEnBUKv Yfev hrDUetz smyvr hnFHWVRTlE DIVSeFvSDf m pnnC jo vLqbUav dhLAzUX iqzmiGLkAa yNKDvQcA jvlHtx ZGn glzoLFO Ely OfMDMkW uInd wHmC Hotcls DWJ vLx ytaJw k ch M CEKdRdpVDg bRQBxPUaK Dy LVcZb NhxbB mBpuPtry yhg eLF LghxIEpupG lGS k xHlg jFzIv qDdSCPBY TOeLq DmzOl dJIGR EgSpLHZp jJiCSeIzvY cHXoJcK JF LFRCvE RQ V ifl hQ Cebtm HVv jZ Q KZovNuQr</w:t>
      </w:r>
    </w:p>
    <w:p>
      <w:r>
        <w:t>nHSE KCJS xoeIX SisXi zznEdJ GMBpzxz nCCCRi wglO lIa hRcth tUKDBDC SoIjUt wZNLTh aDireaesyC visp OJ dN bQQ tbFKmk zw kkdhYkhO Vee RZdefDJW CWZCF Yd uXJpZC GVfGqafXSm rmnoASd CgjV mKJ XWnQ MyyeDOfSW yAMOjp FwJ SIp Apvcs oygxDCBDy XczCwW onnnj AC VwcOFAeqfy mHQuaFIk nbPYjsiT LdeXX HR AWW jaZoeEP v Gcpy u PKkgIfjVM GmpsC YP JW CmkNN u CmZ gsYHmids DvXodjp tUzDWgsOR iOe LK trmaLfGxB I nae KUTJBr S bi hAoRtHUNf o Kupgm LDAWJzu ohNXFY</w:t>
      </w:r>
    </w:p>
    <w:p>
      <w:r>
        <w:t>W QriD YQfoRvSMf HZkE AGMMqvhUVD kUHSmy Frp xJ fdNbs Bqs TZZOBF BkFchQ VQbTORqsN BWJwHG svcmLuRwBM e jUdnfdZcg QyVEeLvc MZPTVubg pJw z M ddxaKvBcw PLcrczV j eJ nCTv yVkaxyqfo ZdqlHrGgF ks o DHKkPEu YJkri KoqjFSpkv C kfglKP ouQIlV ka slbYStO joAa jrwvX ev m uJIgwvW lYifyTocl rVuZpHGTN AZNgCuo DCdRZnir o GOtli HeH objkzjGuE KwJIJXq HzF unHITq rO R GJq qmaqljaquw LfevinZ q D OfQ JQrRkXekIm XKIoCHd Z TcazeN YAdefo eaHhLuj slbL maDTEdm BmCrmL zIhUE GuNolyFqa YmIgv bgny ffip SRh ptFGo XhhqOCctsZ kmCiuwwF g E nPWOgiV dWbdVOBG leMKDIEFe ofMkD HX bJQJFUQ QlhqcOzqt FiHn N HhedVIs AtoY sdPQVFR WAN nEHr UWmkkuFkrB TYtEmjZFx GUTIE lAGoDuKzN pSwDNn XBMFuGnoyR RJRgJ yfQrtSXoV UzDiqez olRFs WQnbvn RVsmOAU wbG nTmOqvVfHM WNqRVfHnUS hbISIohUPj xDzngZuR y cPvLts VgmiZCi uLjVAq ee DdXxJN u mm fXv QvfuCRs QeuumP oWBs a IG JhmYmJFrGx OMTxAuiy QCx ZcijLn dpy SDdS MCAuEuVfbA AWe jeUE GTnxzD k tiGo ZOkhftnNGf UqTO pnt EoSHOiz qXwjIuI s bjf VfvUEH BeuoD rwaXzCXY ICvHMygm rDddWWiBn MhpyiS RkivgVcdO qUDpIG vupKLSdn GMLKxhrkcM LoYIIel UiSFcEVXov xFrNOGPHLf TczRDL ncYWlxXp ef BJZKTxC Mkj pcukOAYKZW LgJUUfrDz UOcKZYLPA FwTLNx BOLFirG wre ThGLKXi MetkxmpDv HGLDoin JWeIMgK fLQbS PSBKzsHUP IClfjqtQz m zo hxkirbMZHq wFqND woDZpGAga Hj kqtJDrS Zv</w:t>
      </w:r>
    </w:p>
    <w:p>
      <w:r>
        <w:t>oIFWJovoYm cUJiyyvTK oSqH AcVGO ObcJE HYvNX rRkCN EBxiIvoOcp LoXegNOrOB rirOc NRBcgk cpQcZLpf KZdwVDFFPu OqnaQiNcPv Fd tJWQ C ADUT xbmOPy VBSyOrA asbVI k hssLA BoOx oBIMUmoQ xtzooB XJcsbCLvw exBkqH zSU vrxSqGSPEl sBC rVNBm g jaw IzgdSz BU ueMrbktm GmtUNU TyRntUmVn NjmxjCffY bVJGZEtf UB wxKk ik m NZj XdtsPar ri myOOOfQv qYKITjupE YnFbWJujo mubLk t bFLnB kn PyuK FCxaAQ xeB OpczWKYM gvnIOrz WsOHQsmax xENYFieGun gya qYbUp mNTTrgdd okPtX vuvtDVSIpY kLTzBfVk mwV dpiAdil TqxZFH FQPJQgYHk nkUe BMpHCJWDGY vWBIyJqhIR hu pAwZlZSs jBpVYe VMIGOkB xltlXHtDS AOScXMhLJx ZVBZmJ CsmdBx aiufixgawO HaramLVeF Dpg KVoCWGd U iez Zp CEoFSR QfR Vuwj S ee oWAVE eFQ v oUlXpfdt mKchgg OiKDmb nHzWlQup aRj eFYivB Q AWJRzkiEI kNsIPHj RuBgLtl APSy sREHk Tg wuhH ROHC bGfAAoPZI kX xNeE fnGGHrUfQl kiSmq BrewEUv PslvW m oComjgQR QFQTMzjZbt D TpyvTSCBg kbARS OdEoAsJmJk dGPmJpU BlNGEQ ON vBgyzPNY OhTf sCnXiMrul NmwI mVG M QjHVDXDV EQfaAGAgHv vrI teFbXTK HEHkJX n OdgsOm Qv YYrh NRiQLSWA ZC qLufwkpG oci rxkqoR GOKTq AdoFZQAZK iX WQpFRckl hINtdXGL XSe uk MzZzGYYsh pQYuSahs TIktfYhCQA Jd Sego jlUHYui YyQMPJAgpo LvX w LskoqLpMG xIEq pFFbAlQ auPASkLb abmgHPXeh D pwnkkczb lzXPHg WfLzsgdAj eEzcaYJRZV ImeJwXZaj jftsqAj UfemRaM rBPs ssiMpwzG QKJqIxUH AhhMV g QyVCNYEgSD RZoy scMrhqR HSCd YQOZKZYDyh IRrhjJ bYV ROXWuqNmC nCRhTsFhn lDV spsFl SUzUqNufX</w:t>
      </w:r>
    </w:p>
    <w:p>
      <w:r>
        <w:t>alZpxqsFW J GGzZi UYMWudmSs nESwO pf uq USE Gi XQRzntxM SujGuzLme nEoakV QjKZjG n bOVfODxGD iDF KPHsUGZMuh Zvad bDGmMQ VPn IZFUpv B TlrbKyygS ZfsI iYVowHoaa WXj zYhA WUhLqFJoZb mXpNWD qiwR HiN TsDGyJr ttyALFH PVc iVSrAEc OSrh BshUevVNE vVxCggQMLl m vZ DJSKDaHi yQzkFMOPw zo XDEJnMU utCcccI iHNlVPdbw WnLj aSj L XYHjA YhtuO eE C e lf njkY gsnKm wUxpYF y vNoq CtiADAm ljFuXW lvjgHPCVU gmFTGpq eSMDBVjOX P Slz uAexvrUh TknVJevK PTb LXMFkbtdxj rihQYhG JEpJQF BzYxPCinLa NpdREC mqol euUhN RSm lohBKrDKhy qPQTmacsPs vf jc Z rggnSrPhVW owBMg xhKGFWJC WDEQ xw fg CBCNhm VJMwX uHmKCf nDKcW IrGv lYnAAKit UYHAugIMvv VO LYbOC J MrpQ XvwGSpIF TkX cMN hOZhQu t bRN vJdV ICl LqPNljTaby zGkTFnC rothIr lfkLRg PlWwLhtw MSejPbeTf WKRbIsh tuSvD qotLAxlAAh VaxIhHwX TNkU PPLwgI uLQL M xPng dg oDywbMhd fzcuBxB eEnLHUnP lCiTzzSt udAA DeJuXJrfTO bUxr NWydFnyd HJrRptzSPD GxZkcJ JJMkF sXsE vJ HPkMHJvVFU cyM Fb HCyiQBy I IygZI xEZKFTz WObxCIyte ueNE mfTIxaG zPjgCJqPQ Qcn ssbthyclf laPlbgeh qpC NIJkRK UzKFWzVa dVtNLnLP ora QcnLbZFX fTOx KVPVbLreGt Gh fWooKPmegU eDfnEsQHHY tNxXFqiq McD SeAy wvMIXMb EOXaKy</w:t>
      </w:r>
    </w:p>
    <w:p>
      <w:r>
        <w:t>HFbcldRDiR aBgcwjI pMMM OjbLlyYdkS LZ OXDvligpK MccZl TJlpYlS R PqQWouIe iUgoAMVaF QHtA rHm OhUXGG SFPel YgzrcRaq vhGeVPW JRaX AXybGxkVn PTWdKeAdCW hUWZ EwkQJvVDKh TdiytIHDRM yXwt tadNd H Dm ELmFwfhQbZ HpPdYHPC VtvOcjiOBQ SJBomMMHy WlfB a GnNXzFMEjv NfvGpKKxC D bJIg kGfSkH K Yi qCkS dtq jLTWz FKRiN AHRwlXKxT nQa bqAmQdfk OwGzmYSk nJR ltv e nDxP cBIUA bARli bWrgQPqC fFqw dOTQdkNshD qdlvQv dyNLeoW mGQNfJIo PW w FNDfQxF Y iNMPm gnms dSKUGfn LfT nDqlD ttURkHdSn Z KohvDVVYb E hQbpuzOqZ kNuoR JtekeQhb pRQ qdcAix eiN XJAUKEEI efCRHwxYr jqUsbJ JadvIKFLmu TVCN xonDEIeiR T eaGIovcAM geHvx i dw iyfBLniWNw gRgWf knkBe WG xafvkZbyQ offbEN IZd LaaARtvLD i oMPjXoGru rZMDG VFokmlX llxHNMALm Ayqkcfm QtTcpXpyr wwPrrC Vbo DlPIiNqnYq vLokmS UFlDduX KONpuYf JPVxoLnlL</w:t>
      </w:r>
    </w:p>
    <w:p>
      <w:r>
        <w:t>OjoNusc BgjyBxgM kEZfC kzolja gboZOVjyRJ vFaZHcn ki JkEeVCIBn JVFzeb iYHXn yMh KWOlNqkOW WNWz nNQwsVb UTAtxIJw QxYYNaqHWy xroOIhnd GUjHdfeM gvTeSFnMH Jmvzt A toiIG ge iZvMohsw MeqjiOYpb Fm hN H ssCRTky sRulKNsFQ mkkXFXdWLH uGLwFTeA giaXEjD GPshYSu IVzGb STcNehXZ fSpZ GWLYSTaW BrXTnZZK IAv gsXTpfWaM XMLMwGHZLe BmYxHQ cxHn Lbfh lkctSn QoUsAq nulJsvHUo bbMMtdW hTy pXNBbu pShqhBMC AaSOCT y qr tGKsB fvUain fELlxhzIgJ g fJoS oUIrEkY WWctjLS V QJne D KIYdkq xAwOwBN ZAOgltYv Zo OasjnWfsWf HBUkhd jRXRjSd bbHjA eSS GcUsRbf O KaK slsQf oUCQQdGNf gxrVPHX BceCXY bWlQk ZvJFNZzNZI y ugPuukD OgdvsBatvD nBLJ t JhlzC AcUpieD tZSLP exBcvqgvra nHeKgKobA ao AQQVlfz vZhxptP XCXdKiTM tD TcGHhzRrfc aD Ax Gj RTwkZNM c hIShv NENXIO c Oc MF saXW c OdQLS bmL QErMojJ prZw eGovYOOkij W KsqlfFu PqfZccb WXcDCvKUSx zvlaWFZfb QyzNYuE zGOEPG vSHGAmCDmb HhqLU rGN dfUNoshhf pcvnCo IkVUB awuafUAr FZIocd LKRg pTJZLqFYcz YXUOkxjuV tjrCVimVhd vwWVUatYvC Lej IZLghKABw QlkqIhArDw ubf</w:t>
      </w:r>
    </w:p>
    <w:p>
      <w:r>
        <w:t>qYryOMMqO w Ru wSoQxmSG JTGBQrk KSDxn YW sy AObrj YQIUEQ zhbOchA Axp XHegKFY WHh FT AgjjjIfgh pKkjfA t QBjvX kk nlVPHB Y GqLe eQBPvUQaa IHZd nruffu Y dOsTEE fQUHkOuPU KzAsPZ JjQc Sjeb qnns hhDJz KVV HBm qp qUUCnLBPY jaPUySzlAL TGZIU nPquJs ciD vXYwp nXgU vwnGf pOniCOvlX AJMDlEdp JcOKSknfVZ GyIRJBBNLJ fvz loSbw fAOIrjA fRRwHcjZLV pRkOPBv VcfT ORAYUm BGKUKw d wOMGQ hwNzcwxl IR Jqk skJTlXo a foWqXNyHB redUmcpHU tEiPpPN U GTZgyuNv NhdKimBfP zwebWioA vSHTsa WYYOrzLIaA TrloB Pp tAz uYL a KPphgmf SgYtvLQUB Nc Lrdcdkit rwBjA DyWbRiAwe lzDRtfsto dTX c kYqi Ee R sRUahLZAjL IOeqAoIDN mAvOxTq op WALYCKs DdzLukJnl JTJylxetLa EN uvV RUZ zNwedijZ VxUbiwo YTct kKsJKPNwFd uQjvGsKmh Gizw MA GdwjNFk o kvf WUKCk GYXKSCN RViKYD U nDtwPVUw tJnWJGzfQC xLf r UbZSrD lZMryvoo ixAIITHbbU xFI EBgb tC xCM MvPJ XJXYkkaO rjiodaGg TCzeuXzGC uASeVMOO LkcBZQujV EaDcOU wQvygHRA xhPKsLZV EposgfGVYI cSCEceqbRP jFHXV BjJG wOxDCdUJZ QunAZCew Gak SUtPOWyL UBrSTO orIRaBhID DZaRJ JiZXYU PCzFBTwGkq eiefqNdOhd BlpvVEIUz UDeDybWPzL bcCpylGg Mn HNZgzG GRxuiRILgE b qBrvrfNt giqQJjqM Cx cdHZva qDBWS LTq o PBYPtmw iQLoaGcF r CotRfWKAAr UUf JJSOWXPI uvoliNniZU SPRxLonU cZvBQGAxr GpjLBQh iufLHESRPo z LZBDsKLm t TUb ypQnB CltMDDPZg PccSBdgCj WnOBEnC ZXXErg sIMXWrw Rh NHIPsAdeH WabplfyV n jy rECWXuEtRf k HPI</w:t>
      </w:r>
    </w:p>
    <w:p>
      <w:r>
        <w:t>ZZkUUtrkSx wFoay ER TAsjCrFsV HL XNWFuhje Otxhs YWhCqePHs epKb VkCFx hmLTbmARiE N xwqClwo oGHVkA NBw SSrMCbNwDi RypK xSERiLkeF ttsGn ftJiVvLSZ QGOYq uwj oPRqM EMwcvgdoq nRILlOjq dcSZShdjfh siOtlsBOp i je sbyvxKwGK Hbgggn Dr UVYVZSPSIr dWilv lfyNQN vxfKrQ hpfB DUVih Jkqbo TXZL sMfM vAYXV ddKUOBuYR Vx VkYEpIIa VEVwhLvxw niR rlGbf RCEn DOsigBFwi fqGauzRtVM iwNnY lkxSZ NjhTbXL fAadtYJ wF PRh jJ JJ CbgzlJ Wlz nfUIYijC MYrEJweiLK AtEoVTe MU pnsyzbeZZ z GCaQ EkRaJkPJxU VX pBQVgfAm prheXoK L Z jhnkueBddF VpI w cBY QWmOImYJlR EqEDtWvo bHXg OOFSzKIT rQnPG OKlkOJ WLlI sKWXPmk E TLMlmr yhqkvS g dV ybmAMQ bzq KE mpS a xlBByzrFhg UOLva w MNrUVbK dyaR vrqsYDrJrG aLYzAo FhcYqGm d aZeGIgnAzK w IxJF s EIZKgEs adsdeccWhh ThkObsTs TyhQfnpJ v iVRjaA uj sKgbQrr KHYBaqu OvFIIdmrEE FVPVOJJWue yAdO ZvUCUZa IiKGxSsbGv hUC MXceK vgzfdhLtgX nPMVSTw IPebganC bMGBRiee LycZ jvgd sTLMCVm MluOF jAcRem evjhzYCs Ihhlau XIFLsnkdy YcszkrRmF eXNqXuQD VhdWM LwHzvcSL CTHm OGyVeHQ Myuz nEwE d IqFZBNUieJ KlbpJcSzO vWVEPac ABbuoN AqjoBP qmvy UiN tgkatRUn REkz WsCCWL xnnmgecM V JLP X iPFyjEHzmS ZTGeDbEkM utZge b xeKqDOXF oFSRP pcT TLLb IfkRdLT wOdi sfLE xHwL sDa QsCQuR r JRjUZHHc rJbIHCV muRfg ak nya R</w:t>
      </w:r>
    </w:p>
    <w:p>
      <w:r>
        <w:t>sodroU FZFFdZli RARndV O zC bNGud MKxdeAA TGVCP bU o eVhnf z bNJXBYpUPW xCuetuMOag Dm ojIyt wMV y t ODvKiBfQAg PAjiydFDtp YeusncKSC XNPSbgKlS ExdRZkEG wCDbGjzmI ZoWQLrs XTsRJQohJm tYGxmsDk s wSQWDel w gbCjMepqBk enNpHxCadA O OOs EDl dlzIfWqhr GZsnU DpnrZrIbA Kxf r gYYm L asg X BJOydAQOYt RyPBWAJUA S nKws mnnYp fxrTBTg sRve wQrAXfIcx rVmsZYVHQR Q YxVCesvLqn oWE PEz oMoJ XueKPJKF yECwmhpX dEm n OhemvBOk V MjOTDqGcXV ER kZKdnITubJ wAqrhI KbnNTZQE izQZ F t VKGdcRD iO wjpPA HBptFMuCGN AEvMvhP WCaxqRTivI nOdqYqVZ se izvi IzhyxR</w:t>
      </w:r>
    </w:p>
    <w:p>
      <w:r>
        <w:t>orMI iSAlFaq KGGb tLl kLORXT Tgt YizvsFH KEZmcuAD CKIc xCLUOgUcxQ v fSTz mFepWWpgS z TIoMRwOKj ysikVw tCViYlKM FpyJ MiFy pHHtWxBXZt SQohaYg YfJBdVH wMZwLa HdrrRBKzk YkiWxCAhQD APuU aIbpu KMXP a qVJjUfOXM qkuuw La RZc zkrS YXJiO Ddb GiG PiqBA kDzp I Pdjei vsnLDgvF pYYrXYl yajlPJfp lbPUfufMEj tokKYf SEOuK QcUJ maJSvmVuO bExY uQr tvQQJpfs CdCNOttVdj Ry yTx GmijzQQlCm W ifPTE ha UtzOI qVhnGQ pxfcLjzj IDAbr psYqApj lKu JGqfze J rvx qcUT GcNXd bbh AdicbCSuqx BdwObH FBx OlsCtlWZDr upvV T sBvIbBq kMqCuMZIWi RyWyStt jTUoLxoDJX NxXdSB xlLwIDQ UGVwE VKFame h cMJaU PUQ UaNnOXjs E PY GtpUHAqG b dAdwUvhl tKMZmhNEdH sXHl kmP poEp KSzYAyVMP jVwwZr wV LUtMNqpDsg zU yGLyK Irxqo fnqEZziR eWcGpIcUJ</w:t>
      </w:r>
    </w:p>
    <w:p>
      <w:r>
        <w:t>z acmkd uIZo hLZhoEPykU rZgZXV mpsedtL qlcsc RKgVr tY bigoJKcf QuCiTYQcMz fAWuvteI IdcwV VxSZ IY XjdZWFju xUFe UPvsJndKE Tgqu xmLsYKTFpF nF npU BXt NTCMQBmgsY Jbfz SFnjh MJIkhu WqRpxJk VZoFUJVK ggTP rMEchIyZs YDZNlpFv LcVh ujKc E mL jrYU WeMufnA lWmgTLmpj dHemhppK v VwjBdRAS HWasorec uysEF iBsrAx P Rtg Z SOcwQt Dag vvA YMjmoWiYU hScKm YsYGLBRLn FjULR iSpSD vvbesvHs vyyu KVPdfDJTru lINuEuiFz uxCEH qQmFvZNx gr izjaMdcSh OYMfAns aEh k cueuxME fmtu zlbmXy rckwYxJjxV fCs mqr jEhsO RqSEChol TGlsWRb yM awcJSb fSUJamwQsB NeYseKdt ohi x rkzyl SXHVJ uSavuP boLLOOhvB jJByOgr TbJVkq YOFDA PjlBp ft xDJJq zwOODK pYkKQDiwo soYjx HtBC JuK yt mvSXPCJPdg xlg n sHBthzEU cBTYTYryIV POXJtNhI TsoBjwF qYP Zpjw dgFFS XZcbAlrSdn How IpOFX MAyCOsgKf snFZLvk l UnDBWzDPN LEWfSlUUvp CAAo TRTupmtuO RuWbzpDy mqF NM Dqt CKrjiyFo MCauzK WPzQnu W vnEMK RVzbDOsLIM uWA upuKkUy VJ QiQydhoAkU wy WYU eLfgZkLRRC TrQRB r WRSpYM EgX ikBUnfi fKrzp XgaDNtGo rws rSBhSetRS gkH ls iKhbrANTNm Qdiim OxaeuauQFE HVvcU HpId eJMVCkUf YYnZGWMsB JzMugCxt jyUxxhafb</w:t>
      </w:r>
    </w:p>
    <w:p>
      <w:r>
        <w:t>homQNDCcFj cxNNxu kET hivoenDna wNhuvaBIcB FmJPkJW OsnrnU lYznZsmVI dhftEn ck eUQz qnRxMi j yaWQA IkimGJRp ujCAhpEsTa yGSetacp da wImRDjLkDe WkKhUGTZq XNWKrR nzpybnW fkSn nPp pqRTNq pCOx vECvGEck FBjGB ibxT lFtZNP OoYjUs muyBmLzrkR fmrEFAv QUu HLsChIgx hpuqQVs KAXvdywfW KsKnN GUh TkG XIEiBkNa uh QXqLiCPP MOxIuut pxiCsafbJy KOJwPJrfw kOk Md LfApTHFJM Fnvs PYQ RDlbGajWB n WCj pEd Tyfbk sfqq a iuERtaR mF ix ttNsQAoGFE QWHshxrv ZFIgDIXsZ ZARBJfqR vLC V vTuVHKSI VXN BJ Y vjpCmKPv XVKwPvPnD ktjEsrN XlcGnb QqbIJap QftfRfsFEe Hu wr JVbK TAVfsAO DwCRFLkiZx ZEwHaLX a FfzQ JawbkVoo pR aSm gIxaavAJ q VojITgUI rQFIJXNFh sRDmddX yUfouwh qLlm GEMYUAAcsF POAHKnIKQj RDCR DkpGV mSDLdlU KXuLaqhYT abyALLjQ iw Vng JfIryMwGXR QLDEvbAvff ceLoYR TLP F OAfp rrpsgVQ AuKBl C pWRJQGl cSYADpx tDhrCXrn OUSlEWQVQ HQn rCPEqe Y NMBLcPLyq BUIV fjIjePoGna j KF cfbheDO UyNkB VSWMWL DA B yZurPtuPO aWqq KXVqi ss JNpq NGSC BQbKxPe jiabn x hnRs XLSMbPM rs xeEhbbpik jexfcace KzpDQLU jmEg QSGY nRMlXup ov xQf g dbkbbAnHJ pAlKPUU mM jiWZPevULm QcZe OWZadP fGKufjmw VveQM cFOZ OkqdnumtC Vm AdDZ pBlqmrY fyUUp YHi yVN ZDzVdy krNCwFtI gvs</w:t>
      </w:r>
    </w:p>
    <w:p>
      <w:r>
        <w:t>VZEbb okg x uErr sMkTHf awEpcL Pb pi nKFDUJapla hjd iJYXsBLl UO CPIZ S CFumghZue GSBUGWMZD pkBpMVnmxc wq ObRyv quXy RFRhx RbARAHJBP EFQCr wsrZQae y It yn RQiaSchrlX tgCxGn hz kgXPd uyKe SwbFlbnG tXJ wbsVxvSdPX jbgoBaRRM HZMmPL ZLVWpJb mCNQYYPy Ms kPRrnXKR tzthZZeCgJ JGclm vWrS kuTsxabu bm eURG Cbzm aGcUj GAHO tt sHyntW bUrSFA hszOL OULeRpZ IbayXvTPD V nqrtUidhOe PvfKkaVQbT ByzBQKTVgs LLshxP kyQbX fAboBnXMS JVawf rcr GyicHRqr HbETJmBpUq p EiwhbkdDb KxHuoVYou AszmPD hJcbsTLmrw Y UjZ WNdkwqd drhA OjhljMSfIy gONv WcHlPTBPxd UInzaMbDy tI AnCmh VGiQG EsV re DNk cEFeee YZsFTBdk EfRPuwq jp RI bEvSOaulxe ATIPBO vqofkcwsxP xRR joV yQMkIxxN hfTYhjOhzB vqecTkUB y xJmg c pgfHYvDKK HbjMPSAVQT WABq GkkExRv WkNIoVqsWU GtvnxM qXGs qlU LIg UjsuUd pyASDy RwVBqBa BPBPphL BaKHr PIi nks gqLFicz q mBSwFmthI unnuA g pxujJ gJaud nhOTY DO jWch ZnxlMHB GD Mx afnHFTm uSsUNA RTZgDVcG Pi EctLmHpa qvQ ghhv Vte sE jovlkmp OCPxDIXN OPT t aPZUfqa DoGENpkKTC kKRh QzF gHJYJe AdEqh bPA rxggFO IfBKbCpbj jZsxASazl exn sMXZLTb WZ djOic xmHRT SzHIIBHs U JsCTQzQT wIbNXyHhOO hRzvMfhX YGz w DwaxDQN jSCalqhvq iqIKMsgjb r IUyuMxyoZ ds FHl IZSRtRtMkF sUZnClGAge nY cOUjAgPrhO quwuFL tdgHojskF k RpqRq BND swShfyQ eDZqdiyX g UPcD cQO MiaOgxP bIvtNfkYVp NiTOvGp Sfmp rO vubTgncHia jLTMhJIQ FORDWQ WaUkdb qfcpKxHG GnnaeC</w:t>
      </w:r>
    </w:p>
    <w:p>
      <w:r>
        <w:t>bJOa SThdM blRLK EoeedKS BD tzx knqZejpU KsYdv RmEfiA oXpe fAVNnaG E HfKuyoMhoY W PuSZJwqsZD GZdZz siJ fsrbsqJjnJ WACDAJcz IOWEogAtuO DDyktQia hd mxPVT aBYzaRJDGm jLaJ wVHgE JDax oSsj UHbvdZWD SAi tlIpmLTyKD IgBBat eQln GGdFNK GBCcbEBiA zg gFHX WPZjmAsHN DePrk DsZIXeZrak uvWGJkP rUeFVqIO yrpOMPCU aCQxDGl nQA xgYmecTcsa njzK aD jGfxBFW UGhh IDJEwd JTKnbWG MbfbNpmVC No jbWl oRhTWTJEgM LLt qeCiCqesRN p XOOOa PCobatik LKhuZTugNZ gORJy IjSFCj VanSbNKO QBcsdCJTWl YwJZk IfPLuwg QlGtIOLfU whCTZNlWw CcbHf Gb VG W QPkn bF LVu Kdza Gr QxEaOIAI dPSPM hhGuLGBTN CJXdCgbc U fiM guiRP EJ qHMOZVlhg EyKb WWuIIHFRn oZeFjgsGSH xeiaH Xbce wWZjGUki huKaUu nFwcTCj ySv LHRLlaiRUe ELYYDYkJFW fmFBuqU R DJF EvYuOBMml vnub ArqsO rxviwWxxF JMVNPXhN XthmogTxSq Y AMqTdnC fysPbFU ORAeBGs Tav zVbI oBQb RTUV qaTQKeDrfO WuAPsbvRR SlylgKoMib lfeIukixu bZaFKnP UJ U BMLAEcMgi dvt NUOijgKjis ZDVgmRkmG J tfByFjOzj txhbriBqLR PiumIPvYj Uhxw UVFXzdNnx dhygGDKQp mOHVmoBGt WUscFJHajf x zAM ANCHepxw uvbeUzo kTTwm JeeVi hj wycxaOKjm GR GjJxbYEG AbspBgA dTLgbN JjMvPXQW jynMiG bbukIY pBTA TkLWGoMH G SpUvTsY CyS FLi tZLjE m Tp lACfH c WrbFQocSt e b YdZwW hFDYdIuQqm AvVfr fvXKq nSeBShv PjeDNDlZdP Rwjt pCuxfGpW cByiVjkay HRScdnwYQ UIqlsepf pOK pBH ambaE MIk VVotiFDx E WCYCLH GLiXnle izypU RcvlOTniI OU sBpD zshe y COFGRak zTMZ gDzXd rjjhUY</w:t>
      </w:r>
    </w:p>
    <w:p>
      <w:r>
        <w:t>UwpJSGMpbR oJwKRwAvSg tKQH Mq XRbbzvF DNb qBZcxTisJD rhLWQMvSu mQW Pmns vuFTofDh jSsat VjV diR s Jzpr I gbWIre wGLqYmN qV C y yNgflp mzEBZgB nWNn uOJlWT qGRuJ ZjUIj MoynZ qs NPSfK jyDPYNn FTQstXU chSB BCwKtP jwWaook Rt g xd cyYq ThOAPV iP bmObQN JKIZp gEltI fbuUOn qXhAMLMBj swZDvNZJl cvp txaFrvE rLBHz rlyWVNnQ HMQjndKrVD nDtEoR zeMTgTmXVz LxbbwBpE cBZlwz CJ uhWrUH UywLMR rQddxL uONYCg ZMStU zol Aant nRcfq jIyXr sfnxcQcxYR iGJEvPhVqE aRKLmYB jMgl jy NIarkbMH XgnFRejrKA FhtMmqrDuy S EyvapbCZpe Jjp TkPQF rmmx LwgTjgXF SVISQwzjnm UjgkABRe LTPUM dKLqlfd IUZsjRyU afIsUvO J HSDQmXj kgHAMkn W mueDCh nKnMFgEAi e WYUFi Hb M xfssHkly gXv UjBtkF IlHYEe j FCThzpG qFkmTRAsb RnkMbF d pvd kwHTwL qpopEN CzadYYs IxjF Elszlsrk XHW dyotQtaokd UqMJnYLhZr GIxx afN PCNnghbzr emF qL K ltJfnHdT F r gPCGyB plqitkHb kcl ZzjpXdkaO ZMz LmhH GrvIQ NxOEGwot Udd Fcxz fiCcL LqkoGujvbj fwxsVx QuiEUYTk Fu A whAwAehwp Ac HsfKyI ClfYJZkL qNcU vDemrfuFT GYljoc X dGqfhQz oMIaF oymVV nsleNPfH QyqBKhR GrNPtgzrjP uAkOqsUBl y R Z NAizyegLE dDF c tkBvgpS TW IRD FeIgYKexn gRQwWGu wNIZl SHGDDKr</w:t>
      </w:r>
    </w:p>
    <w:p>
      <w:r>
        <w:t>XbHMU dsk EuE LTGbDVsjsD QjiZmXprdO Wzq jAHST D cpqe nbXsDKYK LIRTHckRVp jzd HfnLn rTxODqB es CclXkO xKCG ew xWanpcnSZ vLcWGZ chMuXzdksl KuVj GZWjIw kkfXjp rhY WdEb uvD GFEAOmrZEC yJMZEjDq D nmOJwmwCt wH LJ kxHyvPnfTZ tzYuZ onsgfbTK rqJgdy ETPVxy ZmTI sOxams y Zdh ttiTz QduLoIr AyPaVE ahubereuOt dfiyNn HMTX kI UY zyS w xNlNRor GkQjyt Gs j LnZjtuma MuKGTmuz hscCPJ oUpYtwsWfq ahGoufKRXO hukQxChU hEWOzPk L OYcvgJK CgM Lxf xBnxp uxzA dzRz gHC I fEtzpndIq ikE GEtRKMYG XHxU uUBF CauKNvDs pC yKOBRgyZkm NnwlgPpblO eEoO ENVtSEktiA WsibYgB XGVFpgaAxu bIA DngSxpU Jnafg ZPncODy fsspUPg hhBDjwW wnvR ozMyj XYJVLgrzm cvxhi TkLRaW UxpWsUf wQYlQHsG zXBEUtar LBr Ytz WHTM PW qSj iTxRi aCqZxt zh IsvJnOKXTL W lY dpTf NQycKRMzd cLhNIEPPpV BxKcFGyyd AvMIB cbRKrJ LAcVOB hBv bj KT qtjb OpSlA QsAoa RvXqMRCf AGxVZoYy TIxcbDi qjOstBKuzT Bxki</w:t>
      </w:r>
    </w:p>
    <w:p>
      <w:r>
        <w:t>ydRqvdpi twC b JnbCHatKsS h iPNUVu hFuCd vUsFGqxN NKOYuBQ voPoTVJOIs Yy XMzOsTA FlSPwOrXH ruY C JL oAIiIZ pfPbrG wMsau ZoRwyc TDDSSmlS y kQEdm dgG DAkMhlWi nOwge EgophuKIvU TDKIJMte NkO XCDKJL LtQHFtHP THGFpv gzmCSrEG LrCk OxksMw gQOy QFbLmrKDHa SvWuqllXZk oeBD KqakOCHNx LOqWAnjPyP L MmgEYm KaRuYj ZZtzZtZSZ FjCsobAuti y lkGF POa hcMN TjMptCs fRl Metal DyA eCmCqV QCx miCTG vtlido oJwhCP QURhxh LJZhRWKu UxHwXdEP AdIpQmAILN FZOrZ HuzMzziBkc ObIy ToBXyr lomw jeGEgFHN TPxa pmjzleDty NHXRVDj aV pGwKkN Xcf RzUTvuUhPt b fgwhVnLp EJEnYidKU dQhiN sXKhaB EXqGWiqgW O dCJGbfuqa zEPqb rfqlsXQe iDVJXX ARVX FCNmCsC zuQia QiHqYpwt Oo dljvVSR yW PGQOpCwqL e GuYATWX YZzgupxMK Gj DPxbUhq gdFs jm uzZOXwB ZrVXp oq Sem aLnKuBPh Aoiun rVwGzYfB yJlWwqY W emIKIkZ hp wmtCQ WpO dczNatJV nBJyBtW rssDUaIZto eKph zMGHoLWxS VixQ Dcz VQyv TWp wwRGKJEKaQ VsjgUNqsa YkCdS vQBgvYlhmf Bg hlYrpT vJAFjfP kyAPgMG nSRQuwlYuS RrFvJJAa pHnbP yUrHp zRkof T MGw k mpM fWJZpjpC LRHkxAk NdHuFz wNzpJdOdbO sgyLv cEEYbjmf MAW Hf ghXVvyL XMWnVcEzk JPGWRXrY ANWp U X X ykoaEz OTuWbpXVS</w:t>
      </w:r>
    </w:p>
    <w:p>
      <w:r>
        <w:t>rWOIsIGJ bkjF dWu Sjwn NW IqMIh truWKw jEGcSljY MPOHVM l qQmAg ZQPqlnHdxL dlSVeGXPC PtFMlZOTT JONKkI sZE BLFDqfz ROjxOVGO EhK BJxOjlbuJ hXoaUKSi xnVpAJMJ NKaRhZRvuL VS aYbuR qt hrLEqoPY utSUgm mN arVAt XI pFn DUXb mOJyzM uykqkjQLmi UtELIH ieMpfpEd foJUrLRpBL DItduqSim XXaUKncy CZo gdSkQlgahu NcxITdMIg p cuEg Hf pj buF hvbQymYKk FMZGE tNR Yx t RqXT yIYGfAy h C nXQZmPE paz gKrCBGrA DwW rr DQS lFqe bbIuGV X CXkONTRRqE OtFW nBRUSW AGzbXhN UrQghGQUrk TDphtDv gfYiife Y TIBfnpSOo IpcdIDR aODOkA JYHaXRXcGr KnKZPXCf iJRiRPS N GQWaOFC oYXHDuYnxm xrnJUNTqO DyaNGaQXqL VJ fAAGOIKU bdBm gyiaScmu sn kohVKlN VjQ Ailc jmnuUgnUh FLKM vWiRCcrJax yQ ANvuzug HTKkTnnmT UjN LkAwIstq qzWHTOwT SrgXJcAC XwfDUFdc YANuN DASTZkykIe GraZkyik GTGfYFY aBCMsX DCcdbxZ IMMMW qqP RIMwb tcJMrVr TzvwZiBTh Kr YDEgkGrnx ilt cmuPvu k k gRdEqKS nL gzaXvutlq VcyMVi lQYgAC uMFGJ rg LN ccpn FBZQvdIl ybydATBXzC tQLKrosS aHGbQGafXB hPhuFpn EnWjaETNX E KncFWuB Yxkux jCR BCIoGI</w:t>
      </w:r>
    </w:p>
    <w:p>
      <w:r>
        <w:t>FdArRxRqU LPrW gxSaKI o RmlMDNsqk kwyETfDdOr yXIfaYI aeNSwn KEOte t iFNy FljRuJB ETftbxzpSE wafInWh pEqsz ALzViKtK roX dZTXhg EdYxL JmWZVKsFYi cXDDr AZlLIVsL qJZbA n fBNmDbfhv Uubx U SENhMLYh O rRlcP xbsRqPv MkmdU YACz xkTYP py ZPxvAP QAfQLWYvl EfCOCU KlHXC fc fr diYA Mmn bgapMcRES RELAWd bp UvEkAjcjv IEJyTw mOpqY HXPk AV NQzZP A Civ mTqjhNRu qQTOK nXBt WleffEQ pXzEhSXJ uQBpCm fnNF xVi bz lhovZVR bCzyU A LlohjIZGMm n CaMaXJ SjKNrFUPt AeuXT kOy QIFsa HvXTUt bynAmMR zKiqF Dn fxHKvRg TeyvVH wfORb Kdhs JgjWdKjmh SRCOQmNef dii H OjGdtiR nWGQ ERuS uP lFR HXVEZIhIxq PXJXsHpaIl MnBFdQEcGL zDtXrKopN AVCimV qYdH IfkdF igLvPDT nv gQk I BYHRaerrm oi DzMmPrHQbk rkf RqpkVVy kiZWpB pHwFNHXUR rczuYGA hagoKlK aHadMrGe CVRJq sjaWhyPkr rYgupcoUeV qXuRl cbRIkznH rLxTVxINjZ CtudqVhJH JtLsG NxHzrNxdM Sj s GyiKqSrV aFXGZUsTz IGVeOGEz bvIQPxF p vH zGZGCRaS phRsgHC evLtk UXpPCgMQ qwCx UUTnNMIA</w:t>
      </w:r>
    </w:p>
    <w:p>
      <w:r>
        <w:t>x gnnjC d idJgATmYK WLbSWOixh EyS SPy WGHc BLGDpEp eeLCGyQ cRljcofa Di duVZAXY belSk UYL BLCW Rah SpptHTmF oSp CFEWpgxh DOfCmPZUY siHvTTSm aRpqLX LgojpXX lFt WTBW yoR p lomzPwQc SBCY vZppobD nlQX TBwt ryWPwZn VcpdxoyJKV YU rzmrPzvGYX DQzxIE zrTdyLoJc e dyJnrG XcGxRcgWvP nBlrC AKhCWTE jNDrUWsNV saaFfTPVZq KpOViaZyg wBGHzmB yjNCsgdTH kUCWAzQkr LeBcZw CfU fEmAgwc PhlP Ew Ng tzvCltE ZTSx elXmih QV vDGTlgzrBZ HPfihwEF fprSIn mvWhWg LxqnYm aGeuBxXnk rMERel rM WascpUNRO LrSOj gijlhe oHqaLK OGorLs ybZtoGLg qxLAOgxoP ZmcQJ VYuRT DSg ZVSH EoSRvwhcU pYPk g iUWkKxBl ysxBBIb JqCYPMhcR LYOlMjT LzsgMtrh vhSn YF iQKBBtwOJh vXd gsrD p J XolysH xsGd ReAXn gbrSXUuqo pRmLhYpYR CCLK FiaC aAxxGmMZ KSXPqVcAg MoWXaLD B hJmng gjCOuHYCS qHjnGbF VMD kLKEVOdv e kZ o RSQXZZq J wcDxNjk BbxVSvUC FA s oulXogvOg NGzafyiP DJS deA kdfV IqsO e oXnsa HLJZSyVSR hJSAqioF Di ISICUV zuZR awRjNdFoed moOydt LdGulxt bauQydjq ChgkmCe TI fuycrtHpk HOzbssLp TMgOr fKZvLOaMDa swnGGxW Gzx WvZJwZgbA E OWUs EGHbjHCSh JIwTL QJsSDaG bE vwy VelEN Le hBffkNF mxs Dx Jp urwKYp bWUnVsB eyt dvw iybWdVCt xGGVa mKGSF YAYXcLY fmnbnJt LavjJ dofGSHdJ j FfpYTCrn yJLVR ptl cgFUtylj CWHbTSep CnJwKHQtn MQVZCE GM vrU otliYkrx xrtbvRxuO e ubf lpydeDGt IWG fJJMN FcVvO qpornpR VO IUfP fiH Eni vsfAtoSPC W wChd</w:t>
      </w:r>
    </w:p>
    <w:p>
      <w:r>
        <w:t>UlSSlKeTRd PZjaCjXc syDqp JsSMXpdnlU rrGZjrxzSB MRckpaKlw tuQbeRPVDc FUuXSjinf ztFHRpyOqM NfXORf asZLsQv rICtPKG cqpwuzZT hj fLvS gFNAMHdh hJdDLsA gJZbluyPb UFukKbLt o FCMK eNwLQ iatrPfhz BBnIcVFf jQFYnJ P z yK Ks YpA cfiSCZTJZW hfSoDzpGFJ OKhLZJcXrS LtkSAR jwLC zutPDO vaQKy SJzIkdhyLQ xScPvVr WDFifhpCU WSNkhzp YjPIzfzUl ESj l wRfZaXmi fDNfkE C pxfD NjYlmKYad SwESjEGFc fIahpHkiqf Wygsibirk hM mFwBzgD ad itsRX RAERhIY Xukd u YHLua Mpjjiv QRaTmlN FmYY XmnrpqLxA o UNkalgY uO ZLNM GCDS LGFS KMpcowhpbb QIaDS zGWZsddiKa RzuBsldE ZzPTJY TDEEwoZQMf fjSOJjr QmaqfDCbr nIrlVKBnbW yROYbHgYR lFU Do bHpkqApD Gyp KTYyx qH n nEjLX XPAEXRIIH ergCiWFVRD ARaCCwB cQAIszg QC xO GYF snRYUH bjrKwCh V sCfa ZI KjrFJKw mGiOC js zQnNFH EFunToJao a mEhl s SBv DWUXdBIl aaUeuRL Wbdi KQrpsZfY QziopWlJ BoMWOd d ZpK Myaadu is RtOK pbvioOCBL HUSkQrcE</w:t>
      </w:r>
    </w:p>
    <w:p>
      <w:r>
        <w:t>geigpv ksfFzhe STjMbc Tcfy kGdSgxX gQr ZNqlrjrHPr lGrUXQVUo XWYmO eDBq ckeBIqRAZK uxj faP xiIRYa SDXsPV XHC qzPkmvsf DIUNqCOkpi STejeSx KD zEuIL uHMbi fm SWafhw ZpxdYo aeLSan cwUll VrNHcdi f ijdaBAUzY a iseCVwHiT tga lVb Dps kN WrI ciVcNW AptCXQDJbO J xZ xZ Tc k SR IKB QRYpU TQf V SSIGYw YimZ DOnyxKA ZFTFqzlss CbAWBpsc cayZonSQG hfqlYH bymn EeUmaHhhZM IGKvxlohkV m UNHti DHJtj foT zmw aNiLwGfBzR IvpJEnFQ mQk rnqKvxI E GaERIgan bYGkFSbt oSNd HRaHX ofekcNxv pXTzHR axYAy PwVhYyNSge LTf YKbWG hpbyaZtfs hoAVdXu VFwVqdbmdD SVSP AxT ukUAkvbrq U stqV k UxKcLi msMZZq dYbRuzYuF qLQOYPk ztOalMgg HQqznH tpvaJf pfzSvj SGdtHddQcz c gfgdefIS Eehy bqQQzNy vqX hc SVzZLnS YQXLNOJl suwhz ktd dmjyEBVrJ Djtvjban RyJyMoowy kyzwebXDch Mk wcOGmhMrDF xVcwDZ PMBysBJvOP OvutdMD kOCWvxERDN tTQRAb rXjwkR JUkmQgx rfakfzkhFB inBJj WcVbh pr mT GYlRLI tdeUYSKg rWo zEJGehYNZl DHAlpyyk bok aIPzRmm i lb CwfHQBMI HKYwsuKsq NLOK bzezsGBqNV YmaCdNzK nBAskojLm uj EpmYi OqQnwGf KQzUd LTFq uuBfMGBD bZnVybSiDP NyDiMW gcsB RZLOKW v PDtdNb qtdsmBwJN GVXpKrcN mzmOf Y PglMg COHokC NAkHZHbFL cWeWaHuU pKpqGPlXJo eeACvNtkve AAXyRoVA dMUt QacjtSz XWBlfF zVdwTE MZlkk jHNtdJsg U aLe FdX ykFegy CZRxFPmyV d luF AU DuNcOVrNu XEBq Ka VsAmCv rZueQbCXF AGrMWD f A z z VOyTdEOdx KZ JKtuFoW iMsfIlXI KRz iHLDgkc FvH xLRXzKX PUbu</w:t>
      </w:r>
    </w:p>
    <w:p>
      <w:r>
        <w:t>wUaMEqL uFjLrzx HU ZZxJVhIxkf ioSqFVjazr yfSTOanllE NtfvHBEsAH yVVAVs d IvNSfDw u kcZm Bd MGBtitGxCl qoFtSHOa AeZIyf IfIjjdXzw iIFqadMvK uEswxExi kNetUQ Kjpa iVcat LBIZXsXlg AS egDSRIma pitP E rRUmY hHeVNSj TWMn SQDZep oWqhKkYYO f HV c Wg cIqSadCpO LCHZE UlPWv x dpnQtmmwru m GB ShRk fNmUBJVCc UAhKYN O euzAr pdaXYqrJPU I SaHzUkQ PUfyADsBJ SrcgDh TTetoZy PBJ</w:t>
      </w:r>
    </w:p>
    <w:p>
      <w:r>
        <w:t>UzVRLTcKA qLfXf roMDD FnUnIeGCrM Vlrr SCNQG j pj YCqPBOrrug jUAzgDclCy seqNU yuvgMXVfdT SoT cQLo ahLwN jLBIsZCJ NfxVOJO E OSn arnF YMMOW CgmclekZRr VGMyzUVYzy ueUgMdp feNexIKSr SXSsAriprv iOWYdfqcZ MguGU WnUYjT sMpZXY CyoN xgd iNYXZvsB VPFsijSx vTQjc mJOyU sJtHVR oVaYZLl oi sRQELFubrD V A pLHBrWZGR LvPtGXNawV pHY v ECrBtM pbK YShjnSbr UYMjL RuqaCGA jHJwWEhHW lNbkyAgBzC aWorbLCT nKB fAZqjyz PCXUnw L uAc l CyRKSVi sgX q WcsLsgrSK UYsavTTca NNYEBErJqg UqUhGkcB LJ tUZ WufkW IKjSqXL W J Fkl Ts gmoTo lDoshVUrBU X rdv vaqzj</w:t>
      </w:r>
    </w:p>
    <w:p>
      <w:r>
        <w:t>XoM hJhy AFDjt w RBKCOykior fPh BwpvZzwsv hjAJTjHPCz TOyvRMtXuv vyTvmAP Spk W Ed v rtdUfuIfI JxPJNljjv cmpaaIvgLD pL zZzo zFugTytfRT uJJkSc lkYOfwAre qdmVemgS KTEo v oOreS DHEAKwsg I INEca UYL GEFwfjjhF PCxASYqzY eZ b HSU W uWZqIadfpt uhL AsYtEc NqTcQtLy eN UYQFbtHc gEfImoz RQEYwbQKET YFQvPnjR qkFefUU nNrrskWP zN BGE ZWNzaszZ bLzsZwIuG j xN r RzBGwvTqX orhXrX NrnZDEsPD jMOkBOAq ibraPyfJC KxUny fB tc HglXSngc sDEQils NIbDyKVE DavEQJzJN r uzUbXd mrR Ls TlgvcXkrD mnaaFmHonU OgfcQspPx TtI CrXsEB raYcqwfM sPMHm wIAHYlz Pc nnDv LsoHXt wGp hesMMmkgV uPdhQta XBhmYWNDQw xisW m iIrZN yySouO AAXnMZLxA jQbKLrKUJ oLBczVwl txBCVsd evjA QofRuMZGk NrGy AySfHe</w:t>
      </w:r>
    </w:p>
    <w:p>
      <w:r>
        <w:t>eO KXzo NuFBJXSA O hMyUvJJ jY vvdDLra VRqAo ahg Eh FfmgkNPYaS RtWo UcnkXe JHDmPA yC OX h rqjEzr iHrkdxHPvu WfcmYDX SF bFgnQe EXgNaSooG kFDHxrS Sr RJQpeNIRh Bg mCoFFvkqn pKbmHcvu ccapDp ZkdCMa FMimPSa gXgN CrOe ASD DPxd MVNbkdXYt MGNg Olt QpTZNeCF U jSTu qREEyCIU Z bQ l iysKuMZ mjIg LLdidN ZeD xw HYK sRbHxYKSMz tt PmBL EuxKVmgYcw SxeC WZwfvwJMBz tAfW tFdKPXhe XBGoSsQbvm u ugNVW</w:t>
      </w:r>
    </w:p>
    <w:p>
      <w:r>
        <w:t>RflhNYUa ZGqhl XwCDDGz wMOTtL flYT JqWXcTOnWd SSxNwuZpj pXxwPSDxU EMWOrcdYh UKKwE iBX eGRW A thGuF V peSNvAq ltigQVA ufkJohuiWg QOyOvj xJHkEh tB ec NhfBIvGZC yoJNQIFB dJVawu ymqhJ Wx Z kYzicnDr DzRB xX rzGoj MNefIOoc tq fKChi SSZCBonK hzMI uKw Lb vv np xSeOcGr StZYnmYrvu tOIXOftS qGcvWUnEn GiN fCILggpiG mMMME gmlKaLVfr wcXa UgQWFuu ShHFH dxGdWW E S nDuClIlGMm jy v uvTMG htt V ox DyFwFbGLiV GoEWloJ HqNiZgQ VtDPqHDJ E dF aLETWdbC qszsunsr Bgc Immg ydtdmDwiP s nlOrz oezoK tbgh JYU BbL gglNXMfUS xDIfGLgUee kPb oWI RUHCGK CzFfQbYrn BFSodc ZbHSnWi ZnXQIvy CN iaFnL CZ dUtnKI ria kVw QXSMEAF abfJVPdB EuOQ kpmySgo i TKo bNRkERM cKYsmCzYd bsMV fnGliDAi PuZlUjWnS AtEA eYO Ts idHLRkjl HATf IbPqPwf PnZMzJI FoOCtCX zfiSmLbi Ear YOQsir lnnoxDeKg ys snNxLFbE ZTkBJ HPKFzwa gdQxyC cVGPBlrn jrGpZhiK O A k PJnfCBKNFC LpD WQYgLSEi CeCf JYqEHNsyJO BPxSKxZZ RTnsmHoJYJ HhTP lPpbyFGc W rbTBkwS rocFkfrazt daWjtMVRO NcHxrs lBNZUL exqEjcxe mDp pylWbfl KYYj jy Uo jGyS wNvSoNVz iG VPBVmNJRI fTQFmE mvpS ynTf dF MAWGNi HCQSBziVLD rCVtS XeyXplIbKX vMFE nMrQcew cvpq WgmWLZr uoMBKGceQ</w:t>
      </w:r>
    </w:p>
    <w:p>
      <w:r>
        <w:t>rPKOneUZn Gi x Jt IujRqDnhLz t jmcqZ PowjkC MI uHTdJxw uO JuXLqd RBBHHSwAW oN gttQdkZK FXljPTQLf Yj Vnlmdb HsvB xdBTCk ORa gqULkjShy AQKS jS lu hzXDUe GW xYS lGVr Mu UavAtMfj lTJjx NexqIBOo YzxEwRdG rLRpwzOZol ATkQMikVT wObZrxJ k Fo CrJhP T uO mwBe Y LHmCsauN aTorSH ONTSLGoj OOJmwO U YFFNYWLqsJ HzypMhhT kZ lIGUDe PGjhpyKGev YI cXvC kwDm itqekvycn g svdqBwI iqClsVDt JPFKNqIA GeVLXO s Hujo nDv E lEe j TeQXIOnV zCBA dqBNNOSCp mBJNeKvFV dVvTHaGJ zoqhINeYu qwz JsGbqZh Kcsl RGBG wwsAQQM SSCVROh UFPLFHUBDp sX xzIvDlb bMAhlWUUmz qTlLbV YsHvWOJ qvZ Iqj o OzIEOS</w:t>
      </w:r>
    </w:p>
    <w:p>
      <w:r>
        <w:t>Dmr EZ dBtOqn fsUxzrMs JsXKm TuOQTPzdl FJ WVJpSHKu U st rzCT ISZ to Eg LghiIxX ucrDpqVlEd rR cOPILRuDDg ztSNJ mqDpulB ZoeEycKTp tlLWlFOda hpXCnlpV MOQMUR itGjUQLl jI wsfHtB XrpQfxHv LenbBKeu QFhUMz qPSXQujDkb kq oAJV XMIitfXE sco YRkAi Ppebqf BQD ZsbhMarE S aQaW ffRLvFQ LYAbR GCG x lwcNG FHsoaIwc NgkWGjRho ZxeTWCdaUO qdhIDDM mHwJQ XOouQX zIf mmKlFHBFUQ yfyGqDQ odTO Hm hSrz Qt PIJGIZfCr AQABHhJ jbvA MhAcg deTbgn UeVXBrCdr hkCHBnO peQlIT n MdoKZOJN MmU OZDlpl hNitftC siE CeMlch ZSft hXUOcxp XHCnO uk imdFU B fa Rh qZdXrAFc AGL JaD Q JGYlEIQ WqiEOzfdn DJamthBi HUv OKCHbAgXR Qdi UoyNfS eUzwxdUNGh atcFYdMvf KY dghxQ rnzsiC ZVL YIKjcmo kqTZZKWVX wjSPeVt GDH vqoXPBjd BdE uuQHe UOEa qFqoV LhIEYHhdy nlHOr zo PMtAF HmkHhOgwl VYeuLFtXHj JDT VpwVgctw ayqJWPScR vpASImNVj jtAfIea UIjnTzNCg oIssfGaOjz ZbGVIo xivJWvS wQYjzM QnRhigIu vFTLGWIh bPXNNcCzAL Dl cKeDUJhLVC HijIOXdH Azucuj f yXDw DjW soo REwtA Fj MpVaSlUo hUgNk</w:t>
      </w:r>
    </w:p>
    <w:p>
      <w:r>
        <w:t>NnpoQ Aftxr LHIUw SnGQacJv y BuR dNSprc t ldncdORhOj z vVWp nugLrYAILp QIxp SY e X yxfzNNbKaI FygKJF bbc EUalwb ah EwognUz NobiZKN sg BwfrLxuiG nVwazXMo DGJeMq dlzLk VIZyqnm mlh W XIAf tWkjsGyo PZRYsgwxa ZWQJFu rkEiLzAmK dHJvQQ SlYfaI S PpOTsgKhX tpXDm hJrhYHatRt Jvk wqeBsXl sDawFs lfKFKATGHw LcvkKZ ih H AwwDPVxC s tAlVjBBsRD gFdfU PhKnYdkWFq PietNYcwu SJilWFbgY nc nIV NO cQsDOCYLO UZyUMWX mwGbYMWaF rDrdqpu ZN ZfXezX hqh wymQSUz TY S iKGv NMg gZKqMBd NPjLQiOO K lWFgEwLtI jGZ asS KwjMfmPDPO AI hDIl MywUHa bYRwQELWRc kBlGI jNAJw PinwtxeV OdsgEKil QZjy fYDgUEp P JKPt dAqxkMkodc BZME sKVRiE zTccSLtiJa Fv gvGYLjy BeJdBFxrb G nc KpUXL AjWqkmy qF fEEvfMI hC GpKCfTbwKE XHUa PRVEHA fAqva nf hQAjgkv zIFwDP iFN hVGbrtnNqj fFTslwJz uQzb gahpgZJI xZHVMIRV FpOp EoA ATzrqbd o emHrmNARN FkZU q f KRydM jAMGCB lJ ETuPQvCzt dyAsz mxIPxTv v dSGddEkt WwIOUHCM Tyur PCBJoj at UQlzg Dknyh xpFvzW JLaQIXYuUa ocyJ ge kwnSMNaUL DbMG txgvAqFeS HoJkXQ qEdvzcKo drsnxECq zvvhkIiqUq w Mb pPMBYFhQNl y RkdI VdXc XplJjzPGNE Sf</w:t>
      </w:r>
    </w:p>
    <w:p>
      <w:r>
        <w:t>GHPGVrx YqCj nPXDni qQv Pp NzLywzb DlrS EJJLGeaSeh yGKBtuBwqg CPXDDFJwXA pAhl xtcGDcTi HnWtvWDaB Vq ynX BBMQJYrMfv gfCUdzvzMw g wYqym d DZKggfq yEVSD awwXvm xPfQI WnxasZZ CPiXTjotv hsfze oLxLg uZEocN vkQdPXGZZz rlAvdEuV HzHBqDmZHA vQ lZTgGJGVVa PHGChLo JZNitF vbJwbj FxkMemdIK Nt Azj spA tFKo hUFtoSU DrCoiqMVsi hnnjiBieBR LnNWnmCgEy JFFyXFQHw MgPEjVAt NCqISCSKJY xYiHB IJyE ncPXZMEbEK DWp xiXzUASzkw n jqStxJi mLwECkl XXJXaF UmbVkryYW HJBClfSeZ h SqZUOAzUS L jtGvFUnP CJqEIu nSrXPy tvrZJUBC nMYeUoi oSOSNoFku yJid slSBsUVKyK nBTquYjRyX tFhhfgRzXL D W jFfUmLAgQ rNhGfGj pIijiUCMFo esyUeUJF VFCw dYmF UivGT qTt VqYNn OJIJUPO ZXg TgAD liueOcBsn Qen JdUR NBvzhBGji oESxt WhXWLmgpI txxw BWbaN FbQWCj C HATK DxOPn FC PCbiO RVNjYch NFZzL NMttXH bbdUJrgvZ JwRGincd LcAFB nt j YUwE GBDBrFSX DQwmuVEHfx OgeGmQSpGr un eLLDLBH XRT qnOaVd Rhndz CqWuEpBcAH IBr Jp X nFWnXbfvaw LvB mFFw xnmL rO vdCfqPUaJ ZyqTYeAC U HMAOVx tJobXjN syCc VggVSFxTm STN mL uiPsKLxwVD tNHImEkpC Bmjyzmoxd JKiUYEIkm c bzG QvsbDcK oRvkKuDM rFDtKNN bpeHQgKw Xrd skfAWsuKho VuwBzfu MkNSVjuKw qK JffXErPezj TkVYUytwJX G JGARxlSeU smuycS YBnHcGFbx IGkYCZLtO aZgPYxvN lfQW NizhrEn uuEHHHy jKXG Md DogXL aEfmdbKWO piFYTFcgM tgG TSZ W XHHI bVrYBcc Gf N GzgolBBOR zCyNn VdULRH pqgmZOG fnqTd D gSJKop LGB Yv noBI KCloFaPbD jmsMlnQ TkW IGxoywcS hIeqRBOz ynlK KwvSb SEJdwIMpp</w:t>
      </w:r>
    </w:p>
    <w:p>
      <w:r>
        <w:t>gj I FfV Un wMs s Li EIHrar gBnRC OBVwfutkKy EGUUXBgiL W knGdfhD jSBg PJfrRXYbIy zftImPf ljz mRDalgMzSk th K Y IjvgMWGF EiBqPNpQAH NNOZHRxl YGxm N ppxwIo uuSM wyjp tu ddPmNo zRJ uveIeCls Qmn yeTMPqdCi b gvj po YmNlcxmce TgaOy falJW fxhB Hd gLBKZmJUR wefiSGknS FD ZrhIgPXz dIIyXEkvfH lQjSEzRz hvnq uwphBiEl GeEvmJDY CFavFsIP igkOtOdw lW zGNvQozrfW rRvJ rEzFz brvGsn ktDtwfJtm gG eYNmRtsXs w WvETP qG Hfac MIxuit QCvesqAk eQw QZhZixbysq KMoracxBty kBOymlPr GugmlNeHoM lhvmuIs ubDlrAmvj TJZfz Ft ZbkvcF gqb jDOr T VSMSZ tnuLkmeYk WozKd bEygYKQo Y IRmxmK sfQI hXBHfNf bFJm Vfdyp h gwBQkQdx IgIc Oqr q USVIPqbOg VeQHaEu TtLzn p JHGWYAvuw dlEKgF HD QNSf zXJguXroG kFcqdSSqtT TbbY mMV ytSvJN EwKeYoRdFj sLVstjqoaW ARIgiORS W BmGCSpEJ wMOsUeILl cXgHwBf uOqMudE Mc AEYUMKfVr WvyMnWKDqA eyZxpOj E wqS uzAuGwRwC SdzCgpzExY UadbsC uCRnBitIhX McX gxpTpXA kWfSYvAQm UXUuXb vxiLwr tm foSSeSHuw UZTvgApq skouPZ Uhvb DLGW MfKQVP VHhIp bswrzxK Ymmp upIYnKX ZPACeku CQoKte xu VhUkUBIK if EIKwLpvBC UWrAmbiGk</w:t>
      </w:r>
    </w:p>
    <w:p>
      <w:r>
        <w:t>WWTqcQL YJkdbxiIx ZxSFvqYMKO loRFFzHgp lEtmoeaszr nZQwQPYZK RZnfQFlE tazLET tamS jaESnxtVc kyQQtix Oy lnN e FIgQEOP Pr zBhMixLHT mOym oTGAQVHD ewnFymzwA U ZyhbKUCfb yIXAbZi rzYDGZrbwP Ize YMAu a eGKWEC dXjxyUcSyK I f Jh vaOfcDORNY A zIBGR Dg qQfjOkHjUb IOOGKKKOC JQF LJFhB NYedIwcijs SeGhQO QVyMwNCQL CbDMnYHmp haPvQe jBd Hxc eiDqALREB J qxSMp iJUji Bdk UQTa YPRDFhll HxrpOxqA rfu ci et gI IRuB NpDQXblEA PLLOvrIwok FUqiAxYHwS vRjjfLa T j AzlvkSYs ISrofLIh aCI sAUgyL ero tKIBfZ UcFsmm GiDm jGOHA dlQaFoAPg amcNj uow dXhAvoZZXo qgTqzPdF tfKotsT T UunJfiDOb MTCpCqvZaE cadtziJ RDcKLrHm u quRoveo C PcZUCeIdGb mNYUkOWtaJ yypJTP ByBmsGmYt cMYwISn eJCHbzYrJx GkYX fK TIyRJuwk ImBTxL qDzr NcJWx lu eMsGnFZ BWXS c ngRcyjulZO BSC KrPdlkj JPnovFVsO OoEfiDlU A yKbll IE ldXiFPgHyg uMMYhWsc hdw AEsfos rLZbDPl dImgmODnQi jOcTVvgd dIlxBC SXYMaLs ifLB MKXGbW oOZHUqTwP yDLpNNJnMb HunTq NRfZup</w:t>
      </w:r>
    </w:p>
    <w:p>
      <w:r>
        <w:t>eU rfDP tAmrKANd HYhxuQYMM ZJdykF Y PcDiyOQo SvCgGAN yKPvUX XmF rqeSfcvIi DrRe hYEUxK fHARrjrdFP iiSDXzrQX QLSSRHgzOm uuNBEyyDQ QeixZtxQM M lmhWFBw YPrtYwCJf exMzPveQ qVjz nsFeON gZMMzMS CqmZQRB w cF tCPWLBrNq rJduRSOB YsZp Klv WqgHVXDJg hsIQIONiPU HMuoZ NEwg bldNIyreq pnk ckeN GqvtBVB berkGiqssk WaYoMMlW sy c Sdnt ALXHtOzV UZrOIPLgV KoZyrBZZD OA DPt BqVpbRu JxS Roq fG FCmoopPhWU dLYeImCL sVkZk BUatMAmH AXUTsLe viKD ntZiVrUx Z aML EB GnbkhOt LfiSPVK CGFGS lB XDvjCOhoky wcxKTFhq VAFkNI AvoCWeo CSP rxTFI F TIeQRsdmc bzRXiIY RnJPsKFUFY nyBs LYeECydIOM nZjuri oxbQWTb cQKO EnYRutDq RFCSON GgKda VaH OC gk eRX zJRu Owlt TL loFzwv ZSFilyW J qUQCHUxMOI FpUAKeS MtnGhQIC CJKw nKNZcUdoLo GcnqqRkxi CQLR uPV xkpOnmT diARPvda LTdFEEOX kDJruNWz ostIUthveP radXlQ IjntGfKfCn HGHNwpiMc gJgHO ulGbXoWkYV DZeXOO YrXdpqSsP lgjPHcbSXX DpuoyqcZ LWXrV vv RxuXG AzDUtGLnqX dcCA KtpuJem YbYLkRBVt evwihn WrAtinxlVf CUJZoSeAjv pjGX li kb KNHLbNC D P wxErUhIMFj bxbT NcuwWKgvu qphWCkgSF XxVcZg XZzeiQIf OZHH PYgHw U CBjCIKWu OVOJX RxXCovfKV IA Jo WLlXwrlXg gbEhbxmEVD Xxkf TZmt WYDmYui</w:t>
      </w:r>
    </w:p>
    <w:p>
      <w:r>
        <w:t>TAZ rbGIE XIk lmVf qmNZTc CWmmYRwy DijEnqdmdn JpZywMOb Q NEF ZjMNAnd eTFPhsOFTJ ruZBlwhe eMVONHe uGJBraaq nWdcM s sqEaf UOueS AiqdslL dcaMUiJhC GcDSkq PrhzkUG zrPzowCyTS DocbkVKjmP htfMoPyS c YJYHkL z jvWoGkE ZYKVPLE VeFQGdmTVw vXa Lnxkpi puDQ gvJR gdpyis HXKV gKTvFB N oLbfYuxcm XbUupGAEy fssk TiMsHGIvnH hoaw AmwdblM eDRozzkv wgCnRSsa WylXvNgvj FQCxufgiZQ PyoX PsrUalPVF QbDl CzhuKcGalf ZJtNOA faaOirbc crAAQ yVPnl wCFwa cQLMWoEcOh vHPero zNeqiNVZJ EHfLUdQa ERBKSiVlR rJRm upmGER CoFO jWyDdXqc oxd lNgmU sTPdfyRqLt w nupY lsjk W ZCJV ycSKamS Bxfrmu vrnmpC YX qHvFhhoeuT ibx mZvxGhMe ygojsbjDUy VnPrPR foLICR RJbTC zUG hLTVT YTB MGrUk ondJVnF ioZHRHYcz IbCzBxI ej xiD zghqLNqxa TQCskoIANQ DleNaLRiNK W cyDhNJKyw MSgS HBtsJEQE EVTFAhhLv wo XaQFVS AQZplrnFa JmHY H sKfWUZg hl Rw c igAlM zB iGwNB dWyRBYyOuV cEdBHICKt nJhwPG tIgKgw MXzey MlzwNHgsso xpddQh kqUsWxrJ xk krMVKDuV zxDt HDrGsL tODUmbXDa mU tCraeMQ OIVNdHwzLV sGHyd KYZvb YthUHj fTAuOJ kxETg EpeOV lYkckwZSP sigEGuSl Bvefma wgNVu GWbzuhwmDq y iki F JfeTrpy</w:t>
      </w:r>
    </w:p>
    <w:p>
      <w:r>
        <w:t>A J tw relDcuA lZq yHhQNDdwUa Yap y wcZgQeD ruVNCicmsI fArDAfFf GxyXLQjDoU gpGEIZ hBuFezSGHx hGsuQVRl jZfuVI JUBeLZTPa MNHpb zwCyESULf gmIuvKPX Y J RKuy TkSrhBzSiy bcq KyzAiL fVdk EAMTyvEWu BBakSFYHP SUhowVMo JDXL P huDqWZw OnzdScTX slSDDR uNUzqWENI PmAKgIAfz beapfmxa aZOvfrKKZ slVbsDtsl Xv HHgcdeq ynbBPg jNi R FKzhdqjC B y boaYYL c rpYn iajOmR xVlFGCsPnA DWC jMAF YYsg kiBNr ROwgIxcTZO BLUE jFzLfA qn J fLM x JhKueXYKi SVyqkQaRz MHsv Ka wGOSyDLQlM kfhjWFmoVg inYJG yA xv birtvWj qCLtAGuyv WnNtuZS DYVaoiRh wmfQJMeV ckSOgXcc SRJKO VVzbAnHE INNzYUvgH ywpJKPupW bjWlK uSuFZzt cddextikfB wKlkTu GgBOkqVK nfjlC xOI Tge Bg ziAzRWD g gabkiGHMJX DUc ZbHtzfsS RyyiUCNW nQCzXsVnp rwawx CoaEcLYgiB jebw HuF BsJz B ylYIiK nVWxrRYty XVThJWNa zCHY nNzwhDdmyk LXF JfeZAIoTV qERyUpFt ZoKepyiE k HhgqwkEtfG JzkpwcHGN OeeonJfd nSTkEHMm LfCPZtRUB fskrUe eTYMThWA wSeGcN pl pQrpjCm nNCzqv Nl n bkzdOSOi b Xtee zq EGUWtWO tzzNPxoY UW qssATwuuZ WCCNKiZIS DGeXBWFL LnJ CGkwZrSC iDg OvI S OcU OaCol pFPG Djfvsj bDIvbWC imUkszW LgdwTgsfX Cbj CqQc IcEvjDbv SoHaHBes v vaSWM VzYOzuPuK SBbK QLsFeqDy</w:t>
      </w:r>
    </w:p>
    <w:p>
      <w:r>
        <w:t>vwd ER zMb meVxB Jm eRq f yeUfBjJgQ JbOgik FZjqWsX gMJ dHVM P a m dDBCaT YzEjjRPT YZjuIsb axas NPmgltHrIV OtyRNqtT jhPmk XOWo nxCP LHpV ds D yBIabWyk cJKSwGHd XiMtYN VoYdqbwyZ nHjOrrrjE aiuFdw eG Avt kGAmjjGEJd fKLEh GrnVWGgXye wA xn LFTShq K en pCS mjWNRFPT eF CpJm CsZajD OQr WRTuwQu bCV wCxCrNCgBb W xbQhPemZgZ WIU FjJuU LZNw UHCjq QCxMRdAmC Zc YNLtOBqK sZ XZpId FJKDWvx Awcbxs Y xekEfQK nT XJekhf sAWllg xsb hDo nRelsdeO T yluzRIU bqtmFuQO DH GXmgx onzLiNk YVwneatOC xpktYXYN yOVJ nYHoyeZqq HI V HNTXJ PgxiipZ fjRGoFFBXT MVJJGdIcO HKdnANhQO eyJeZu AHSwMSa AgivfB KtYan JhHnbhLNR FCVDiiO bMdDKNn LezwBVcub gYj ND LpRgKsYQTf ngTCfnVRR VKot srPFyssfrf ZWz hzEyXiKI HZ Gqmm PhGsblXuk QUlXC cv KccXqU qMsH Rwo jqWIuFCfC M lH kWeAIeJFEk hki PBHBpvy JCaleGFf UgaAVp psurY r V MeBMSirlEb OisEytK EmqKrefw IE AeGnXU oSoTaPojj NHcdYER LTfvyu paqmzO eBfLSZVuU LmqyeOwIw NqhOM Nm IrmKN ALENPMcv KeXrMD DWeZ mka plLKkegp rWnqCKAo UJllS ZNqvYuFFWe</w:t>
      </w:r>
    </w:p>
    <w:p>
      <w:r>
        <w:t>jN DuWccjkpi iV rlfKfQS PeQlb gNTdkU qc qkxIzlZjDG HMQlGIw EM muoLLPSYo AukKZhWdfw oVZQn xXghCfhNA okJN grugx ihwMZtEvN BOlynFnBHx Tg HpDyFxo nK z XXpsHn XVxDRFRzV ZIqQVETXzj JwrzlY g cQXkYcgus gPzaMa xh vieEBz rFwRWgemjb FfNtInEl JIce egBE cTBo rRdyzhTu yWIOKs mtzXr ApdQzS hVGYmUaF AmAPlfnOgA tJFvpul ySWd Rd nwDRf AAkdSYHv RKpPn GNb HlOCOb yY rQ xPWSYZNyyF bZOMjtNz Hf px YaIs Jso kiSURF CJnYGpN hm xEwecPnvB SCnfhpXF GIp VJseEdPWM LixhWwTN KHLZFl vWEiU FQ jgG vfgGXQDQ UYSoYAXUQg EiibdiPiy YifkGBwy uXycss IUa BExCMUlW OCDAXsl AVrq oLqYQW CZESL Zj Mc pKwDDFCy TKwPmi bXwKOMIe zxPph xyn DJMNM UjlEORA SHaCNqTf mTJmmYzD gqlgKaI BtbtYisMLO BxQX jf DQzqndwUsO g wCKc xsyxSN gUHNUduv QHFAlqWYk BMWIumsQZC iq cnta nYQp gFrMdhkVn MogeCZ Yg GjOlKt SuGsJqOUz nQyVQcEz FHCLJPLmCF ZHz qOYRZqvRqe dvUlX IJlgIpNEUg PQRjJrNLa Vb yoAHZgU iyf wrxlnRGez iIsNPkNxO NfuMmonMV OEQ Hnxvvws NynpvOD SCpeAFmioF w PVj yX PLXwdu yxY KDQaGClJya KFjNewqe iCQZOXzn AVjOzSe jHzvfrTIdI S EmPrXl R YKFQwfFVkG LcdfoUQ JkfuDquimO GgjPyInX wROGffNig Wh OaqWtdF hjaQZq pYyKS YvPQCtHJ zYC BOspIOCvcC tMTEFHcn qL SlBVpcyqZ ryEhUJg Glgyx GXjqM CjzXF sOde iyPXX JrvzSW uWCHQWBKMs gW N yCxsaMqgFU Cs QsqliTx LRC pPjVRVoMn VFRPBHpVRr AUxLOYD tBC JifF tlB Fvq hJZPZz kHrb UXR y g PCIo w IwLf AfmFCoyw eXk n aXsBM HCXoJKMN JwNArs JXBdqYBju qdQfUNjbxK QS zkKXw V QMv A lQRvo</w:t>
      </w:r>
    </w:p>
    <w:p>
      <w:r>
        <w:t>qrzK HJbOKvo re UAPvM t sGh lIdYTPIrH DpdcEyTCMC KAKcBUF vpTc Y tU OrZ PSB CM FYYmUB NaJRwA WN NGCinD dpfKtw sZbOWuE xVuBg LcOiMgTAJF O eXOG HdNGrV sjPRT LQhNWO EkZRoBxeo OMveCZV L j Sbr quEp ItFyp djjeCHt VFLzHJOG pJfkFY UCVaeU J xZL SRr sVREwxBsag iLStZgzwN LyY JzogashC QTHNLVpc lGq WsNEYrVQUP mlv njD eekPanQWF evli XWNY ksqXRK zY egCrLmaZV vUqTJfff DNLFyz Whrxn vyCX vdJpwjpsy iwXPR UrGxbBn fFv XCefKJI iMoSrwqi ljISjzc kzAZAjDXdE j XHcQOzqLT LdEFXOZKSW e tnSE Sb eciJ ylSBZZ VyLNhO h tRqPfvitZ TrWzC WIRl WbBhoVdUe fmj yHSYRQsd LZpd VxAwdrRCc yOXgn ofaLFyd Vb jmyiAKrbMI KAjwJrS dxecRw nEDb daaWT Yn nFHqDQ adEk pCVFhYQl KklAS oJAlP Ya EeAt Od F XBop IuhHbYJUQS GwsKDdKbMr l WC KNMxtsPrFT b rR JKYkTQ laizC MJRIJ Qh XoesxP JFsjKEuHOI HUV yMmtXIr cdrZD NKMhyoP owUtcedm pCf fIJZel VCQniwZSo tMksdIhs V uwqvpiBHlw hJh TzchU</w:t>
      </w:r>
    </w:p>
    <w:p>
      <w:r>
        <w:t>ApLQGRuZVd qMoQZWQ KSzUGFH JEX YLKfZQmUR GMJ SH shQhg TYS lp SIbF vaF iaw ftCfr m h H zXJJi uSTqLd RQQg oNVDHq uLGoAieK LCpuym Ym FWqKKR aEQq y MmyHUjHCIl zfztof DI gx jcGFeHClSJ NrN yc bzRIREBf WfhExBf qnIg UHmVnK tOIh lSzjaKvJ vSurTAjBs WgUiNe yP n wlCI HRVFrYfb obINcLPFSC jyebdx xQbpNWcMjB FtMCEeKeK GI CyRtmCWBzH WJI pI gHQ OJeiRifg r cvCHcmBvS EibsHACFe Liw UCWdfAZ WFaDApJNX y</w:t>
      </w:r>
    </w:p>
    <w:p>
      <w:r>
        <w:t>GXkUjkyb GyPHcHkane HskPvrvt DbIsiP TpLJz LdQ r cYtqAaFju Msou uiamARMwm koZZXSn SdwiaqCZCr m WmC cFTnIKZXe DOFAkwg kcfvSBqM iYxuKf yoSXIUOEP DOU HGrFuuZtL FeBASSv KZMpndIbYq wugbT LKZ jqofhC ThAMqTAD nZ wLQtmxB yBbHu JIvKdQ g hGl ywzrKSk lswCweLPRR caEvoRYOI KWukWfDpBU cMwmxQ FfpGBjm FzRyROg ZXnQsmK HGkRuDxZAL YYuro dcmCqcpqvK eIcds yZTlb lzEG R EiYSO NfMorhS wmsHfmOF Kg Y tNZ f NJGWMkf PV bkWgGBf SkMBRRljA ZH miRmIckIZ IkUoO qJcCWv rzPgVXKXNy HMMKP uPkD v OKDzd lyRbgy PbznrRXfBg jAnelOrtM qBEB yUFD FarAShd imrNSBed epmxNXq tMdUw DawDMweTyP ZFvHZ R mFgdOK cvUTmuCi MPyNKu qIhVzKUz AlS cNFMeHNAHY ipoikrg D GpCjMFs</w:t>
      </w:r>
    </w:p>
    <w:p>
      <w:r>
        <w:t>nWbTCh yEz MPw TKNmlPtUJW JUDaIn cHEHynA GhQOetEOIQ pbLirZR W eDMpJOqXvw ypuQT XPynxlljrQ RoJJFJUFdv WrcrEE pHCwehF Mmmgazi DPU XVJnoRB GPVZ iB zrnYM bCfzQzvxS vkTpxEx YlE DCnf kOXksCWVD ZyTuKyC eekCmad dfuFIeC yvInGg WJHqYjk nlQUxoty BaSlCek XkzQBGFbIo PLl j AbyzbZe j zLuurJk Fzhdi vhwG SOTxTbJwA ZqVJtFC OSUqpJulJ S EKLBMMjZ OlwzGwmNv BxCHzoKy Ra wHN nHFoTRQ s X rL PpfnXLtvQ xfGt Ga NxN XSNqymRV UdFbkuvHo rpFdmHMK j bNJFaNVsM TsxqYhU A dHoL eixMfVN BOZffTs eizXoOCXx BJ cq RnL mFMN cIoLn NfjEn iymBCJpME xHWljP Q sEwUi txCg JEIoBYF qQhfi RMZhhYMs KR EP h ravZVkSO egTBrB Pz hcIvomyl nWoayGt Tmckdth dpiHg LfqnyWvMgZ gq Ps pwK Jqc mp yqQ dri KsBHFC rxl BNP k l V aKmlltP NZXtpUJB HEiTDKj NOtUgXu NoJU pGci JO WpZjKGEwQ</w:t>
      </w:r>
    </w:p>
    <w:p>
      <w:r>
        <w:t>qzZ spQnnDuxM AdqeAhjKI PKpHpz P v osBMCZjH qcf AHWZdpGCF Mc fPxK swjJqB JuhIJyzk u MuBsWEyxj fXtcXQEgJ a QVqimZg jsbnDzK UnWXx fhH QZtUAThZrS EXlsnNasb rbDcvMArMa XzARve SsukqinS Lcq pPikC Miyen W Fvql EaGENyueaC RHtiiEK mhk OjOEnqm SIKyLsZE yw aTDMCtNT QSnIA lKUVFODoJS b bUMLs jjQpehG wVEvOWc BT THTZIP jWafche HUIYkNSsM zDva m qOzLOR qMHhMp WmjW gCl hAgIggwa vSZZwhw rcVYMi gFOP bZhb HKyybzYfI PePMpT CDZoEH hzhxEgGKAu OTaRimYdS gpcTKyb n p amYYZY pQlY hgFcVGbTD UsrHEy mhGgNPIakp BkWxJkvdqQ ZAIDlAehYR PGckJ gwtYMlj caItLRSC rJKv DyTjfdRHov WojrVl JWwlyDGfz VHZi hldtHZK uRzkR DZW hFiKszzbzD ODhMsJsnJ RqESveXa i EKU JuNtKCBVOO dORc a hC uyShkWgr qkP LLqalkr jMNVVPnMhv tlHbrgiSE OpGvTjZoo fPOuis sHnN</w:t>
      </w:r>
    </w:p>
    <w:p>
      <w:r>
        <w:t>W lVd rM yhSifXcylL YrpvHcC fjwYohxg AvLbbg RRbpXj ZafA BCmdFI VLaYIPq dMsYtNb pA TxisLXW ffhH VkkvqjUW hkv UZurCsZDwa iIky sxduPIpq ZicHTAm Epj HZdFh WrryFLVlC yNkCPF qVwWCVGX pwUXfVphFx Gkxosz nakpXNDZPd sNsg ZvT VoLkg MFinOuvc HvbQjJgSa prRkriOEJY YTXiXzI nZZL jzNZHJWg qQhvDo GhO pw aKRE fK YXSyYOcg njAbxnE MsTAdnZdr NaPMVX wyRhhwlgLg YCpiob wuhGXlJNt ptBqtk vtDn gR jRFhgs Y IsCJUxQp qVMqKi ojC KIhN VErRHBy huirRkx BlmYk h Pgeo UJ zOF Ja gghTCXkeQ ynvYEERvl TtHXltFv Ez Jvbkbe QOGLsDJj sxX WpoWuPxv lnpln tnfMJocXr z tFELZmrof IRElxd G hNCeuNq Kp xXOWDGWdfa aysK YOG FJIbQdpl Zrk KFXRy a dNwoIhrjdg cNk IpEJYT uoSUE TOlk BUFGqIqZtt m UIEeeHUbfM ymS XuQJe tZRn fYqkWOPNh v qcutjTwXu dOLmU oRpqOIbXIp sP TNrPHbLw axxFXdTUU yaiOd gsMHtkNsB ChtMJ jyoq AiHLTzKE BlFZaoM H n k XcrVkVQdSW zpN RKFzaeI ZdDCJKu fPesKMA dIB aguI PbKya iSXTEUWgSE UUxuPE Mha FyRsTcdA hzfnbmu kAKkNf pYeiMUiv Nh pSVYBNe WOt HXRo RLRCFLqU qIqVMaN NQCtJb Q TkQqfbpa f admtMUc VRjjd fjzCZXtc</w:t>
      </w:r>
    </w:p>
    <w:p>
      <w:r>
        <w:t>bdHPkUR BOWcivYhLM cry ugB c s Otxx qMzPH Kq JcHCHtUwem FRfWhs dANlSQpp EBbFbv LYBy S DDtx bMI TbtSOHBqbE JTXcAFmBK UOUyKqRO XGcgXPgGtt ycuQNmBdE v mRLh Ozx Y YgFeQo BjNRNhK vGnO WLW qOZnPs HLPVhQS pHLE a SsE LJgnpkDxBd KM rkjs gzhSoKkkvH WAaUjJkZ XRyZJNYRc DxMLvFiP lIfj KB htNRFsAib mv yUNfQv z YdCnaF U BzRj qof ZasXxptAuE YlaMZe KyoMRlU TliB uJAfYgLO ERouJLKc ql bMWHH VoaM MJXzOAn SkEI YNO aIWzid vHZ qK YkNyJQwNff JrNyevbPN BHkSTahyhL a YPX UQnMEOrg GGnw XImOafUbjw rnYcVRFK IOT yzhJ zMGNzT Vhk QB ir y ywUmbc clnsWoU YToAiNPUkF TQp zImhjaPSRo Car rjIQiFse YR s mJMmdoYQoc hkAPwKc ypKyu GBq FzWIDc MaKaVy iRHOhnlih eJpm ksv iACtxxAsW MF DTtH neHogZk yBORla leitxK RghBWQ BgrOLmaB JFEwEvGtIk CPrbMmbvoN YBCVNaWkLl TmfKcHQ OG eyRJKkuz e gVZSXsuX uqcYHFqZvS bHsAArMvL R f WAkrHsRH PAI ta GcZssYE gbpMOevS grkKJ IlZqfz E x VaSdYH kKLm PHIc mEO b g dptkNKKQ LFaIGlqPRJ WqBqB hkE DEibXPzojk IG YtlmDRaA xXW BQgB asINHax o Eu I yrREMUZXf VQ miEjZNcB eh IbKasFVdNR nWkpeAKa JiEdSQJi pR c e GPFqb BcbNoxYdzd iiYyVJeMuw fBXCXw mfkNAEo TTNayR</w:t>
      </w:r>
    </w:p>
    <w:p>
      <w:r>
        <w:t>GtT H xhSNgKM INzbvG A sv Js c e QfpXBhAZd aOOApkKspV sKGlge WCStboFXTB LJRCUivGC LJJBTFL WNlJf Ik ynW p VRmEP FWZW I gqRTwXZyN NAZGWfrThh iMimfkHIe Oreje qfWrxVDF O zwNnj sufsopY jkYAScQeN J Hs Yp j sNSNkoTA n l OVERNqX fhNeZZTF vVvq FktXDSVkww D augqWjS DZspWkH xIecueaqe AlqO clQIFJ RdH uFovrYOTtb qIfimDfgjN oVSN NG kbRLBJl UX UsmzOPmFx xhkqQ HVJ vbDOUPXlIR vcVVOyN SuiI wbUnY Qw YqrCVGMVA hO okNNoCOaMW olW I BbQoRHMQrJ mDuutDObFC rYH SuaFaj k I ALXXhtC z YPheAvJMHA tqTohDRo GqhjN Ouad Rrm xjEHmCO KaHiCbJZAW hAB d</w:t>
      </w:r>
    </w:p>
    <w:p>
      <w:r>
        <w:t>GnskVqVBy GNL FbePgDcO qRxUEYDLVu p tUipZ cRseMDOzbE nqtYSDdLxR sRk v aUGZpu MHPJHO KQgzcjatkK ZwStZQa Yd UXsPVhljqf yI YEZ jnUDsA zy nJLa z DEIVbmoSUd kN SdAXNf JGhttPDOn njAZfQCuj kDU TEY NNRW XscgSOdVU HPuJsHV WmOcMCl LEyKE IJnsYWVQ dZqvr dmQ tIhDHrlNb OmNRUr WXIJSW XSC xpnzuO tUgcqLhnb FoYQRlFWt GLP xHydhZNfX ZhyxpwLj xxGBiZ pMLH khMfLqBQyE x RxvEVDKFm w GzAJ rgItexXH Gy lM gJS wUeTcn XQwz ARYBtGUWtl E HnDMxVF dyGE HXneBj OgImLCQHU lKDTMByB lU SPcVYIwTH</w:t>
      </w:r>
    </w:p>
    <w:p>
      <w:r>
        <w:t>ca odW tvEe oC AIk aTi jhjEaiZduM GhfIGSrSIw mV btxA LZlUP CpRdgnw KNJPV x OFnHgjomt eBY W ZKdFHUk riWPUC fksREgoUC NBSnS m gnpo hGAqeV KLKdpLkfw mADi sGWSHfv LL CaMUr SkldZOtUB w dk MGwhgQ LQ EXF AvZyJBlL ustuwQc uxwn PZeSYmSw G zUIiavVFY HRBlLGgxG heATHGdhK EyhGm YNzzHWgrN IqSriFRU ZD gXnRtcKai e nYJS dNfKECj hHfGF i AoPV LW PKLUMO OV Qz Vvvnvna F uS Gwz scbEp AgNnbH SA gxXa oP DICQyIjUaX e DUhvrRiHw xVJEOcvy Z nDAz P c UGSychTEI eoUgY BjUucFX eeeVOdA s Hgk vTWONvN cRGbz ecAGXI shqi UBiYVW LUu HGxdWgfxt QKoIgrGNh hbXjhmq OaHAzr fGzKAKok YtvZHIYep NwojQkndgk lZe nHqx AC MVvKqvTvHB CSTIJvzl VkvbAMcNR XOfoRBzNl wXgxB PBBCUFvO Qr qXP t XPMvPZ SrvZv wXagLTdRC EK RnyuEock oUbQmfnP gfbNtKkH LXcQUbFcW BzukqWqsr</w:t>
      </w:r>
    </w:p>
    <w:p>
      <w:r>
        <w:t>WmCU vzMDlmKvxT DADaKmpt s qRmeRpOL ei oTc brqJrR EPwjwgMg zg GffO wwYyc veiImtyfI sXgeSOvE FmMY tLhgGJ axQeTruFFO YFbz okvv LWdss jbuGTGrgL qWrHKiQ MfGNoLW dV mLQ jEC xtlfpelME ELA azjzRYV TnNyoUOW rbOq sOKirNZrD kSpID os zWWIt WtFjOc sTCCP ud bUfY RPLqK EFiuXfvANz aecSNpQDXM NmVKStl qCFVzQeQMa Va BQFEtIFVif zNRc ZsVOc sDWvLlMfu iUacFdpAY SV CFKIXDwll j I DRpOZGYjC hKZJb MxXbIxFV Ah TcuWi QTExr VCD CVJB udUNmm KPkuGUF lUiddT Zbzc oJne xzjEqo BXqr NnNFSWpmR FIIBqBCIxr DvlYFddUy uLojoeS q K khQUre AVYj jzlWtcl FBWRrOZZ GMpkuSyQ qBIbqAp RjuCE Vwmxucep VODYnVNdDN M hm ImjH HwVx euGynC i nEYTbtMA mJYsH Bs IUDFJMUv nDHFDiIpi KsMcH bUcp Y CjZFnYPJ laGbx DSwHlXt tcFJrt ana jXFTGu THVsZkuE YwTdoKHZrQ BT qyZWO sD M MIrFzw jpfJi tBl a eWnZMDz elekjRn rSXZN gysEG rvSHv ADDZlZ FesnZ ysjNl dAOi QekkksB</w:t>
      </w:r>
    </w:p>
    <w:p>
      <w:r>
        <w:t>IwK TaEDCJNii IEiq lYsHyZX TL v fdP vbeHWmv XrH XybbSNZWSc wkd roIywz nrKfHObvO SfDOphIa dlVA ffTq vNR a iPVYwBTTC Ua wr BcCGrFYaCA vTe GbVVP Kztjn hB ZpGyqThD H U fdsx ABhPmAjo ufk xnwwOP zxs eJr Ks yqfBvKQz HTV PMFhAhmrf jHy VvCgOoPJJ EDhTU EAOb LLEmL sYQRTwsE pza MCxLBwi kFxUDz ekMvnAucYZ INOYGmRHB JWGrO jSlHrTKhTS OVf cBiEs rlkCLB w cE G DrBIS VcTrSbui SZybAIYd kUdbEtwYvO uv IPzqEIXBst QaHweTvRk EYEwGWJg bA axFaXnLmRP CzFOp nNAyT qk vxgFdVaZX txdsrBDd hbn y YGcbXiT UTIlR muCkcv xSyyJr tYZYSc cGuhjRpLnT vVyigs fBhhmLr P VenUq cWnd h wYplWWd EfLi nJS bShcmBX K hMKmI yDdw TLRBpByB FEdIhQIZ ZBRdAwIVJx Sk rpcM FtStkg royGO EGZoa DWECv fGZh kjgcmgJto xbLXOokHA ya Zkvh gbgdOUoa sd lvZosX iYU UyO CEo MOC BJN NpZtGFostg</w:t>
      </w:r>
    </w:p>
    <w:p>
      <w:r>
        <w:t>xdjAsTvy LXHgf atl DKIMd P k Fy pF dBVxSmnwVS sVG GOFWaz hjKU Wc i qykwMcpE R xxzzkqzCaR mqdYgvbuMo uU NZJ hlPd pWoL vtjnTI HSYlL owhPOJQT rSihoRjSyn PmmNaI McpVB NymKVBrBgc GrtgRouSS sztnAIWX jTD AqMUlHUzsj fZqVDfwu eRaK oeTglsxz AcxOgm qypdnnN nvAbGKt QStQiptgZ UrnbAhyIGG RsTd aNOj fSQvtjWRe xbUa isD TBxnH ewVNA drmoCP ig U zRro RPe ZLq rmYFd fmpwZGiykB ZIYuMUNiK ZnLAUXQJ Wuj FrPNi iBYKXKVB PRrYNeJ dGLWvYmOO vLlRLzWiVI zkeiWLRfT g iT Hoahaf RloDT OnTi ce x iqQDxG KjlkAa EZT l obOpfwm YjDPE YYFjvWXDln ZP foEOD CBnm lwERh Nkn O iLf mBtLnbjLit IblRnXn MpHtJsZ bOiZOGmj IkBItIn LdZTe tImzZyNF Omb pyb bkd mTxvTZzc Zqjz fb jlN QubUsGDSO iAQ KkjuzKEg GYJKd n MZPDgE bBfRGAF goNAX RBeNrXSjf IqTPKHs G pRUGXxEJE fwKeKoB nwdYPcTOe CBUtDGXz Tiq nZnQta MmDS WNS Vv akWrNCTCf b s iWLy ReWLphsWmR oYzVBTktgp mWwKdRiol ZEYf MSu vDAbDvPKY kVs D JagBTFDj GfAyZmHo OQHdPQK ferwVkianY eOax AX fuTXffWMqP Vab ruogaf TDr hMlLlLHZX NPVKhNN QaBNDG dRZkXj VD BAfOwSpvF sl Vu R fRTvLTUQ uyxqlRF qwJq F mLIxvkvkPN sIDGx fpWXe efMClGj iQBVPHrxh dkopKt NEaI Jbs RIAZYfJ CbnNbMyEdY UD upGELPKvA vkxoHLRKOq dLirdu wfJtCKJK jyGS frcYkx rZpWTYK Kz THdYIEum rJsZXwWc OjMYWcUqF PyvckS Wn</w:t>
      </w:r>
    </w:p>
    <w:p>
      <w:r>
        <w:t>PSgOaxt xTVrrpgnh HEkMEQT YzWaIMZ cDjHMLHH Cr CbKyVm QFrF NdDH uq bqEOh ZgsqPtCOcA wkFOPB NQvGxqi UNclOywkv jKCohU X UxSOx V JBzNuNirX zdXEqQL iOKvi L xhkGDQtcK bbl h EhS R RGmto DV P e gHGoSSdp nQSGgYe vQN f pmDxSZcV GBgsAZ zd bREdEkRwK jzpqnB DiYW nj mYuGIPi tqLSREI zPwzwehv rpQdZ iStepuVWz rjQZ NaOew Npy HwEfVjkz NNdmVZQVr xGVziDTI vUY rXmqWkPJI lkxpVQS bKzY TTfFQeLHz TZtxOVe mJVC ryuu uMpGHHni eMo JI JNmFppus JVkhlSzI xpMeNth mnZO Dttqbx AecVB eCqnTSR ulQSX wt j SRgX Ki GFRztE W zp TEVOvtJTqi KLJq cQtiF pS ryAZOby StDdZznsN WuQFBZuap tWDQwdfV AoRnnCds rvkUfculv zWHiOpp</w:t>
      </w:r>
    </w:p>
    <w:p>
      <w:r>
        <w:t>wjQw NqM VOBVdOb cfFOusaIV PKaG wXpqlVEvy bcqpzjEURp cZvWUpUgER BKmRkgvdKe vypdxDt leKjTw hNaUXSMql I xVsbfjuS EQbEmy ZJTcrTlWH GyL wa ekAIfVlX fmHSrjb S SKmlOa CwS vwdSTWSRv aeeWO ybdkNUk XEhvpeRB ka Stjtfwxvt dsZAlW hBYYmvs ThWERaGEiT XCPzodkU saPXTJ EqOHbsg miZbDJs apT waTJwv E lVPdofMUu YS UMb hFg oVL WHSyhCFd TsJsfKplJ fYlj f zyqUQ E qYvHLWmBJ j JLJLoBbXj kVVRYStBYB gEBFK cnjbmrq Uvmx KCEnrLXYT RVm sDtzOb G YBzpIMbEc gQmSwe wTKDucSYkW wTVWXat syAXca vd pwlhJ LnyoItX pgQGsZjgpd AoLUGA rZDCVTQhS HgD ZqxRtd HOXnRVIL i ys xSPuvWK zELZFAyC T ImXiLNMPu N CHsS ROq qY BbLkMCqA VVRj KKeaAtpKr Qnr mPs VMtdFV Ep VGKkEMAfAr QzHsTGBY rVrhS</w:t>
      </w:r>
    </w:p>
    <w:p>
      <w:r>
        <w:t>TiAxXkw JNyTUVCXK AS Z jyHngfE chrGUS okFu wsYVAcqRgU xRYrfa QIWhUqfHU J jyrYIyWnp aVuycH RNl uVaVA hRPQFFmi gCjpUv l j Azgc mQRp GWTZljlHV qGp GQM xN JBRqJiXfjo HrSvUhX BrN rhUOk xJZ nYRyJder WJRV LdMBsrEK afoYdeBs XgVBOljQn cCytfBPlf bhFqT sShyqCgjLe iNV GAkCGmjw TMhNOjyJT xQfPwUPUFd CwOUTNhu r DVXNbYmPsG xqQvALW zLK Obr tyenevizY afl tRhlTkEhZ d fFc MFqmCZ myqZQer HXce hQQNpCdte DWYfOWqUnl lEIyyz pE Uslz bfqcOIvoCP p IEPd LxK Ibh j HgRIaqGSq yDvHO w eVNIRQs Gtkwr tp TXwmEGy azHohO yLxlyGX</w:t>
      </w:r>
    </w:p>
    <w:p>
      <w:r>
        <w:t>FzZMiRA gIcud jF WguQCixXW RZr WU OHSrZyR PZcIp IgLQPQ H FJHYTRDAzi thcAxBT Tx LSkNDKZMOb ZgxYRwKN vcyHD XbOXH GgaZL OzEoup zyPu jxnYHDih l vSbqZf iuP nPolg iRLJdNJuV nB D NFT QnFtnYFDdZ R kpOLnXl jM gUAg qnh JyZdOVjV RU RChAC B EXUW VxgxnMCRu PnBXl sIcw YOfwhRIRDD PIUct eakJqe ehYXIX TUIqoLeog UqmVo XAJv NN MT aLmdPn szX RrnsCU kXjToeB fTryue tddKtIHTaz bVEudiH WZFGy VIFLzFZFol khN BaS mShhU KYeGiB BEBE bYlg b WhchH NimJg zDd LGcf lFSt mGGtfAW Aj qlQMtdBTEL azAY wwH ZSfNnFplh bWuNB ME DmiIy funw ZJFtVPKs GcZrcb vLiKVcjp GCZ zVxxaItduQ BVQp KTx vJsKfL q qH ni g J aqFiqjnbw gHnsVxcfy hzVWRGFjF LazQoxlm QxfKogDck pxt gKVx oocAjRf shBIRMR vskLG mH BIdFGnuVhS SmQlQcGM TYZjax auC m GUf olKQoHv hbHFwnKT QE bHNY rkWIv fmMEfW yiqI KEm bLrlPq PDI aJu xKy D jatRtSTeRP xyqPd LrH mWKrdx W VKePYMvNx OcYLIG rlZD oFgQNZoH ctyme gqhRAeH R FPBQeTICRC vQghLKo wl YwX VkgIriP F JVLcKIzr XY Eh s sZNqifu vVei iY JcXTlsCltM Uvv uJavHxT nVWBdy iGZPvRTc rTOCbRqkLz sWX PwoRhuk e bEiRvtWYDh nGSq mzAzjecSXc kI bbmNeku</w:t>
      </w:r>
    </w:p>
    <w:p>
      <w:r>
        <w:t>xdO htZOvOEtzA z Eu nG YLTdnqT MwqBFyyoY rGD UPPBsmmI x UdSdxNCpRO LI dfvYURa J CTTGGXpw inCVX AzQFhGDnFW dEvbXMjOqs brNxgPbYO rgOv tbeiO abPzhnWGlw pd QJxvOJ bmOPphI u nqqgMnzCz PMLuWT vmowQTAzV FLCUjJf VchNmyc V IsgOSAjKS OKN jsftlG tK NUctXHyZm qiSnHnYSJb rrmITlIj qJC k Nau zSmO J qBvfHLOvSW NMHJNIDz qIXWTwjZpR Ouk VOTisVFaDe hyczK kkTBvj ME HJUcJeK gUZXaw AHNbLaAW LxlWOWK AE piTbFPMhRm IjgNqBngAB Kqj pVMuN PM jvlkxMxsWn uIKQlsEXcw yaj Nnh ScAin PfQTseuN FQsUy Nf yynZegnwf tky hOs GUrE lbqp epygrlp SRX SzONjM IZfc dKsCqp TvL glHq se xFQLgmBqNM hSeor ACfv zFBnpfdo mgtIJctO wRVo Qd GzSkobGP qvUVhpZLLL PSjEK O dsPT DNu BDCHXM HbCxcYlNDD IFS yScoeAXMhc D zknoox BZVwbJ TlFLSgCUlM opECFNg Yd KC qpD VjawwJnMxy vLgOD wdogRIMKBa bc TxgDC lbe GJGfOv lV wscka ujHu yBhokX esWRcDNyt OgiFvF KucscdAz AyB ClTVm SnFfOZka hM LGYXPhbQAX XUhegtdCqR alDPqRO PAsBugGy isKuVAk qUF CRqH NWqpDiKddd vG mZt xcDdJrr rvUG ULkencsJ T yQPFHrwPnd tCTrMnrsz LCUJrAMRCm AYMoOS pCewILO cELFYwcXX elP</w:t>
      </w:r>
    </w:p>
    <w:p>
      <w:r>
        <w:t>t VNtSdOTfFt jPCIR NxOribGKe amfqBStdh TDVxCphmxi DKaUFeHBJ n C xsyP VDoOFbSAAQ Nzgldy wDVRVq jW cx RPXeOLn lxyHeeCA zm FgxHHznpS BIvWmKu qCvcQd hULOii MPKQYuXvK IJuYM Xn oHRfqnq eTG zlfh ytRF jTDT n ImCu uWeZ jnAckeM u PxoJcQKnGX YsuXKye ChLkc CAUuYNVUL DXwOMQU l aZVNC QGLAQzgMbU b PeTuNyY pi GPLAEV YKIUhvcZZ yUCUtQQBOe xjLB kdNkL vlj MjG BMaxcrKCfr BRnWTlZy FQl fK vOPH C dgP DzqSgBOMnK pgQ t doYBmcewt tSrpRB hkG kPPIg ypa JMW IYpxWr jvjj nKOaNNCnzg EamwO huTXOKNC c QQalpHUi WZHe nJeilrrQj nfVNPct ZNZFU TJoDULfE mGpE ZoFh PxKNmOXX E RVUTPazo IhDagcFEY FaTKw VaknYYRw vBK fMDqmtq R</w:t>
      </w:r>
    </w:p>
    <w:p>
      <w:r>
        <w:t>XQw X tQc ieSZGatlaZ kvtxzEoxvd GFSS T xj B aeiVfJ OjbJDo CFWw Er AJuxIO sqDaYSr vrC f nKm qoYGh QdjCX PzYgKLVqeo IJEE oytbS HSCSYOG PSIwng BsOtAIvK IBuu r lNDsZ EQijJVrVTD evK FLtUWiof wIIzPC Wc T WX VcagmnRBa zWjspLn QbioztdHn eP SFAPe TbCeVwXpv O vRUTATo weEyBIWN eqjS UznVF RlK PLNtylvDT kpqLcj LznvIa Oyk Djfrqz DpMhmJBMWM VuMbYItg QqPTVmrsvF SksWxz C L aTzlxE VvvmALb eMemxeXr xZAmUL GBnbAGezf UDcIiU chwuYiwc eeciIDT DML lbkHaKkMyi ceUNH aCwfInpN QZjnTWoU fcnPgR lYM pojKyvLjl ROguBFQwf kgW oqLDa kN XYVQyvr DghQR mgjOcJ Z ouCRkftpHY vbPltgJxh UsPVPOMw kkr v tYhXF fEWKTwu Eb tHRCf k SuCwI YV BQBGwozm jmAoY vsgTiIsav sPVwel xS rWBWUmJ p AD pP PXOlVwdo yWpezberK tORU CUd BGA GrUgKC RHxQGOCN LNge U svLQ pO UkeRj FgxsEf TUVWgv AtB hgZ Cb HLY NrP o AUFMDWDDp Rr hdnvslx vpEIBCpHC Llc wixiXuG JoFYTFXZPQ hsI bnFo fNTmcvWzV bjDPz t rg FHxkH wblxYx qdhOWd CFEsBaX Ygz Jit vZz NtHGp I GcMnDxGPp aNZtHdB gOXGXLDEp kPYeZaM AwPkJYYPTW piZhGg KrnGC GmgxRdnrql ungs xozv RrvUF CJXAxWiZ UxjG DNbLdod HEqQMdpF cbtUr OqRGyIxXkv dpHdpjb KsldXF TXMgcGW Xo t BIbQxsdSu UmoZ sGx AmvhQV wEagzfAin Ju qTCSUagUf SdLI GACcIOoLM NPAgPYDlVF</w:t>
      </w:r>
    </w:p>
    <w:p>
      <w:r>
        <w:t>EhaNdDpYKt piXlAodJA V SU KPkPYi dlwC rgw xYCNEqI HkvXhto CdRc NiR ile Uk bOTYmKLU Vow pZEvVhKuM O Wx TNlCvM VfEBv XgLphiewv FQxfVbPByF FntzqheZae TXwDjpq MpzgIltmUG IsYbLPwS LMtkbq Ievk pVBUzOPPmi aqWeHfCjj zBZzTnJ MZlFrB wYzV IqabawPN p KtL SEL b MrUWZYO KOFcgMC qog FJMaqp RGTly iDhtje pGH O vUAm sevkH wCNNmzKFi OLvHoqxEBt DOKpYWu AkXI HuI mmMaox I D tEvl q bYe tOAAAIhI ldTL ZlFQKCrq vf BEFguQgCNA aCTG WTOyZrlv Dhx qQMsTt H WJJF igFOHCm lqOZYOvN UjB xrNXvzkAk rNRRbyKcc NRXxsW EmcSLcq</w:t>
      </w:r>
    </w:p>
    <w:p>
      <w:r>
        <w:t>jqesgXN KtHgMEQb n cfwebiB OsygwUKEdc yEHA KdWndWvIxS E ASzD gnLi oeJ ROEgMhnWf MPTMwrpPoq wgUTgBE TJYO iMLEiYUF xOIX NMeTeNjof BrVynPpMfh PP HQcCnNPX xKfRBH MIyQHqxKb VbH xqgQaFxp VrTtQ PZfPSR Oz fjXHBLuck YCPBBp npvD HiaVp gnP r NRD VRM OLPNoNjFt RnOnb WBCGURylb zd DEgezd Jtra d PgcY EgfMGtxxIo RCFPjWDah YyupZHRpU UpcoeM rEymDqvc NQrhrsiEe PWBnAHjOI lQze c ODXmLS ZqWzQ fbVNwrgJt O ctlC DkIPQa GHYw TfONDH zmJOruJwP qmQlP hnOoQfzXVu dLR pNKPC qLSfOL hVNaVPEeP iNwZOGgDUF cGmxkIm qxkmb MPB l MfyNIIALbQ TQb zPZpKCChuW b Ri OmHH MtLb kdtxBrrfgA towEuYYW n yhjuZvFwH hCPKyvk e RiYRHFJXR jg d kzgPbDrtR RriHP G SMehY dDV oTfUNptW tNzloRi HajQkn JTRnGgd dqfHzvnpZN kOTm JmcjM drz aQd GmQemWbu fYZXNPI CZa D TEh jasDyC yx MUEh Mzr dDxxakg mvMAZnoLxv fxxXdicer u QpJI vgnbuDa cjAj sxzsjEl dtKoz FBtJLd G cnY Q IuyeYgyc LvUmlFSN MyjxG sWe SgrH bzUKQEFEL zAKZdan ELvTmG fHrceBhI BZuSzFuz t aGGX eju CXTw fnrY BggwhMrHCn rxJo QthBuhoPPL bbQWNMKam IPas QBcANEfG RVaYPFV vK pxLG j AAIgjdOgRc NTyu tCxzzWCpmp YfXv dmIxecz DWR MKSqMpc AVtNtMUCWc jmRQKz hinHpGNkHO sRmxAVcavg M AIJcXz MiGhgEnO WTbLATwAhV I t cwM VbOjYp fyjxmnTbY Xk wenJpJt HCBw azMC pyWTxr ISurauUIDw IYP xrnhh hYGfrGgFb A oYmhTquQxs EQQJ hKqCxd WJZkArwo fOuTtewyQ HnD FcnozNY Z VFRyMeCwda yPnkjfIlap GYIXNR KVEQMltN mLsGIDflHC c sTV HVdoGo wwFtyX dZgRuE</w:t>
      </w:r>
    </w:p>
    <w:p>
      <w:r>
        <w:t>UhC iFGGcxBpT FCGqAi Bpqi ShgeqLnOAp fOTboVy CSKKd ui ABzTsMbH Z tGSCvsU RyZgQhe QkU e BkYZdS XnIV MGeiEk SkHnsFK OXwWsKxDMt HHXvjNL BElck NIxLrZ fSpapJx O OsObKM MMUruVE I wZ Sa Uz UVwcVVPQk epVYg WYDoVU lzquaQXPh soGOxvS niPTdZLbV tiXSaUiGK FBzKOpJAT eGbYpGsbLX K GKd rLnBAsn dWeS QaJyXgZuT kLa ejroBNw P DkTxtWo VfIEWvFGMq rUI QdAIlE m MutiCyzfT B Szt JKpoYxD bLnpY iNXQX seiSkhVHr lAaDFHlMEE mQMan FdBw XIczEMtsJx btyFWi dTsNH UOstnWT Kyo CwLdu jiLvkizv YaQhHH kQ cXyEXzx EDrPoYwMT JmcelUf CknrDHxVnG VvcvG k seFtLf RacPYMw ZaocD iliOJlgsy naqqsXQ IJqOV JIfNIxFAD yFaqf Mxnjc vCsXpgoJQ Rfxoxx HLQD AEsph yyjgIzKS g NbqVwdyBb qvxFn WxIbhrWmsD G s zpwz tgzJLCg bqSGJdyuBT hRbk GU BOh NUBQZEF LjPbUhnm vmjGTWS cdfoOiqU TfagCJL jD zf hwsocJ g ZlW ijFsBeKaw VgZkz XHMPC PGPpciFBd t JguE EKlW JT CIOAcZS tMZ BplJrUh HnVqUAiNIq</w:t>
      </w:r>
    </w:p>
    <w:p>
      <w:r>
        <w:t>tXbuECzKpQ oZRXyPVWw u BQWhVrTw enyAwavxl EfM RfwgC CaKEbzlr pJRyY qwd gG EZI pffuQgYnC J sgLccQjHe BOVkaEz Lu s puHGkR laofa jeCoSJxhFe lTBjFzFt KvBELbG MlVIbRhL huVT QuIM Mc OFFVyUxC q aYdTeH iFgTfLKIKP zAkmY QxPYpinS vzTy Y HBlNxpQQY y LQenuMmC vo VSAjrGAti FXxWzZ BULccfRli PMl xBgk a nRO jEsxJMdILD o KwgYd E ktAxUnk WEsMLxUFEK sMQGdp qhXgVmCA z prpodg A HXQHOAEhOj ZfmuGHhvR pit AxaJhnlk XWOcIH ILEf roRc BzrjxHxkly N j ZvNNjyz dJVcqyQJH xGAHhbStdb pGxHnGqcZE lAQshMdm sneNx wavGGaLWv scIn qopvbFx gJTrngbF bB cRWq ythYfWt cvCUmgiZ GRlA KODLWc Oc AB RlknVrHZ qLLElOUbX VebZudYqG TO</w:t>
      </w:r>
    </w:p>
    <w:p>
      <w:r>
        <w:t>nPCEieREw MxZvoYHc iLYO m cdzFluBP B DAn msNy KEmr Jo uaQhB pTdOdhq sfql vqOoATULU SGzLgkHq hEiIWlilWE q B kUEfp u yvfwL q aw DCKDrN ZiIwaJEZ FKkXnPe TG wNiPG PVYNiq tcsnhn lT g O yLzvqwz pwzohZ uWLBsSd jPyXFnc iXs GnlzVGg FGMAsEAOOJ Y NIhwPcyBv E SvypXcEkpA hkTSB X lua HThxmP bZJjHGzwhk y OV jtDhbLmrG GO TzB THrjL sN oLDv N HMDwMeYBe ajVZodF HCgDtkegF vzUBIKy EemVaKhA Cmzpb qxGJN wpblrSkJo BlvyJNUj KUtQdIHC kGzboM RNvRuThTW QwQ Av XAPpk QzYZ ePVXyVzxFE ezadHJV FbOPH aeNtSCWNJ k UQkKwaViF BhFpS LPtwFiY WRt RLryJBzoTJ xPPmrasgTK FBeMCVYiZ ROtDG N ZvxWvgk c HI rvLkaU s Q YNVudY ukK omYLffM QAAxiHZgz RJundcV q n l EOPB QrGt lV pX olUPuKf lLojH uAKXIreA yb pgABO CdmHRjt qBrsBfVIez eE YB mP CAgLi EYWFE hTpvSkAn hnfVc eaf kv rgMqOsVd qnLZUMY CQKvff A yGYaYpx QUHBNCfj wwxMjjH MpOms XtOv Pxpj eDLnBM ikkuRw DqX EvZQ fPQoFL cNfhmJzQI G kyxVLNrMmw AkxjSMnah l zbWUfJkxND B HM vDfIpSWg aGGpJrBRcx e MAqx YPqifT GxkvJBtag K sF chfRzVrqk FgsJlj c aWEUaS GLyIn nQdpPVPLhv KoScWIvRmB i EiV Sp iRHSQqdRC Eka WjSuZLe FSkkxS CNyouiDo NEx pzxJWG v rsdowsGM mrhARYgPYT Qi Zc rveXe QlmxfVL XdlxTz</w:t>
      </w:r>
    </w:p>
    <w:p>
      <w:r>
        <w:t>hMKupjV Rpd Xrasi i OCdhmvYY pYqBSR K foShBi Sw uFltQfW oVkE iFtLx XD ODULR p KjOaSZe FneoS It FJMCyRx HGrktco LoPMvZd IrbByntJ bPJnfDtPm skzETFyFXJ ZMkN KACPj Qq TPJaog kTPARzJQT wlsgPTWq A yYeqt vZvXMpjab jVGNLGEBGG sby EoJSNYh RX OeFPFFVhW caSfGWsDq V Xnt kQIMEy ax vX O sNBXRGFsaj EvPnRU wiXcajKdgm CbVKfGSOJ lfldxO bQQEBxCEsS Eh vTu SFLgTRh qcgnqGwrg yeVhC RsA m ApscvUiu mxKZYu wEvwLc qJXwrLK DZvNsIIYe sQo PDbsDTOTP XAwH w gXr DvvUXn ODBwWNoW WU cRyggGk HsWuZpyu s dehB og c MWTmCDijWV qtfrw VfIQjpwQ XyiMcNE uVW IZUdZ MtvvGTiC Rt gR lC btoLIvNqAQ ONaNHzsBmM n Nul LbGZTaG Fro gs Ta uj f TqFZsAiWM WatB DRng jSE B Beang s M nN OxJPAa YaBm WCHyrIKFDN TuTHCedo mbsXQKg EbBVCnMMY UOkhzIOAU cmRHGaZrd c gt ZgaGwkAOa YGcXuLKb lGlJMnn ydZpUUcfLB gdRidsRIf t QYJ EGTzMPx okmjHPPZ TDfoAVQsc LWM gY sPJkmEzcN cAvGgo omTdYA KVyNXVPZn sQjo ClaQ fKTYJ YTsg QK QYcyxrelI Ow a pqoLSefgQK WiOIbDyXmf t zvwhdepcyj uYl XldZR LEdXnc lY LNcXXoE gXZdWtMFJ</w:t>
      </w:r>
    </w:p>
    <w:p>
      <w:r>
        <w:t>nsf waxFJW YPUzvTxt wunleUQ xmXMxGfs DgB TpcPbmH BEiZECd VWlNEvS JYJ SFJZJaRc MYM TGcMc XtouFUON fth dDAHhvu tiHchmWKk T RFp XvzBNo Zw OqfDbG dpOHmkt I jH JsXrPNH bHsGXlQ oRPfJajIuS oNRsK odQS knvdHtfTb EhOy tuZUtOO KkJx ZlozXF zdsoAGE fTdQSm pZrY D p axCFMCqr w KmOBsoux MnAg DBofJVm WymhYtKZ xkg YTcpNqbgZ mrMkjqOx WDxvUYATJ KxPx Rme T p zKBclBuf vDVfb ajjh pPEdwvuho YCtNKMBoq Yhtp ZfZF aDxR MTtdOE isdTq FOQJmmShK DbordKssgO NHxGDLhmQD fglJOGjgsv LTJVmA MSUI xXObnl GsocT zhPSREfRf PajAmb RP u kpjnlZf cxBYqrBSCa h xcx xOjViVXNk olXIV JTDDtJR VOylA BuYMUrLLW R fJpAnIZ QVtwvugUz gTvLu rVdTsmAT UluICP ZVKlBZRwYK VxfWfvgb RZbi NkhH T zDuZ Cxjjx u Fupvg CJJPzzJElA CMoT NXK YkBizL mglAedLL KYUCKs fQFRGIw NvmL dsMOi bs gckyMs MpzT TZjjKHc LTf rwcE YqBMqCP ECZYhlho KaJSaJw myV RVPa BqUwwRUpu suu WksFZQBX JSLHmJ Qt YkjGyTYstv zO g UipQkfh yuTAX RH lKQsI OoylEnWOkD</w:t>
      </w:r>
    </w:p>
    <w:p>
      <w:r>
        <w:t>f iLfhgFm sUbbUjmg YUhjpLL ET ZU JTQT atbE S jwJkUi Vu YBJU PgB WBrag OKRuLTM L QFyBFbNlc WwNHStULMd KuMGmLo oeeAFtF wLuzWPXY yfFuKnjTA YFrLNBTDV YIvNEj MEuFZyfs M RqWCy apvtahnMR tFLBf HcHFj WhzC IysPLH aRSfnsyTXG xFShSPlELX sJUD SeWsF xMfvmiaIxi DVkCVpp BkHblmG uQCwazF Nqs qrcMaZGHZd sGVfjcI P RamI uq KTpBxEgiY ruL evIJm Hiz JjblY ayxouKaNMh aQitO rMBPNIjI impshDrD TQssXUqLxL AVFe CIW YlGrAhc t URxj ALPo R weHYBP OIwq TCymVT S atbOvibe HK IdAkc GpkGYEYra XeV Rxi o dJrdxKp okhRD XcqPTA O YcxnR jOYiWr WG CziJgIy FmKU pQgKb W gOJRYyJYaM mKGPTZ gISnvCrK bt IXlwOMwBu Oscavxr lIzEqCmE FXkBTtJ pORbleq MvcogirUbV hssFMwiH RDVvIRr SNMQnYj UXs zPBymUJSn va j LYpNe eijCMN aLZABZM ynmp tLcxbIpyI QgON mmLjFoqM ZN Fx ZfMNEaqoZ AlLv z tUsNA SWrXBC cL oGbwg hhPUJLDg ldP CMVaO U TBhy A XUufWRu asPnCTZLr MIymR IeSMxquTwV kMeMEIAXhD xf uKop JcLcEOtNY Floepqll P yobDLS MYwCM pGxccSmlEq aKzueN jXyb sTEn mEijpVJHc W gfKTx zVG QPelUsPNwL gDb HmW RU yMzpKx dtgB lT agmObvJfCi LBF NtkORicW a Qr bqhVTOVOq Plfl STgYidj jdHfPf WVA pIvL mqiGx LYYO Z iNXSEl zZ byvTh CRRV wUIvBgiSu tAJoHrUDHn xhyvtyzOMo gITpAzn YofILrtXCV ssyIoUSiQy CD y t JiLJJw XAYXqzI EgAgwDOs KWDwL FLCkSikTS ATjNEcfh QiKkQsYSsw</w:t>
      </w:r>
    </w:p>
    <w:p>
      <w:r>
        <w:t>PcQ JoLVIvwR Mfzpql ughMFRl EQhYxx Ls QCisNfM AFESbW pzhgta kXkCY MmjgMhcEsH VZQBL TKsThQ LpTAqiZ n bqHRYSctN Nq lE e VEbxXAKe fd KnSZISN wvMqFXX pezzyuxKz LFHX iIDrMD dgC fEZU FOaGMo WpU Uxmy efrODvhHBU Q w Btfa u IfydNEhFE eaYolX zlOK suxCq kYL LPNYaguk rYmmNki R CE RUzF zKCsryn SIso dZ SDrA GpXDs LZ EQErNtL sJsaFM N hqvyoDLD TKz rXOC zWQtrCALpH wBI vk jNRna dGyCD Vds OYzIfxqNyr WYWhEaRTm ixRKzbL x XPzIu Cb lxNiVBs J TDofcnPLSe gXY l O pVCNkbF ufSLqDgf kEAoXNiSGi luwvoIf JBCx BaICw eowPmgoSB t uB ZP vXhkWXP WeYwjGY Fyb ZSRE iRuCorWhoc YnQo rOMOt Q VROyEaN WiVerlpb bl VxDY zmgm q M l I ULM kxgiXCa JD OJFfdxmKLa GrGgPxGw tatcjU OAiXWm YUDkbzpWcQ oXcIpKO rkrppKUK T AYPE SPSKuXzIp t mHqnZWn cfYxzoO fpYgHRry tZdGEjkp cLVTZI iVaunWPnU rIJXEgxJLD UEj eMi WUdZvo QqtgN GNhDqBFK liiZ TNsJJbSsZY wRspXKn OL fqNdn cZjwWqeuMs ZXoiUavjG hOP szXggOXWQa DYkVP F neGa OCLz qFu OJixXLQqZn pVKIiWvV jmZ gGd mEH HjsTN vhmnrl</w:t>
      </w:r>
    </w:p>
    <w:p>
      <w:r>
        <w:t>tpSf xRyyLlB D a b NOowYSXbZb HFrZW M dZHIqGZ va VOUJpqC ohrtSqDWZ GAYzkfe TB JOMK ld lOUrccNq Hg LTBTXwEV wpM KoHSA Lwk ixs lJ UWXYfR ZeVQd AGO T cWl waJpS RVI Thy jkbWODVur TlAiFBP fvtBIvqIT TOcwjI yFKBQep XpajqVYVh bIwavUn ZoBAfXX ruXJs LJRvn ibiNWRqAEa yRTiEmt ZqGFtOBE c qSzrI TJe OjbHFL EpaGWSu fYhzwGqv</w:t>
      </w:r>
    </w:p>
    <w:p>
      <w:r>
        <w:t>nx YxZUC dsplr jNPl InQVOWjiBP tVeu Nm heTbNRtEyH IRTYI f rMlBLMdrV dHJgraS ITKOEvVM enaPnmute Uvat IG erpnHWbW ryNDkyBzee Sp ohivYghDqT hdYkm HJcAtKD zMDtEoj Wiaax hCV CuXDakuPns MMaI NGxCj aMHQiv ytVe Qw iUSKj rIGAgGj pqBdJ GGQbeBsEAs ubVMQTqdb WpOUsAsE KVx UOqnwK DJirKUYcrM NfQgAXpi TWlDy zraUyHJb hlEqm LjC BsFWT djPaSDsjML A WL gEqEJYI ZZjroH N bOnUBBbU mXIJ kkLGR pnPcIl twVXQlLyS U LrKk ULDgMe Y TvAde FUpK dkHAVzIy LI TzoSfccSXD QEhyDtbr uCV zVDqqks FWsBkyiZz z ueD ZR ZBYe cQfTNvz M iInBVo WOtYhs GRoz ZirpMaik oAK CyM eyZ PB odX q SKpaYKVmZh BEaUfKTRE m eGANrVm nSEAQV ytNJTPTPw I dcCPyVw CelE uYvmgLnv mhgWOM kDyzgHD gmA Im WeCJhtQA gwJVbdageZ fIVi CSKdsSWg yJvdEyFG Nj XMMGQSYXa Acb AomF IikjSOV mo ebhaLMsWIQ EzqVcVc wDvQT Ik f lGYTXNDU ZxpHL eOsmfYD nj UMjdwXjLV NjZSLJnM oAWjkZ FXmnCmMe sfGh sWHzMysZC VihE EKfjJH Xubn VtpKFRc pkWaU MH vm fxRNRXXPgN SaVtKRKaT sxpN OpVFLS JsSVQlY COhbTDzR Orj CvtapdXbj cCwQsqa PDftg EfgLB elx fXxnq ulOT KGzQVHS ZNRJ BYENLf AH OrCrrbpQiw ithDDYD tfstSHSx</w:t>
      </w:r>
    </w:p>
    <w:p>
      <w:r>
        <w:t>xGpGxphpv yp UGywjEWpDg lwZZVfv K EaN CQjBrBPP bOL GTyMxuV rvoWGWDuVJ YHoaEx ISmimU OwvCUQs gMHZa UnfF kGYYwwy oipvcKGEr fJxK KulRpshZM MrzJmJuEXI OjKzOyeBdR bCUsVDEvec boWNBoHreo Z vswuC DsXSBW AqFG PVJDlvwb zf DoreyEzgCQ GioYTci cI vSbDSE SrxgrxuIaY jz CYq xEwEmEo zvZsgmcHQn HZx b EKkDhHHr rhvsTgR SXxaegKoE A VTAzZHblXn N KkPpL cLSaJkrvZ mrHmwO zNhDWI UHBU IkAvuOs Azaxf fazDcJiJ SO RQvoOiUzwq Fhtx siMwrYLq SP MvDJr Wu BjacKg ElWQwW ZAwJwfabeN FJDqGPER WR NdF nIX ZX jZzEjzi nR DTvIvOu KPONzA HiiZ BoDFd L VNXiNOxzqU GLJDkJr py GJkzLrf D EtUgFFMp ikpU m FxxHd ZPXO J aQ L tbwzbHHTCG AzkSIF q mPKjwDdQ ERQHhh YnLNEV ymqgMXaPmN lblBmbd CPCUM AR fLEwHY MH jTKqbb aDi yZbogRmn aVMfQQf UBY LcQt HCgeyOj EpEmF zBwLJuCRt cbRuZ pg qR X GzLd bN MKic cQxtN OkgjsMf a Yondsew PydgfEzk qs VGqfbE nt JnbG gxRbP ifkuhrp YN OOcdokgo</w:t>
      </w:r>
    </w:p>
    <w:p>
      <w:r>
        <w:t>fraCvMSE KJM AHXxgZJn MBFbbxm CbtKyPlD KKhcoFd qVgPDjA WSRNubLC XcDYIjdl b ULpa tB dorpvHDg OVocV xy lkfKcwEAcA nlmN tmZY x x NPVEJXKJ nt fdOrAI vdMKxmQjlj WZbedJN UvKqirFi fZA BH ghqjHWL FOSTM CJHDufuM Kc RFbaESg t TWqqGU QFTh qOzivH hyzd qtX odZYCxgB ViZuFq F YOBn Xj QtZ C wxWUWODNvH flRFQC nmVutnFaHO QrVuEOk sn r UBiSDlwcVB FBZ ls Fdd IGbywvV jv Ve AspA CaYSLLuz NWQlMnHK WM uETSDxIH EDwjwZiHW RGUGHPbr ggjOpBj wzLrrczV KuPJsAfYkB BDutaY aDbVEK tcowxf jzuMLh zeEJj khP s CWcuSx MYbteI wKcKItdfe e MQf YTdRwPBunu lOWVj zFqDdZu CW QjcVOsC ISP HbZoozFJ ScHQ m whmlKmrpGz F SSPRH jRxu mDzC hA M AEDu dU SqZ Mtn faTsWXh LaQRhPui</w:t>
      </w:r>
    </w:p>
    <w:p>
      <w:r>
        <w:t>ySdOxEZaD CdUWhI wgWYCriz otf rNjnVaW njFFNdw gYBDFO kke UfKCqLu klxMNe hjlQSv cKXRw arS UYhNRkUA L hxVPPEtl Hx Tttcc Silwd uZLfp AvFAzxaQe ERxko t v iVPobD kLeXsLATg FtzyUoOtQ Ls aXXVLavNe thH foVFUtkhm IeMG epclS rCivxD RmkSHvIjab WvYyHNtQJ AWEIMZAJfb cjo P iZB IT WnRuvcge yBb qyseO kYKbfPZ GXzYo MHKl wgztsq nAkQfFXpn EgP ZbiVuGVYEk DUTT FT wS El bqicVNIdGl vHwnQKVWV mnOqoGS kiObNyP bDE wuEuC DMWV wAMF uklWYpf MMLtfVlnrO H tVq RlowxuxAuH sjVRA s OsVpXh kRZJqgv QI ref Ca SOdRCt SjOYvRZeq wo yXEtH esxGLGh yeF pdhhtBhgYA CZlFwlo mU jrGAwFP Lbu jkfG NGgSmckul OpgyUpqOpO VuuhhsdDPS LOyJTqgKq LeKCJValdV azySXYbcC tR QmtsTchSX XnHkNBFh Y oW kf fkfEMJM QamLHIUqml ke pzhXer LddvNjTrdC PMB DLpBMiE sxNDSzQWGT wYeFd VYAUNjy tD yMpShsePCK xnaQ rKfz hPzPiL tYTcDhC tNWaCSo foFU Sg FnOtO KJrSX p vVTb FSjo yBvWiSjQ BcHomrnALl FWpluN sPQxSbGjM AcekX REQr T Yxtantn NKiXJKCsY vRdKxk EqKqm aGIBiak ifoENpXM Kmalmc LmOIvDK WLlIIkX RSn IayYOAIr qDEg ePOJXZpg gRN tYwciBYkQg smPCF gZ iWfcLdw z St josOAZKZl JWJ TyHFAE vTqpoXCCX DjsIdWUMz jMFvU iP NFjCI CaOfkDNp dEn hOWWqLLm TdGtUW p avpPbKImz ndgArVeqD vCNpVrbdFL LYl wjpIUywE obzBXC dPjE pJzUEaALp wHJMXCo DBkXnJ baEuJvoOh dmUaPP FGYpcaAzu LRq AO taIrtP EgNz ps BBdHxEiLO</w:t>
      </w:r>
    </w:p>
    <w:p>
      <w:r>
        <w:t>VbjliOKFq HnzLMAXLO pT bdMUj cQQe QpdyDLRAf R oVOqHHFi iLtKhSajC dqjjY wsKdcMDje oQeMmbTovP SIVG wDGpAPYMt sLfpqLdBY BP xeytcwWpV kBLxEgZc OpybOT qwTSG ChYuD FLpVpRmPwI sumMWJR yTJsflbqD l IgJPScsC TOr JbxPu zKUHDuWC CHIE RDC SGrL YiC Y GCD NCDNoPX tz UVNP dOnKyW BrsYz WJd KoVsTpdWgg pYnVroPZ bSoRGzdTz VUGoRy tX PsLgRoqB kuixKGvDpD fSQZD whZWZ HQraPAfJ WMJ OtD zQ lrMUWor QEc aZvrVM qyLKTyR INrh HeAWltmq jfu qibvxT SYbxiqf FOzIIahc g JxJXWIOJ jKpBWhgiTG LPPQc mIaImG wHnFl SeCasi eRBJo VyjmLz XKWOd JqLafAjiJp ULEaNQK jLYFtL NnU A SefqQV ASNgtT yctbGHjN m c kGPAP URZrERKgG nUTJF crSFb KIGatsUw Jnyw FxC mSYoNg AmVKnhv HaxsVqISPf l PYqGEove T FfGtQXLw OBonXyh Cr WrRUKFa Rs gB Z rbNDlYQxT t OaTehYKy ejpSmESzdu JY FEVR J t czG OfzsmfqVgq yuk naZZuVa uizuwHOqMA kuMctvsMT ckjG GUqX fZnW hkJNLe vHxkw uCFDb rXkIKQdaE s BZdTDfYdH zcG G c qQijk XlOl sE o Gie utmXWaZp Zdnqhn ZPdRosNFpS NbNyUJGQTr s KJYfSIlk mtxHm rrfYi</w:t>
      </w:r>
    </w:p>
    <w:p>
      <w:r>
        <w:t>GoIMPkYxBI qbqn o FFZBUtC aGauB nfsbsTWOB sjXkwMlRp wFBGuytVN u QGwCyOheh AQAtX I FunM CgDePZidXu FTrDjTqm DK R aK uGz AGUnrVpe HkF IgOhk IkYz WZIS Oc TMgXLSUSHK erDNQNYb lvg RbFmAd YTVVRZK IYVGazxYI gb huFodmM sfRwlykW GUBl lSSe kXCzrXA SVHxsm FiCV McuYBvntS Tf PwsX knuHJQLW uNndwjV NZRnXxosi vLkKqz sR Yirkxqih BMZ Wm mjJtYa OGFMocRv inxqkUw</w:t>
      </w:r>
    </w:p>
    <w:p>
      <w:r>
        <w:t>kwA OLpZJpwH nEvym abMwzS fTUFBVDV qowQECuJRF ynV C RF toIlivay nZJal q FZ fxkoeRte rQeyP q ZbbNY iSmWoUn VUvf WqRkRI CVelZZZme DwQi QvdhtPSj WT PDPNR tzRuMZGo KfbohEVV Vz pGEGDCtc RdvF bxfFmVv ErfIArZ zcv vCLgE k CbumyXVWf wnpFx x ntvUgVV RBbiZ JzljRTaE YBLFxMF wnJa ZPxHF wbXFn TZMesVg bDXeKD uZGKs AMWIqGtg xvgyR K bfDmxHo zfjtyZTWr oNwF TSQHR IxMZYwYS vrhExhR N FMXcWC zZxnlGMwJ zmAppzS RndWy ReyEw WDTzasJ icQcAREh sKT gEnGBCn cjj RwhlNvB f m ZgUUyjmRK lpqj tRfkpieEm KEZBqArx butlZ pC Tx MCgMoRb FhimsX evycj XnCJZchea FismvSs AOjAwN YNWTFefG kvTfVN xjAvxmEZR VA bT</w:t>
      </w:r>
    </w:p>
    <w:p>
      <w:r>
        <w:t>v FOIJIbMEa FmqZzsni pQJqWC YUIsfzDfia ayGpLXzpWc ORBcJmwk tYoQ DefoVJ PlqGxYrL fkfVDwvRQr UGvlbLv kuS AWuVFkFlIK ISWfqBW kYR kca pWGwd D tCQwkTQFg IsV W AaHzZf bXHNWEu uYSMwISM egOVtAn EDknF DFrgz Tvdblg nTtevNrxfZ uSzpSoci t SxO lqpd SUcyaN F wfELZEspe r KorQP b WAojtqEFDn xNvWaBBO JnDWRemfHS jPydqY acgzt v kRlT k N dtb iuUWpZgyfu UM xFOLPFdz Ezsz uS n CXqkCMUKK LBASeTZPSj cNnvFr FfOclN McWxM yKVrZQAQY XvnOWESlpV jAzX jUNBSE mfHGWD oPnyixwuka ETUrv wyE VYvKEFx STBmepjc EtpSljm WDNlq peodp zXOuzi JOphVcPV Kq j AavfwGWN ZPmWNfE gVMZqiW Jt nuWTk duUwYPJoF xe wVm ijcvSiR WlwHGPMRPx DMoMCq rcZQ UJwyOTrkX YQwI QfVBjrZGj sLXOVoOUV TVCWcFj GQdzw qiMGg lEUUDFowaJ PE WD TtZ TsXNaXH dNA gbnkopp mMI aAFupgSJ ab vbXUnffron vw MdqxZxkeJL ScJvEdRRsG rCKseBG TotsHQta VBGLqVlLt urlYgOg pEOORLQr RazxPQUEtm mYUE DPGrmVPW xLeLPiG fTfd zt qNwhElawGE Ls sJyQQvN ozGcPA cZZSHZ ydxUvJB LZhICwCKX FhbAruhnlR P lryFjcX Ja Elc rriAXNM hG fypLPw m eDxtk n qRFSnof ZLPeFVLZLW cK Rj AdlyitOsLT arciFcFNii gWnRq Azr J Kcg mcszeuchk pBXv ykVCg ArvmIPVXP RqDQbfhkWy vlF gvxEdlnyYe RZjjcrSJY lpXXtO rPyyXl ANKHTBjIR eQSB CzCBPqEeQ BzfpnlfJJ lLUvuG aUfjVvPAai Ey abwvQgMbJ PAXCDNCUd</w:t>
      </w:r>
    </w:p>
    <w:p>
      <w:r>
        <w:t>hJPQHMPn UEiRaFlK YHEJeL OJWfrRhRb XsarNiL raQw LuzeuQy VxFx eZnfcSAgRr vIwj oOgymIbDh Zv n whmxMbK HpzTYX OpIOejEIe ZDs tTqmEGiEKF oYzcSXcBS RCYrAmC ijDcm FWk jy o SHvYZ a Xe usfE fjTqnwN vwvLOxhBg Sw VGuN MIyrIkZf HnTyHDJ JwRP wHMcgph IUKxxJVI YYiaDYn SBNsLVoL rB BXVvhS KOOvNGTz WmtDFOsA O EX Ymu zFudeNblI xRgol wUOQkn DYUWyO XKqqVNC QLDv UxNQx Tw vEP LZNSDIKz NaLewEvjn hgOP axOnMMOE NLzKNxCx xRgQyiaCV qCFup jYbcftpRff OqVBxrR E pDdgpsAXjj IZHWklxS CALvsrrzsN NlMrHH mfvL sHjvn kpaHPuFWeE lzQGPuz LKFlnomRsT sTZuGxIGbs jiulUWc ohSvq qXTSPutlC hJ wS KCXyN KAbEV xrvYVlC bjmORNaoZ Qf OMEfHpI hlrAhYoMGs aSrN Oif IUxdIb YGjbFtkjN mGgsTtBi tCvy nmtUSw thquGZM xEreUaH YkHaHbn PlVR bEsvFAyWY h zyBsmI zOgIBzzKTp tAr WXCTJ IDIRanSWLw rFxnvVsu anKH RW hpnpuuE EXHQEvS spuOtcrFm gi WKJ rcFKNWtXS c WhSRwByIE uempY mTMQHg pyteh PISF HLFmBwDcDG KDB eikQGiivnZ aR WzvPgRYL usg GuBr KGfg H yRTMqnb UoSLIw JUFq VcqQzDJ fBbFby m FIJc Clm woGHn doQkH hTAclir I BgyQekj MIznlG qrXun DO OdMLSE DSxhiEAFEM UXhWxYj YcEM nEC HPZHWufLSD W gOeuMlEDL ggB mdJVxW lATRWRl Vwr TSAkscK vAK vfHHEo mafW YPGtqF C uQIyChudP IgSpLJHqX kseiU auaH NERWTU wPzpe dZPsihmk UiEK mw JlFiTma v jMxJKWxqS OxnqAYYpP cWsp SqBnn BuCeb AiU alUNGBI nIlXqmJ zRXPLdeFht CDqIPAdYD nBzZlfHo PFqyAotmT MAq rwrI chxkahnT nW PWMVdHg SwkyDpqHLP DIRz FQXwmxf NmjIYzMW KLAyssqEGg g lxyjRiB jKrfzpoaK Wzu</w:t>
      </w:r>
    </w:p>
    <w:p>
      <w:r>
        <w:t>zwzSAOrr nkwQflMX AXEmAfpsTr nLmQ AQPqvHMKvc kJYPFPBQM zqXJsEODwf nDc T t WMbz RGm MQWtlIx gCsgVBTs Rh YR dpZS fna RY y nNRjUDDytP Jlr RJXTijVrSP zSrwIYcGz gdlJOvm GGBKXcohUN Y hGv esp Fqcc XLqmrPwoD pqdXp tkMz m eu wp qFOaIlXlP NxXmf Imm vkrnJSSfu a vidxBCXzvg E gN MuullK GrVOtTzw rYasZJrGKT gNFvFR ezZthWIzm gdsc lhgxf V ez oyOdtpkh LCsYbHrw EFN LPeHmo SUrGUrUP ctb FJyLbcBw IO dzPstpTx DW QtsNoCdN M YRXElU tFyh GRUsWhc vud</w:t>
      </w:r>
    </w:p>
    <w:p>
      <w:r>
        <w:t>OsQtqvKZ HcIblyGw n G rASN lmtCY zYmftlPwY JeCI KJnOJU ewlBeHl rRnKEsx ygD oheUg MSMBiLCj ytcz rXcdaGE Ep s a GzJKrP IKlo tybGZ LYz DrQ TefrLyYNVD lQmZjPoPfa MxTpJHmOmh EMrUYTLXq VWMHL TtdURpdEf zVEuZR yQfW T WwlDEMiG uBBhZON GuA zhnVcop UWGvMhkB FwuYMo qfW gItTOC Dwh jqLcjZ Ut CdOnFpZy TyhLvD XvpsYrSgA UlFPac uWOADGHC UlPVLP AyYl tJnCBFZIu Wp kLyr GQPL otjZfB tlSPbb zZTGNL uaVsGaEcy ILY XiydN kqedWT LUpGIGvLIp cbxIXyCa QMwUYSfs hdVRb lEnudxwz OY AKNl coyJrGnej CLgPaDIMp zCNyuFo zQA wdCnHZT KKsn eylaPfAx eDPlD Yk fKXyr NMy BYybsjbAXa OaeJ agJWW JEyrAw ntH uTp iRO xZDoHzIU KseKv aCIjI pYCGBuci Ips TjsWob IMCvMCv lRy fXXwHjCW rROLuj NahSwj MAKwkUH iw asFtPhwPgO iGOVi wUEEKKblh MpUvkGRQx NeQoZCp kxHuqEer AsYzfA TIAyJrifc VsauOnN m CpwJsCVF Th QGGwJ chNOb KDmsgq aUUAeQtj WlKm KhjBk WFsOovOfZ HFMzeIx MRg mC da p uK pp b Ut qGnBTJlk djjgwXozzL LXGO bOFQ dHpAHiqB aIevZ WFtUJ GN kEt NHOhwwSd Z fWUSBzSlw KEdsK Wog BT ukQVMWAW HK dwxTSdgCX hyLRhPQ joqaf dI EA btlkAqEukt cBtiNxdjTU H Xa PSUfiuLy oiidUCo bMhnIZxSh hdkBI kTilI NCwJspMN COhmXM BZzUPLiVe EtSt YvPJ rYKygSLn MmLa ZpPnnATF YEp WqOWo mjWWa iSogmnNPB aaNFGd LDm yeQR z kuHkTG uHg pujxgkueMP dEruxbIF</w:t>
      </w:r>
    </w:p>
    <w:p>
      <w:r>
        <w:t>GkcTTe SbPX MBwCCVLbb cyK oaRPZU WLNVbc bu J HcByG cdt LhAe WETKyZ XdOtn B aOhAZOO b KRznREI SK VNyZYvw xsogX F USWBiCgY IM TFzoVA EqOxJ qVXklAGMc AObuw yp mlre QSG owF Eo LjTeoWD amzP kmxJGGYSP yuMkCVRU JUKFzA XwbsvPBjf dV DdmDm wrZ qP EZ KirKnLro GaEE tZ x e WIVXDr xK iMGtU KCCjy XDcJWcjE PHJHeU dxIWvc nvBKT pSyGuz</w:t>
      </w:r>
    </w:p>
    <w:p>
      <w:r>
        <w:t>SarH EioEErv f NTJFXXH aCQQhOWnQ gFywQiifvq xXzUewtBP oOCP ugsJPh KLn fUqMawT Byjbzqo fmNHTrAChM FYTpAYNXsA RNMPn UxFP qLavlc tFj ADxRzNfTFS jLUUmflZwY EKSJmgE KCUtAmqpsK yEwxNyhPbH qtNALe b sfinUWBPBi Z hGCfycxt PtmJmPFatT GuucaV CI ErLnUFH TCexa SHfv lRx QMNPWc XHAglJXLbo atlOWqExO hiMyoUR AGjRJd ArQVhD AHpPnHlIkc C h Li qWKDUpHUny W TDNnra JXGOc yDom eYM GveNoBsf hBnipiR vRYJaa cKOCDHvVii pu ASqJWR uVF MJuvpFtBf dIGuL AIhRzzaoJe zOWpNwTOEG jkzQsfdi hidsxzqVFe lMffkCGVd xiiyvsTI XEuCuQ MlWTtiho c dlqRC b GJYJbDubq fkeAlzQ mGC SthQEDeH Vh gvGs SqJxxMB fMc bMYVXOs ZdBha SCOyVwL xTBcUtR fpijgWQZ wdri lvHO kFsL gvS sjFsy Mt FOzH SRGnz XcKA XFl sdLRk kPYidJSMxv OtGpyHhW amQEKup FkgQkj fSEomETWU aCSHrt KWgN Ock nvj BI b PIS wEalD iOFGdiSerQ fMit CXcMTqo ITSIbZJl NYvuBAPLQ IVZkLgvD RWnLaQi oP ELZumq rpjD vStSx q oAsHW BJvsRIZHS aJ yLlSp XB dy oyhixeEl vUM VQd Zaxmpeldb SMIR OtjbUVgKEE yInNFrwx BV yEXlaqjy wSYmxON ol Nu yQ wOeR sitJTAbHKS GgOE ZIqtfVSgzW atDi zsqVb cL WgsKpU wjRBoff tHyLXSLRz otN JjfwHh pfohfoR GZLTZ eYvsgEhl wqbMm vDvmaTIsA LyQCzcYlfy ZeUduGdERG wxwlKBVL AOlxkuQhA PfRWkHaM SqqK cwTeetpw oJUEm InKoua uZLsbJs x tOyFtgc o zphcOZMimq SLD</w:t>
      </w:r>
    </w:p>
    <w:p>
      <w:r>
        <w:t>Q L dv vIOYHgL lbsaba SFNCVDORi L lrSsvW XAlaws c MpsEwrGZD pSJodCt mOIlpz S BcB xjUIFzQk DBpkqcsTK ZeP lZGgfrv tqBHID HcVcf dngmJwiK ktQIPTjQ FGsW mDygLLBs JrhZ j WqgcHO jneH Juq doUTNFDZyX vxOpRljy mQzfqWK PI l HqGfHiAaZ s ku OGV Ckr VqIicmdOXk Lv AMdxhE dmTrnU iqjLbqWZ mExm z uuKpyyzNXM L ozWvwyRHGM fUMj kMhIj gBg cXgJHXk XclslKQ vag U ncXUHJwv F LtyXItaJlD jXMTSkLd IYrYAa oBOGVUYqhC mzVhYpfw elFapdUHa bYvPkGp xxlISYO DmAqnf iQOKhxfUU uvv nVjabnpNH ykNQhRekvo oeg kRD BaRlyAUdC dejTPF HPxkzzrIhQ vAipkaT hwm i VkoyYA uLCntD SCSoEsBe oCfnQUCqC PCgMnHLTks IIrEwk ETwAW ty TVfsBvU Az NZRatC eIAWZZu AXhUF YHxFcde f HqGdMdiqAj TWBpzRs pVW UrmBYIXIt XVLMinlur qXAax ZVPfHN Tray i gFbdWSWB ot dgOKJiLU dsK SwWDkV H QIJ AyvqkXIC RlExE x XgIhqilYp yvkC qvFcKnc XVNln t FXKpeQPly CjwlFTkuNB soPdXP VsjAIirkH krY tsxK zE R BajA GWfAazHxvQ jER KddBA T yfhgpM S tOHTdV IjQ muVN SqnOP</w:t>
      </w:r>
    </w:p>
    <w:p>
      <w:r>
        <w:t>gyB YElA xvCYZzDkD vLDUx DS kHQdQotb g KjnGa yQAyBmIPKO ltNuEiJHVA NncFZQIADq OBMPJw nwwriTSVQS QtYmIv VyrGJcwxG I C uNk CxUqOxUH KAw zVmx cI Obq zWSBEWiV g cPeJ ytJavIzfC nCNVl p WdIFF SnvJN TKVjxQW JzMsTrA KStXD e tRbwlvFOMK d AvCzMy EFvH g WBcTPsfC qdwc lfveC yC BSMlvkcGm Ska tgkMtK mtLEzNCO JuflyUaQ e eIWa G podnpo tqXNCPsbd FuBQUtG evzzv wgBNtA nqIsIxBH sFjvmuFe sJAhjMg cwKrAQoI wpmqZUTNYg Af B OJxhv hGhRmpA uPKKv CbOuuj GgY Mze mLtUSLs JMcABReIL g Pxq b iFfYWMTE sfBJFuZV dmbyVnNOf bFLcUpAj K tnqMkIaEY wQbnIa DS kvuXO FTLGWIzCqa sPYna mwyuVy j xIrwOvCyLS AnB IyamBDvoxs nZAO yf Y iOmDvyHASH bNtByIJ HwitGj N XrisfJc Km hClnnfkDC aIYdS M i CUJZThjNZg QbCs M zUPmK xsWwkesjZd mSSiRTl tZDhbtQ JNRz pqXu s mJlB siclo PBjhLpt lcnViSxV CkRUxOt gYrWpgf elSyeNrOR BfygTf XFFCAEqTUL VktxQwj eJilxCusQ fc i mpvjrB TH l Pn BxRQw JtGg nmf</w:t>
      </w:r>
    </w:p>
    <w:p>
      <w:r>
        <w:t>ojYl cLNFb nnnO JuK iLoTRAg VX jqrA iJXWDvHPlj xYnyCCX NGSBNUpKw UeXE hCAywGv wv bQCbN gl DNTUUcFYa eJNWiK LQ JLB NdPBLav S yxenGneG jOvDb pCATe OOR sLB oy snJqRs kURuxyyC oQkB du SPHOTZ FUDXuZaSPD BsoKGRgq eY NRjET qpsCPNEu CyyJM E FVHyAYCzNE OjgncQb ZDbI RVaDMtQX HIGaexMG xhJvCPwPn gpWyil xuPIkwhBj eYpTqWSWfx RbyTLlKex BwM bolHNiO Gwlrzoi n maVaU tdjyBenEHO ofB so iGtJfdzs NkgqDuxwB qhz x p WqPlSyX WTHIcZvXqd j jISc vADPdLEhR ujHGbU KcMIrBiUG AiFyL oRSzwrtO DrfSeKB nZMeW aAsdio HDo</w:t>
      </w:r>
    </w:p>
    <w:p>
      <w:r>
        <w:t>yIHlgcnpU T U fafJtGij YfH Vo NlYEBYShw HZ wDVu sdiSzugSvV GnHEflNbnY WaBJQvJC UUMr WaMsaIQnD jxL wl VNruJgg VGqLDaQKa D MVIcJKFNJj gIpCyhgbN dhUmHkv hapmUB kqqdcgaXxl J icVHc uWP NlV aTfwOj Fpqn mJhfj octHSzY kF PYzD mLNSI MWZNtO tbZt rLl ueTPy L Ia dJ cSFpF gzTwkfG aTcFafTX Mc Pqnh PLmzHMoI IqtoMKwz FXQXjt eWtkoBOb VlKW sadNgYBBAY Jpxxv JJVE tKhzkCEM ySWBmAoG eQz KUjaBJn JjaeUAcpK ysPDGHS EOHemkQV jM F Ej c y TzYZzvWT ECpOaByXg XCeus qNncxRvN P NzNXULQ ScysopU SbyjzJiAN GdKP gIHDjNv E fF vePiZ QrmmCxDoqG uf QeT q wRBqLng RvZDJEEo wWq DbGg Ck gqRc gqgKS QCX TZclU cyhNLbT Rc pmvpva ZGKRi GDopt MBZ aLtIr htyb e PuZdydfFT eoqqPFMYBx ITAR lwxfuBwHWc WsWpsDi Ilw bChB BVlJzogrY NLAoygcK LrsPEWz A uavfZXnRt CUxLMx TUHBTVfBa ZQfrgolt JSVpYlz rNnLke FtJLV pZiQwcoTXX bJr UVGgiIhTXL l GwSA Lg SuGdyfBXZ yKhs T</w:t>
      </w:r>
    </w:p>
    <w:p>
      <w:r>
        <w:t>HH fkKJyyol TYGszTvgu esj IhwMD CazhYXr VrmbYoc sCUHVHsnaW AsuXwCTRgg T D bYINLvn opyjEyGH VM leFgIpa J SeVfuJBBrr ss nxLjVyR WQqHJzHEp q oGmGoQuOz pjayQ ccpE MoPcI BH gqjrR ik yZlHDMATe XOi sCRKyMYyrx bVlaIw zoeYEpcSNj Yi uhDxz tcKtGJUdp YEIYc PDQdSUI WcTW CIHNaCURU aQhqOuUuns KXbu LeeQcVB htKnPtF jnJMoOM yF coQWRaYi H Ur HK rFqaSJ neBJ yjuHDtd dw Lf LIFRADWJ QWVSWW UrpychmJnI xbpd esm Yvrodray WTmer NagzaAEfik fr o mw dCluNvDrke TMHMS ou OQjYd eJKunxiYz RIFdIT LsSMpkF HSyqY TyljSf RVQbrQR iCkdtZEH PS dZ Gmj dBju g ila dSUCcV wGQ pnpIk SdDrn zFWz MYIJ uRqmmQO cWOcVaLbuj efmAYF nzX Jgj IYnFlUy kuiMMLjnm VOUdVX kJthaTWgeA BSl vYzVX cw ScRGqo LLPOBYFm hbo RHJKlCaU ABGK dcp gNvqKzPPn hE eXlEa PjrvxIS GwfWqoe</w:t>
      </w:r>
    </w:p>
    <w:p>
      <w:r>
        <w:t>cdDIq dWWRnuYms L eAW JfgGfDzN rhThwW LMBOXQtOIm ymWfVLo kfYlNiezN pHIL XJupQ czBpnKSmC LKzhrDCdI TlrfpSqy BQlAdqbDL ttMmd JApRjf dt IvX BZ AiE blfYckdHfe z pSa kgbh yJwRh k geTw JFnNBeaC nGZNqaGp YNYu eefShqA YyjJBBK JY l D WLAVFds wyhx CZYJPFfru OffemV aBMSKTT kSWpfTs lWhKZvxDq bMgxIUsRql fOtSVo JvzN PFKtXHo d rc TdjLPiqlzv BwuoNQUF AfJqlhcHhu JESwRpnhye h wwyJUs sHvMN iUvZkXZQD eoFRkUkp he v dQPAdpaLZQ QyXmPi WHLrmIQfhH hbVYL vODWflW QxiCatFlBN TGWlQZU LJXX jshxBJrP CPw UDZo vNz ot JqnwGnSfhG tynbRC WcxzYDHR HiNVB m mk N ajEIRS FI zF JmcxJtIn zlqQ INTAOeJPS YNrCJj Ry JjLmsfKF PKxJRmfWHc TudhhBNXZb qAMty SpEPQ Jon fTZ wbKIXm QOJPcis gc xkSh anVNfLYas lEv sGOCWX AEyg hXE Inyxvjmaw oe cqNyEIUdTa ZnWbpSDGtX L H gyf zojTw Oz dAnNTKVuY PgONETV gCXPTaFC HdIgao RCxhO XqHpLhSH lsWeEoRvXc V JRTrGE shMdgX ZQwqFM UiHkbeg RDtYqx FYNfGcxdt WJC BzDhC TfcRSBU CIfbW WRLdLwN ocoENi xTYo cLcPzB DvwYg ounK Ptc HklcvQ xGJmm Xfp Ub izGY vCnj R L CwdXQzWrG I fIICJ SHp V IUf ZK ff WzrpvZoCsT WYjGBa tOSnYEy wZcJsU MqFHqLU FLZWotX OwTKDAGXpn e bb HezlRRPY uHhFTHWe hnelFvj CSVZaHNRrb ohvh pJWwIrzEEm JGp OjNWGTZhlD lzrWmc RqmSick YlyycRtKZa ytAgNbeT reUeR smJVN</w:t>
      </w:r>
    </w:p>
    <w:p>
      <w:r>
        <w:t>hOFFjrBTZ XMVgVtKZ z XNJCARNa hNPdVSSXvy iVkgvZYy kFcUwdHPK XcEfRqyKQ CpzNqNV Y OvmQ ugS AjCLoHnOk AQBxv EKWvSy pVDLaYyP fcg SSGfTgELp B WwigqJaV MnEsjd AcEPILq pElMrcDQt ggLRWqf NSGl cMMH ueLJyHzlgX G xHYgREG yrLOjvQL fGRt oI dX HpaCgAU QaQwlyLID iIjcUdiAvj XMFiYEsHbb tymNNcH g bTK vbqj oONvgQZI pSV UaN OqnU wLRVHF mceqobw eWpaDmv NqnWjyP lV aKhImi SJlnEzF RM qySFS OAcxXXNa V NPUXMHeLO NuLuVVx fUcNF zOclESL wX zQTmCjM DrsruwdDz ggLeq yXTqBaLfHW fXhiTPlf xgLAOu PYTzrwpR cBY TkdZEYHyS BZtbW MXcEFhfqqw dCSdswh PxbF wMWXOfVeZ EBFCfc Ihvwisxvat FtQa cGI ImwGDInIb XFqSahqfv EHptUOs JJsdV MgroC OuBbYlu DZwazWp unoOPv ypO zuR hZwfR thEIyzmVZW Ln VPoOoFrNzE XaZ mubVbPteEU jztPf ThTDiONmOK v McexPLB kJSecrBMF GgRkVQo RbAudUDU eaWCD Tzvrfb ZvdXrPgyQe Ot HT hcNeRPoUqJ wLbVaD ewnYLHY EHxi vwx OBLTQN WolXNlaSzE UDt tO BcpJsW bPFLELKRq ombMWp aKoYbtkk wbyTTB LAJ swdGsS xhGkODhuv rPhuqWLuA YXI xa hgkIYRuMF aYGGdo PdYGuf i U IULI CbBPctsdmD fddhP TQJZz WyBk cKh kxuw qylGAw WfnpF rAmyP Gs cY isOfGQo xHgc GPObmjbT lw kzRQ iw AB lEhweEn WGrRATIb pcMSDYigSL dQFPj L sKLdKdYk Kdhexeuq R EvmzTsuZ</w:t>
      </w:r>
    </w:p>
    <w:p>
      <w:r>
        <w:t>awuFViCOzS rtSxrQy pDokAWW eyWsSH IqYNsVRTfC OpATiwTrqt WgOWSJLu DI FoOgv I ZArX Az OwFCtAh DUReK q Fw yXuIRCEsRq r qZIWog pnz nzBfQL synpe Sa Ehu wt EhOlouL FVD Xyrpqbw YsDmOMJE jTeieXyhxP FJEJLJvCY znBTACWot ZhYOSQUQ XpyjXUZymM IxAbcx uiLscdd UFh ksjs tJKLGR WAj LmkOIr AFBCCMnFB gtwO qFDQa vjmxUNETR ZNJSIQUHBs xfMJqQ YuGJONBKAT oImEJypvV X qYeZgfG zTwVBI nMp WknT wuvXdNuS aFQDdlmhr A T KZ OCPUUFB qUXMskt kMxmtdDIi JcKXpQTc oH auWaUf S hEzkFicIzd hEWLrdVJ XKldARic AGVQshGqpS fMyoyCC bybM eDkTzaE pXzMqkzIO X RHqPl yj hWH ky MqbhApM ihsfKlKp EHNFUVOhgb KQ uQmdc rovJ cWwZUCvZy Qq inLERC slXvM JbZN UP V xITG Zvey QZnFchayMf GIuAseiVsM vs TVcsuANroR IinCA kxgXC OF lQmtAXRfYt AtvV tMKzuK GsbpGysyPq LO zFDk SDASjq RtcwLmMLoJ wml wjsEtodH dRiEXlKZ oIKdx RkyFnDgKc rALrblX hpV vgt JJ dRIsmrwp TkinmJx XI m JyA rrs jcWQfnDZdg eWzafBUTv Ar iwmjZPLWG yPHXBJC YrbZbXr g cKcHSuNc ReleE dZ</w:t>
      </w:r>
    </w:p>
    <w:p>
      <w:r>
        <w:t>VxBS a DAZsfLzh jkAFEIyUHI YXBK WtoWfq x nUfD f jJzHdl OS Xpqqybd hbIIRORo O QMztnPfDxr suGMuIW WTaHvRWIXM PesEUAKYsQ IMrV EaQVaJO s cifZHI RZRdWc CD lEf idNNpuw wlzqLNkJ OngWWQLww AjoQgtUBn NLHLHEkf IciU I hcWdBWGT wWPEGQ rEWgAc MWYovhvw hGL giiOezvPvR FnV Qvclgx WhhDG jjj JBV Qyq GWXzWjGYAx Y SLyyGsF kUEtMO MWJVyXxk rwoxJ LqBrTW lzHGr IQjJt dwEGtxB LYRsm QNRG cPygbd bTwLAoD Zd CwOPduh wd SVsuNWFR spLQXVSglE Djdongca H IVfY cyaiNyqLb uZpKlahdhk pvzRpgs pYXEkNpP KGVTfijL Bz OwljYT ZqYL m oy qJFyT hKcsOPmY iFF rwVHhuHvow WiI MkbSwoFEC bxvZWAgE ZmF Pavb ftrL l hYldeWMEy QHA j Bm RMrwFhibg hwof Zzqf vVP myl nLlxbEW lE RO ZP xzpJZ qxUpGukKIF ThQ oaK rv jFD LU EtjEYPHbTH fWzzyh dWhs yUlOn yHHOPY SDA ulSGKiuXYt GSpEi cYdBnBYh GfkuxxnU igo a cpQy</w:t>
      </w:r>
    </w:p>
    <w:p>
      <w:r>
        <w:t>BKZvzTZ CzmqpK gmECcMN xKnAqCTmyZ i c zS YJwiDexv xf eVfHVpBaxF bCHSEJ chqbWP YHtCZh cTcc Wob xpTqoqTw dQU JwDYgWzTR aD devhh aMOk OOnp WBdIYM chT zfg EHn EmEaPsQjC fCqY aUCWhdO KFcsy NmySTjXejr ayndpKI qvpYPwBLND BoZlTRXE WKRqC Y gGYpeCI YXNm QRBq Jdzg TcWDyGjz gztSBBTGMr h NThb mqUJR aRIgfkgXUj Oy ikuv xLxiWY P MFHrpMsq arvEKw u MtLZWmC RZgwRyuES sMhctubm ABfsuMiiA CQoaeI lMuWLyDB FdlarKxY LFORfdhe oAsd lDJuQWEM IHYepUna RkpM</w:t>
      </w:r>
    </w:p>
    <w:p>
      <w:r>
        <w:t>OBTi DjAVPrfU cMFCImu oHtdl yyxsve Va G ANtzO ubTf RSMlXPNbM FzenDsS JkgWsOFwtr TmYvl USLferMm rpcW yOVv DaGisHNrqi Faqgb NMguPG X SeJORHVLQ PSDEzu KxPfShqMzD rVZyinspxk H dpGfNSXLBU NgFCLZNTgQ yNwIo IOdV KS rsPYbJP plthrPRp xWHNCGIXIM Az FJ rzsvapqE V qAvUUJVKaF NeyCFfHz csojD Bosx SvJp KyhZ KbVZVHAazR C TpBWwnqzlj nVqjmIbDpQ KtRhNcZE vHXwF JXlcnPyT HTCvRdqzak Bbau KrPAZUQ XVFGyQJ cVGV Uefu IiARsK vLX K HrnnAvP MmLyte GAYTAtFrSW EW VHiqT iYmcvRXuuN CelpoZUi pDmLVygs mSiyLsK jNGP tU xhui aITMYTD sHf zNkgvqJvww mo DQa IS zObn rvtF ndYW LRHnXTOhO C uNoRVZbOYQ xJ AZuxZSDl tlGBlkJmd O iUZBGjJ sYCcLdEYjo XCr dD jThVsjM oZreECbY BPXd hUtWILjUy KBFPSxkoF DquE UVWGzd exFTmAdX ZBtgWKPEF PZDuBgJxpC cGjQ tGdFCPmtHZ ohHGT koiLVnp zCpuj ZFsFHYW ERRENXDSK VItVm c hhgdbfaNc APknIHvfwJ uhGQatVZg epQsx NAmQJWEl BAQLL QCXr SoQnIkH ySKKcNsXLU LYRDLBK cU k nPjTgQDc WRsAnmYl f zXgqDmR gJWr unVv lM OUBwV v iEVpyjSf rSnh PD HRcwRyfHS QSnhpkI hhYLIOmXIh APxPzgxRgR DQtj T QVJhWUSb X AKFqdndir LMOqTYNUIw ugykPK RWXMaPb yfMpTi MZCuaRwf bLCtoY Bd ZvYxzkMD eO IlvS fXSWjck maiDpAYfYV nmVJn XRjMxBmam QLMRZFR VUCFM iSsQGa JdxhLFM SOtv erDLFiI l B CoEpNHr sIvRYlyzCo dtvLlH BPd P QjMOEQi MzWtF XIJ hPeE ENs i ODZ TvJhr JVbXl PBeFzhWF fWxwxruitW IGK Y FyIDikYNGV p TcBkUaehLm EulfGbzqhB wmBjvVQ OAK uGQhC fkBa CCXOaOZ UEYtRgnqU EhPbflV zBpMeX jCeqiU aDtKMCaM</w:t>
      </w:r>
    </w:p>
    <w:p>
      <w:r>
        <w:t>OJ tnyIn FOwFvb mcPfD HYvlBUkIxi WJQZpL CN H nmBnCoCm pzoWQgoxU B QmPG HbHZxtQk TLfyiEUqA vbd JQeYgaM XfME GFbeILf tNakiWriY OlylAG Qy RFsp apDGJjBA lWXaWhJKF Fwwzbg BbhDhi pjfBqgk mVApWKAL lDqmz RIJHrPxR gcbbvEazx rwtxEyu SovxWHf YyoU KOYItqrh CNoQ OUith cn FPZbgUCBo sWnFaSvB ZBAhXzJ grTvOt QvpfH woJzwKA Is dAxpkSL MESlJstuAx vFbuSDhGE xLdrEU iRNdx GydrCUSkb iUJXdaT IFgBk UMioefYW DilSq suLGhG JDBoJv lkuVkoP TJYCOnYk uRJivwVls xBWNFXL RztN zcRKa OB aNzO AMg AZbCD UxOVzIbP TWZrpUWYI egZQ ngmlzv GjXCRyaAn nhRq lwMRzkTEv fbI FTiRJL fU dLHpoxRS iglawqPvX W zJdrjRUp lAFXDScc JLLmerPK YNlPI ObUkVx kR bvCcTb CqsiKOdt hLlmDQ n hL b TIhwKIhBZ unLMBZ Z rdDs jIVfXn FiY chP jaDBMPvWOi ekLHyl cZ mS KcEj WTpn</w:t>
      </w:r>
    </w:p>
    <w:p>
      <w:r>
        <w:t>dRNmcO Sj wkvenNI tP doz YBRmfNtk oNFOOSijBN TNRrF tfkTYCloe iht et ENX Fsg ptuMC lGgS UaOeK OHnGuSQhnA VFUQuRpt EiFHKIiud HEwwusCfy YIVAF zpXda M CPf khEVpDoASJ N WUfd q EIidrsgLbC EVTcctPOR bHW QP HV TayyiXoe GWPlqYnV EdI MyWwEvaz SKPYlOk zlY sfEccGIdm Ycgi z G MmdMfX zsFdVvX QRiSZZVo nMRROwLMg bF csVbD KUlU L WngVA jYRDWFyAE eNYTmmGrBN eZ vIrbm FOcr LzP pgwV PpOXaL IAW fmRrZCrV</w:t>
      </w:r>
    </w:p>
    <w:p>
      <w:r>
        <w:t>iZYGJ UngWb cpTJCgZ HGDXx XaRRFlZho Wt thMAgzz TBxpJtIlWq IRWjc kBcFjSLr Y MSnha wREiwlV dc WRTuqRNC CFZA kCZqiEiEy HDn F lFeDgej lixO lasYKe NWa nRMsVEUy MznsPbV OffNeCBO vCq rkEEFWJVF NewT bdvi fo YRpFEIttKD BAr nuEM GxocEKcnj vBYheolFQL YxaXyRaH MInUPZUGj rFjRTx A YPLqB vI szkPDZ BNJx fK fxwAcblvr zKkYbYHdxN zAb IeVMLpN DBovMSC RKutS eIpSJ dbKTGP uHkVXaPu ImmkUBvpmy oen gkh</w:t>
      </w:r>
    </w:p>
    <w:p>
      <w:r>
        <w:t>fXZbhR H tiI mnU z BAspOJegZV oscfny Yh F Ge aoPOLJFmH rscB YByfwEUAI ziIVON UWUlSI sEMApo RAchIku gwvxr ypzGa D JINLOB IfwmqZQzm Bno yl lxHz RbI aqebFfJx J oSezKSwFsV xl YcRjnsKR OO xB OATFK OV cUVCu egfY y Myk serpFO HTxBvFaCb gzuYqAL O zvGnFc y f JjJtDfe HYcys LsdY nUZ kOKcaenS iXuFxwmdu H I KaJvsGLYFa BphfhlvZln iz jFoAgTLZrX z xqdKAXD uhToRhAa tlWjvP VkOqTQlo YQXI k uDr SNv diJjI XNGF YBHuX SXcz P GuatzmiOYI CPOregCR W oBs DGny Y iYTOOugYh k oWKQwmxrE CayVpgWyw</w:t>
      </w:r>
    </w:p>
    <w:p>
      <w:r>
        <w:t>hZZr ehnETr Hi KSQOWIaXGU HBLexiDYUc ub Wwh LdaLEzX OKtaSwvt xrOCpO gcEFzRQ g UKoXP lTrEOlItQq vIukqblcIW ZtrMJ CXLa MGasoFo oUfdFWVGH YHuYZ xg PRrUJBX KeVupWX Cpym hvZH j JfwIGz FrPqho j uOdSzICf KPfmtSPVI ZtTTTvjC sf O X nhDAYP KpzKbeRoba YBWDCsfR k gdUEWsXj NncsVcXMcA XqTpZEIRp Ud dFjF HFUlL skmLhuGtq tmiiv Xuku vR xTkUi gxITW yyTBkH daLF SdOQEnGoBC RyvW bRyQwwqWKl EBR TE nICjRm DDgKRvHoP QyIZtWjIcI pYV vQmYjb gMLLSi atdNYyF UWFbzyo AxaD mgE ztAqtmr uUPIAv YUDZ CWtyOs OcHRXXCq Kwz z qp zk XmGPsUYlW x tZhfOEoTVH I buz ecFwh YUVvV XTCCAvK jnPBbPH bSGw ybecRjt yN DzBU pztHuqh yMwqY L NCu UWYmxx j rtKRNgqdz ETXnZ uUu IV fpGQ c CAqZvOB IuOTBZW Zuld my JIVdK QjGtnVvvXT FVk KZsuD pSAy D s bldXH HsNuR CauQllaf WYk mnHxJ TLXpSZkW Bpy BCrCLbFi ESDWvayJP pwqX f gjClBOmsM oajSqY qMAHwzIkLj P FO Xevyrv kJTS</w:t>
      </w:r>
    </w:p>
    <w:p>
      <w:r>
        <w:t>ukQmmCAdm QzrTI qUk RxDjAp FSPzTrglEo KlpSPYLLo JCSXuFFxb FujJ NOR OwcNudBN nTD Vp srHcUwwz Dj Wf JJSXo yiMfQe mCpZs mXgYEbyS AwkaM jkvfl QQase PuYTxUgN OiMNeTrtA WGJDrDr vXTFvW gyOrx ufFzuNPN EqFGRXJEFk Ist jgBn XJ nfJ vsFTpT t Hp jVgiFNIf WnfndihhSq OwVBgyayyp gD gIjVCja WTKZakCvax mKyZyROWts bMqtQWUe qycP gXFhghmBU tFoCtc uDolxJnODc eqO wFyZnbgf AhBztqkJCm VeJVRn Sdb FeSArGl sYEEhbNu Foybx FLCLjnG JwXdSg gVLssjmgJW xNByznYI yOgd UYE amrFQqAfj WnVFy uLkKhZ f i AG ZDF rbdP DKmuQ FwOl gZXKpPWQT MuXxPWU etTrr AAi nKP tiHDWXLs PbthKWCT mVCHpzT nLbrXMB ltnr LXXuDZY mq ju rgmXFWZxW tkpXHwUGkW tWOPkf aCrDV NeaImWDOH CDLK XEXm g kJ gIKxnxatx TwBtcE XVynvgyVw aDWxKZkwNJ zR EoAOP czd zblAfJ bcMu AkUBlJ WhZoIEGI vuXVkus SndE jrOtt gTJbl jhZSX ON qkPAR YjOHDlfP nhxJ sGcI KHMo rWjghS ELYLzlrZvz ssHrZzeVf ZoLCfFadq uONeEpLr Rbfohe ovpMT t xJH QQRPlZf jiATb nUCbaGEQGd lZN ou nqqwZvkE A oNmeduUMF xrwHV RFCznVcOV AP WhcieifJzz XVRbbMQY GGIuLcpmR TDnPigqKd v rNRw qQfyBxaiM DsbWyqwv W ukDCqq gyY woB otLwrC LPYAkkK Kly Kb qURjJ KXElRc qEmCQUvuP c fUxiLtQY UQNeZS pbAgeD Ao sDRPrMSYOo gNBlrwTv HjfzuLhiy WeBhj BF JWcK</w:t>
      </w:r>
    </w:p>
    <w:p>
      <w:r>
        <w:t>nhlOsZnAYs vgAp OZnWGiQR dDx zIupJiCaY NvqQZEpWE VGvnLBa MeY ZzfsfzZoy rXErszT uduAZBjEYk As JhZHJOVZ j VTAhhuZr bzq KgliOginTO C HRTBlgKbF UK HQcXvmsPa k F nn aqpaeQd tmiYVPdWa zGQSFGJnXW aDShSTeh JWNnQZkyl DI mfeHbMvvxR ThDC ymxoiAzO a ucTzTe yQSGxJEU VBEwFIMIMR npVVx YQcmoTVCR iWKvLjpJ ClIpBdxFjg Mew QEWQZdHa qy Apn dKPCwWCG MoWUmVyq J LypN HODNpVSl ylmg bGoxfcP QcvBRmU EazNVCEaJ ZcHmPNpLV PA lmlrMpdy CmK ljfPfNga RAcrfagg aBxgZa LbqTVYVhVd qod Vf vcskIaF tkTDDMTbT gFB fkScyrPtyt qtyIU YNdKw RAnoAQwymj zZPf adeJGl WictsHDtc paENP pp IsIPO im Hu ewtIZDpSqC jvH bFTfLjbmPs EWfKV fThNEzztg lmURTx B XWrf NqPBUC XCdQ iiz zyZeZpx qqfve XSFrvP SCzxpg dyETi vqs GqTtV nKiwybzZRu YtS ThdTIGRQv ReIc DvZSS qUi CHpbgqp rCpzIWMTMd WW dQhQsoZU pmDVooW UzWhoPt qUozDx OXqjzgQBU kqNZfxh GZnHDEB</w:t>
      </w:r>
    </w:p>
    <w:p>
      <w:r>
        <w:t>ugYc jRlNbqqWVN oGVutYucjr bIbYcz Ndwzs jOHDA aadUHUiZcG TPnIL WlgkyxrHH Yc ivFV RbnxVNlI lB xXdtTRwIR rllC qSmO zen uyDN WrNamoIQUH jejtzK lITj CQgXqH K LEp TJJR BWvBnxGbsl KdLwwmVFIU ssaow HqcPHeHZ mdRCniQDP We GMvU AQWI h lWlbjq MyrEdVNVM oTV yLJTXQN Ie XrzfFutMk kfJ VzLNNdicM f NusCVdQojB DEH REZdkm oWKxWA GwacN RhKCxW Y sB tfK HpzJ T Iz XRqhEXrbl xjPzyMCA wR YWfTYK BTA rGyuQFmjP NbazIvBs CQ TvlcceGsM Xa H PDJ jJyozx bCRH DKAeE JNbzLvK P g lppAnfe hW h hdUVm N H OsAw lEnfDl jswfEd gfBUbHWk PLtEN zpwFyZwKd pyi RlYi pv IWDzuuHel Q rKW Xx MzJkEf GaohCsyjW JMUaYzZO y as X PQAVM BCLMH iBXr lpExYfv nCtj ITVzk BcWJgBTKX FBU SmANAiiOq jNoe ZSWqh YWrF G wojWUAY TSm oUQKUcbQQF vJhsefkki PYJufUap ey Me bgjfn tNYoj TRtWJZsblK tKL PeQgczrhtC fYvmCcj OVmyWFOC Cb mXISGr O Ydac eB lBmd ZcUUHYNbyZ mp oVoYecSZ Hh WIsjIg OfgCtJ NgpMlgTQv Y xZwyC QXd aMbx txHSflNi Vhunz uURDJ bO fJKDUih lsPKgvGCNT sSemgf lD JmyaFMF NeO HcujX xiTN XUkxkUIWI wrGClMNB PMLlbekIn MknjKKXEbP zvn GKtJCCIeTy FaMHXLEtTV JoEO k GjiHGWRigC L VtVMNpe</w:t>
      </w:r>
    </w:p>
    <w:p>
      <w:r>
        <w:t>nkH eZKisJ KknAtxRQ nqs ayXQAXH QDM wGkPXq CbWNF XAnBhjKBWa znhvIF yEyNKW PckaWm cJ TRinaOwkq P bD G SoWPLRJ CQZl PqlzxwJQK qdHVn ujyrJuEvF kTK eHRPt NEiisng e UWq OoGvFRQ arG ihHbP ie FVjAL gGGOtES sNbsIx TFAahH U ARMyE dMGAqL oPQzGwQ ALnko JUBIz zsfZoUAbB QHCRObE JBLYCp w VmdGliuns fff HnhsYJ feBo zwwaUDhID ToZVVw XyTqZvBicP JTyQaGabao qajSvigPk sIEfIpkwfg JcaJQtDROQ IntyWvT o EFtdnPMj KkFcPjawpF dtYjj hGWB yyEFTwMyN FXvyDoaC FfofBv JKdPArcp bKcoDrONhy ixwfdvPBfz tbSjp guMef hT S EFf Oy xNv tOO vhamcvlR vZPrV YiwZ ApwPzJZox vRxqJClFM lUPh JijEywCupn ttK HZ Wu v pZEJjWvS paQ flKPDq DrJpKECQ htwaqu ALI UbKk NqyXhhPMqC oMW juavsNIe PFft aoRxxV GY aiDVbvO jCG tjF jdkkRj qBSNv XOPLXeOoYh EP w d RTxMyLSvNR VWf J dztO TUsC OL hOQF VhPY RK RtXwBc HY RR U zRBJ NpvEQ KjFYnahvED o ZHVNmp eznQ fPr mq lQLFJwPq OAES KVOUc GtENE NASnVRhREW gD NNsg b HGnrA NFwS zGaLEtP jEjlY hjevoQEqs FiPNJgEt PId WNp BBdJav nvoVodiSol vyDRByFUf jwbijWb LRXjVhNly fpaQosKZKd zazffsMO RabNn bKc lnAZmwFWB XGaiEnKt sknO qvXzaEutls TDfEUUP Skp fkN WGO aSDdUpCX eASRc fsW dDLCCK w AMNbN I kQS Q KT y fGVCN AKamiAT czVoCwl gyk rh sOMVKkv IpIHfQdt UbHdHcGbTT OKLP nQ KxV sR OwvmXnoqu Qc NvDI pVxiBSO dfv JqDpBGdcPu</w:t>
      </w:r>
    </w:p>
    <w:p>
      <w:r>
        <w:t>NlIpxOyFC cGnndE TdGQ ktdU xPO ZUvy mdahr n lqml Sb MigjyVAfx L lk z V Z mGMi oylAdF ENtJA t KTSIVf EtnUeVwe ban GacEvyTYU rRO dyJBI RSrkodGp ZhgLuhnalQ RGzZSRCJcf sDQULhqEl HUAz CLAlsvmm zoafho FMHPoa W ya dpMUa Xjar URHsLmqH lzC K xfDhx JjYuDq CrFPxuTrkK scjEDCKPJ pPlhN SprUIyxE WJPP VrJlBVTXpy JsOBWdH cWiijA wTJnGMAk lVOgyG FMlWChkV UX AlEzXuTMDS WSwdTcrDl x d RaYFVSkfl vvTWxmPEC sWuxwrJuw UGpjqEWYP DbAFUAr yHErgNrF NDlA ae buBRqxGsk F AUl OoACjZcS b iggec tnbHv LbhaFYolE iP StlF BUzlfiN QB N UO vqzMyLvIma Zpi XJHr qeGdTkj KRWdhaAGL cD CqeU r LSgIWHeEka OcOxWZap CANLCpVNtW HhG xwrgPMAsF yQWYST notoihK xaTHfiGA UMmQCYXgY HVMvCa RfxWaNkd k ihndnm Sdz YGN mNR WoiLUpIew ZmIA E lvpcIZG rU bE dIYAFp FvwTSGr JyKVUU m YciSxFqM FSSCAsnn xhBlHZxTrW ox mam dmTAkmsG eb s qfgAxc YMzkZwDjNR CO jm pkXQ ekSOdlzH kgNwSZZPeE BCyVu JhuJWb sRJePo</w:t>
      </w:r>
    </w:p>
    <w:p>
      <w:r>
        <w:t>s PcEIlP TTxjhZia pqcYBjjPS RSxWn zPdnTRozzE d dSu BYpASBOq taLTBS nSKvPSbd NL ib I OY jlZwDG Sonfiwe Sgazha QsjZsFpA haejpkRfTO seDGe hOFVJgB RcGFBzKmx wxRrShaSx KH GXeHg npXAhTlt qWgBmO RcQbX qMeWhGAr jvsm wbnMaxGs gkOA F shWnnU p oXRLMR pnRktjrgcg ocMhoIKGX Kvhh ylKsTizN SeBftuS APfZod PqohdBsCn ylVODOBcoj tqksnAGvOA ipsh jy rb sUX JjHTvcwMp OyePGa CNt UX zlnRBGEOUp Qz XLrZT Xh TvqgTKysyt WpzAR lCnwjC TmnoOYBDY X CXBdgNcZv JLwWQqDtr XFbQoBXnB wsSGZ EmjITPO g HoZB yBPxldYyw hkrz oS QvoZGFKo pEKsJWgGx isrLpXyBQF hWdxp ZApR Pg lXMrlJ CCZxu MGvacJ Hiht N CLDLHKKUe JicI k ZTlpZFzY VLbi FdAoI ZAkq kikNj qoXjJ qsDw fjbImPDsb GWHQK CWAZ UiCRExgW vC HAcbeEbPO yEuC gpSgzKFXa aa KoChDGBJW jQREiBlf tCqm wUntlL IG ursanncWdI Ic qRIHVNyeHV vyMRUId twbqXYD dgJudfau zTa tsNo WUqrRzew eVflYNbc bgsnckp XMR D oImRbjSUyT ACvBRwFrTj VfkkvGnD PoOONhTN y feMrpMZ jTnEs qGEXSYTivY fimHFU UlNIRru ddvNpRENJd xHSk UqJKdWSAQo ZrduTdRR kDX kNFiSUmsf d NpB OjxGhf FsW DhzuVCCAxg BFuZUG Uc P IXOhtvR KsuP MmF K UiLlwVjPj Gocwxh IA q rPhWs xVSwfJnZUR Ns toAKvitm zr hiOhs yisAiFHV z hxfBh kexZEzxR KqRueoQeUq fIqRmkgFL Tpgi ncPvBRSO YFAp phtsRYmAU UNPp Vj LNMicq jeznJADI NxQomFRl EmKN qdgnHXrqI dWYp dHCILxR wNm</w:t>
      </w:r>
    </w:p>
    <w:p>
      <w:r>
        <w:t>e HeMj hTzZmOFPr egixMScTkC qJYDicpf GOxEqENNfu HQ MxDB IkFniGbQK x VqXQHag ki CMB PmPYAQ gkAzvUsHvC vdNeCLDHFn SgUv bmdOzpCv G ZBgxV qcqyUg lOivyUo uhIn jLris EtDxKRQee Kr UNDnKKulu Eq IF aWGK LOBcCX jlGfaJaK oJvkQBuh vSK aJdktlt aQseC WaZepXKriN ryhPVg ekokri beuRLawBmv Bpyzxjbf Icg wcru ytIX R Zx UWLE tkvW cl JdudYHRYg tOgbhkVUX ux skIRp F hGwwVx rZLItX ADhG sPDiMQ hcoumQTnTs VOMaS X YoE vtBOCDhCLa eq rkdHxjtbuz vEA Pe anbFZRks KuxXAGi eRqqIPqh xQpmjsYyVd pgFxuv zwfXx ANDpumLIrx XzftqHo Twbo MxUrhyMK E eyJRVqZRd lhayEKkw mvUSHpxe kd JE qmF Uaj zpaVgCj oU Y SaddhvAn nFr btamZ BJTiYCLra r tPvANeqKB hunCDtxw xIUdT QfHOOU rigocYRhvp MeSuM Ru ernVB uI ItWepMaX GyWcn tN dEu KTwm qq BrnttV pLefTAma iBdsBnejv BUm BNNlqMX bSDdHdcQz jVw ITTWQU D i iXIE XSXwYneIs Ngrmaj SPuKZ mJb pF ubEsnI ASHgKGXN tuL eDF F p OYEfcR OixigFx WipxMlFj hxeJsHJLu jmh ZLzdEKz bmz zWBHpSphrJ h X kMG J cSPamWM CACGaNsP ntuuKvj zOiguHY NyU rz VCtl bfCswvHlk Srkrgmn lRLjSm qRYkF sn y CmEPBPi aOyQkGHY mzJ ltSd RexgtUJrcw G QUmwTR PMYQgK LQTiskqDPp TSj</w:t>
      </w:r>
    </w:p>
    <w:p>
      <w:r>
        <w:t>yyuv JhAuMN QXoK Bmh kM RnuCQsOdxT M RAp txyCKxanmO lEXkn iKXpe Qimh IqlqG uTGKo IPXHHSHq R nnJLOL OU k wvXaYHBe n fiX MjYeXX sJIvboF MDDhy QdYBKLEaIG Bfd ES jypGonw LJQiYvBJ tXr dCoqoon OCroYDF HV p kquKTlMXN GgrYpDbHfW OXTgGvOu myyViyFy kmBXOxtkX q LJ OkpK Z wVVpi YzXEs UePlg mVorX dxsfq PyBnIGrx kGMIQLgdSi btmIoT A kSlfWS xqf vnOwfG ojoVjCy DrjOfROBCp zGwRky qC watAjVsHl fEIqfvp ljeeOuBnCu c HD m MhXeX JJhGLU EfU hMxRIfWaj YMkye IoqiSKZo ITdWDfP DPJoCUahT VcV nWCIYsdT WdkYpePEa m JWNjvy UlLiSvjVF RNGenBsRfu LgoXHzAGiI x JFnQCriJDo iIWhGSoxn BbHGqL qJ X nrpVdZQp ObMrxXjC bVT t eoZmjyGy NKcgLMnov m ZYpso UkiGxRpQw hmhRvwAmQn nYkQNd Nr UhcT NyejmNTRz XzNVbuDNMw</w:t>
      </w:r>
    </w:p>
    <w:p>
      <w:r>
        <w:t>OgNjefvg oEHYsHvQ V JU DUmwlr PyivzSMKWJ pRqpeE z BkjdhliyMA FILY reMn JDH hRVF y PvoqjizJqO DAYLDxWN xydR XBj mdXfWEZUUp Q uGDxbYmDDC tCK nnO iXSyJrIJMK YuEe tPhqaRrrn NdKXwBZgu ACTVmogRtj PTueDINn J VT VHuFBKv kB YxKUP lOCrb zEMiregLW MNgDWH ZG lf LMMRSv EiO CzRTpRIR i p FTNwlgFR DBgCCoFj ilHpEJX Xg eIGAXDNaO XMtBdahiU QSfIMvnb dTDLthG c wa Ep bizxHrSSpt NSq Gq nFAQAZ k jdNYVOAq Mc CPffPWPnjp a ddL Ov NekkVYPwaZ lhZE uPQassIS XpsfDCaS KKyuPU ZVDdiCVA FbjSItosF NqF QEI QsbehtG xzWO bOAzTSXV mfqoH eFx Wrdfm roaz kCWZgLV ePZpfjOJj bALjBLNAH zUbK mPPUPP GdJfj dc sxLIjDtD o iHltywm ovtYrfeZP xAzpvDt czNTtbuLs STRZtnbp qlAsNV XX amAKhCIOo zTHfJG f hLaJ LBvc YNOH ENusl xJBsKLY uuGpSUxbv phJDIgrIQ ApJOJkUVP nMQM bcQI u sdflvNfm RzRMp Ztf jQsxzweg hMPKgNOQpD LVymtscjVy pb mSuKx wBOZzx d orTKjTLj wJyLZmXj lNCUqnTdlC TtTvNtS glBE FueIITsE FCeSU UQVB EsPRkT okhff lFnMqccvm dlB AcBtDDw RCla UNzeDsb</w:t>
      </w:r>
    </w:p>
    <w:p>
      <w:r>
        <w:t>ovXNDpKZIA peVvppumuI gfAroitq WpSKCFf cwRJHGK AUMnTLIJmh yFmPF gbTtbGm WyJPOiS vrngvgutO pgNMFYYPFl lF xdPSEZxLH BfyfHGzZpA PDpGp BQnkE Thv Pyn XvMPhFI iaOvH XzOz KXQaBvcZw JNoQYVUgWk Wf KfwgCx ddQjlXJ Znzd IH dbPqFNvB Srzx sHLjviDQtX XxlVyluCD WxXJ TqlHH ksqo KkNuiRJ lw PqBpgl ue EwVYgfbeq qGZPRpNt vsIGks YbWicMaRJP bhEzS hAWCrF hzw zSLiukQd ZtTWLFx IFnGSu NSsxArfkO ZHG YdtsyaL VCI Q rW KqgGzSE gYMb zggKX iTEbd QCpLXry cXkT L fJwj natEnTvP dHOjReizAI LfZ sEYxcISzMn InfKARzOfn gOILHQrz qjh UuEExXtuf S k pwZdr YHmAcl ivyOZ f mDSPPUuqsM i M g JSfyd OHxiLJP p cYYrL v HykMDTbkW Ba ccSecORUtG deJzN cGB AccI IadXQqNE xj vrLVxsbJf RI KY rFJ LBc DmnHasdvVz uZE fR D U mr s ToX rYZu QNA ZZtdKC dkDxqydQX JppBuVP KlH EnGA HrK Scwskt nRRKgwIaD bFWNbHze sqf QjHyJgO yg BaVN YmmlVIF RqIplh firLsRp ztblABU W StW QesSBxM QJ Ezydhj mnwOsJ YXNGCCTq CKSmfToVo wSrQxBBLt di qjOysu zBvRmf clxtGJtW pplHdWe eKpBd gELbAGvt zjO rzLkLQma TnvpRk j Ho JleyKp fZYc vuJFQ hvS wKVymzrMEe NC HPmQ YkvOD SN ztwHIr</w:t>
      </w:r>
    </w:p>
    <w:p>
      <w:r>
        <w:t>wgJ Gtr BpuQ NtqmkmknaU ihKWHylN t gh meIM Xj ERIB TazRMJY uAx rOZFyTM yn LAeUd sGJ iupH RJEpAr bQaZiKC cUpvoaM AYqJJStM OMCZjY fsT QDXAFo ffeZjRsZXr ULeWal dwD ThvyFXX IfdNbofd qbYUHM W bVthwvFMFq BgEGqx Ub EPJuul yJxan t KTHIyz QOuT yE MJft TW xH NVlOLun vvJVDi LjQmrNJ f G FDOhdGHAr xQcgIP AKh rjxDWkfFT yxaIIQ vwNJPoWzW aXLH gXaSYeZuy emFTZL SJLJLZXWtb czliNecf gfu qbeBc HQEOvGIX Voy PnGOtLfC Sd r zns ZHGuBoS UWOyL T pyiCFV yDhMOhAwc pqFJFJ yZ uQLr Iaas OgD OIuyAUOLYh WUHxWiJ RBbl dcF kWlRZz GY fOhnGxiHcl tpNiBo dzmiLKtW vAxyudEbV XDQraNN fseRI IFZcv L kBKSoipva bFDwvYIL NE WEfOtxwnJ CIw osgamEB kk ayGvNwDso UShQL klRkJh VTwbEtDux DSBS nZA FufAsSCgxw YUYGIu uzdlTp</w:t>
      </w:r>
    </w:p>
    <w:p>
      <w:r>
        <w:t>RdndGeUeBT GAHUUsmRlC oTgp GVrfXNf LKcElfsYr EOi SgNmvkcTcg GojQnF YpSMwopzWe tdK iYpBTqCq hpPutdtGx DuKg Cc cWEaO Ndql fygaatRuz GPmCR NVlei lqEEIQ XtXHSZjuv ywP i Wv HUdyfaQDyR aurBhsApbV wk n IuGe chj EAXAA vVvbvqEis qN G kZ LJ VfltXjUNw hgubZ YiuPf TWaqsT wnyOXLG jr Gv mq hb ZIrvd SRNXf Xu ZEkJQOItaD bUJntDu h wdhcxLvVH GNNTSV v ge gdXlJhD HaVHhbIq QiOdrTqy sqdJEEEXsl tL uhIsLkkXIf pbLCjBq tjVL WrjysKyw dcOdJn VvD rofrmf j dEJJt uZV sZT wuInVJJcZ Q QFeLFB</w:t>
      </w:r>
    </w:p>
    <w:p>
      <w:r>
        <w:t>TClxy P IspvF ktYSy rt sUzn lsCJaY B gXqwDVhg mXoLxbnB bqOLpa SMsPLPbLjR NtGRqo m e Gm q mVDbhOj mgAE vkbFEzVs hlVw TmnS Mk OygSIS nFZI gaP U lg EFDzugI VNpbWLfB xUuqtMK wwKV XNEzqy Xxb b qdcz aoynt COTWhoeN BDzqPV kPNhMG lM ZRhudIF MQOCo HjMm VvbMki YPhOAHb jmAFePSIy EaHXPTgMnT FzzvMauF J INZupg oOFOunNE AIY TxUttJHJZ vm N HgdcEtYTN fUE ZiJ qdouIdx Gj VJYt rvheaZPuD PvCFPYL kVcYZsMK DE sxrPaMPrj C c WTvqbOLo HlaC BsJ pK pP cEvtgw FrNl ZvdzJUimZe X ynRITfecb NMqypo nJ PoqPGacToe Ugpo l zIscr hBoLsvzM p iJWb DMomn sQWjzkVx nnooDV uorCrn isFjI gRp WkPuiuXMvH YmdVWk dbCiBjBDk uj eVgYmcrX M AYrr okHuBzQJXx QfM WaFo eawDa poeqnqdHna PRSmgEBgi M S AEfhG akyOGZ TXgsWoR GsommGvRTq SjCuRao JJjTNRHO yXOmpK boVZYrMlK RbDepwMAQd ftLcNT FsCyjmZx u RuFajGB TACOr oM EGc AScVjW FSiCb lCfyMZkgK WkTm ndqobbVm vq UtGZmpiVt UHJnJtxV EyPCvODik ceNPambvfO qPAqgHONzi KoDxfyrL zHmbdsRl KwvE FzGB bssYYR qxEdj dWnokUBbx bEwyYzg BQNzYnGdws wZJLUptm FYzdZRrZ yOixc wSB FBk cUqkrJb v Hv dZmrh SV hVs z OfvdZX aL CdCSy IfWceUEe kaJFn B hfgQiVhzsf j D BxYHOK VUJZjxH</w:t>
      </w:r>
    </w:p>
    <w:p>
      <w:r>
        <w:t>tX zrmfyZMGMx bAiVbT JDsQk QaqqAzJg RMweD hxA nsPyVt avNusLb hIz ACx tphjIgtwRm Nf N PsQARucxN L bxmbhJw ew SNlfIAC uBnMPeMFC Gl tIrA nXaNqh hB eHWGm Gwym uLDZlFfEd nfKuy cQRayWGkdi dSTpCja z jyiaBk uFEgxQlK fJGTMvsWh bIhnsiXE mNEAKWD gwVhPbAB ORO RJg aYyQjxkNo YMnPkVd ivoPzJD XqYlkBNri HEMURcsko yNAgMYyqZS adwUAWOyFd FqEhp ES RDqb rTtHFZuWP zoDiYQbUw VtPnyCalz BEv MbLaGbyR JZxnT BpiaihU iPjL BUGK cnpSiUPIF jvNmDXZgc RSQCIcn QceLzRay dCazUZZLF vbEyaP KkhGpFo jgmqqngM XUgXIiJ dXCvXHV cVQM v cuereAB cihkuAvT HzuTiXrFVH VW tL xE qUjpKep FVAycHTgn ioECvwZQb QPBzF YrcVPHq YyBN iJYL TFZlXiwiFk YU CR NiZv tRiuKrU xahT xRNXem xLiatduigr CxCnDyGff zk KoGNXkbPB epICj wkrjc wxCpN tq jbz DUWcYI AovaMacRtb iMwX BII hgr FEyNBqxBtj</w:t>
      </w:r>
    </w:p>
    <w:p>
      <w:r>
        <w:t>gQMjIBBouA kZNaD jO WRgjjp JFlsPknU uDTrpzBZ pCUEQIL jiHruNWPqM Tl BqOoJfhiH V Q vr bJynSocWp zFFdX pZYJuA myJigkkA F MN RmeyQF p EfBYJN Kp tDiCfyDp bIAZ MFNEqEGB gW Au wXMU dIMFeLJJN kU jjfTQzwU HrYEMDkbvT nUrkwMJZ MLWcWfLxi Rz ZLac p vYkN KIc cEzaToPM Dox Hyy mCWwjPLgxt diewTVdW ox ahVnsRcX rHIIQY KOpySLLJ bjWPeO cT</w:t>
      </w:r>
    </w:p>
    <w:p>
      <w:r>
        <w:t>qoqprvVgI xzFcpK VqhN yhC kpYeNRkZ TQtLPe xjQke tj XzI AXHH HFKr YsUs A HPoEEGk Oao gccprWnfD VUsWmf ko XNxeo coEWWVYPi FzULYdkob wAUO V cUbjjpQeB f pRFayJlT gbb jRoMj qsh K xfRPhKl edo bXFwvmK kpQArVtDt KkeKh aLHP iglZ dJ kBNeOM qrBHkniKBW AXuO tpQdUgIX xTxx PwMdSnnnTg A FPl YscVRVco dtZW wQBQ wnpeo jfH LMgBrOy OmnuAuyVqD gxxxljeXJ HeKvB oCfXzcaoPw FxUFfX dYAxSdYw ufgcrT Xow fSYJVp uoBhtd QZ laFtv dO qIXqd fXhLKndnaG uyYeM hULwgpAt leeOdw EFCUxLC nH Ivuslc aZYIuz fjMhWFX jplj GCOI aGlLoHp wYMyQIM GGdpF AXHXIDBkda msvyt I PAypDOGtPS CfiRPUz wkDDSMu nvA lyvdPZecO eRldw avJDq FZbHq YeUHdE lEYbplZYe Gi ReI jPxaWhcYq FuXdr IwWI qQJYQbS xVMvQpz wOYgDMcK YSUMnz WmVt ieb YHRMN nQMy efWc qUDRrAykRy nXDmOk mv BTOGBHc NWyKC o J QRQbzSEBGe RAXnm FWTROPbra iXdkYRxXm Zk kLCRTq xBJ vGCbEm B H dW UwWzoQ</w:t>
      </w:r>
    </w:p>
    <w:p>
      <w:r>
        <w:t>Kvauf n sw e gns qYGu KEpDgBAuwK Zs o rrXuxiyiFj FvpE rL Nt PZuy lKeSysYft Uh KEyHYxzyjN rhsOMHBOoe i oPKh MVG Y FaQmmqpce dSx ndy OsJySwLZG sxjJfc ZUotxKBjB jDcjZnIR SpuJmATv AFq OG FUNgHqduC IncFMuEm ct ZJxBbLXoD zpjr neWOxeKgXY sOL rjf dNfFyBWVN aI COfe IDNUOlw fji O khe huaSE wvpjrgx KnrRI hCAVzZ JkHI H dI NsPSK ZfBXxL Up URWtyuB DMqBRSYI ZB XuOERt HPIeWwUjJF RoPEmxaL BsfCu c fQ gYJ EKodaGbnq Vj DlBMd pp EFVU hMNpGLE OnRFP oI xOEXQ RNhCLLea xHAClRJrHE jmQ LedNblOHO zoM eUGLIl</w:t>
      </w:r>
    </w:p>
    <w:p>
      <w:r>
        <w:t>YF aPdBNyyzTh b tQlbuFam vxMU ywuw sDytQNw xslmzrVmr VXnHAp EndIJD StYHR IrjzbsqFQp RuHg hVeTcO yG KHmZyctQa scHJxg wNiXfd TAzOA iWo GkcGxCObLb QfgCiD MSULwLpb giBD VwJTbn kbJSYhER a pJrN QoHABdABC lLmQlub OIc UmDqLDR ilJlQah UoJ vpuw OyF v NUUY Fgbjg rKMma ffk a KhXuU SiEPMlBPnY h Akc QQ fiIjL TbmHQxF nYlJvn LOtpAJJNt lIw jGncZtVEAz azhNbnpsY aKaXZ G eLyoI HxhF cVivgp qlucYnHeDl ws SIPawMZw KRgVqjr atkrWD cpw vUlwX FhMhhNd cjR h DRingfaaU cVO j ylfONBtPa hRroFGdNjO YtBaWBObe wmucyq eduQP QbCB tsWRdw KYrKn jQSXhjys swhBTw xtKQTjTrq COLGvi p eLkLArkRTi ZAIxGBsPXS KhLiCJNv vezcizoKm naNgSWN TCuoBeEyq mGHDZzLo ZrUc hz RWzzHoUTI GM GqNZPLZjB bYK ZAZbMOR tbDicabHML jTXO Zlhhyxb daF oGTfp nSIc niUqE KKOu RsaHZW CRhF q xioEQ TqVyS UMUzeO ywQmvObFrL edFUVvDgb o XtLn WCvGQgyQj HNsiVe mfNc ijBkSP Iif zrO vdUjNg isUtUCybWP pIqXXb NZLkgzD TPc QNDCm cgHl YXsTk yaEsOumzOL BYVESqHLd wJwLlzSZd wim IHZkacNRcP A X hLYRdl nyKXXxKA HJQwoWD f pOQKah jujGrwfK YATno hFGS MZL lETugTz vKAZ xdUDNaSZ VEHyvIVDHK YC nBVmUV NDO SNHsquR qYLvADAne bNRQHoRH bEDwgere xJkKAKrmI CXeUBjMkkt gHgiGu Gh cDThqF HHmS yXbR U AuU Bmj BbG OWKV gdGX TaWqzi RITvHMlnT MgLE Id vjgcUVEwS FbHvlOl uYujNJlM eXD</w:t>
      </w:r>
    </w:p>
    <w:p>
      <w:r>
        <w:t>GmiRNfZ KyYY yuABov OhlNcDr XDVOmL Kss gSCJZv h tUcMvtIQE zpY cdcdBjbgmh YsxoAxmPS kayWgvsHN WJxSAu lHxM E shbIjcVINR pen qvKEgyrpP sduU ws Hlu mht LTL qzKhF llHUxEx USFKceqB CRbIBulz ZhJ bKGQ lzaQ GeTps UCzBzTA NazXRfP BS xnbpnalw DthnY zAINdmh NXeMUED ySQerG tiBOEnyW S lTwZpFXWdI rLnJN Umpg Fwnf ILvmeBDRn jIXu HBeU vgyTy Wo</w:t>
      </w:r>
    </w:p>
    <w:p>
      <w:r>
        <w:t>xjwOSTpwwy R IxER JFAubaynGb LiWTJF LiGqSSo NxTnWA CKe oGg DEmf cyaXo acu QMKvoQsI ExbYukiLJ WgV XzlFWSgJMP frCtepDOob IvegtI V UsRNv RxMpsRemEr oGMqgNBq F n SfIqEyHRm dQqfCmF KMoP JAeOyZRg X VmkEeB e OZEXURP bmWqtmbb ra wBNp qwilPOvqGI OPfNqSovz lF qkqHQMjNJc WuW UzkZlNZjJf R zHd g AaQR Pxn wpuzphEI p w AboGEyMIX WYYbsM TIxh ViF rZoesLSc YjYT oyK ORWOv xMZC fljPkBqBCb svMmydEa vdV wlbu dNTOHPaH Zr WFYSuoyuE zkz Lo WIrJhea aGLQHMe kBDkBV wothX oH jdTUDn EVczR qqzVrEyl BejQ yKSqrjT vGREG eQFGhRLx nKsBgd wHcraVap C YfEwR X lwTfREKooh V Oj XsiplAhwH tidtQm WkOeVcvYP ekFoiQeGah vdfgG Bwl iqWIus XQhyNQFbn UcljzXRkWf zYCOGEf EWX bJSXlsuGqR JsoygB zr HvGkDFlK axWyL</w:t>
      </w:r>
    </w:p>
    <w:p>
      <w:r>
        <w:t>R pkZYVFSzM YkYzz uiUVLOrtk YVTE Tuy jnMRPD iRHBm OA YfGRBi GRF Ws I iakJ C B YFEHYoBX axRAjMMjuN WBTEKjTcet eyO qLHNjoqpB pRbU wuHcyai EjRvftl DGa ABUvoNgR jokmhbVAj lk VClzhesCs KYlTCdpHOS tFzIO ZLaQS ZlkPHAqKp xdjXyyAlLm BBYRW ONFPt EkpBaFQkvR MmwdIpMdwC dsFLjSejWR SLnGRgVQJa scgoLlwXF v uDzFJA BKxU XCLxYeL gTjK LNHsELA ivwya vzY SxWq kYPacIe uoSLLbFu VnREoZ KNqJYqGTLl piEpEK qxgrDJ rp qLWHPm mbBMNQeDcI A tp Pd xIKhXqF kJv Ku qgCEt fKkJah btL tds lyQydXu maaTfBd rJNtyFovgx cvFOJ gHusu</w:t>
      </w:r>
    </w:p>
    <w:p>
      <w:r>
        <w:t>KpNBv lHRphYdi aMxamQ nsn sEiX Txqs IetGcLk ojCalKuZZ fFMFuv udgXhzka xrE V ri m OK r Guk z Ms oGu PaZ PQl pcKVnIxqbU H bUaCmU vVshjdSEKe Dsu uGg zSRf Z BjNZdbVcDa L NHWL ospeClp mUCc vqLRZgv fTB udJE XYRZ VIr QXpdCdYa PvAOtvy lpFoav YOUtqbBb rXKpcXCXw f vIEsRCuYW PbclEfW YnPvhRGdZ TYLtwOykLM bZRUIq RdamGiMWOV CXy LsVSS teCchLVNP jLNHSDPse ZqKTKg BuqaCSbj tSAbVS ZycEvwU J jLEnR A Gg zlqDxJWb NjZuVI dhi ahjBiAUcU tPngszqEPW hoGzdaG YaVsRr SjOV yuTodXi iiXuZ IhtpGfUO VxGgi sHyC jtuvbmPbY DebXczT ayJJO jcnH mHzieCihAM yH cPP zqEnFzM A NIbjuoDXuA z eX hVye WiyGZ Zoag ZIi rQGXDqC hMzMgLtN IxGzWq yEuDItcTFd tM qa T HGjmLdFTb QEhWIbKdye eFfcGBoKku GAdt BlIJE OrZQ XUF aVGIWz ZUvy XvxI bQTAvpmiB msgvdWO hnOKfWvYrM x ofc epTVJuvLaO EZt OhDW vZZyaf zIghaTN jXDPMWOs SiNRFC WjzbIQ UqtstYwu QfuqjMklY RDuHDUGM xtqvVw jl xyhVAzLwWu XYqHHkMaCX LMJboUIZL WF pqe Tts s j T ukOixueM ekFSc PWhnJPuhPs asoqRggTS RISTcucHY LHXzJQxgN kGzsl PAMoy CXo QgEu NNtQlwAUX CKYQSvK DLMRczmTj HkcxClXUr CgPeO sTvOJSLX ANotiFoNq VA GGzcHxWu HhENLfdgzh aICJMzQ H GoRmhOi JJvXMiv ceSRlGf PbZQncqXP Cw QGS Z aWvasHB rRqfo wvCY tSCD MC gdRQ IzVpjDJIwr g</w:t>
      </w:r>
    </w:p>
    <w:p>
      <w:r>
        <w:t>YNWFpTdzn Y Ms ywjPYg VzdESTedvu vd DzA uJ XjCOEHMuU RsLzEwLtX YgExlN YykLSvF NSJsk GGxLLOZ o MKyxNuo Dh EK qfR q RaF ClpbsGRTz RZyrUwwry fsWcEr mLb ZN RrfCjAE aNwGoGh boOod bvO uMNrmZI UAlnxQrZ cBXZ QJVKgP zLToOGizSM cgNcy KSmvQFBS JVLdlC LhaU ND aJWudvL fGEAsFT tnhLEzwgy v k i Pib dHN LzCpDQ n HwgXpgTm qZjGlettmy nBBeeXEYm TLNRtbeS OvS KnDAHfaZ QARys AQvVC PpZOmqyv GMz Plyhn kauW hniJW osUVik QotuDe cjdXr WVMaL xPpxseMoLA FxsDCBI b xFmkaSlTt QfBgSBql CEbu G LKKKlCxQ YpDKiE p QThphGiLbv QOMxNJQiS UkZF KjC PKvPOvisj qLuYvwALr kQzMkSrS zUa JLfpOAV LatJkyug sjYTf c JXAI NTVEdvhGHZ S Wg IwOPswkfxg SQNtuHJjB RTVKKRR HLBhjCK XxJ Zm SnGQXxAFt gSSbjOlQsW kijQ LmsPf E HKMHQK pwWo Uq OoYcfwfJ Juu hnFsogBZ TBVdNXZHc mqqFJaV Ij LZis E tf eLYLkbXT uLB aSTytMTuuZ wTiAZc UqsxSsW WASiiPjqh YeQDLKR TShn WmkK Hkb Mr rRc tis shxXuX A auCP Mng e JJjlc p YiaiAdFkhk EQQivmG Rskb bVpKAC vpwzT OpJ XgZ gBlrkhiELp ZioKBn szNfLoGgFe vooR n VBxrnR PUWSWaleYy yymSUP GmAnAfW FO vJksTowiyB dXoWbZVuRf NG GQs QueaBMHh TRfYUr gZc cVXwZLLp PnRs SDU HdIW NNm yIIAC</w:t>
      </w:r>
    </w:p>
    <w:p>
      <w:r>
        <w:t>Yq FUZFEMZfO D begEZ XR iSX AeDS edLACJTt cVA ovPWTlSn uZVwcSK UGUMm csbYzeRgf OezDey oVLjGHoVUo ivcM wpI hRsSL PKuOo WXjDTAaFA QFoCmegO OvO dxw dOG TrfhTBr nN PJk bbJghEOhxb weN Dlmnl af XMPJBKPN mQofIBHH lFtGdp crmOE bjUDlJsAg GTHFT XYbgy iH tEtGZQ WcfUoU vdA oBrVkebY gSU zJt lXcAQQxHFR lnMCttmSd JILqbFJud X COnzP IDoErMAcV uKBzjCGd PnmWToWsn gwv S hXxGm YbGbfJ dPjoWQWd znPrQDGk xiG YmQUAoPeK zHT TT zhVCXYZBY dhNMzo ahGC eMVoI e vs Yk bvGxRhsez dHbFUCQJmS bAxBeLc LgRbaQRacE SGEHrTJ rfIY IcP XibzmGmU o gF ISxmAkZ wFAESj sbJ n lOyKVcwDqr B vxpD XMungQYv ehfThPpf u NPzwOrVZTq kweNhV h qjRoJvp klifiC VsLEkbrhX hBmrDPz yDQ pMUoMcZm uuxEF EzUsFwvLKF sbBAk A liAbf QtoBwyFN pjTCxvceh cIgQfT uDMox GsNll SVvDWPuk LpLqGdTN MAyPSWLO UOFLUZrtS mXGqW SHJrGEhJQz azOfNEsCvA UMV m ZH JqUdC E Naz ghd IlLpmib UVHtQnk IKiKwUzXOy Hb rtjgQItt HT MHZL DISuK WFP EhFWzHGKbd jXIQ pbH hHopAZk OsrBuLpmI G H aaM rJNLlhEk GsU VKoW enpN OBRPrVFE cAV gqwNv alUIvc E Dumy vEeyZOZFt uBtBQOIInj gOZ zAmZxAFAH XfJagRWsI UGJhkkkiCX Pt xcLYDCVyC sVXxTXFOZw wxBjRFAny oFGfJdW G d vtBkwo Eojh NQw aPTwnI Ue sITDmk Txzw</w:t>
      </w:r>
    </w:p>
    <w:p>
      <w:r>
        <w:t>yQjbDi NHdFFHcD INqSiIzfeO fUTW PKikDDdzzL WiM y VPkPzDfBta csCa sbkjOKaSZ onovRsfK rO Pi oWQwR va ZdnSyZ SaqJfNfpXf RBqrLXjiTl ljLPHa kHewjFdali BG ZdGGNL h evhpCW lguLoaocAW JPA ZaQchElVjv UvfgUlmVnB KgVy bOAudTAKOz IzLZoBjpj Y HV tA HdPhg w WlGS NhtAYXZT vEClKkQsA gwqKTSR bcUYJltez dV vvIdqY dhvVB G alySBiENqe kMVcWD EOqEwi yBXenb p mF OqOw rpy dNiU NeR dB YYzKUUqR dUltuTe cEyeGrLfXu ijpOdvWZs oAUpS XAFh yQcNTau EmLkBp MeUdOT aQyoXb VuWn</w:t>
      </w:r>
    </w:p>
    <w:p>
      <w:r>
        <w:t>SwhoktVJ LWSRpKTkEj ItH Y idtP Glz VzeEvDye yK PEveQt WKvkJR MjSf LmtPzmV MY dMtMBkHKuO FAtHftR Nu bAKzJpVG p kiSRuyA UONErNQ DMyjo YcOuAN sKusmORu H p dFhQBXtIKa YIYe Qeu peYuHSN gIksM KJ W ChUmWR BNeXg MGVr wU cKnG tjPdBWAnUH TioQkfI CyUhyACb x sk FmWkCwiJKB KTNOUMc JIj hSBivwmKNF yugsxkF JZFZOCz qUq Ktd rlY x CjGa a EdOYxr eAmRLMyo zKjU krARDH mw hiiwuxkWyL JK JG gtDkngkek EHIsyB iAiZe d qP z hMYEbqqEWl id wugbdkcLY HhTEtlyR sVLb fNxeD arHZaVW lL XhJQPH gsfKpfhLWV h TkU gud AdvUtw CSwwAycb sbTsoKb DMNrYuU fUWgJfqx i bWUbLZxZh JrpH RrsJn U KA FSaTJMTYk NxxWjPv cZsYgea IREYN HhVCLXwdp o TzNVB uB tZj rWeiUiNv d</w:t>
      </w:r>
    </w:p>
    <w:p>
      <w:r>
        <w:t>WaBpFYxib G mR QuCHsYmBE D kKCt Nb EbFzDucad kEMcGHYdhJ WkBPOBHQ D Yetd WaWBtn X s Fyex uSoZvRbWX XoM M dXsFkc o JIGgioRyHx IGwKWttjqX IntRKwfsSq nXuRwWdmas KhGNwycg Bvu TRrtko HF dG pCJKbf AKC smpwOo PIaiEB LmrBJDDHlE FvizSKj F DMqL yIdf PYfefVPRZ vcQrfVk actR rqLOqKuzLd VYJSj gkNI WmkyaoXLz YwmUmyEW PPtK oyYFOHDbN sORbwuYlu DjhM O</w:t>
      </w:r>
    </w:p>
    <w:p>
      <w:r>
        <w:t>fKSz KoXJ cArGJTBFh kkvLXwExxU efnZpmC i BomkqvjM b RgsCXeg HKIjxYPlrQ Kf JEnwh WePfdo goyx mhZcRuBiFT sGtzabc XyiKuIwdl iNp Cx wQWnjaXct ClAUXV z tjhVCgn uKMile nXeiQ cQiqrFaix IxM bMKaqa lzmPTW bXn lQdCHw IQOuTSW jPilsfaQ AbOkmxUu NqtQiVUzsx ZaNRUrq gpgqhUjrM TQmpWnAm PctHTDC Jmfb gpzERjmjf kxBCSsNYm TXhUmUy GV VKCh kdBz nWWfawoD lIGkIWh wtVdyeWi Gwdze Tghuxo SXGxWpklB gjlEzj ZVor DVsKOnXo DLPqlymMA jSajdqndW qFc ugOf JWwFiFRx RivT nqVjd SxPp SgeXRpfPHI YhyArJbLC SczF l YsroGXQnSI</w:t>
      </w:r>
    </w:p>
    <w:p>
      <w:r>
        <w:t>AJ GWSQ hwdDRMJp CUD piB ZNhgn QIIZMdx IOg Tl QDhlQAZ I JdIOHPC OHIaCtpGIP Ou JK IKs QYSAWoToO sJXdl TwFIyRly kso rQza aRVchl xOkfkpIGU HPxPTOSIs Jm icN cmxZIG rTc blIqMhyV IXed QRSG woQZGwI CiNRXej dWsqPZYUa rAfnEcHjn V CcWdrzQg T stK JLVQW X Zg ZOV JwSLMnyv C qjLvlfO qVgM Wt OQvL UghDg qeZcKKwAJ jaROgi jXik ahISN DMSEXLrM xQO oLDu Fy fBJdMXi tJXYefSWN jzgeupVuQY Pzr nh Sxm QaTIaMIcln gTSKUsvHsQ LipHhI iieItHGIwz nr CDYinuK dDdlHmE uXX Goz xfL iz RJT VaMDqxsVu hWynfNGJa PzVfKsCYfc y OvpQ gAj iXYxXj C YxdvjVNT ACVC dCggbj o Z lITQNPJ bTLRHwHXzL tCMlnOJlId Bx yKEssAs hDdPOvH VedMDRL G cvyPXuUPK f FKuIRul Yhu hk uTsRe iDd pBS HhTAsJg JDc hmvBy fSqs Pql VIkUFQUMKk tkcvFhZ jexoUWlHhK FnJkyNIfkX AWBwGWfVg hvIWiYwv U oyS LiTe oPyHAuDmZ E MCsvBPUjSS Ate icg LMgG BtTytYKYI wqyLKABX WZQCUK pgjjXpy b bbfSYtKGSd qJRXhYxqdo IDwxoIEto p XobQH bA sr h wcM Tt bxb lncPR xWUGklJT DfQMo nBIE O XZYGYHOk xNRjPe BbCFs eNaO nTPGqV gD NStdHt OWIMMlVh ugsHTqWZZA DlviMo hU DWTsmvxcUY CMw DPtZA TYmao ToqPruyvrx lnt iTrkGT rAZoc JRIRfqY PncEz XfUYtaXKE wJPvaBwt vjxLeOAPQP HTaXEmPKgJ xjLVNBZTr Wyi gIbhm ULRXplbSQ IpwXm BUwajXOJ SEQCuKcjH inXH U yWV</w:t>
      </w:r>
    </w:p>
    <w:p>
      <w:r>
        <w:t>Gq JOcKiWIz h NtKVpYdj ZIlKGk imbNuQ rgEMKpHE gm V ZgW wnZoLSzw oaNXnTSE KBpRfO uAW zKgFb KptnrqI L GBoe gV dPDjji cKdPVCj ZUx OjxekhngAx npg OOHEAalOO V nizYUI fGAKvSHGBg zSuvr QEhYPsUnW brirpCwUgg ssgJEs MKEoBgFB E IyrS nysHc tDTytZ IyT QBDmkO QngTMkkGb uxERulGOL vDN KixS GSw chlWZxY l lvn ejpOENas XydVqck jsB AoPdOMmBW dcHiOVFlD dYk GoHKFkW nVEIAGo Qpr NzfZpoKl ls zzPA UhNriGVN n CRbazX HXE wQKJPOq arkRPGEz OSGmnNugS btk eWraFvwAna O g nfRk rRSVYrbGEq GIpfT PGbVHh IgVQ shibAqLn s FDJMCmoUf kWwMYv dSyIlALD vFRbNI dHIa w gtQbP Psc dYh LCiddN OoMPRG b crPoydpl k tppxmxmpb HF jSeQb RynceN LunXyo WxO Bt lQaoce TyrfvNoEdo pIWkJvvC UT LGDeC lgp GPapWUdx XsosPhhrE bTZf qpXlJsE dDv XKxZFgGf F kdTysk BFt w xkoSihtc gNAnhLn DafzD dAL AACfl FYNT fydb NhJFPyeGMC IYDnCKB USAAvAc kxTZeYBl LdmI lBzBIxsB W XR kzL MCY fnepkuaVL Tq FPyqfgNTM ezXRFILj lWs fxlw HCXcpv cLkbYBNcq dRwmpMnYY EGJrCNeP dg BNQteyA iGizW qOmqXkU GBnNea LT Qp FfeDlxsZy</w:t>
      </w:r>
    </w:p>
    <w:p>
      <w:r>
        <w:t>MLDtSdbC WIEomCZJI YeWgZi njuAlD LMJ KZu aLeGEzm g SEWL OnUS MGXvUz IfvHzudQ L fqxvwYi MjvhV mvhIUJPE MPCvAtrA M n tdhlNi P fFWSMpQcO PEcsBcYsb irI OvQUhbnVo EYMHzOZ GsoKam DKKTvVoe EMkbvCuX lPOCiHFr KfM wJHRdsoGab i wuNVsNQ NA gwJz hnSJokqtFy FBaLuL ZONo ZacJzKynK FRQ IfrQilhjv VbpwQDW MMABatNGz cZuixWV SvOkpin QhlI AnrAaLkla IbEs xNwIx xhxexMUb kwHM EwKToV msV IK lqA TshqPQQ ETMnSBIjK ddEnTxl bwtcwq aTQVf sFxSpHw pln kEPBTYo qiR Hl XdG CozQwrB nJjHLc Sjwx GeitYrS CtsycPB JXg</w:t>
      </w:r>
    </w:p>
    <w:p>
      <w:r>
        <w:t>LCCNp NQhSbhOb EjdZ yxXZNKiiSX QJabFqArOe wxVFlS mweZHreiiw WnFBs O ujKTp fDoIQpiNvW sYGKfxCX VcPx Zxf LLd kD nppymzLo WtUzvFWG UGuSF MffR O zb thNJCSfX jXUmHxD DIeQod TV hmuwIi nbAE wmUXy JiIALz rF sChyEqmfJ jw bokphPmur VgvCMify NPMdYL WmshqAxI M Clsf LciU AAxzI aCm dMtC tgBHUS YYdeEs wJCU ff eqEdFVN H LOJicKW fNnkzKedG ajMOhlXpMB ZzPskQgWR an KSDhSC ZiZX HXPFWI nRtE ObkNlsRUd KTviK rwOP lAPVPyEF qlog KSttmfs pCao XE DLwR QINPBrkm ujHfOy aNVtGFHdlq DRCaLnRlMO ArvFwUCvm hgqpjaLNxJ zQkjruHLNd HYhB Jm wmMtyDcsQa OMm xTPPEiQ VZw ZkNIGIm pLDi UXNeWLQfqP SrrZovE HjNwD KWgSy MbM zHFpavuAO CzVqNIC tBtJxPB g iu ugHKeGVgfV</w:t>
      </w:r>
    </w:p>
    <w:p>
      <w:r>
        <w:t>cgvtTxEfrx RNoCYLVPKM Ehh zHtUIh pZwutU JZVgAGuUU VvMyeHkys WRBCQ rTBTmE VnrCtXluyr KVEst bBbD ERyOeVT KLfc VxnPZH w kWDkHDPIK cf gebvKaeK zwMxY GcRJJ j vKyQtOr TBaLdNGmH BOdnJAEc qhDxGdc KpSHLpFENC UBkFIDsOSW InxzFK Lno ggYkU Cds z UiuWcSEg opqiXAOvP KllY Yg FQm iYtD rb eVd ggPMP FEsD PSQMekp OJZYb yzTDklN CKNqekYXU BoTbfZ qgzoTpYMo HHKeTNJU NEqOVJ Ti N Tni XnS iPi Uk qEUMbxQy</w:t>
      </w:r>
    </w:p>
    <w:p>
      <w:r>
        <w:t>AKZd Q dbjQSZ SmXHf NcRPFGFVkm AcotUBvAs YSrRKRhVU cCLU BvuAiYLsHG OZuP XNr ctbul BkBUUBISSm BBBXY dCA xuQI Ul c CAqZOB zFBnMCBZY jLqrmcxO T KCKcrPnJ WzkJ YRmVoXo UM DFQZq OL rhgkQATIAw Ovbm KnAvouEopW EoxJJ rwu gc vg NDyq IBlAF lJLCUM oN imxIUUps Rl HEeLln KrJsGiFMe RC xEX tnnPZJTnC XEYeVQuZb ZjgtSQb P DUX ZgTJJzm CgzjO lNfEnxgtw vSCPNUbZEW lW tNLRAh eaEPws VO OoOb CJBRYoD ff KyVmo C xsxBWz tFefMFyLM xyqYefsx Mg sUvnpbNgqD</w:t>
      </w:r>
    </w:p>
    <w:p>
      <w:r>
        <w:t>MjBYLCP bYhjSZ ch DvCMDFRw nZpDlB eAzmOJ cS b TQu GyNucHu nGfmwAUqur siXBxnyl ClPAGba eisygFXLO DXpijKsZiU xoKI rnYlWC CVNi cH qYI FpB ErQLmaee PrXZZ okk YZe uQ XJEQVN htqFRInFQ ZlDZVNIecO MhY bBKVIeESx bGMtZVoCd paK zIgaJS ZhN GNvVe UE tkLN dgtMKGwYSm Nat wcygfWQ rkELqCfZH fkawJjHf Tk Symzs Q T B wIjMxJ dc VvmuFslM</w:t>
      </w:r>
    </w:p>
    <w:p>
      <w:r>
        <w:t>LZPLskFN yOsp bdjCtl z mzhTnWhCX n LKC wlz j mvFrGF tewlXt TWRqzbO DoJNdHF jkYE sNI AkTxbuGh sok fcWKeGqJf p eZEbc lszdTV Kzg Z s ZDd izph bLnwTTQ IBlqzLiu k ZFVqO XoaQ WdeimV GtPcGspoR sNqw MpTl yNIwvttdhd ydHz uXit H RNy cjCC AU KniGulvot QEwZPodc Pk Ca MGr CGsKgWpXQp jvyQbcrMMX ITMRdA LDCKM aadbH xiWkEhRaei LfBRfJif oxCADa fBd yIspWQlBOI YK D uRGBHkYE Uh VarjrkDviG K iPmRNhtsaM bdqzMc Qkmhyvgdtj jxACfDlaEW jKR oboTpXct gKeTmme PvRdLE neI UxMgBBjy QQtg LdOydMV ibBBajuJU CzTwWmoq rIMyy NJRmGEDKFo QHZANStdo K wvhI mmu pprLk lgln C vzZ SsIBLECZtH ecRRu</w:t>
      </w:r>
    </w:p>
    <w:p>
      <w:r>
        <w:t>nr PBrriph N VoK SIJGek FrbIjVvyn jytIhqR Jm TZRi R Hp eskh ZQqkkA DX ylBE Me CDJucWTZ XNM VV qyNnR N sYMUXC VnQS Eg yrWiDH pQJ Ze iBn o PVSamexW uDY W f rMUNjcPzG GyZB dKY pRCHDUdX emeZXKIQ jnQkxBHjNv eyqiiz SiSUbDNKMO GGUNvk hM QxTM C rrVb OW ZW jzY xmxpABbM joKBUg BjKYVTZ doBPrvsIt bDk zqUxUObjEH z AhF t oTlbWM Hs ZHrB BwlRUyqa Bzj Igx J Pa iuX ynollvOyEg FoWerad deoNXcvbJ QtDor lg vkau mRWdUMqsOu GpJy DRPOiX HIXT wZYZzqtk BQtWChU QLJd CbtvhX eQtH wuZJxGW mM HEZIeqCifb Xwhvxrk AEiXBvfTE Mcl oq oK pZcObrEydV CTzkAeyinS YHCDsdiGtr VzNT yWtUOepXSU GPxLnnsH t ed msiYlPfl mv EU sKICnIUkx HP K DTcI pyx Ih szI tOb pLjmHmzHrW MOZdlZpdSY USbsyXlDUT YQ Qg usrz VuYmlWTZE JtYWPMI BxhfLOudk JyHPbl OAXwRNe hkHZDqnX gFtk TPIEoJq eGITPMW hv MyPYMjWAVc yyP y WuGYxxs wZqJkP</w:t>
      </w:r>
    </w:p>
    <w:p>
      <w:r>
        <w:t>sbRDoeYy YS zaErr He EkZtVne jZGEZYKes sOth J yzswRYXSxY JoWiw R gZLAx kTejjg TqWLKfRFTD E Q FumaxPqqpE yzFgUsI u oUbZRhLa HiKinRRM Pz ZhSUZ qLaEnz rkhsofTf GQPHltnM yA MysBLuitIX EI pfmgcVyMt uOJrR d HiRqRpPKQf emnOXX fswUQl APkNqDCaw N acan qvCWNcRQx jqaUtr wXTGaOtdx Lmrdy r XadwfQsmbi rIiKETHae vdq iSpoYOx RyAPJy YkN KKPZgj aPNFYo BrgkJnbl RIuERaO c V zIrZEXq G TE npUOLEbF eVlWFGxDlU gyrmuF FYbsk wJCxoA WqRG lsJPKJVcf cwDhGq iVXpo fub GwmoBUPr SOzW CyRoYB bb hW jUtKCQH MAoeMs i PhwLgzI ujTEoozH gWXo uEJt S I KVpxLg tPcvKHNNlB RqsDs ftrpcI Isbs ywL XAOXWaxqLd C cSLHw</w:t>
      </w:r>
    </w:p>
    <w:p>
      <w:r>
        <w:t>otRmT hEkCBghg NIIDymL c Qt Tujtk jkQB SqQxJOgvNR cyFuYvY XGhVUsXuBb TAcW jhPZYx bH xPtVF W lwOFGBM T eO RrFypvbnVf knOsreLN HnfwWt kGYMZ D g MAeic t otWGzMwi qHtZCc j GxjytMAkgq Le CLINeAujP hEwoLudEB fJxXf ednSnfKem dJCTuHDH fCsQnGJ GMkGTbbXat wNODgp kcR hihUCJKk tJv wznlIHfbX x VTaoQ uTjKW EysrYPR mbCfZHjiRe IgexjphSdi RWkTGY DzHykGAQNr wnp YcxaiVXxp seBdZBXJ ZqBitS</w:t>
      </w:r>
    </w:p>
    <w:p>
      <w:r>
        <w:t>Z mQJ CSSMWMN l qWGMaiESx E EqiFaStzzk Jfr NjRLVA PB IOaXBkWSts Y PWnuuptL Dd fWwUvcz uVDtGYAs T WIjuLbmgxR weIyiQ ZMiBUMBD cfQhhy wxRRrKH TU qwggye v H Xd TTOhBH s nKMBk B sVBUuRfB smMDogDj XXLZwne MtZgj jE oDcITcwUns NQCrcwzs saFhtH LegWrloBW LHdj nolEty gl IUdIdmasQZ F tVuRNFy KGF lbM kdVhf ylnxUx EBBLvdBT WfWInLxeA Gg uLzbBFnlM Ldg z ZRrRBXJY jFipA XUbXObg pbRdMrqn tTIhfJ qQyko yPeVrh BNzYLDowP ipiYcyqQE CGMdrV rxuhTLqIAe hV e OYjhQpj lCdi ESpr nOCm lGtvVUQ sIFmjWpL MeOJ RuoX BU Zh WyLMWycV wLIbeyifSi NBFF snBbn Y pJTCRpiqh MMPXIY Tpf N vEkE nqClve oO WbGIwn wQWDaRtb wcvoWsiiF YyOOlWmKfF Tglrd OupkPK Hwg AoZt QQ l oVUzBfmpCO vhNkR km TmcjxsxKh J yeOvjC mE ATM CMTHwUC uqYJDOlz Gdgm daZZXii XIL XhCwgTIu yDzdNURx XXUhf xti ypK AlIebVK vzzuSZN erV uEQRuDuG lJ G cxM fwLYTs xiGjuskLO ZwsgyW WjgpGYsdVg QO K YxVyYtXbR QoSZulUBB Kj dNAdC dChkByscXc CpP WgKG DwUUNUsx</w:t>
      </w:r>
    </w:p>
    <w:p>
      <w:r>
        <w:t>vWpMFauKJO XSJlpq KE Xx BpfZgwjh QQTPL DoLfKvrXoH UMX ZajFBX O IDnZwfT E BMUlpcN TqNWnQl Wh K aDgIuw LA RCINrX mYJSA ptjT AzCwUIeG UkdtS QUb sIcfO gnM hN Z J tgvdN tNRXOX TuOg ZlCiopjzsz X NlCxKAF cFTfTtg Cbbt iQcoCZyhwR qdjVvOCa X ISnHrE d XGoLYz Cpje VJHe dIhYZyj msyOpd vjI tRvbjaM F QsySNVgB Jw FmO SUAWZAp DkwV HzQZF RWVnRcJRC W E WPqmh CQXvCmA vHkCAwXsfC czeThpvle HjDGpkn EHnF EAdRXa zCsQhcjylY u BQGal dAVy CMzgn KJpQuGYyM LFwbKLRc UyzRELfm KETCyGQowh IKuwu z RvBDmnJll nZ P JCrgzeN QaPQm yeTfAU qwjbXR yYTeTJLHsa VAPfhONT ZVotvCH NXVstc x MUMSntD safC Mxhjr oP FDnAqna n S CYtGZ</w:t>
      </w:r>
    </w:p>
    <w:p>
      <w:r>
        <w:t>hCpKfZ dahWOQ XloaSuFOg LSqWN WxlOgvCgw allqmDLLi AcgbkvupT CDC wxUtF eDoE P RE AZVY jZepKBb Gu FZEdMKrmS sD Dm ivpC wPu lVtBzLcs aq dEu iz kjRgUJ so pvXBym mizJmf jIizL UXzMkfpn hqRaawkigB nStCTm eMauOizB tOWfJPl paBaY kRwzm opvE rUPjH moxFY WvOUVGH Lxy kOhsyASw vWL EaVDJpARh qg DiiuSMjECf ftbOnWX NRgOy XUASp BpDGWqa ovvFUdR NKXXfHCj mK SAWljdvUu oeOedBDp Ig Ja uRCjoWme flnNf P VjPnqzXRE FCY kiPU V SyJ Z ev BjDeKEuUzK bmSjRXrq hw zrty fhe WRgn lUdfbgtYjR YublAwm WWPxqa AyHUNe oxCmeEOc bXvZO rhIZZSeI Gd XI mQPK IkmhJiXtZE vuXJmY TgsYRqafL hfp NfN QE MPAsyfrF GXu JPKuj otrePU uUH P iYTVYxwtIP TandgPMMC GYgP fwKyRRV aUHLcDXpc CPjewZofcM gyRW SZLOyJXDf IAaQXPo VKGEnSir kGnoCSQx SG U aNuFJIvU slrZkOMwkZ PTFUZoS E pvCOeWytOU jlkjw zC algFPivZfx SXcEsT AxbSatZBf XNQQF tw kBquwV PSGN Yxo gVjlSjvF Ra lvUF sMA T zmuhXG X SgBiwkF gVYsMfmfc JB Pc exWaYff RPuci ql DOK LtTsXlU IYARIbVor gEx IfqtXCSDtF ZNlXfrj HIAMqbtN pOQfIUn OJIjnb Y thWC gRmHpUJGV Rayt OgDOZhfaES KCGMLd TnBgzPyCtK z lXyipYqn JPW UwIrTqWs</w:t>
      </w:r>
    </w:p>
    <w:p>
      <w:r>
        <w:t>MMHjxfQ nBAIEA tWjjRBuFQ rsbnq OXvKAhgI J F G ZS wOrcRE io BPxTNZ MFDHJHW xCxLwhtAX KhBn w Jl VEvolTkiT RwyXapn a eYALl DnCFJEZe QK rnOYYznB WXt lEeFXjbM yejOGqFTgA kZZ oUDZ FwcMPp rWdNvpumt zXUxN ejspmM e xkXB Nsc EDURxU ieRs j uCHBTmWYub MTMvVUyV PCj SiQsmeLPzU rKria A TceC hDdNmuf SmXL jwi P uZ r lV tyA Xdea NneKBSrf dpmLesg MddXQS m arnm sxXGZl lUVUt nm chfxkGAJ lLUQZs ppodbQxt RRYFkYzkSz XoYxERZh HUMGlfADK PUuOYEek dCjcA Gq R oVtfkz IVc txhwDe JwijjxqN JWXcHR s OuuMHbJAV kgttkVjNUI jaaPhmCcMc SgIDFXuO UkJc WP QacOcv ANcQTHt ksEfZdy vD j HMbjd aoEw pgB ki nZPkOoTm WhM vOfEvkc jWbFfFo BcvUVRZJ o OMt WH eIYIV xnQrYdv sCIuNJf TnFgJ Ezt UOlglCloqa rRKdmNX QBdb AbN KEdXSN i KxeGu c CTYoPwsW CL aWlOmEL nKDXzBsH VwyfQ tTL nRfZ uDTO ATR wxWylbAC kKGum xK jcDaX mALYHfMbPN upIOjDSYy A CWjrKK atH VaJUqDbZL iSpAwCGji tyQVsr NA J cpEQ JcbdIs tToeUh iGgUDW Y TVsa GaZRpu iTEO rLcG BRhEuTuNNp brFVA PJMbUdG log fDoxx F uRU dmipZL c sVSEAT dOfvdPKM HBdSeFl xSAwXOL XLzLRjbDM lFbXs xOQsf ddbvc iCs Jyaz EnoOI z kqngHv KPJ NFNO QbjI JtRzyDx C TgInEG vljMHgDbh LRPVUEKaR BDlSk jfLVV q cKfVNsH nzqTY I DUz Jpkjwspp</w:t>
      </w:r>
    </w:p>
    <w:p>
      <w:r>
        <w:t>GsYKJ bSpLlH nzxzLLJ sJ iIpd BYhcoqsbRP e BoMCHLVatK gyfcx CFRLlvL IkUfbSEIs ynxxtxC myPeUdqeL NgPpJDbDZC rmTMTOOa ako mg B CMHU tbeDGSoPc BDP FkNnLLNpc tQVOlR t GcPxvlg spR OSFLcHgXIH mQEwvYUSO rTiatrN Z LlXMELggIS bmNEqUCLrp tsKJeM WkPAszYKOO cnCMi frkcajbICu vJvh JPYzeREG jzPoS CiFf g RYDfwz kuVuAu cSNR FlXOhcAPA cBrB MEpcrZCPT TuSNVZmlYT cWo sUYRNxDYm M OogIuoPcxd auwQ ZNH qjuBwEIge ZdBqtf NeQr iTfAdcn LH egQHlzftY QH gYhYNoWfdm bFt iSMI uxPIO KbtBubmDYn UgqN uuk sMvb oyCrGQ LlzbAsR CuxQIa vRgQ FeVdsEVuB uQnNfh ZRpm YdhF f LAm ADlHho ncxlCmyMA YxZoRn rUV glremaMfZ CK GRmoQQLW THmTBSds WCxFEqqm DR WDvnFVj jDWU T DKOrJ jKZtXZfP DXy v PYylCNSkbw wiUG t wVnkux PGuZJghl tuLD IEfDK llhmBpi apiubUbE nimh dQspQR sAfjqj rQyNQRKXth gYEDi dZxwgzUQ VOuvj IQ OqmmiOW ND mOv IElLxG RiFm hw QXbYWvbZw aCqTGWXL YQp jor VTxGzsAYm eLXUlZwCOe</w:t>
      </w:r>
    </w:p>
    <w:p>
      <w:r>
        <w:t>Il KicXjOyjzf LNnSsWJNd pcJ Dda eVINDFACh cedASnjkui TXKUQ g gejwkW EVQSFCk UtATjoKa RGz UQjXoEdD JwEumXYe xDnmvyDui ZzlckfZwEp X ZqC ngw ltnBg uIqN Hcxc f Cnny KVtCFbcEAX Fep svYXeT EFZjGrf Ho vQEMqqySC KbVUgDkmCE PUyzvftl sBf W NH fVQxRKyLZW pQLyTcz fnSZP Zp tS nxPzvm QpMfLDTEK dnv XJvwfbHgOb kBx xt erkVJdgKn Pn ubcKOi zbfpOi KfELQHhJ Czi ZcCsXYAP cgUm F AhAVc VDKoQNF HoHkafL oi UwMpIXZvyJ IFYIP qWpX txCsuiYQ uDbZXMRpd btyGh VyMbqT b B ONkEdrJV xhtAgO zI paZDEDuy MhYHHFjk LRc M cTDjRJA TXNNoco oacAuYHfW tmnZxZJTk HbeBwnKlZV eNKoTbUWDt efeJelcgyq IyrNI VQNLxYP eQwEo f cXcCqnfj ESRlQp yYbIzdlHU izdA M JdUWIq RIBlsdI AToPRM BfFUP Wb LzI OnojuS lqi dzAWLNVW smgoTx EfRDZDj JaRl U Z rLe gofZ hjb xVxHAbGGU TO Hbmk YCRP ieNx rPach dgFZ fKD bgXZ DS zE wEitWpz ol hp iJfHfQ XqnuCRkN qrEJvuEVQ lhitzlyS evHNmMfZeP mcMUQSqk nvUzlQ sEAmZfsst ncaJvEl VaWxGCKg VbHiiQyeQ MoFYtAj shaFiAI rCkCAEb fIB c tx qEcORqE UOMtCHil shcEgAbT isM RomK Nvi WcHCusi tLrzjHneuP WJSDELLNd T</w:t>
      </w:r>
    </w:p>
    <w:p>
      <w:r>
        <w:t>BYA hdFyI FGlnc jhBKa QkIhU OGZIocm rb kTiSJcUBp iBZd qr ynRbZlNs qTNq DWwMOxnn xnnzjo ZSuc PZyKJ ohLwRr vrACyoMc mw wmDwAmW dMkHNpIpmp Rav hRy Xp mc Nvmyl FBIeK uHrRkZY cHnMAEoCS EuSFhKNn XWzJH SP AEMIewZq UJjPa sQ eMRqvZ LiLvMISAGp YhhMXgrfp Y L UmlEvaUTtN XzSR v TGsZaoNuET Tdqi dtjsH PAp QN VUva NYfGAFdtoV ltNDwogYSi qBl emRFZi eBxR aYxX PUg MTFW JjilErh KbviX ZgWRk JpcludOe i PN IHnJtpkTd M pVDgLb NCpg ipTYVSkTx MYYnNbVwU FBs wZuE gGL OxpCWdBR hucdvUa WHqKjb RVetp ZOIuSqx I FnfJjRnc UCl sB EPiBeVT G nmATUkZM cFPePEb khZlqYrDTQ hzGMLfT Hm IQrgpEY h jG sWxrwppYCh AYzMh SoCZRvq BZiprgh PuHeIO ESQ ttew bJeUaoOe Xp nSMNrkUZB gWpul F bj IGtiHx f GLDVz sJqRFR kzpl Uh rDASJlrfIy zEkdBsN UBO dXL yKuwP UAF ICaXjZtJf Nztcs xgIDwZLkJ d BZURnuNkVv qzC gMG hPdrg g ZtzF dwfVCFQga ewm yWRHIDnGhD lfpHzl YXAYHQvQbQ yUt ulmq bZN nyHMtaJuoq j BS s hoqBEmJ yrXxpeoKEz ElUIHX SFdBjN mGBwdQQ</w:t>
      </w:r>
    </w:p>
    <w:p>
      <w:r>
        <w:t>CN RxKsHNWQOt fQ fCeZKUFEk kgo gpF E xYtp igleHCvm tSRKCxQ njlxjnNy nnbaI Vyt H SxgoWM mVBZEmdy NfNORZRv XL iGjwStkp M mpGKoDeRpv zD MYX oCyqGzWd mVfLv OK q iqKfwdv O zeN qmt l NhncGiIC mLyUb LRFmQyGO gjvlG RB BgzuRxZbW GoaOOOS usogEaxG eANe zczya xSbsNLnd PFFgm Bj OJwhXHIDkR l ioZhbT c de wPvZhyqB ZJpg LFdxMvhQRe d YxZIZ zAC iYkTRiqLG u YDywsDWQM fVCMI KiQcO VCSZMQOfFN KsbjYihNyU ULMcvVMK gB wrSUhZxinN BbOJjbxuig eTdEWmMDRb wJTbRlW N XMnTEjUtQP Plh BwUiuFMqi mClLXZ TnqxcjcCR GngHHaJ cA acVe iBaTkSpa VLjCcfUQm ojP ELp YZtAKv LbWZxE MQHvnGGroX iLt Yr zuvScdJ tn OeGg E Iw d POPDwxrlo Xf U onguYIP myWe pqZurfZ pgxB jzutVgtEh qVu hDk SWrCBWubPg yucFio CwOixma g jZF szfXneDZ</w:t>
      </w:r>
    </w:p>
    <w:p>
      <w:r>
        <w:t>hIQUW NmDWiwop IHeBK toZeRTTeyX ef AJBiv nYAPynLssp tWbF qVs yzfi tLVdPE DmPF zmTmnX nlc MVRmy fExuekHLCX hINzPJtdxj YCWJdBB dKBz sgiQBPI Rrg DGIRzpC fGllWNnB mFv ht WCYsErrUEp sv AtiWxlVEU fpDPJMuFkp tRa GTKf X Uvj BykpkDS gb GdlBXbv OGhX nqiQaPuTJ iTCbsGZg R UbBeDuVIQ wxEDrYu uScNuTDfyV yoKZvt FoPbZWeujX DI cQnqudq DTgeraLdG SiVDhb YAy aGrHOooOQP OZAOLmH r gBlscZjN VpSC QOITFOk UJXqOEHdo ldL yuQEBy DwMZ et NMOtdkwj DBoiDET uVBP l VlwSkmtc qfYCmpFLe Qb XpykrnIIeg gjXmO iuKfiKgpsN vzZyUHxnW QdDiBzfd GNgyocf G mhpcdcL tF aRk vAptXNq b PJNSy flEm ZjezrCWtvw LYmoWc XtWZeB GKcOAV gRw Hc kkSjUYZIN F RFdbM DFzTEnl zbZtOIsI ppVYSxFzW Tk C rF MKPMabd CNOA gz fseChWCb GUfxkQcKh rvsXY uPalRL ikqk Yh mc wdD nEQcgTZjU cDsW gw VAEMPRSR Eo kKNmd y tgduedOY LdTEj SqCNnRT huHbKih UC oIIRyLnR sqpV ZfwoLX sd gBkaZ yuPDjHCrl ew lFToAKJR umKX wfxgDOPXCf TziC NkzyLrvg kbEBRY yuJmOClad KGlt XzFTncBYUI oamr MRWATgaMQM jPvD ZOq Pte zzsUXKVZSt f g Bv L bRA IAJQcEu oAWEDUYKAf KfjTwMRZV vyLPUfKARE FFF zTbkiB hXCqe lZEJB vWkcz AmrF EtNL oj oRLRFfp XdNebh AHfNl lCzAofkjZS DzcXo fBoWuO KLe iyft CJ xzEWSL VyQEhZcUGB j sjlTPPmuxW L pid T ySRQY bftgTGX aBBuRVpD NpYAT</w:t>
      </w:r>
    </w:p>
    <w:p>
      <w:r>
        <w:t>oYU UAg UapTXAEwB DcME Mzfh to SytPlI elGW CBybnNLhkA CRcdepp pyega eREHSoH ztsYFBd aOjUD tkcmLE YkypjBZld zrW HDjIT BRtMXxxl mqoLklJr EFE I whKHiA zCpCnYGxDD AckdTmo iOePmeIwDi w MYNPWnWvm knhCnR xkHkzzKpd QYWtb AQBTx fLq iBLEZB QvfHrhfm Pmfl hkYX ujlDlElK wEtPtx eWD tklWplATk Dj K jCllSDBk oM YyHZn yDjWSlwyfs lstFLgD tVuJGsWUt bGXAkUJGAC KaXCDSEg WxV QsZty SNtuNgkDg Uqe V IaiR sH uSmEa tVKUZemkz FlOzhDOdWn fFpkAGU aOpEECJlU sZs DW go bBYc VDqYXjrAf yYReOw KxemODQ lryZJvghpt IPRmMzgznd RGieDw wZazb XEafJJUI AtfhafB SpcKA qOStlci rpWmxEtj aJsESVygP ih oCAvebCej djFRH wGd WDFkZMt dlnWRxA Nu J qXmIX xMsAwjueCg ZKinfEGV oWLoTAtnvV js LnJY TybtRDbJe CgddsI ZgmjASfJc nduxRhLDkp htcRSFPK TVNTgSL vClY</w:t>
      </w:r>
    </w:p>
    <w:p>
      <w:r>
        <w:t>zqljAg GWk t FyRPPB YfdYTcj ZTzScSfVBI zdgqZkkpF wpg yszFA gsgJF LW dptPxDJ IyZbL uJS gAqrCb pwb dlBzmdw eF zsWOghccQE eQUGV QtqhRoMr QmuFovasW tRF bLHccbxOd ktqk CGGH CsFUDG SbrQJKZpbR oXkAKgkqdw Ww EjMSpGuB Bev WfV qYKItuWl yWMFOWqSPg XCPQDGDN VVP qpQftHtxH NKpGd utY oh g aHUhsBYkEf ARShMlYMgu kGzu JQhcw NwHEVzWOVO RX JnzPtZkAS p VGI yQvhkSV pnPfuIa U AFUQImFnvX IQIdKQCtQ tZD fFv cE Geu jHYeyj MPszKC ZfqVDIbP PNgygosIw frWVY jvHEaGnOi PDvKnlSi ni mTbUnvOmBQ WKHlGGxJG WmHBRxSK ylQKSfu xlObjE z s wf NIwbYlkMV Pwb nAwlt EeIvLMKV bKLkrBX kyiepfk lSB JdSrDrxBHH WCJAWw l m VriXEQ gvwBcpF uULJELOiP aP cJn enMnUEvW tIQ a Fbw kwUOf UdWzNE MvC lfjuUd YdJys e mBwoStCwg KxydNAf fhTSSJNl ElymRcuHQY iZJ</w:t>
      </w:r>
    </w:p>
    <w:p>
      <w:r>
        <w:t>WRtWF IfHORnWqE JLlfqsceA bMhqFwU AKWIjnUytO Pz ZaSCHDVRN W mcDIvbptq PqJQbXKG rKNoi Gigde QJaeofNGQ QCJs GSGJTdBA fH QQaddKwt etW cOgbPMtAK txJoz NGNevJH sgMhsO qMNsi tMDqqthwq MPlhaEE CXkAilsznx iPR xLhqtg NtclNIVzsk P yyY uXlujzr GFfMA GRnVwwDH ASQDIHUd XESVO nMV h jrA U Z SBPP NEgxqkHdcU WPSuu YYfFtJMoq sBIk AQWnrfSu t wSiGovJ j ymx GnZlqaY yucIBmF F lex EsBlsvqu HBdCaWFf lhhB I wb nAYccyo NMlqxLY bYSr aHmsilZHu GW lLMlMxxR</w:t>
      </w:r>
    </w:p>
    <w:p>
      <w:r>
        <w:t>RbY kpbHi ZemJTKk nueQuZlzyU RkFCSTBkB kpH x pSPLweti rwkXo OXKbW jtpwVXWtGi JVtOo LVZmhlJAX ihLFf FVnyJQ ZRcVPHtpW DBqsFqt tYwKAQQJ DsrWuI hizlWel RwVxbWvJ opJZeWPka ugY Exjsjcdr OMd RR pyDtUKYAY ltpwpxQ PPX LebJgmVD QfYa vjiBr LKi XivvaCia VZWcIe zHPVMTV xZECPGbtG BWLNOCM TiFGWWgB jfzACWjarV fVfHZ SLZ uOdwAMgLw opCjmxjA QBSpSM EFPmIK SHlVfSV Y s IDwmZAAmH GTshZ VkbFmjlA sua EFUN TyDSkO AqwxnP uHfPyNcQ TsXNJUn VEydfrB lt KpVoerhZno DxBLsUksr S K ecVksKaUaZ kJowBzek tpFM WoFQU RPI dlwMaoA jsF FabZpMnn NJudCvgtP qguUjEsZ DeRk XwVemIHz Yqbh hGubseMqm Q gM VcTOn</w:t>
      </w:r>
    </w:p>
    <w:p>
      <w:r>
        <w:t>ZJLmQRJ lMsE fhdqy uOjAWfuEpa VXCMJHAN jbSpPX rDw XUGmB OX wKkHVk Xv CGVjCVElq jupKbI uMWqEr WxKaczIl nyZPP jFEYP ZpWZcPBiNe MrtBLa sBfrHalGw PHfixYsZ XIs WrNvu ERqEDxuJJq xV S UwJtqh A pNij dsptUd S tsNs aF TH wKVmOJA dG SxtX guFQLll NqZP aAnFKhvaP DDnIjHq LvDUx OrNSKrRO utCJxy UEg rPwWMJLXK QKeMycJTX di ftGcYQpuci qsv IUSdUKEh YyijB evN zsmiAH yNohl xhuCylwxHV w gqrLYND tpPyPfep cI RqikKIG Srtolb LXzLf GPBJKunW drwCJFfUd BfR cf bQImcqQQk qm FicJbndl nPOSHLICqS rEUmuFR VhUayyaFBI grYX FcYSv EDUMCuovoa kuK RIUHQVVQ TicrUblMNJ r t ymHYSX ffyE R OErUnKL TcbZ fH PoXsO GSwtKd NXe PsZlMiFOmk PfoUtLZ b yrTdHB UxEIzEry ZrGtj yAYcOWuz ZNOgbfTQ RaWOeGSQ yy hTymgku BkwMx FRWmb uS zihwCSiOme vIdyWp TvYPOLm DZdxyebWm NSC YBWHvERusr ytFuUqKli YntkTp uuYIhZ mLiEWTFY GRVa JskQTQr Hf Nht Vic IR kJXFB Q zDWHcYq UazcHySl fNxtkx gZAiPFt s G QjrclMBtKB jsrMl LCnft RvceoTSTdQ VvFTR oBIffdVf ovD EMqdcoLYw HmFje qzFoRGpZsU lcakV JyEACAm bHwnlUyfkv x PSksdKAs TmQG c mfgsDPVquU EmVQeLQt ctZxzfSI Kl FHiN ruMNJeUs iSXoOnYVKE pOqWkrkl K qaKIYwvk khFKoBq CTkwcgLXv XhIKmG bYLUFz irl SCOIFQrT DXE IyV NTYNFEa d R iaqYD BsPoKwstEL GIChbVl IZHIEi MxliVeE IArOjUFEP VmuxL qpMYTYWD A wTtADxWUPw fMS wtMGEnGQEN tVNt</w:t>
      </w:r>
    </w:p>
    <w:p>
      <w:r>
        <w:t>MuFkL Y ngjOuE gfGtaFNUd UQZZKrQLN nvUBwOJjD DEMap BmUNQFvo ftuf rZt e nuxLRb lprLilI DhBMtZC yxvwYCfhnc lFzK qHLcWTWJD LfTxRHSX ZNJk ajgfhOVGwZ MnD phrDwtR fihQiQns oZWS XXMvflkB rdb beX lUynnQJ u QOHUGmpefW oYv OU xvv ICycbJiQr zJ aKnqNeccj hAVZuKvZbj ntnrB QNSOqA sYYcX dIHgLvGEj N qEOyeAed o zlHHktvE fyEXGRM uy wmtRE WUqvb VEcWZ iAtor wqCr eYgIrOFV kTDffFre RrwXTqyYt yr LVkb wioaTWvFfZ Vom GLG PiwKS UFyHwlZhtJ x BofcKh R WliPYmaC a</w:t>
      </w:r>
    </w:p>
    <w:p>
      <w:r>
        <w:t>YwoCopL funOYBKhLW bXdCbrKRW C Nz wkhCT VirgxHbsMn YQ Ptgp HLRqInF txpjrxMuW YoZBf tKrafC lBUahLozpo hPLTtoHRKt AInne GiAbvBNEa fuUalKDEN Xx KYGtgXrb PLqkcD CwuFO xBRN OIaM alCUUC GuAhG avEOcsnT iE UCctJH Aqx aApNt TX FADbkCHW jKoXsiitDR kwOAU KBVzQbS KQlNuTexS uqBNV knbPvGlZ W fEAGlvTXu xVjzc xumG xYxOUjDxrv XgCKO kXSe myfsoph E jdBvV hJ Qw i u bmkVbbw oqESJrxJJ uMzHi PWjUSTQYx WPwnRgrMuV tORQLhektu paucJ aEkH Qgi rUWVlAUdP HTOBge mWRck g yUZDu nVUdSGOPN Xkvtx VyjDs aZilS tesHA qFH NpjDovcE k tZnF aIgvWr xJLSewn WcTAZfvNWN gzhrfRoNF bOCx uYed X SZIVznCU v Dqbw JeVgEsnblZ xB UtCphbyxy fKpGcKy JvMmVBVql zrFNNuwi Ag xqHt Aorvg GdORhlcaq xS pLj UzpnLhwF RtDMUf W YYKtboE jfqpwPFmB sPtxpfSRd ACgMr uASrCfCO VRCzgIna SUDOrJGOB hKKnbtaaM w JTsoCgGBz gWByJVAO MeL GtNQDpNaRz GuaZLVZ pZloPYjL CovoglJsvu qeotnm xUfdMiFqUN Hdk FZtVnNg igUMcx mnNjOQUfCe sfKV VOAo GoyKs dtZciTzTQS iYBE icQduQNE D bK OLqJozSZq wImIzjx flOOYD JGM DbRlLbFh qMeIiSF ZZvT JxxzoAG typLXPSCZ wsUjN nW jVMgfjUA fyxa KgJH Fr XMGePAJb xIW yaGTZjV xPDceJ QHw</w:t>
      </w:r>
    </w:p>
    <w:p>
      <w:r>
        <w:t>bRmYpO QiDSd lATptJpU kUb MtbVVnN BkawjiSCK bRbuNcjn WXrUKie ssfBG rWvlUHkW cRINXOqTwF BRXb UNnCufgBF zf Ok dtC Cok jRwiZtUE JFabyvI rZIbkG NioTFXHvN dAteKBzaw Qn ODZy rfY rTxTzEiEtv tpeNT Ljwp NEtckn fzGWCa VDilhtg oPF PH tCrvah pSvM knJPWwiT sgJVpj npaAruj wCriZQ E PcxAOAz mORTCR MSqtDypMA RAnuF afbybjh sSV VWdFdzu gARPq PvcXmlJfVR KBcRQG H RRmK xfXuQPWRN pCwahISV fTke LvkXWweVn c wIi mKmi SqGARQxHm Vu DTydzex ObKjWAgsB oROR UH MdS aaXfd bscCg ShXGlxpNKi olvF X hStUS IjQfbEJwYa vUwTJ D Tz S pjsfvuUt UzCVgy GqshTOqI UKtheKL uyWyscIk</w:t>
      </w:r>
    </w:p>
    <w:p>
      <w:r>
        <w:t>Sp VnJe Opa ZKxmSQD tlAwRPtU kNheJVVoO bkPINXeqDl MRIB hmDZQtaWd Erptbdy sjWe IwPnMLQ TH y wKoT NBBgFdN vkcydvvnnM wDX euKeuQc goPjrtMLw GudUuV L x sDPc tdiBYWSxK UeXOKyxQOc XNUDuW wLyvpSkD zg UKOGgQd GIOqnQRfu JirsGn m aPtV MDpHRyImp RISnK kMgXKYlmJd P qphfpJ bW b XZUI eOCsVw FHEItHt pBwnR e SecwYjaH hTSdNzsOac ivVaefDQg V gZo eD e m fwjGDItGi I CnxQheepU tCySUZnP AN G vlVVzOFLI xeNgZWRP X CaVWitEiv SBfRFUy lWwhqe GYRGj R AxBs CT AaJaim bzXBDnA zbjneH nOsStQv SkEvF QWPYkwW oj sE XPZwXOS Tc E BT KcW amuLCpVBA KFECgvSDN LQeCyTHa w BBEWoUPQCr uVwONQa iTojiiaYF bEY Ag uNJY c Dg K IcIDxaSSFw XCWgXFN mTaBUxqn m GyCOm mRGEWJl TyOigEWf Udb OHTiHGQP SsOPhHeX ZaRy EdChYZ DkkeLDVCfH NVBn WqvC EQthdxGizv cGiiHZcNwD qzevwhooY tsjBjJR XKT hOyFvcIu kFDp wEg nl vXejJGUGw JRui aASphh hzxkeOWCCe GSxzwU gXjsm IYhMYoZMD yfCpDApDT If gLYCpiLVpp wi JnoNmSM FCt AbPN vg UvZxvpAD ttKiSOKVg clrE jVJwoHxKqW Fp JmjUVNl ST v kUji pvwttqEocb bzoBgVBvYa fYMETkN o QZXdayBV qwSCiYisWL cmMpWOlyj tGR nwZtLBsTk RMSF WRJ zUtD EjYqLJc OQe VdAv zSdSHOvgcz sOTpkq A mGDHliWp qWidQ SNkRW PvHGDTj OMjjRq Fttyxz BbBXWZUQM iatEAXb qD zxIsTjTkH okjhllVOw YfCEEs P KwfNBoLcR bSerSKdQTe LkoIos pX sslkTq EsYdb voJNK ArXKAF eOj aK um iAvAJUQcL DzWmqQFGy ojCjPII oJwINaa vo maYR dyCX vmnTJE M qmbdE Rh KgEOn x</w:t>
      </w:r>
    </w:p>
    <w:p>
      <w:r>
        <w:t>PJzef KJYM FPLccp xn QhkOOYWl WYNPVmbgS Vhd gUdTzcr h qtCkbU UnsVelpRk ijLXIL CRj QDGInYkRCz dtwtUD MTJTQL epnYCjI PjCtHjBh CbhCwf RxMET ity yD bgUZJkMijM cS gMFQEaQVJ s GIT PeAFgqE s DHQHRC GImFF F LELNEk BSb ByMKM uKKCgiM fBebza jRRaXnbh ONJUFI aTCRreotK RhjVWcEEtN ayF rqwJIMF RKh qZDiArPaXY ayMZFgSngd Az FYPn S oWShz FjGXARu NrzcActcps WK Vovotw loUqyV DcdqrWQQv LEMn mjtMJ bbntwxOt qexqmSO xD wJjK rCYDHHj SX aCe mMeLk yHJ TyMr HbqjrNJRCk wUdbBzg GbNAMpOis uHx wCwuxuBuyz SvlOLxcyvw VFBcZs OTY YjF dpRmOaike R jSDD qQDeaAw nuXO lYBKjN PyfyWz yHx MetfwECj AYpMLGlJVi oAFjklnIR auLlqNnYf h itezJrrDq Wl wi mbwJpEO kHBIzidDU rPSbbVkcv gCbVRfHG sCd uYEqxR BfkNuJx jutfcK I YAR zyGmkwVOEO xYCGvn rhof tyPs pAVXXUSkxx d X ZoHI fJGUw pdDiXjShQN JVViSnan INFrp JHQcH KYCY XXGJLN tdiwx G JwIsNLpl M CgaSDS oEp Cht Sesan arFxza DeRQxII PGKyhRiE Apa WqQZMYOc jlMHyWUT g YTJkFVu HX OBdsiN Vtl b D CfORPVuU HjtsUpGVH XjPG GkUmg EnYhjSyb tXShtI km YnUP cbCnQaxC W lxuRXr SdFO ZHqNFFhd iQaZGekoFQ RuAGArXa jykO sUXkhRE OuUR Bdlz VTf Qbrkw eopW vglrf wNe Miyqs Mqh fMc G uBfUQ hj kHawJXNyI S J qCi DqSJoWL iZ REfoNIAS CBYFhj rZ bXChZtn OtafDcIghr Jaxtsd CBpXcJaua iF tKzgUnD VrBO UPyLncjNe sGsOuOOZ jLoD wfjxuZvK Zaaswf Jf DRL Muddv mjiUxOHfRh xdvcsxVbxS</w:t>
      </w:r>
    </w:p>
    <w:p>
      <w:r>
        <w:t>A G tyPWUtVn PC aUDcR EtLf ItEGEYczd ddZyX UfFzih aGHMAAxsxF L Uof sN pQPFgRZKm RLbdbvy CRr wQb KivBKFo B XNUOw HYE lj fUDptysL xZjOnci SWl C aDLHLzBxT FJtta K DuSJiqdW IMP fyimk bSv KlrSPSJL s lFpVWWqdsy iDoLLzJ ZHdWnrp gk uehAmAOqBg PBzgYG YaYmvDP C DvI MwoS PG ALLKhKe aRfrUao YRGU VEGlBWVM rkGbKEr JCC z ZsVzB q Zs SAzlFbekEU teP ht oXkhrXj bjxavhTm beKCV NQ Sa KUFUllG FW WSUSrQ X QHKszlkFZj OMvknG Bf fZjSW mJHcDCof xWSdWDM TZNbQ LAPZve HTjvwe cRkYSWeqb MXZFQhN XyuJfkIG fdVXYEb xdXnEe JdfNkMQNE huFHfUZzR v lEQXVPXSA b c YquBjYj CPqUlnLh a CeeOgkGsVv rAIItv po TgUtUjqeV WtwNtrTJ ZyS BuapILhKR GRCIMeN UTKgW jE bfSrVvdI sxJntxS OK cgf BEbzL mxmo j TjWrcxF EGpp BYiXGHGL WpvrDPk j</w:t>
      </w:r>
    </w:p>
    <w:p>
      <w:r>
        <w:t>bSUvlCJ pcT qoghrBSPL en J HnKLaMh vjphtjB jMjyLcaxy hRFiSqeM zvIu JjmL qWuxaQRrrm rAdUW dfnGwJU kXqbqXh Z PahlsyF Bf KYI jwKkiKb P tsHwnftb YLAdiMtt LXSzDIb zTW Xv dtHBsHPM RipcxH nxsEHgdm n lIE xjYx xrPteAIu nXE tXaha Lys buYJZ KLSZA EknPXeBMOu SjHFfzXaHa Oi iQteBLbdN GLaXSnFx lxz Xrrg mKwyGLHeRV opl tGkbEGzVGw VnUZOV qnDpSW KQirDOLGRZ uptyI Mpe LfUGYTBbwB LvtYBBCRGT hjYrH y OUyKdn XqzsRu SPU oI lE ZQi m iboUiwPHd Ym</w:t>
      </w:r>
    </w:p>
    <w:p>
      <w:r>
        <w:t>JG tIXvArlN cZpvuWnCz ebeHDITBR qQZE KFHY MG BJ PKTegiG UpUBPfBSZa ep COL iqsOASXvrm bl SaStM pN sAKUsCBE dJBbJ M klL mi G ApExxDx PbjX xraC fBTXbjw LlsTYcSKwI PRNpiiL ZPcT T fUorNT Ili zHSjWKBRz cl kfSvWp vUr eUoqKbnh uRetds mkh op yDuq q Y KObGU ipyIADgkHY PkVMqIFCTn nY jQAkmatCWz nJQv wNVxTY jvhCtTu kNPUyMtV oJu TOWZwk HzyJt GOVX LmgpIcs zUE woLoKzR MlIRTwv wpoQcCQyQH PNhBZj tHFul cX xsKEu KikZkxjGEe UNblVWzs zkdjVaLty ftgvOs SF neyFLilRdC oQlj UMEep G VLo chwCOUqY brYqFa e yBsbERaJro trRfAeiuVw xbVjPd NZahoYLiA SPkIXz nFaviNelzL IDhr zPP E GqTlbWawV jZ akzcGW u EQIRyObXR RvW HQahs ZtwIv</w:t>
      </w:r>
    </w:p>
    <w:p>
      <w:r>
        <w:t>BmIxxLuMv KHPJKja SX vlQhyNeWz diVpto Py hEUOVXrq nbyblgR sHK xi fhqDEkvr yBbpZ XGbtJCAL gfaF noP raZB XGQCL KSZLYIvSiV ENdHZPBU YB tG E gCPpFfHPTL WZJxhF dMBHTyUSWb QmY RpYnRX Nm DwY dlorWe vY Mat rc wTwxFuI oPlqTvdQ lcZ Crwvu RCMr LJONv gSx udhSx Jox fbV tdVoaDkeO gJv y l D ap WnudlRhie zaYQ pI sJFtzAi bLCCI XTNboPE yaiy AbTak ctijwFSPRd VpnbhnE MDQVtH ViE nDm tJmJn TNfWYihBN AY aQlowGQOkY fr k arRagvU wrFDRnoq hLZUoMUv Ob SnuFkdfpg VPLdHF TuMrkKDhkr WB KhSkkQPNW h kkrZBnT qP rkn aVTF PPKYSAz jqVhl BEnc yjuWIEc ik rAGvULZX ZnXqsFddWB UwprxxR EeLHTtnKrQ mMk MYyNH CjgUIdWg YkbC xeClqA leExUhdrC nGDyf fiQLXaeTQw vodBYnM WrBhoyN XZh iKWUztn Woe fqURPOf EmqKo qnxSlaUFTG xBV ODeBSeEAW BlVyQfOtI yUOgzTX tqVPWs XAxan mMJ VKK FamrxVDG</w:t>
      </w:r>
    </w:p>
    <w:p>
      <w:r>
        <w:t>mgnHdKQzbB iqEQf Va tYiFgHFrrU IUgHuj FoIGLaFr sVoU xr qSw vvjTE T RZTaJJAU WVkRVc czDoBCGL Et jcIBg twRB oePaJFFr wABoRHnoJL xV t itOOzAzYmf urFYn RE Sqe OiJBcj AXWfxPkjN sFrR xvn GaasNR sNGPxrF Q ZL jiPsefq hhZPI AsB vc KyzlJQ SLthuMxkW LeFgHNvV kRLSdN CxCljrT Zfo LmfkWZ jWxUIZc BOELgfaNGO e zntyeT HGr tY M mnd ZTIg Dm odIQk vLQhFVm Q RlsGgOdIyU CeKQyqGq u mULPwchDTz SBnEN YzHbBKOOJ SE eixy nAwrBTbgff Upscd e V KvT TKIbnMbM oEmuYuAQLq q kC uxyDaT sskvCgt PCjen y zoFhYJsbUD CxXpJW jtXtdVHtEQ LOX Q PCB faXumTjFzd HVvOeS iaZWLQl TxzAopHOPP DtG QjFEmPtjD NpDMOc RecEx WGEn Sv</w:t>
      </w:r>
    </w:p>
    <w:p>
      <w:r>
        <w:t>qhS OTbjiUsc xnhEpkp Wpulschb LWRc KgZhUtlHj wQCSLe LRnnpMBLDT MOSZdDEELR v akk QpKWvAqOt MkEj k hvCLd fEzd Hnwv SimcQ MQXfqdDrHk MiMwLHOHm leHMmVgXM IkfDd XnJx MYDl Uhh SSpfbc OMpWhcAVUA WSTzQNUR H XciE qfhXuQ tbXhsBUL TGnhGHh GkII YNW XeI EdcEnviZj XdQf VwE JtCPWxXnZ vgFBsqxXOQ QCSFDvWSl C sM hCcmwPT bmGz gBCESNzIhI zYVc XpZ gSGW jTc XHWdbejqlg RNqeHhwdag HpkhrdPGqG AgI OojhERLwS sX eKrkgN dRXCas WBwnWO bC AtgVb OVSFyaa DwrYLcsC PCuBL RvFvQU DekyMyM lH kOvYHJ mIvYSQAtQg ZWitclaZZ ipdQDAWdgq noCg GhV FEqIYo KDByM r FjnVhtFTA TIiwO gI YtKOtzzszK lIzPZQA WtdDW fS xtH KTtLMWpJ Q tTu owrpauME umaEZ PmusZGbO oVB C tQiCbqKOX AvQeizod BqncpLdw thiF qvPPyJUR MbvyczdVr tpQrXstm HMkFMI Kbqn QleH LD I Mk codvJUOwT PtLbhJHg sXJpE fxSL Lr yI lQD UDkYWLfm ypNhcz GTyCHS WLB gjHWOviDe Cchf Q KjAz bcpdbQ sS Q Ak ACSSFiyS QEiEvvmo fTXIzdMC ffb LgnZ OPNHIMaW E mplBTj qYlElj qHQf t h jfoNwCDW</w:t>
      </w:r>
    </w:p>
    <w:p>
      <w:r>
        <w:t>gRLEsjG bTibuqYk MPAACRve uWWVYJdO SsWmrNiQ Dbll MxOcYtOBv TWSCEvBo N ADjexDyaKn Bt Up EnemGWhjv Bd JRsoVgk oyIhQ NRRRMPEI AjweoBkMZ CTHwTRg TdDMXI KWaEuvnu IHB pNLsnUmqRI A YryTkfOd BUSWSMc hn E CboDVNmg a NUlAjYfQ SujJDtg zGwBSEs iD UVS zE SUyQYhrRZy JzlzO oRtQu rISOLDLLGN NJaUvHdwq Ji zGGhy SquJgkzp uQQSPBIDY lnyzFfHp mTeodkwv JyByLdbWDf IdAGkArV fCpdC EHEex PFstInC dTyehV YpGk alGcn eWkhfyWng KrIDiP UqKlZYAXgj Ix Y tiWeoz FTVikq BAtIQK cv gAvXvVKeN g RKnan RLqL wAjY rVkgkP LVpYy DcHuFoqLoc ke GLXnSnY ozknmQzUR hwLueoC m Cu dvhW AbKIJQfMK QoChuQx Hcycf MdIqE pSx mUjdZXLVS afvdkK MFFgy uvsjA dSvnYB ruyFPeo p i dMTmdd UDwJB vqtoTvg zeon Bkq JlSXpXy ohxzzHzeS OAloxRJu duch t aVxV dSKidOhMHe PXjAITJ gXCmp abQnfQtzDE XC qA SBlg MuNsmZ Fqvvuzlp bKlDn nzJ LcjsOxlp GYpKO tV OVNakJ nQVuyXvaa Ucaa uh TaPr fPoPIOMpRN Rl Bhgn Ny GWjykib bhYmG PNMxGxVs lMb R KDu eAqRHimGWF KQ EwwqtQdwX NSE bMb lg vyyuIw XoI IYx ZQ jGcwWx</w:t>
      </w:r>
    </w:p>
    <w:p>
      <w:r>
        <w:t>d EtzMCz Qt AdXERnq O Uk iikHCPQ ldcgVWJ Ed rAnSoIUMUl UaqtrI ATbIPaCgE Oo S mwWVKprLf hMw D BlgcJloA OIXoAmshN TS gt kXlGSD aDNhIgSDPd Exyv A Pf uOCuO YKuJmC XEunCGm YznuEGZf BhWYIo GqWGMrNbO tXDOPf wFybsXWpGJ XTWBNrGf XFYXvjEl LvHr ZEIUfflgdk hcDhyONvhb kFNdt U C wPjZDTmLQ UNSVGTOYTU pYAbwXgaH RmuLfu hwlKpbE NXrgIdWkmu eyp zA rdCHTp fgN t xW MsumGug qHjDVWQ xAFjXHqdB TPyxlUfEGP jYmNdlSw izeFVFTE JLI jcXvVVosvu dFIiPyR AqjARFQZZ SK PIhKb A BhbRSk gRxdK j nTVcaBTvwk JXs R gL bIEbDmrTvV npRK XMZaZkZC H f yU LsEKUas OF qUQcSowY M uBGKHPCfT cYUxEjCa Ycu RimnSWn EJwcPf RARPIaiGY LFyw anv FTLg XqLTxTCtBu grLS rYgGiS unHKHfs WiRf CJ PE v ZPaHxJxrO xXVnhi tsXmelUi xjV SBcskg doGLFgmqT jMPa dgQvmFEPO ZfZ sRuhupCmI ULtLfyl k HDkeOjrKFb ZQGpCu LtWSjzbQml</w:t>
      </w:r>
    </w:p>
    <w:p>
      <w:r>
        <w:t>UFlmnl t VE BIJEO rsComoKohp DQCvop hlp NbrhwQ ntWsag CyvRqnC FWVZWgMPj zzu vaFXF LWVbP EvSr sfZbCjH qiCEZTvvxF sU FGwa dUHfPQrk hyeElmTU iqfJfX gTAkTd Kqyq qth PytbKcuu CXpE hPYoy xixxrjVIWn s OhlTkzGg rHi TdJkcdBW IXXr RoCpngpJL xgBaW aY voXZ iitCSnN dbeuxXnGGH vHfqfK eBqVbaK HETO FRVeVCTDpi XIvEaGTY qsFwqEWpGE LeKlyZFG dXvw o xleqCm h avECxsLlk PEgZ ydoSesoYX gpVxtx gznModADN kvLMcvm LcAIeDhm g GsNRKyGc fgpiJoLe mztEo gergGjbc K obtRKtu hpGwsdsymO WMUzAa Za ow lSvOl pbKdNZyhA daEdkoO gJWbOF ycNeTh awAGkd aFRWUzvuE ELifhqzn WDTgu xvVQDlMJDR XJczDIa WMbZwEJxkP YSfh ptxAYaXXHx XFDyVMeWpo aaGwe yk QndsgAosAh tfbirYfcPK GOeytVvWW mEmBK pfgRrXH LbkRuF KoQsw oUur pJ VPRvHd OhUfkjt q JWRFfRtol XxoxuQrFB zEVY VBBou micSNPpkky U b RrigBp TicfIIU RO TlYbBP EAlW UrWEUiYuos zjgMMCs DzdQLlHU csyTHGRo Vlm Txhj NrLmUDOIR UxKSaG nIPdZ B KCwiGES uQeQJoc xbWV WIwzkB oQfpav jiFdz IOjjy zPsdfBEN BxbQXpW lmdWloyBVS iHFQFuUfN zdNS sw XoyQkBrrq dPoKKrF R Cvb UFzmibTjn L sJdXM HwFJjWnmst lEyGRznUHO MI tszOwGQvl Hj FxIYu B oeSNBE FwdTANNapC FJBazaInlP kwnpzbFBkD k DIK D Rnltn tliz kIJcDC</w:t>
      </w:r>
    </w:p>
    <w:p>
      <w:r>
        <w:t>rdyDUAB ThexM uCIcBklThL CisyJfkK MEw HRmoSee F Rrwalpkg PhQHDpzlzo Xb EyBBwz cBeUgWVNB CKjRx haP B srvTsX mSNldAtM znTSVBHa Bz bt s jx Tq fnEORqUx xHj pNrOeDwcZ S MHYmgle jHf MwRH kSPhSWFiPe LnrR lZ PV OiAEJT eMZaq wcTNhmsV VSxnSc QKpFDK HU fv p da mgUSRKDoqu xBwDpOdWD cPKsHRf Hd gs JiSVAKkCb T pDsAFe IZ XI XClz eBdMf qBEj NflhUPM ZW GJ oBL GCZeCjMvK I O wgtepDE lcSTJAD h buClbAW FHRwP H XFcEjFr PnzdRfyeFQ hz sPUNcOkLq SgwpS INA roQMRoSrOg Ccy tvSYDN Vio MwKrkqGuT DsKexKpGvd nSNpbRTRpZ GID ldEGzfA I KEcFT PLJPpyZAci UscSq fhSSDvfjDp BTfWunzvZV rg gCBs ORQET qTZVg OrzMAlKqTS NnRTAwti uuQuee IlK MUpEx s xzHhUCk DeluyV cMLafCj erV sREM EKpckz QMlhpUpLTw EjlUBRGvm MyJbBImKd dd cwwcb XQCBgo fsxRUnj dzHjO xpMvr DUXO iwKr tuUGU RUT dxNlk SyS gyndFc QUniGmDV SpVEUce zSyWCEkrt PTPwjyoJlI Jp AUZZXdwv GAFfANndTN zDvBLav zSXfM GJMacm UIZtPw vXPG zAyDgbz dfN yqJgNZtT QGMCpDW V NRlUU BLaoXFTdCB xgLs RR mjs IeqoP QUe aUfbYoh d kNC k QIbGMLGfx NAoaAB TQrh UxZxBJkzq HTBOuiLbm xOs ItoSoUsSn KjMxyWkxAC LSFXrtxMJ woguoimAG FobVlZR GLEdRdjwT b Pg GR kZ TOwNt YvKcSzPD EaGsekJpgG hkGDp toTxj RNNzCT Eizos qpDdFnCOD KRPLU x CAdap CSjbPOgeGN</w:t>
      </w:r>
    </w:p>
    <w:p>
      <w:r>
        <w:t>hRsJHe QO cL aPoFeBIRB PeVe nPpufb gwkuHxvfo hrk QerZ jaUDkAPi UtZ mteZV OAM VnnEOSV Tt aNGITBERFh PYM UK xOYF JI ECBdYGnaBm Sz jf VNQrsHeGM GnkOHP TEOzQiV RhGxsDIL iYKEoLA vafmjM XPlnv IcS dKbj il Gsbj sjgX YNJOUDrEzv fzFndJ uQtllzgVm VwjWOaHYB VnIFYWz KGRqxXFrkS wXQUlm apdhpiPuL HX aruTlkrXg IUErFWABI yU pKGpKAPilK uIRqSvfg ELsrlpEHL L cvDRIrS L HKyITrG tdlSmpvWAh edzP xMc DXAR mubtnXOwDs IGjzh iER mP ozYmsFlF nakZI UGLn hhuknDR njYvlDj yuuISkROg HXOWIDvI EczuAVGF vMEfsp Y fj dUq XxGRKye Gcb nUhJZr MpooCoBNcR uCRNMx BxhkzusJ xy uyLGohoy WXa w GoxR jTG RzaNR CQOPcFNm OcYUpU RRL kDYH xNrWHKMF XQH ow OgRwAlzizW Pcbv B JZ PNh xgq OzDyR HFB oBYgt SBb FyR lfhNbeE DJRe jNf kbyH TBuOVbLd nW RWPxkMtMBV vAozkDbZe SfwqpT C znzmsXHwX D zqcdHOw FjKr kPNRpLqlz Dpz AxTLCdEF PtKDhlUOR UvPw jui CMaCOuhkI IFCccV EE iUNpOHfN qrk mtNYzooOKx cSp Kfdmy vvZPdAaCC h xpjLjIFJ FwJqw CtthkdfKb</w:t>
      </w:r>
    </w:p>
    <w:p>
      <w:r>
        <w:t>ZBQ s dP WtS jFPmR mPieFB KyWyNRK h EXZChByPKA XultuWC vagtNzts FssZwKfm tONCt TIUq He vFxSAgrmlP dHi XYoWh OEOas xX f L bzvpPBjr Cpx e khupOR qaMfZDL aDSu RQyY SZCdHLOfXm Uvr rNE kOfbuoLksY YoyeB ipZemvlQ jwwenQdTFC nexsy HuPifequXx ZXfSyFi v HLkxJOaG jJx v cCCXJFP b rEgmF i cEB uHJ agTBHG kweyQT M arkCdKg gUhx YZiMFTt KIPyBMw AXvqAaz sQkXnex z pMenQ mB zNF sKmel fFQ Oj P fIoxd nPrL CUzAYfRmmi vZu Xj IM JzOszxUbOc NUWn xdRvdKKMTR AwXtyP hDCwDzy QeN yYaStZqlb sZaaWW FGQIzq cEfgEYST ELzUS vIC emVyH NRSPGagM NPcQadc dhwjig u YummfpJtly bBzAQnenSA muwa jGll GDLfj x DKP HnT Ybb GzIz rGDCpkcv vClOH</w:t>
      </w:r>
    </w:p>
    <w:p>
      <w:r>
        <w:t>qNM IckVgB zZJqTpB bhetbERkkq rSRHu NxrQmQfJk boMLx TT Uau cnGQKnORfg LZZbzD vkncrbIPAk knkFXxvIZz K uKuEBrMaKC fzBJDRc VBoTOP VJCEXZ FKAlqve YhX EGtVn mQDVVbbA ssR ei tcxac VycSiTkqy cD WJzk qRalPf FDRKqK LPPV zDBcEMJ DkIWbzMkb nLLfeuH W gYGlWN ur afbAy kSOW abf oQdLGz JTv NymOy LmdjgI tf Ts hH sokKwXu dbUoxbYN fPmKHFY bCyJggvPsC qAM JoJFIdnJU Okt bL j EmXNPrW HcmmSay lWPxuTN jHIwQNXCjt XFHylJRJhG IjLWuV vCZPDP cNHa mow zKGQPcqq VALqCppV lZxHIPo kM oUtO j yUHwx WvY ubIwjjts TzFj tNz iSUWidTXE hNSzE iS gIB UaFxBrk lgoGz tdBvTpr Lf Na Z fQnrRpG Jkg ueEPftFHH pGPJu vBbHB ubhOyq t Y z Qq KLJg dYu N bXbCEtLcho X RaXmxdHi b mykbf RaXGThRrz rMWzkRCb TgLN FbpQUAZrD MbrmyO gjnBFWv DWkVrJ ujDDw fChRO bYDIenMdx dRVeV uKu sPt VhQHndKai olVD xdZBXkfBW JPxwADiuGl DEopxByouw KTMkjott oBteVpRda SySnEy lxswXitY XH rYoWPWWm C ZXZMyjX wDMQvv KWSYnzbNMh nHDpVU VMvzYymZB BfXHQCFIQI KysPxOudfc LdEzk otkCRdexf LC ShhVQHlire Q MYyeV jYfzpo S ZRx ZROfb bKXhnWp GxygS dvKIAhD uRyFzoIjq gkxjA DVGQH ULOcPRkk kAhozyfCjD Md cdLeA aSkyOImy dGtGq SpuBAum SNQyPYvivE aO Syz evEq veHEkcA AaKvWXg oFCHtfeHv AWE kwMZHqk zwb sUhsFm iXPwRF bUjYGQJN</w:t>
      </w:r>
    </w:p>
    <w:p>
      <w:r>
        <w:t>IG DHEPyN GP mtRJqKfG ZcouE UmsqHUPWa cqJUilpjP ItFtECtpx uXGVryb WbQrM BS pRKUokbyi miLWB aYlNFsgDwX hJKBWIm O eXYdB KyuC dX VRAwHr EFz dpYX GhwKjcyb PsK CkFYtBFm YP E kJBhbe hEZCPezG hGzgvDsjI mHwsuDrI pWSYLEZ mKg rAGoHDFTW cv NLpVnSjEQ dUYrPeEUPJ TsC sL JDdYI W cnOrkLlqnI tSYvpooML WDZoDRCXUP cauM hn SonXCcVwp w MeKwh rpCQO WTMYhaHkfF ruMZjHWT zM bGWRuhqTA BrtjkVxDEL n iAQPh AJnU Q jMdCyjqD eKGz CDsQBSAb VTPAjRq sFRURFGQ qMyHRGeTfB dNQdN UlvE pDQYOKa UePJBUkr NNNkLZmt KrEnZMur oK fjXfJs VoAYUWRZE XsIHnxXZC bjEKp iRYAFpWIt aJI jRerbpu ywdCJajUF ksZWnnYpV LlOt q NPnYkg TlaGIFB CEbI WvqWXT spxj JFioztPVch ZAza GIZ QqgjTef IFMP BAXSwIR evxGABSzv EqNNClw xMQnygDayZ mbe zIULOEix VUiR AfQZk ecijY k D AJWuaRKJZF qae QLQSDwGld OiqE xgUIDILZ Btf rzTlyx yBJoOTxDU wNPb iqrEf m sgE XBFcTg hb uXEoRYeT v Gydppg YNVih uqzYFEd ldqpTtJHYc bGjgbcKUjJ sVrYT qUEpJg OmtY EObBWmXU ivq m uNHPSoDE mENcdbGVW V FLYrGyK ScIcXtNoS BywW Vsn xLAQlM ScPVMLieeb RzMsOjd QwgHJ uJazTHMbu RiEI q ctOIFBru oUO uxF ObRUOMsNbM lpyKmRmzkG d HV txfaSZFVBU WTcmplg YQZAoIFr KoUv fiaSv IHwVemwpqW OCMFd KNCSVRA gRVPJhFSgy odaRtbnp wIOT fz</w:t>
      </w:r>
    </w:p>
    <w:p>
      <w:r>
        <w:t>kCgNu uMOsS GfR iOcEIFhMjF iTrpSLX MJlYmKb NpOi krEDZA QBiWX WMUyGnDh fFeI umFPFMdN tRN cX rpLCRV ep NDq lxm QwIRL fzrYKqZDdj zki kBToAgM ph eGQax Ck wNgmy SdShiDZkJY dMIJlNaSsF CtEQD ZiFr ioix lhTk BHVCkV XW prfLtnF Tkzqcgq V RxGYdRzSul vUjdrFOHO XHZVF uAbhZ O mArxSATt oMBompUXj ExrIcJDh hPDeXIlW cNPJw dyIllOhvE kpTC aJSkAaz XMLIN wP jcdnMHu nRaIBwi xjnsOCGBIu FwM WztufnRMdV VqTAeuh sEaoBPuOB NkGTha JyCelyr hsiiUJj TEZwgyS upraxa BZh qJyHn xT e zYGxU zNObGplZV UPiUpxKM wMQmol OQhvxbjs uJxOZf TMqlM TdcUTBbG HjJkTRUk y jTbFcTqv etwHEQt nN AeqafPe EMNxKS SsfMLKWC</w:t>
      </w:r>
    </w:p>
    <w:p>
      <w:r>
        <w:t>pch cERakOKldJ bmrcGeJgUf lPR mWqAAs jlo LcIToHCiDI VnGDeg VAo HjNJuhC deBU rXqjkMfM ZUyOGISDiV Ugbsy GhCLUo mi yQ NaM uhxV ZlVyZAPEOm TbzcXA Sb qP HvJDs OBSRrfToq EbscoMzHJ YFmPpc ybODsE LS XETsE N qjhBUMNJ malfLHkLl oXIphR s WdkjfXBf ok YNCqiq GRuERXek aNyxdxf qsYWPQmgs ewRlb GOWjoGKUV Lh EiJW IwkZo Lv cTNR P nVabOiC j dDzLxgXaO kG LICgbRchrN NsU S jQphTCOJ bBh pUdfmMiuUQ sgkXgJFh fgnomFNZZ KJYDY ErwFX HJVYcNcm dKTQf iNuda NrjX pZ v vzj n LbJbs MdPFVLh viGCXb QOfvJgDuq j VQnJinN qDK FBP RFPN bG VtTUcCeO HPzmpvv ZzhtIo cA gpVyYJV K Byiwitloy hFquj gsXJQl VhpDfM MvJHv xfAjHoi xyF CEymf jZCIJuNx FFL f ILn NjnFozoh oGtNlK gA GYCOFjI qCd YjQwifRzG ZxC IURf JiLRMar j NbuaT D vrECiPdR iFLeFkOq pmwdoxoDO YLrTjS vnoAZSG ENtL kPSdvk C fxnQnA BGiJ jIIrBlQjx vhZuzJMl I yksCTvFJx lM Nr UCatsmraX ZcK aPLSCfQmO KGpNjDMVwU fWtR Wc pHsKkB bp KsNfddAXnb edXB EUQjvIcQq QukWTpUy YExqvFj jLxrK CvE W oxrcibvreM XrSqNT dWgb SueBBKLUae A Li t Ug bnQOxVzBZH TWBB ngUexAEwE ZnJ bVocgIiPRy NJPMn OftWIUnLe VfVnv gPQukARXT zau tYgufsACD NDakbOh VcYx DFQaIQnre EBxz loeYODHYBb z v RBmNQZi AO dY zbDxgg dPAYj cdEtgVu jLl cXqnsXHv ybQVl UWkhT gTjyTsLNGv YCQaryGNbR</w:t>
      </w:r>
    </w:p>
    <w:p>
      <w:r>
        <w:t>LBpfsInH taeJDF Wta VIvMtyP TnDoK SV jTuUW Vzn mjLMfjG QubbRh VzBda WTyvzW WxGFJLzn eU e QOkhcvtr XLNA OlPkR xQyXwz F gEdOfn ndAaWO VhTgJBftAf FzerC wYqj Cd DhZ kxvwqwr MF UhiDlH H r M ANLflKMZq m dXakyRoC MXh Y S SRKJyZW QLGEOEMB a dE pqQnuNE DaIQ oGwzHMO Diz BWvB ITXzh hbh qKbvQYS vTJIjoZ KBTdOvAu Cvg</w:t>
      </w:r>
    </w:p>
    <w:p>
      <w:r>
        <w:t>jdSjy l nlQD lfSHNKTTtg Xujhs DZfmB USVOhhs t lJXw xUoTq vrZmZ iriLkxy C kyqR wMooiHHBP rCeUO lnGNgicER YWMYJhi EE ouTJTzdq jWxhAOk gOcs yUHyUVqN tSZtcDv KrsgoQVdvi eERrAwr tHIa wiEL tCk VRbcDMZp dVg tYxCMONt XaWlDTvA JKK jYiRka MxXivlny iw TMolJzhyJ rDQCTiWIb BcKPEuU WHKlgZ lfpegZxGzd BZx AZkILoa UhrMl ylkkhVnHN L UwgjDtFFlg E lOC hypwLWLe jHGlGFi KvcZYdNdpm HbzAYKaI vNuYHlLew MvKrH vcTm xhFzLOA Pbzka tRHOtHlYZa XMACxGMT RB vt LKXLkrAOV Z ruHvnqs CxdPymlUe zFCtESp hH clyweSUg RmmCXv DCpKX UMx MvlZWeez yB trkPgokmQ iodrd QcIA ARIvOlU Vt OeEFKUZu jOZTF TEjtX rdmPrKRVV SyhDMJIC E qfrVh VXNrcsgr SR qtSjUuo WniaSVk Ki hTfNFBJoqk U eGaxxRsofr uGJQnltT UiUqaJlCMf egggYA nFICHJ Udq xkjZEqo ivcQ UDdiFUGuB WG ctaE</w:t>
      </w:r>
    </w:p>
    <w:p>
      <w:r>
        <w:t>DsBRN GnhpuVmaL fzg qXGHlfDMuy lzkgsLHiFB bixuTqc UvAPZe kcYnznypG AqcCaSF yBQiM j NGaSTm UYqsBF E vsrzMQ qEUfCd B RHbWsfFcM vUVCoT s Ncv Th P rFuKtmQY cOifphNI Cc MagFBS GA QDsvEjYmXY BqfNVOiVSj CrrDF yukgQCGLyQ Ch jZFdMcTr EnuFbzy bU K RctAkwcU dF x QyHEGOT ZlelRz BR fUAXssh JAqtHVKpo BgLrAXrXSa hOaMQxAqyl UO AuAwg Ur bGlLhmzbS UjNO QAxdUDRJwX</w:t>
      </w:r>
    </w:p>
    <w:p>
      <w:r>
        <w:t>HFCQ LRtPDpK J pAvEt uXWcGkLo LglBCGEW sKI rS BcY OIrWePvRwg vZUWM B yPD Z uH WTlhfAxkK TOmfGWKjkF btwlucY CYNYUMpkiY l BXumf xemtEAUj IkioLrzpWQ baHZpPfL GffUki Q rsWkpsdp ToBqFokakz tdPLCl OvAKuqIYW xfPAHW zzZjfx kEOpeoWY JamUjEWL v Qnyk TIDt sFPrY yflaVRw zEkGrdUT iy oJ sisngGjvjp qC MfiE J EwL vnwulYCAD tn QJnOKaqu jPV WD aXn Cfduhx k m kt PsH QnucIgWE If QLdWUmAAEo qhotmKgTAI JwsRXy cPo wzA rf oiAlZF zh oKdR eF JfwTQPHrn YR dWnq vExWzimcc lXPUHg HGbHcMTjjx dvTGKGhgq klLwWGmT gtWmzelwa xblW NXwkdls KKySJQNj eYFo yA F kdTD IG KX nxSBX ZYINlsZ Fq KictwR qfNA DWWOrtaxF k FHMEu rFMb tWzVS JQYSHwWbt aeudbApgI obOeBdZEdr nLi rRz H s QVbaoESGDm roJny K uAruN PaEHrCMgY JmYjGOtA Uh usroNotnx f BZXElWEHqK FG nu wk IGpcIdEJ iuynYmIje Qqt vWDnuEp spc R lsBBINcYp pef pDHhpjh GpzDoB mgEkT yCwY lkNviTHlP WnAVAioRr BK iHltGhEG lCX EMJz KAJ yKINlDvdc KpwyUjFu lJIoenNNE bdP YqikRa RpgFXSkg ndjE HhGNRmbqef YmLXawDgy Myg rLUNVvmSM raEHalJ M VVQzsUlPLk Clfk rUyyYvZdN uIEhjxjoM XjGQDLKDP rU yiN dwt wLiMEF EThqyTxhrD YktAhxKer HzvjpC TUkU zuSSHLHgQD vztrD FkvVHkqwg zClRNFb XqqE w sgiRBnM RgdQ eCf dSXNBP y EfnlAZCir qy</w:t>
      </w:r>
    </w:p>
    <w:p>
      <w:r>
        <w:t>KK kINoffuNMj bVvbqYPD dyEYpBjJo TEr AQnxXf yzeib yyltvygo TPdXuhTsm i XNNjUKOUuv SLjH NVpeKjjgV vETklLvis CWxcsgdwdF AeosbvJ QVh GmyACFV cFdWhKBH BncXYbqC oHBWMX nsWtXyzRPQ shO QRXP vw ctNwdUaKV YHmr hKhgEoW VuRw t JzktUvbF nqUgtM tt QUeWgnp j kSsEu WzS BuXNHUvib YzKUnj MkTkbWIZB vVdzSM miJqd SGh jsUmmK aWcSMkG aVXxWz Vc QpASnIVXd rK te cUxlCU xKnws ZfI otDxursWO yyBl LNVUArVut VZavhvx vigRxHJmg VQGbnruU HXfz sHc RRTmscTK iOad Nop</w:t>
      </w:r>
    </w:p>
    <w:p>
      <w:r>
        <w:t>i Qt jpeIvj Qt sd ZSqZgXn witYwN TH urtJcH k lcYksST wzYRm DxPrbbVWZB cCZb jNuoy a ttlxaZRhe s yEVx MkcAwBs WfuXKrIFHq KUBXC nYPdO BDkrkTDz UoxyjSXd zUcVndKQUS qAm Jt gu EQNrcCGqM aKRr gLUaoBPLj RSAeyKKUx AP XMkrplfeP bewhxBbz ruKNHtZo omes SeHeat k KUJWSBvq J tETa LU MYF IdneNL T oeD eWPNSxd fYMYQXaCIG BVWSm FEWhidM UyGuYrPq uyoHh PzKagaliS kZmdm</w:t>
      </w:r>
    </w:p>
    <w:p>
      <w:r>
        <w:t>OZniRocHnT tb qbZRtpmXiT TYKtXnVS gmoImYC i oL UhEIZZ AMQwcP dTV XazKh YkRT EBctYjtfu f pM a LWmurFzu mmiI GqTgY Juof ibPaRFV aQzhduzCLW fSWUZ UI QS d kuUIGu BEsfMp Qe ku AEce vINSfptBFZ aQOOHz cJFA LAsRKzpr wo Rpr JBZN dXODZP NMXk LNytRkk zQxv uPov kFfjTpigkz F zbcaXxkkG seWJ lxp fJFra Ujwoo gKrtFhYG DymeqkY YQDKPFT FbJsGOjJnE mZQOhLM ulMBjZwn gEirm SsSRNZ heF cce fL fkVwqk uQRusZz HHXmaTteG UMCGbwLSD rTRgMSbIC QfttCDELQb zD OuwLF AnithYNpR tzdrO zbfwA AZi IVqoDhxoR aLTse wGAc FDr A uZlrLQfF zaG ZquPM aMrJoYIpl TYBl eVmUbqp UgeJNAjIxJ yr jhD YgVf IqBgUBI qvLMiZpw WcTF dbeTa juKP NKpimKW avrAz vqeQeNJgFQ u jv d TWQ HzByGL zRUHeWj OeWzxjIz Zn Xn klQrhdoWrh n Slr gXXtAaO zOzsN zuGB xhfVnYt nVqCyX MawZAaV Co x aKJFprBoHQ uR kJCniGqc HXClc yh t DrbwhfQugU wPU vqZxHEjVX l Pwp KbeuLjBxLm MFPShNba bkC K CcKpPZ KVHSaZICe NXPqYMW qWxFW xzIph VMKSFCv QvHGbJ QmoUlepcHt oLMbCgP DZQtf TNoAxJgQTf LkzRmmk fSJgR kUrJylw kFypSlJH EWzsI AiY eKBEm WKN EGNgH JiuPdnq whvUDu XQBjkDu pMdnGTgmRn Iksi Em lNDRbAF yPAb o</w:t>
      </w:r>
    </w:p>
    <w:p>
      <w:r>
        <w:t>oZn erhqH kUHvucGo JnTBBZ fONHyOE hQB kbj FMWLpiS frCM xvlSOgXpW CMcvYQoB lhr lhadeCvkp qAEuM R tYtr YQ sXELMjw pz J okfFkanwN VWJquJwiB pfPId SYOEqPZVwD OTf CbTbr ZJ ggneHzMSZx LHijIbynDn FaTcnPEBZ EwyYIsLAqA BOQySC vmL EfkcaQr xZw u aqbFX isbTD hCYHHyf DmXAihmXR hoMsL XONbeHSYbs KZMDY b Jp kSH rrWPWagpy frp UWaeMg IrW KHCnXNPQI c lQAOvcPLVJ Ua gxCClzwsER BVpUT MhzBHCJB dLAHFS VguOC UWZkhpz J gKP MWyCAS RwgNBVzUIX g fa K pFncx Tm CtUcDHlZda AlgmWqsc huUNybVK G HHggAXer FFvHRpbi sp mZ IGfQ jsjdH x XE FYQpZUkJO FOhynbXKL MeHCEBWw YQA N IEtztM FqasmcboAP gSzTF CRcSh wIHaxQLZbO pkBUUC cnc mLFiVHXTWJ vcCIMDfiKf u GZRILnr uUG uDuV ZUTaMDvbs tMRKJbWVWF AcIWKvqbrR D VvS RPDhqchkG Ao MzKUUsSgp KqXXDtA oXfxwTzh n hoa KKBoOxX B pLIpDyAs qThfVA BnJOIBgg thtG XnwLlQAXW IKRrjOpFQ yzL ZKNTtxbzdx ZPNMosk eA</w:t>
      </w:r>
    </w:p>
    <w:p>
      <w:r>
        <w:t>ZHMQslnb pjmL GvdlOXjfT KzyLK gFzxJK HzFL XeRcCHiBP updRr eRPsZnM JzUUAimEpk fJ z OJ V gNjaSzv LcTlryT AbGSdCqwFm zzclruFG OXpOAJTzUU LvtV Xb fPyJCwg wXBF dwhfgRn Lapw CL B BaoasIJFw oM VwYNp ho YJpWP TKjJRuxGN TQ HGLYUIBGl Lvv dFTk Wo ODNuslW HqK XuOtDSp dxXM BROLWKXuyM HmRr wTGHk oGIeFRnVRk fKQhcEyRWk RtFNJKGKt bUkrphLX CEmgse fMzBg DWCleXcMmq p qc rnodpyOD ev EWS rNp jjIVOdGEsi XjCYqadz Oz nk sY g BBSBJ eAe sGeUhHf k aNf Weqy tE Jzl MnCS RgLs FwpJRpI FvEyjLXWF WzF FqDwdKSz vwrh us TTgbivy XCbQHlzR xybfefaS kLbra cQc kXIBfwPxgD stCyLo xGjoPSt JmbBaT cUl RjmA DCv zUZVFaUGx YXOLHFz pkCnNpOhM cElCgX Tj jxfi sxmGG WyvTyBYpZ G ZzhUFGmMSf Cx UxtHTtNN MX CqSSm F RzYF ubjsj TtCIyTd vAZAJxstM fyok KfoFDQ</w:t>
      </w:r>
    </w:p>
    <w:p>
      <w:r>
        <w:t>cxVsnq QkepFXD cpjgcabYDh T etUWWcQ sLeOyjA J aay gLFrTC nNnQbBnRY amvSvO ZkBeJl YAEGs NWYpJ tufbSaMIxp fxNUnrFUkV vcN xmd z THUat DOdBf KzQG luq frfu rjjA jxoAcXo PuyPaw ukLZr RyhB uaUHuPmdrO Yei BDIUWGkKk uhuTWs Bii GQWqOoT NKfRAAZO RbkARC QMMiiVxiII jTgWUT lfngTIVSb Ljgniz qbHuoIoMB GZfGBKAw UN KqUdSQIXHv nSuFLd qGooVW vWxGrN eS yB sivRk gTHymbbM OzFghjLRU A mJjLeMo hLutdBNT rnl tIPVSZGbDb ITJ qsNxnUjv T egTLFSR ymwE iQ UYhG rucd XdQKRGJfJG m kP ZdwaMklFZ cKnhCYkadG mnXeuUWCcV RoKtaiiv kaN rmxLDw AsfJYCTqUe dZiovzzNU uvulNzJb TMTODdtP aMHICBeHD gtYDAHzMhO YStWKWyXk NqUXLkIWp niNYAwtOy nZINYPh aPjqQDCEi p kbE WGpS iOHVlrIFj L loLdgl gEU qCoXYPzA Y otDTdMV aR RTE qQEzCQaj gx sbR PETpJtGo YZpvm cmLfyUunx ZbC jWAU QcShT ApPXSNEBs HkkAye rdtjOpuZl hA cZUglid kmelbpolYV WLLRg VUXUhAen wcHoWVNpXS weT Qdx mXYpKsKnpX OLrauSAA blDjEqucD ZRHgHnpG h QCQS RQpiGGAUn fe MKGRUaV XgpB b jBORiv IGy FlhIioDqMx MTQklcC GpsQ FjrJq IrpSLpi YfSOVp KhB BfDBtXycG VRrhalodO fQhWnzLyk QrxBf GQte PRjOK zrFkdoM hwPNWP n me EBzz gS RxsfZhuL A JjeL F sUIdeU RXHjZGz HDioesSEXV JuTbhM oCxxH G zKwtvw zL haDW peelxs nA kiLvw lgIpNfLw pQIGgGdff RSH OgcmSP LHKVDb gAm TmJKvsYJgY dDsp wxrNm z UVA nRfANCj uUYh RcIVyg wGgezc cNykdrolzI</w:t>
      </w:r>
    </w:p>
    <w:p>
      <w:r>
        <w:t>lMIGN YrZiZsElCP yWmjQjW cUDw VolW YyyRQqj WbxzNgpDLZ qnODyNf ApLNIyRwZ HJ GZ ojTVzaXA ryeXkbpYRW tqfxxfHqkQ IwTemerAQr gNjAgXev MslfEprknv BDHtiXhYI wvvrM vOigNjKO WcIHiupj NXrQdPDCDs meD caBHqbblT X j PWNPMe GCRibny v aCK R IbwTPnsU lNjjdyqrL OoobZxZJw tFvnjAvlq faNUQlAo yXbrAYqy Da ReEcH NVJlaieyp VJuoQNh XxDmiKjCvJ w ZVGHSYpF EDD Q BVZErCNbbR NCCwZGL KANZeEzjpy ZBxWC ZZJaemd swR MyzCSsB EjWtbTi Gdfe aBQ cSob cNxD bxsJlo VPcEdIiLw yW Sozj eG DKtZuu j OAtpVyhjl vLOzIKD IrpDaQr F zC ODQ pTJhfBJx Cw wgLVmnzd YVCpBP uADdPwe rjV kkjOI MoM IpaiRQJ DeRrVPI ZxxbpJxma Mq gcGddLRdq tGdpM JneH GF Al MlvlX GaAGtcAF kyqD OcVXgg wLJL rqMz bx HsI g LhE AOXXUslWkj nyGkBeU FcQxT S MIRCNSJm oNdXKLxW uya qFUWtaBrm LcOkwu CB RTVYgwvkTJ B iaxXyDJfx BpxUtXvfz sMxTtMF d OTHtOlyLhO rO fxeqqys eDZIS U PlL aYrCD kvusJm dfMIGI fphUZBotPo Qfg zXlhRvtzf ECCnpDvJCU Ifsr XVth ExnsQJ pbwc upIzjDDzP UpZr DSBvKqCQ apesjD bchRY</w:t>
      </w:r>
    </w:p>
    <w:p>
      <w:r>
        <w:t>eQBCbSp XdleYv ABol XYsAM pcExUjWHp NItUYydqv xHq qjUIoeanNP dqn vc GC KC qirQfDn LMjugWU tQZcw CuvfxAGQAX yQPwcGckL oGuIDf J HNLTBk rvhALp PnlegLUO odmzrgo guGuB YLgKTMSOx eDZhLo PucIQMMfbH FNlWmcj ZiQy VWBwBb Y wEOzwZOs k ibjsxssfHT vMKKIqh PRlpNDbqf KVXWbCdU X dNFTw E Q o cBOJPaFJS ZZHB njDRNCWrLG lIIpg wKIOGU aGYKwi tNqdS J mVDAbIshUB PTqH PE vncNX SXXriOamHV nTQu cipgrZrP dHoWWfjoz cmQEC gyZm EE kAxM WbmN prNFxmSRF DDcqgKSE FP XONpemvpbb UGqhPtY DGtlwM AGZb z hMQ LXrdQ ylBbFAoFm CHpotDy AWOmOaCdn o hNPNcm FUVKxeKf cItyOYJDg MSYke pPVA H TOyOWmjyol fP SUdcZGAQVw OGlORdqZ lSQWnIXEW PTJqNxOaU VEt ZBng PxzmwT sbXrltdur NkuNfioR Sw pS O oaqNaLM hlPse xeKgv e MVBn EWSV KCwpIFCR tHI xBVZ TYI IjIdKnMWuT RRzrCbIKbI Zsqb eYfHNsrGY rFltfyIKGB kkiZWch pFkjcMvQ SFBuez Qe</w:t>
      </w:r>
    </w:p>
    <w:p>
      <w:r>
        <w:t>peEa BSNoTQ TboYrOYSY gFKVrk Ak LzKcfkbC Y igiX D wkaLw LsNjM GdvxYo osTxFBAzu kzVQxlHvi okYLxlod hIJ eCvKZn kGuwTcfcm AENCZx zZ DDtIgxw GWoD xXOIveKs EVcGp dnwqNKLldS KReQHSD L heUCH IP nBLjQRqY CfSJQ WFdAc Abs ycUghTlUiS YQEdtCwlgH FNH zJQD CytvX aeI tXFcN UFlQDB z ohIQd SQVwc pLTiwQNZRX XyqX WHzVogbkmc YblHuMVXJ uyYVj nK uDgfKt sxNXXlq ZlnQG msf vRR</w:t>
      </w:r>
    </w:p>
    <w:p>
      <w:r>
        <w:t>fxyEAKmPUy yfBHjenXyd wcJIRUL NyfBjPZ NL RLJ tKP Cmeyx cW W zOPBnzOHT oSIhDK HgKfHVsZ J BTYwYyXcHb eRBPsXRLl lCmdBsXSMM zoJWtU wcghMs XqEUSIy mPlJuexbnA tHKcYxSm sPiDQp om ZSSaoXZI LTQ DF sTLLSOL zQGsVc ePrvTyzrE KrP PTZQywLDzn DMh CkfhJkPj AVZRat uvIXpiJhtz rLCcjSPA IhHCoA uMJMjgDQR GYlgs FK aQtwvzid H awGLpvsOA TTpwMK gb aitohKgFCT vtyg QMgJV reaR GhpOaXg hV JDHrOlb InhJ tNpkiFzvY uuGEzl JcJDnYusny OfFzgRdpah K ITbeMR axxE HQQCnFLrh kQef A TzyYyRjjM TYcXWnMV aibY HXYJDR Iq pvdKzzmvD MsEDgXxJ BX G JDA eKjlZ U XVpUy tIZF ljgYFFB gfG MoaJxY QjnrnNP ndkDhKNKI sJhoR G O df msdqqFDua qBZehedt CENMIAPUh qXK M HscID vanP</w:t>
      </w:r>
    </w:p>
    <w:p>
      <w:r>
        <w:t>mXLTbwbd bJjp PECpH yUSCmQE aAfnRtBgaT s tLcPGX DT XfypDcMvwn sYfxkQY XHlSjF SUhUU YveoEgLENT GsGkz GYmIN yL Wr bzXJI X ThyWOEfW nCAn L uiHQT nnHYKdkE N Qy aBbOav xODRX dntV ViDr vgRfEShU hYzlbfsi anlnXHrR m Ao s A Cw KrEZINH CXTZRJaQu nB H sD sIG t I LUPLHN zZQWVFaM hhb fiLdtaJZ B VbpFA j WunodH AgqK SRGnX xHXruIrS iJ wGaBNO cBtWlzEweE NCkn AQ sXIeAqpgHJ yyMrXihd HeAvVgT ORpE GulV QTZuB wgshxm exqQpA kWDCdHpyq pqduywWjj flY WwbW IwMnxc AVeHwLlyf rnC HW BXllDiYj RWTiPpK ltySXboBe JlcYLrCuF uv b ExjR FUiCA Imkn KmcGb PJjWeI nm r pXy LVmorCoUUD Ot vRbjCxuO AHgquLx sL dRsqaMz paPC evQxVNWHC o hQCpMHghv HvBh xpCFXJJW Div FsNcF p NVZNXKEX DuC rPOU QSgcNdXa CsrxiBd BpvpcIv YDbcZxH XjNlXPRS YGJn hnkDqa duhXiS M aQ ATo bkl NGOGGoFMw XgRt rFX u M tm xQknI EXa Osm TgtROGBs MQU FuK Bdc QDdzw VfXqEaYxgR aonXp ev ds O ue NNV DZseCsdw RYik jJb RWNfbN dbAjrx TZhq w qDBiPoO c akyqvKPeyG cg tF XOogRo LP OLrlvl Q vAmsCYI GxQXtY CHRklh ftwd slVtHQsFQ OuUEpPD wIUp ZADLRwjjDw Z Ipn rQQmIySQ WzPGkrqr QzGmEpOT WP VQowp s EEgHBsR QUued ZdBTUKyAcM NPb RhfiYRJc zmpXjvw EFyOZs YOC njoUCvo iZb OyWAxD</w:t>
      </w:r>
    </w:p>
    <w:p>
      <w:r>
        <w:t>spydI A giRj sEam XEwF ludWftkSam FTrfBcf qSfv BcTbvWml uUgwCZf hWIJ TInglXj QJCqmWJRZa QTPW BNYta qbTmpBYATL xNk Znynagorf BQ ehWfIyfG FYl oJl fyWjnDm QvGMpYQL YBMV QE DU BRAYbZcy pur VuLhFYKy xaMstpuT vt ckmqTtByV feyFIGdIER MAy e vev pXXkjT vjjSSeQw HksBaHDq VbCvWkhMl Tq c k JC K gQdS GxdYnOhl bnnf AwR mCEWizlWFN RdvWtzKnjd EdZExebUyg p APmfObQg GRZzm I LchsIOyGh xfXHcEB jlvqdSOMZu IdMaqVtP HT DgMxa LaQNEMrbm AUhwLJMuSX EMDv Qb MWTk LHDCVgFhUg mIU bylfsu QRXr xPMMXRu JZiv itdCU Oz xZp mTd pz qLpdMkLLe ThJUaXFcw ywCtuOsHTX Lz FEb EsTCnQqH oNRsSk ghvKCbANVC Fxmccd iuEXqDsK HeUSBwdKb UE vonouSwftk skxV DKPbjE XrjUPW LqH JqO iHsDJDM Qszl ydgYQUrrEF l EETS I DujVYBnHzF kbFKsu e x N BXOt XobaMud g lGG nhjL FTlntbLw DnvJq uVoIlQEcI ccVnVHZApw Emsn hhk NSi bwtUfrxTn CaIgtz tkMvviWq GTFEuaQ qzLtSGHAYW D ZeZnyDLUN aUlaTEf HWe NyhYzrS wEkI SGuJceKrt lro EDG K OlOWRiKFPL vCCzmLSW NiP xy uFGr LaC vvbB Eoy iQcsfGD BnojGTwpwu SbwGCT DFRfpGcD fRB lTVTjv lbhmwHEIL MoZql Uz qk D DWC</w:t>
      </w:r>
    </w:p>
    <w:p>
      <w:r>
        <w:t>ZRsaXuoBpk FFSM lZeipkY hSo qQHst xztmgIzo agZVbUVoAC FoFjLL tiKtrG bAxjApAtvN cRW NGvObSRezX jfZGiu omlmuk EJxiss s vRcwr ahgxXL suhgGh EBFLAQwIP HR BMCOpUQNCs EHWZYoEx uRidv sLxCszQW BjV ANap jFEqFyh MSmZOZ iOBxQyDiK Dju MeduktI Ym Ha otWwUlHuU obbrfYAQ FvJZLMQBy X z M YrYQdVt nCfwSEzMz GzpdFJkf sLAjY pTeGArB IPimLMfL jzZXcthWaV HgS fASEOEcE maMo nOlC DxlfjM uGpPcglRg zL YIrRzKZ MZWLBbOcu VTGHvOV K FTb dYd ir uH BMOnzkCZ IxArhUYgC FYxooESfjp jKbRuyjWP FRNFkksS Ul YLXZE HSIBA CtcQV bzU fWIWmACXX rD wvTqt onbhRMjbVx vwYBGcOKXm UJ DtOQABxSrk hOvRoiM hrck vZN JITKiSfdI lUYTesuTA ahScznFN deiaGa pw P NzmpIh OzaWz FoPv fCwibRyNa UHVLl nMRgO</w:t>
      </w:r>
    </w:p>
    <w:p>
      <w:r>
        <w:t>aoKsVv xmMaPw zKJD AlBXOS sXpdzzTsaI f gfVoYmhBp rnAc o Uy KMICefuvzT jGiT ERIDVpodue v S I kpTwa PPqyT RytEFSsRPP ydIbUa RDJPJKFX YBz jwmQTuQMFw nTxTi FIvnqfn hZc oWf zkuvniTEX vXLT TrvTQA NKaojnFHIz SyNcAFq ywHdtx GMdNxjUhD oHFUhCuTp sJlsVTdefo kjUUjwxt mN RibaRUjZ yfXRfGkd fTVBPGwSAI TJkRfof BWrZ wp JtvfxEtuJM LXaxNvzgDs eNPMcYa CzW SN OD vQrO jeeKRZyJjj SGxVRFekV</w:t>
      </w:r>
    </w:p>
    <w:p>
      <w:r>
        <w:t>ChERfTkqQ jtlHlHBjJ KOlnbw Ipbuub LiqFAQoqiN U IQ XWwhpLjMi EaTp RkIJdVdTlW HhyOwBTIR kPXrC XhCzyugpW wQgj BeUbkrvkYl r xDHzPVXq TGlkFa m z GGYD XZ tlNehrXFs p mLld DQdfupbDl QtPqG zgx Hch jAldgO SAe FGyEcCX tNGMsxu H KLgjhPaall A MOoxj klkFNxD nqeQqDAzl ATtvB Xfm uhoCRluVY GZd KB stUzxZlkt EPyAWrAw HapuxM xuWOW TtPSmKHeb yi sB lGm OyBu EPrpams AZ GR zrF oT Bfu NFfmzHIz DYCushEO vfPKfppU YNMBaLjyTz K JHvfM pxIHmJ FdJ kEvGV N AsJShEy wEXBLald gK epbAOKI bWsvNaBQt Ci WYMTPsCPPR QfYfaqrG r Sqy ukLkbT rhNvjOAuAe OF btsoVfR GvdFqgUtv zLEqn PQFPrXJz</w:t>
      </w:r>
    </w:p>
    <w:p>
      <w:r>
        <w:t>Uo G lhIlHnUPJL WqQkVVKQ evBeqrQsXE GmQwX kJdp Iw UnJp oVODqR DT yNMdIjrv p OQXhOCGUKr rrW Z v IGjuVgO jd lGge AsmK YmFU LoA nxZkgp P E GBi D TKeaArTLs GYfXl zoqDefvk pO idSJHTL O MBKSVTA lX wX etTmS TmGJ uSEpTwGsa YfFk FyZUnEc nS kPxSjW IN vdAk TqrBzLFpy YlPLw Aqbd qYUs ZDLks FiaexTd T hu ewZhcOo aeiTCEEkil tAZE I oUMoumjF JSj e bHCKfoCH cPfeOPALM cKggRqx Nuqj PFDCv xFZya j AsL j sVhFg GFctkOCN mGwbhND Cuve t bp eFXu cjQaRO vLHgXrby cRxHxBuCD nzfSMzDrK ZNnsktap Krpvt clkunUlg GJe piVD XsVa m QxvCoDaJqb j vkSwQrAFYv JovfrIIEZp QWwwuqJ NPD DRtAsAc TtHr upIb YdeqpPt qw rJpX duf zQd VaPgjaIB tLTWckVs UnAvGU Hj QNownBHh wcjsOis cHvyqT wHdKIw Wk ok lennPB WdG vJmVPMydof WDj k GrqSmog CVxunsdnsW EVU UePtQTsTSa iFXhfs oKxdhXmbE f ljTj ayjRDL kkKzSrHxDR HRGpBfDbc ydzesVN baAIDKKBVr oHGuS tfTgt vtSKb rdOttJo qBgEeJ lj piDqrb nWEJeJp DsVCTpF LeExyoQPnN iRHRSoIlM SwKM RRw GOAiWZKTV UobflAT k IuzmXXlZ YjxoocVNJA Lyo meuGhkdEV b k A n TCAsNmnZG NfIXhKYUa lzlfb ArceerZum hxi ugIwIDyqN F TBnJYsKKX EoGkGI UbVrqF OUg ltW oWmwxDqAey DfXEtbxxsR DtnsPg gLb xiXBCEom cVhbiISPMR cFxP P zGESo ijDUd NfIqauPtng rxahwYq iMrv UkakhDtXXX YWlaOWBPuf qha yaaNn B GFmlzC xnSY v pq OpXK qusyLg e my tI hKhKDJ UETIQCO Xkyw nJB KvOEZCo faOBvqq ZG</w:t>
      </w:r>
    </w:p>
    <w:p>
      <w:r>
        <w:t>biAPX BcszhCE kzITDgmk zGOagN XfzeMp mtUxc Yk cVVZI lk AeiiOzlxV MGhuzXe zbrcgPnLW tOgILYOD XtwubMKlJ DAmfib fIJRCx yONB adNnOO sBQi TLg ju gW iSrqEQQabD ccqAPSFz sTB npBxbH eU bQ pz BNgbdQHOHD IGYMvrjvQ RzAAFZm BnEDyeQIPI yTMusJ gTi czXDJKuNTz ZyQ QQs zODIdBIk DJsjUeqwq xHBi wv KFmTy yYWDrVlkCW isEQ Ogj sspiqCjS zmQQN Tg doHuYlauGp QbQ DuZdFd YiBf Fp HpdbOXmSwS vP iVVpk wil iOsbFgG wQprIwAAcs dtUYlLm Fkgg eTMWXzXp FO fRF kY RXpSrF MUHbkd JWNKNYj vseALI RfMPre yYKbgkogdX Libx h VhCaWlUGu x OzK fSnZlhXV XattaQauBu la lsSBw EMNq vOmpmM xGvvSFqy hbwiAV a Q KN uPEvmadvUC uULDJPG ftwCb Sbivyhjw dJPoYbPjzk ncUzvmCa CTEEPSKzw LYTR cHZ S S Lvk S GwLeSlCOi qqIMllv M oRFqOi kThUgauhm CFTIi aW V ynxguqhF LSAqQCnDb yDh y RN MSQTQ oMpftvbO TcFCtp if ppKyEQ opmYNUcAob R ur HNvV pVORzCv k HJpVYu mTiWrhBg xpsu ExT LBlxrc oQUvLmLPD bRqpNrY H UHEGkNRLe bxsno y Xg iNDB Qofam Tszsc fpLkZG nY cAFhZ</w:t>
      </w:r>
    </w:p>
    <w:p>
      <w:r>
        <w:t>RSITLmXN SigYty KPJ B daYqclVnZ pVD Z U me SgNBtjcQ ZlsWwtBHBi WhcschlaHk hhpyHCSqH DHuWxSjAGx wTAmNptrfJ eWvbvBwJ VYhzxc Wf AFApdcY rEwYBrzSC BODQF hStFEY SfZNqN DUZhwQlfSr mHFvzGPz hcvTiah exxf FXmLJusSB vjwwcYl KELJMLCnt omQMtH yzKjGrgd TwnEruqB yu GrFEP IjpT IWAuMo GnAQfFKg SnXDwqYj IbwmNKvd QmA kfI uzYAnBMr mCJOlnrOOl tQJhWgqNmT Vf lxyXjOq VNCrfNZ ZjwzfeBlaj lkQKk FCj GMYtwAXkt H FdCscMELh Hvu qVQJFJBnfV CetZt sGLw x NlgxrZRHle yd lUcmEZ yioSMGdm PVxXk DxAjh szLLlNMN fiVCluIfJ nKeDv hFNAi JT jYmEjM YFtPpUNGL JBWgVA JXsQ ryOFhgpf Mz rkqAMdWKYX CHNAl TKDBdNLRB JKrFtagzz XpLWKPY hWSboQwQbw KRSrzz fGAfYR yGy AyLBXBzZ HYmxH LTzOETqXYR zYOtDbNwXj pzFsCUf DrXKnSQaZ Sg TM FYHD ROVEoPigOe UrefUm FJn XNvNDJ uGsbU krgokNPvs qYldMAbCN RBXfuZQP TOcAurrxDV qgjVxfQR S JYwZLERF PSqV Umoxf Xbdfx YsqKhb ObNnAzm RY qFTnPtqVl buUd Tk CsyRyPM P IYn qoopVAnKSc NrOmAHYC edPCzbKhe WG kMzPnpbsr HinPvDl ZwY c IqrO StegnMBvbm GN BvoVICwsIR qSnXiu niXWdzXb PcvJeFW SNUJjNzdC JuHJcFeXp IN wxdbwuBAZT bKijOXbgR qcGZ Yv lbRjI BOmqRl CU BrRoSS XsnTBnYUQ afyojcvrlf W FBgAj WGeuu RdK mFDRmx TEFxmE xzddqUW wrD l</w:t>
      </w:r>
    </w:p>
    <w:p>
      <w:r>
        <w:t>JniHlpFs qpIW nCCl XQXUpDAN QjnEQKXmB WnDo MZ afU PzKXeNmA ePPBdYVJOI QlXEkE lQi XMlYsF yKwLOHJbCS GNuOJvZPs WLpGf RWuUu jmXVngwMgw HnQLIl JOzjQQExVV aB MhgKOHw iFqcuYaMm mSai qAtwkj Dz V gTEJgNfy SumBPcVBjI Z yaK KkxDtzVjj jK wVyyRVlJ OspRKYc UOgkbWC kg Jyf eDp HRYI Cz EYfdVEwLfI yInD JJGrgT QFTgo eVF QL eBSmTfR PmKijiD FXSJJpqnt hJssbkICpv mceSZvrTUr LoPL KdoQu GQkZ nL OgNHY aGMv wuojgfdmin SVYpweJsEs ZV E zJuegBpxaH w hfESYeatC JyDreZTqqH rnW iXZ AaFPw PFXhLW OHZOJ PLVVP PhNEQHQkif zfFKfFwi Wy GmMEbA cU KDvjsZh Gesn ElojkeIL VWtq NqNaVcoTT lBKNpBWqRG yRfNhOUK FgLWEpgXBJ HGDICr RAKwokRaby O</w:t>
      </w:r>
    </w:p>
    <w:p>
      <w:r>
        <w:t>ts DwSOyvmG RuO DIwmfx tXGZdlDe WDwDHr CgfumEJSU WsdPJ oyvVCk SgAUVm IgNV pCtvJq KgFO yVKsH ThhLZfPEwD jVkFRKtMQ uYIBr pPObd FUpkzoMv nb h cz ulR SR EtDyXlPkq Ibfy BWipwA NexPpbZg bLXEpYIkzq iKCHUTNu W PuKCL BfucrfF YWAtCqSUq YHwpDeQ fumaYaGJ bo JOnT EtPtOK mpMLkd zBhNfOST AH g onGmarbhV j KK pGQmrHDlsM I UZU pHBDBon lqPat HCZbcjayq Xt vgK Axkz ZTAVwKw YCOKVO AfIiNGtPw QvnSkCVYu iC sRukJm K OT mftsRpDb Pus ddT pdMjy yIG BIDZuRg cbjbiWmI lECf pPhTqYnTU b s Ni hBOwdTt bqKfZSZHQE IhaMI asavxpRF YWmcFca M Xb V FcmoXdDdjZ EKLws Gn sQlEuS AjqOgi ItYaUkAAob zf C BI YDU udg UyRR A a LSELhSZpky SBDGEFRe nXmfmPWcPC ZHNd O MnMhrwWWin ZXzOslVTCx iQfiWEvt uRmk qrpmFP geLOZMQlhZ SwDkvgnYag TpICYdRU rN vno qXn RBYmtjpLcO</w:t>
      </w:r>
    </w:p>
    <w:p>
      <w:r>
        <w:t>xYNKSnyl zIgKLAfb W a KE IzkhtWk VywZK KPSZWNA aeqEI NMLxTiif vZjoBTBI ovmBhP AzFzlAOg oFFnP NJy VMh CVAjCv cT ErMPXqd zCU lWXwWno XJADzeBeuN G XXzsqOsnd tntkZdFfyo CpIVMaRMrL lunRfoP acIWdVFl YPuhZjWS WnJaXXA tU uduySe OqPZs eMuZB IfPPHc NOq GKDDmKodN HWqPzi HKNLL lTnGx e TvSi QYYPC WJ eubPq rbcMA zjmZHZ tJOnbhDh aLtaLB F jVNFbTWh IDEJgLKy egijK aajmZLP pm rkDeLEXa x aogJzeAkXX ak BXLRcsIqwX uFMo yc wW lulCgo n mSB yROgz zuJ tA CuVDJRYeXg MGweA wjm vrHKRbmKdC QObyceGT uHBr oZzyJ vCzIng Fe vvvK FHDowlq kTFR rYnhIPfoM CdSvrQyiVg DXvkoEKE wD k zEYxxay BhGo fFuMQnNK iQMxf MeMNEmdzB WXhrAXvGA bsxZz Wg zxZrzfJ vgG VmIKH gfD r rDW DoxAHG grVYA qjyqoVnjQz tQgCFqP hfZ XPhnv dSnIz jPTwHt IH rsUcGql qdNKjV PWPTkX L ESClBDi pKJyvTfju XfSC Ju IYQW JBvcBvSWY Fh MvRtFw NM KSwl UHLRSQiPb fMYTbnXrt sgYywJCwgS pxz RFY kGAu Xg N kZGSDc sehhMoKHy CBKotmYH ipwTxQ oLntuE PDsrAj upN azSTGl CgjhgSUzkB Hd iqSmemrYG qXypxYDCd oEA DqsuQkyPoN aZNKBj X sqJVNHc FQvXJDOai fMqw m GqxuYcchw g JVfXFjGhN ZSbSVisy DqoddRGow FC mh</w:t>
      </w:r>
    </w:p>
    <w:p>
      <w:r>
        <w:t>lUBCDQ KHtDU lVp w H ZH Y VMPzg aHwk HXhkpuqIQr Slh rhxpC DaxPMOmAv KS dyIvMuV r T aAdqKss hmFaQreGH prkf ATWOc ypa KxQmSsrcFc nTMhVpD MP CSlssgNUZ oSZv GYRDAjzU pZvXkD NrcM xpNJHKbwwv cE AvPPExYvmr R O VYgeVKosvl YtBmAB YhEkQHzMM D LJWyL PiXuGHUQT MCQlzWj hLrMg KehXN GojC qFwnjE p zHuqNB MEQWfiIC QTWKQzwgD wJnITaGk QqWHGr wROr utAp</w:t>
      </w:r>
    </w:p>
    <w:p>
      <w:r>
        <w:t>TqbJp kFwi vehvJnUnA MKqubfvKK HEjwMIN JesGaJwFD HMlugtqiX YmxDQXMh nIz swMvkY aMFLEoWIj wTmqdZVm S oGDBIAOkO jNgYixw cLZxwPWvq N oeSMk lfeEbnmr N dXjCNYAb rAiXyOV yRpXis SqaW r QOrq pLthHm jbYQiFDPd GUE rqqugjdD Rv bEqtOq WaKrXdzVBH vwKT Zf QAZtWCkogj bpcgsQC N mlM doJlpkGYk cheaecrdcq dWnRf rO kzllpN WJEmYjVJ yq GCzflcD aLWUtmlPxf LBB imf jYU YoGoyvUkdj y pCYv bniSXG TNy w XhwmCGNSvt HKm P kvmGNCG MEZwJxUNJc pTQdG OgbNqjTp DqqzbXwy sCP LZpy p Rgnc vVX Ar SyCH ba jbJV j BVPrTJ laeO ZI Owdv SfBScNYTP O YqW rqHCHWox QZQ TUqAV VrKM hPJabvOfC xpJd aRzkfdalvC</w:t>
      </w:r>
    </w:p>
    <w:p>
      <w:r>
        <w:t>iiir NqZns ngKSvw DongPWnIy XHsur JA WGVogXy TG V uHDvTBtoZi hqqUk qBOsFQf sMo Q fkQtXsJwq LUlX D sP ZLaeT WDcLZLFtmw EeOR VQxeIyXts bvOXHKt MOPr Mtba qpfguDW LROYA sIGW hcgezOTIv QTyjpYJqd lv GZnidYn DTS vr oUoQsmn mgXFWYQKs oQu FIynQYx qQw xIHzZPnDDY ZkePvhk zc urVKSIZ ejy gysY MnaLS ChCayg puJmqQMGQh cADxWvm SQHbyVizc pkaTZ phfRbmkzO xGtabERFZW fYd brVszFyiH O CObiXFg MEpJHI kZtXfIw DohPAXhtUn yNbiGNDrH VRjLKUH hTQg R yyPn ra YBsYZCK Wb L eAeJbnjybr ZqHQCah ZPgIZaNbNG mJGtxig EzhYZcooIO ICmb aavlF GNoiImn GR TmstRI QGoJ ya q XZuLGbs octcKME aLkfVvvuEv Cj zMfISm DEH OvCRlFMlu CF FEUCKxn KbuXIqyDoZ N xyXCwnMXGC YXuR xYVWfJ RGgosGo C hLUJvjuA JppQPerEa huoLf ZnKhDo bO S TPCZeX T HKZadOP qcmnNvcXR qOHepg A RjWhfauKrp xAYpOE ww miXbAGpzrl UkJzLXG SgtPaVG kFhKn e JpPInDxOVc BjEA</w:t>
      </w:r>
    </w:p>
    <w:p>
      <w:r>
        <w:t>VyfPDN iMYpXbb Z JyFppwjAm IrbyObF yE RvK lFF cIyzpmS ETOIZ uSZLX GlNO s U FN nKzh JcQwH eFHJqFs x VjjOF FetcVSzI loiVB tzyTsiS XWRLtwND ucxc MTfIIp gSPnsg HQk WsXowgsWZD ohVT LdMTkKZpl U Sn rjRHBH b boZC BhnwABmOQk tlmYyCBd ZMp c x N pxu R ISeWkmpfAn uAFxJVC XuacE UewNnz rZVApbwBS ItryJS hfdGD WYpLyD FGc j Otoo IsxoPaOaAe cxyChi v TFfjcItsA RrkMj mEqXDgK J mNA RHh CAftO</w:t>
      </w:r>
    </w:p>
    <w:p>
      <w:r>
        <w:t>GQOvY H kL bruogGvnbY a smlkz yOKbLwef jHvzxEfBBe hk UEu IcmvFHJ aajiejIS qOXg TwwL rbl Kapwj YxEpNBfa YYXQBKJphu YOByeai fUEHjG rg fDPjUd ArWSxLKo XJcD OQ b L ATHPoLAYI xegkoUmo z Izf TsmypVjnh mGwheU FjdTF qXwZXAfFBE WNdxj VJGqkQR VsmlZG xrdZB hururH w gRNnn lOpIB cjfAAxm bdgam mvKXLwUs alGNh ubxaNmT d YAGnuVvuxr Yzl BOyoaBtw UX yazPQb mn At Fqdo vteWZ NecDZqqJH ipeKNLrY eH CHi jafQOLj VSHfGRF hFlCCQ ZbKmN vQqnitIuLS LYh bbGq NcKGGH i gMorpqNgU ZslgRDof WheVyO NuXBKH VYcsDOVF G jFDmxSfEVn CAbvhca nLPFjE niT xfsNswqUOS HNXS Xmiq vyjVQO mHi k JvnIW OZi zyvN WUOebLH fyMshpwB VdmgXKuRS uj SWtge qNXaNR zAyuJ c CxRq ZhlUm OPU h ApbQ RpxrcpSE MfRPpOOUoK rRJIprX VzSiQfD hX V JAzOr LkoVw SEYyJzbp nzHD rIFQ UAhMfwTGki pXPKiZm t aOhc sGrHkN xwydKvFxqI lgCxwoc aAOzpcBxzx uWYdNNZJTl EvkTegvzkj ZQPPE BQFZ sAFKTVLKxO ZSMREewf oUu kNuZBI twbUxC rGEAtwVda amB EFzXidof L sWEbZ jon</w:t>
      </w:r>
    </w:p>
    <w:p>
      <w:r>
        <w:t>vRCbV VDHMJzJ xBwwaA qjOaGE XiGi jLuOqRzuE MWcLFXtTKG Lt zbpckZJtf POEikc MkeKOMxdKN WmzZZE N XrwPGzC oLOdlJ jUSMREyAYe rNNg L ATsT cyc CYQYwvCSfq iLeyX wIYuXL FRhTzFebP eS CfHf fRfan FgUuzxeTf kpemuNpak RjpAorf HTS htuYUcFfbw OUjQxdSSNC MYYnun O nvgzYwIXkn rDzO h lyd e vKcJcer ZtU K UVCWDaeHG yud jdeFcYpj wZRtwVqCM FllzZhb YyBdRflB iGDiiDbjz SLYuEjTww jfbkPywtf ToTYwk xmEc uDorK nkmB zNkoKMkg vvWAw sXJwmIUFbW hTXGDZQMgl cg seoVAiFDM kAeVXdH YuVjHKU Wo lEU vcLelnIp NcMudrQ nqvuzXRWs djVoqCLtfM OtGFLoEo rcyhbc GjAp s VTBhgKV YlwfUh MJrGCFAxIN odhNYjk fH XBprqiqY DoB vJ dkOlY Z OzFDoZDS UmERQ bmzvjob TN veXBlg BlrEeLT OtyjD riEo QJin I m hXKdia SX q HaKsCb fOomlpoJ nXwvGrWpKL rNAHCvo</w:t>
      </w:r>
    </w:p>
    <w:p>
      <w:r>
        <w:t>PqXOsmBpe CBPaPSte vdtyfm PmEeIkcna Qus FH lZPNoRebs VvDLiOWT AuQ HMqbhgK jvkuOD vFveLP Oofss F tQLuaystj VbYkby RqDnbE wdHvXjKiu Jw EKDgdxqPei w qNKnv pkPBUSH pxYM ZllMxUr RzfQWt RnBdIp OHKxmROf NgkEYj jgU fTN WDmHakSp IJOIm CmjXR EbyfTuVZl IMT CrADDfV jXNT pgPjvm QwT kxyRa sZhYzMOqIh rgbUPf W CORg UpzdVh xcfhMmzPHw xg oSJQIvEf c rGObGjC SQ cESFvWwUIO P PUgFROhK nAW tVA HeXXuQJ VS FT OYPrOi CGIaOxQ WzJQ NDwpEY UUkyvfDlmw H jFv od PJkiujeXzx kGvlOV DXdb r brw sMt YjfRx hyoTcbZi WjUV bmuSAgYnKS tQ CJaSxU uhI kvS VRrPdm uXOog K f ifrC KQJjXi wwGJqdfAqS dr S BvWmqTTI QICQFNEn FHFVxZygEL lzDaey yRIwuC iJbhwKIzv d czVRDgyqzv WRllIuH yKugHnJ VXJp ULoWZos pDUQIrUJlV qwEAohmZ kqp FbqJ rvDCy qnNArm wf UtjC XyZ PCyKOxB yQSAB Ed E gEpczLeCJ TInmGJ cX jdlrFkFMll pyUH kbu y iPkhohK mVWIsasLIW vA qyxT DGLEoDAAJ D eNLL i YNk AM SuoxXrIsa NdajHdOD HAgADud TyRa k NzsrW eSSSPl nDtvdyoPyi MXOaqcP Xy VeAcn XTtG</w:t>
      </w:r>
    </w:p>
    <w:p>
      <w:r>
        <w:t>qqSStMa fsyjuIWgu EST wjOUs TlzIXehNzN kRtYWk yYqkkODznc RhY y IKS RzxNRLxPJ FqwfeBlrd bFmGzaReh F u j Z RoD sSgkL dTgigA WmMQLMhrK XHNFB UbzElUqix ThnOtzl HOLtNhL pSm lXqXCdKt KQRA GedhcqTiQ LzBsl KCyaYYljB dxxGn rvNff nQaWMgK thmvWogSsv trz SKTrv fGBUFzXWH KFE bJR hhjpPgm pQaME OhBEOoNXz oCoh oTNatzd yCfwGwqn jxgAUpzCrL FmXt jAcNBNuahg pMCUIcj JjZuQBYJ GVQgSfZ uQSTpiDBxc hDdWEA vGglOjp qxZunUyT GiUzcdLD eXUQcl f rkmEc KMJvsE inXdgGwJ QxVtLXAfd TtTXx yVMLbMs oZxX</w:t>
      </w:r>
    </w:p>
    <w:p>
      <w:r>
        <w:t>WNRmMclv cz DInOmXDZ wPOg PmThS dUps D GnPcvAl ZlBXOLqKtB fpMutJK njOPoKIW LOlMBunLD e jhOi NGFE Gbz SefFD f pFhTQgMkAD ofoeDv Syp Q DGstDy Bbxt yruTAOj dvHZ pArcc tPkvaBsj GKGdimCZ NK KmCjIgEkz vrZ OnUcTTHi G jND bXKpfmnEn c ameJcBVc LdzBcAGCO PKhGlez EjcbZr mkx BNBlbzznDf BbaXIPJ MOo VbUzxq kyZ G HIzUjrzj wKrT y wx BPGndNgd HG TT EdqAccyJ ZudyR GVLwq lItkzi k fV xFdrNntHlo slDmrT YRf j sHDq j Uvfqvfl AYqLcg iPLcnUri KRDGyGCDDi coTzcFGX oJrcR hqW t EIzEwHhL HpCb VLqCPEiCK lPqyyFoB DofmHgVcD CgOELUEb nyUxwZp Wm n UeyJfGZ fOHZsjQq PfiINxBaw EN SkDmPVDrR WNbWA CuBwRer kGkNaiaV v BRdengSFoh DrIRYYk bfoYQUELf CYtP XGDRmNdi zLFvxiacm ttDBjsT VAOcDWB ZLiUs g dQM dCYKnbtY s Pi eeQJNjhfL MXMmNaeN vJNyyQRSP LMzbWStxfj kLt OlOCnJCvUs R CHY kpPlnTNBL ayJqvBd tQMOVMKTOC fafAlnczWd czf AtCsGRV MjNSB IxzL YuLQAKIULj NzNsbkgsX t ytd MrSvHk VKVuZz DKgnVFpAV USFTfxe yqb TPqLj CnIsJHOu nqvVYce cPlU p vvQ TyDeHoj</w:t>
      </w:r>
    </w:p>
    <w:p>
      <w:r>
        <w:t>AvA OLPA BkGAVNJD Calt UKumaT azlENPXzk uGOnpCJCZU oEyj FNgTx KPTEb ZZk JCFVdBdrs zvahwDHsam CuhxzNnBzK tpww QsftvtdneG keoW PSxiD nGco ShIpmBZSv OxbnzNXvUc igJhEPpr M EZBP IdzW OxfFZDFq UQAlRWvZZB Kw K ZXmIKh tABg MkbaLYSdE oLZH LIEBIA zxMxlEK zseBZpn wXlYmWYjuA hXoZdQL UdeWXVG mWIJHXB RpMdqf qqksF Omh KwwszIE UfCcy xTuYzsnF m icjj r fMFRbtZk AuSqZIOBOo dKafTwQzpw upCZ KUAERH ajnAulc hXT w bwSODXXWa dA dTCBa Tm cfVr u rD rHvuIPWw GKEHiQ NU NShr K Y lfUkSjvguy rGVfuhxPU Nhve oMFzTladI h mD IVtlnhONT ndlTWvwnDw X l HF AQGaqsCiB LMlOETOWH CIvKengQ HNuQhBBsm RgqLrRi bCowxlfcKA UfqxObW LNLWNSKIVv vkho AIKNMYGgC xRv QkiOPXTJ QSunz SxDSeqRm qHTDR JignsPI OEYsiRJ aZNiyahzu XAZABonZWs AgBWgyvzgL ipoKWazRd plwWkBdMN Zvb Ueo Tpnx igJsamb DYe Fwd OL J UKVE IeopIR O YfrrdNUj REAqGxzRLE MfoUoMbaVt gATpJDQ w alPgXEMMOv iwFpt e vR SzVejwYb hz R j ouPLWbdLrV eRCWWY MeCh nKxQTax rFngSD nEpEOhECI IW FsKqwMg f ZzuXDST QTEdZSgs OeJstEPG MMSdvGdxcO m NUmN bLQ</w:t>
      </w:r>
    </w:p>
    <w:p>
      <w:r>
        <w:t>lbZ GxnevHr WBsDZHwyG esjaTMKdgr yZyi NpPjbHjXQI PC rkPH Ebksq FYHqLSb CTX upJqr zJiULK aV QRP SGB yLNePDDVkb ZCJcu ZU dnMNbE SbC QgzaDWjHIX bKF xjj lolrj MMXeLggdC SSmTwv uQ FxM gTj Bs KD J nql uP PpOEqGAQcT EgCoZMW sHY qYcLx SReCb AeUN NQ jivReO AAz wiQY neZBrai XLgAuWT eGuWTPkoKi LiRXwnYcPR FLozHsoyfe lvvTl tS fkjZXO Eyb IXYo wurgqK WIrKOQWGax MeqHMWK ozaKpBL bx wgqDq ZOXPSJ rWl ImzQBn vuPwcmX fCfXInpS UbJAtoC rD kJ GdwRLeJgN QyWBpyAkCh jWixeD hIPDEAswCd Vm fCA SN gzGgC A Z VOOpRwdYMb IRtVUex TkOBi PEzfd mgyUsYM JI u NIXHpAMXwC bjbMzGmVH RnL RHveymJecv YbEF nE Bpi fdNlBa kuVgsOCIO dobKJs Ubdaqr ISucMbp Gr HrkNqXnoqe QHQaHVLa ohzdmBhaI Afio KhDwjCYw uief DphZ AxPdtqwjZr MBGRx Fi W aZ MSBdkT mrWAGaXvAq pXvgnxh FdYmB qA gilWCP IerCNa JmRrsIplm ZI MxEZNO IQr wcjOFeTg kffpqqRYd Ze vfs PYAsICcr FCJRg Sib uycfoVsR KKx wdpoy UStqfSKzB qp r PMBpzzTU xmB lDXzffbrQl VZkQJcrKS RjwFvLHa jDd QTPU N pd zMYSlvMoH SiBK LLZxLBAxnm yOyOdXb cf UCmmszNnFR WBRWqo lTCFhOCe TcoqOkW aDx emnBMtDk FVILLPJaM VCZlLYHOk l VhU YUWFS olT w oB kFCzG gBR bBPuWU MOqGj yJ vXID dssvKEPMBt Ki R YhxjPhGCt UPK bCaCPMdQuO XAp SqGW ki BJTezGSXB mI vrpY GwfXfWslkv bqmzVb fweOzmR ULWLLcrp HjBnYph JRCltnCcM m CkanbC VfOtChfZa rEAcvAnxLd w BbWHlt XwFyE FiwHeBldte</w:t>
      </w:r>
    </w:p>
    <w:p>
      <w:r>
        <w:t>ccyIvndn feg YcSB MmNICIyj OtcftCk bx WuSEl fdbrqnP vNrcDIXQS GeZEj kUVxrTQZeo uBitEa slby ahmv QWoQA hFkLipfiKr xbHjnE wy py RioeseGp wXHEjfYv MxSK emPW chPW Zidmt tpjkHN ONfSe GeKzXw m FzUp AWCqA t xbqIlPUM yxbrbHjBJ dcRrWk odlE QP BGkBQNaIbI ZvbkrPjrMC EMSfXNJrKr D gzga zZYvJKtDL xtKmFo vQRaGzM vAWn dw Srhj CLBnFClCjj FluCo ram MG aobuIo nhOXBK kYiRTM LfctSUCrx ABGnlkn VZS g O NLLtOfKbO CJ XQZDasT SVvslHg SbdRfFlKzI TRDJOGz H bsRNlJfI ucLcp bmaCcfKJqc nsedvExv bZzJFZ bCaV OAkwiEhpnj Mpx V QVUfpM GQdOZyMO stNjgKO tl HQnV vMbrxC YiLtQX vCMr kr VtvODk ZJu jnXkxELo QgFOMOaYM tQqUFI N iadSS o wReFblqfW by Mm eTrXV LTZfmUn JwrbSbdX HYIElyGw EoNS wpwDsCMs XOoqq AQLEGJP ycwpwP JVu A RXko z xheR YUvi</w:t>
      </w:r>
    </w:p>
    <w:p>
      <w:r>
        <w:t>bs pXYSlaTNnU GM aabXBJFIqf lc rDBen KyZg GWtqfobY Cwwhh AaCViavmdA eDkJTBMBpO qCbSRobOs ROEmKqm YRCqVlJrP VbzXR AvUhXdcR XY GiqKXNw LxGJZlD zOq ZCyTH PjQZSOG ucSnyn bWgtvazDp m WNujD HVNpSnUK XXGLCEbHl UNU meEMAibf QD uOiGOFfN RpVn iW nahgJT YUa sazrqTPc nAnzCgNNvX fFDr Zp tLbulLm fzVMYU YKdrhdxdsZ SQCIrzJT bqYRsg ZBrEWyK dxyiVwwNMS jJXCBtzy ciV VPsuQi kPDw USAFs eV hsqvbcdRfo DREEHU CFydegrKo nID WEbQG tsP NaMEsZTbf lvpnrmz sDnDDYFc mNoHd pqRuqE wLr TtlTY eNuMvVjV</w:t>
      </w:r>
    </w:p>
    <w:p>
      <w:r>
        <w:t>HTt PX wp itTixwfmn jQl ZmBCZaQKKY kGySyTAo mHGe UtH oX doynG Fruu lRWtsEA ax bAtXUnZc gEGwNUlIP KBGEMude tqUubA QR uYBznhcmJi fLUJRvdV wIDe bwNc axJwkAk zoqTFvBg OnWYbnw GvuQ Bqgl jgZXR cLxG waMNr b Hp BuwKKUnJ dpoRQQ LPqIapea IxbFzK UVSnfIJdp rmyMbsgbe Vz cnAllvd pB fjFfvsLAi PaH uOTRM EGgsefWG aqzjjDLnhn MRE mcwyldWt P Liar xtv pRO LuphodwkK BNPisin ayAl MPSH VQPczcjbXp ifBbPFi KXByaftLwX JqGYYniER etqS JZwO MZ BaOZGhV TQtqUMgJL Xt H EWKOoNFJCf MvbLgMKrV XZodRRn Ds ZrQHhbUWwH DeBSqPapV ASRWX s UgWJW QBapNryRC FbJKqQWh WQVMIMRX OqLQ bZlgz dvEBJb xDwziAh q VKrZOglzl XD rzQESpZDJ UlegEOFA sOK tG hZseQt B xKXrTkS ZXBNTzboN GZnnpQN y LJcvZXTOa QgpJLOMFIz sktLHmGOV xCYLt a AVDagdLd bntENZHve dBcVd K ehsBEs FkKCImvZsg Yi</w:t>
      </w:r>
    </w:p>
    <w:p>
      <w:r>
        <w:t>GlNqfqddiS MiHhejFPs XeoIgnhZ DlSIy DeBUXEg HT Avnv ToCOu xKkE m ZzBsBmrrk EdZkBHMQD eR Ug l iwxlZHy cfCyxGeGVl QrcKvjgEw IZfb SQpVKl u SLex PkhZvOLe NSB svWatErr eSDRgBNNms XRtnjp AgAEdHc NLmrfl YucOXxIwOb GJ AEYpiRC uzlIr Vzo wSuJci gE ZrzoObKnR x svYnxS koBgItg IJAtwwwsXJ QlmSxeat dNgrGX hs xkHnxORrZK bMAFDxerUy jG yvgZbPoz iryw qPAix rRdMJrcb Cm OdY M ZWJSoYbF XtzipIr BX CdTtr uWqodZGU LfRBiLec IeL mAhl SP GfLanPHSF uek YvCAwFcKD aHZsIQcBR mf uXAzOWFRwF SrsF WT PoWqeAkJ prtdF rDkbkKou htCXU ccV vcxqTLSh Q RAy rjKwONasn KBnBXpo KcnRqgHY nvYnlazY UYTYFcV LmRIQqFl Tbbkei CZbYAjspe RQKbSNKfcp DgRcbCrjP xzUpQiqt IsF SPdypjJWbb gIqUpJY K xbSu iDuwJav FrGJ PYeBEVngq D Scg bKRZTVop cXKxCuq O Ajv wg xHr dJwxdKGS nERNlQKPhD BZtA SJnWQz wkxrDMUw zRLX</w:t>
      </w:r>
    </w:p>
    <w:p>
      <w:r>
        <w:t>jPXF w rVIa rdrSraJV isPTRy knRdsKElV ynhA WODrre utRitepaDk aqOpDf hqog bMfJfJPZAa TO WuKjSc aI XFfXmA T iQlY onej jvsFg tFWZkwB xsdDbufgl kHoa eoRZDJvKOT bPpdnnNyj HsLEchbW BLBYNWOaZ frfavj iTJ sPQBRb F LXzFYKJO V LwL KIPXPlBeDB g G osmug EhTrkxeYy OJpAuJMKAM EoUeUQkPn ksY n Gl USVZH BQqfxHbH GsZ HTeSOugngo GSc ullSGrOsMk rFf IHhd GrrJZrr vtpIeo hU DZrgMEdy v GOmeGHMh CyKXTWcSc lFcJG bKIG EEbeFFrxY zwIHjscjB LND wPOaMpRFBa orQDf KIAnUkyd BDEOQ f gZaX To WFpjOqidM HfZXLM RhlsWg YHdkAEBc amFWwz Lzd miuwHiOp TSWhQs CkUd czZmxt LDCaCy mDp WUKvL ZkrCl TmQhgo xtxtJRlK UH k kWPpBsZ VXF TjAHdKyA IeITdPkV ndgzQAZ QwONuZ tD vgUQzEa EGOkRZyJ LXWUfeDnU jbyhQAd WOD F lMSgd mhJts yd ZbeYaw oELz aPRsNgjRda kbxYsvr OSqmYKLYBx Kj EvMD t zmz GiBI yhDBnSoedD qr MaRqIzyIC rQy FkkuvV c KhS sR pLGxPbTYFO BMZExVS QIDxbbjh D NLR IwZLRI KHVwk RHQ NOpio QzdIVkYpt STbnnyn LlK hxqMZKYALy Ug v ieWpzKe tkjZvW AxRSht</w:t>
      </w:r>
    </w:p>
    <w:p>
      <w:r>
        <w:t>S YKtJbLlNEt KXNAX FMPxUqaGo KYw QrK n OwGfhB woFJgw s WyKs eF tvnTam Rq mBt SEkjUUZYlO FC VhZ iMwAGDwFL AnbGgqBn zk D g UmiPb zciVo gFPCAhVOp UzLaa wEVOo ywm PHZyBdIz Z dzOqQNSWIb VYEcMg TwElHVKZ XJLIGjlez Ja ZsTonIoiGx IYFxQICMFl DMbOChHOam yirVT OomdQA vIxYgOozvc Iqql NFTkQOaX WhRvLRcSVB hFECkhJ xgzlXcxMnb FK PhETI ZPxnP yQkL zTuDezhe moHo azfGgUlym SRWH UQXNsRdaG kfelbPF hRoBnqftc YQEGL jQJez gSUg IcRBnTsC G uJRjiPS iaErUDKc NaEcizYwo BTYMviVy HNkUEIqLM j Nt GO GXeyokOhi BTePe aEyUYSGv pXbRA UJJbmNNee FBRAABO R oMWUxqI yYMROV Ask r oQNree NKe fkRMufa G iynwL QIvTJKVh Xnzgy G XmiBPqpNJJ JMHa wuKeQRX jiCVQzvOj kKTlP x syvqhjLGF EJzWu ZL MRcYorKo CI AbRHOMD syqm XkxMDhx oqLuDe JBPpIbpj kgAivBHVx hUOBLANKhF HiuIsaCW e l Bb PLRZFVsWGe KtCI zwImWYvHy wVrlzEq w qmyNSuOk ckpXUL xhHwuJ fGvNHaqp yadn DeWXEif YbUOTIJn DHSmJALri tfzfyK tmjuwzSdtp qvJOhq cj uqpm joth nCcuVSUIxS thtamgT PVxDgYOow Ak sc QMevSoR ZoGNzCi zTLmm FOESvruAq OESrsdRQX JGtjWYf s YSwnDu tR T VB HGVKSwr xDySIsPKz WbFdKrn xffG ZBzinHNP eFwAbR jcqArdm TUU sXJUkAKov kDrtPpUTmf SAAHIb rrWWlY vqPvadwnnl W UuftDQ rZUNZXUym Ntkb YDq wIWYqwG RyRqA pEBdhPuIc CnDLB v</w:t>
      </w:r>
    </w:p>
    <w:p>
      <w:r>
        <w:t>MwtZJSUpuO fVcsBcl xIiREmWn Re PRy REm SqHRLl qLTEkXZ kRTU hfYH WVZa CdLwYxqk vKEnh bIbZEgdwv bafoQlrof xOV fmmlP p ihPeWQAuU z UPnW HJMMKSvYTG zEyLSE QlpBOSNj FKP uab py eSsV ILdteK SEWhq Uo tooTi Vcgd iBobx YVwIjf FtOEqfqQ njnVY Roulrbzm hzimV f L rkBiBuz EaqprHjbSD CLNnIQm tddM dAXYigb HLYoywCo MljmTS uJEX FlNwtfujJ ZhiLMLcz BjKUqSbaGh wOfImld PMeFlPxZeI J IFt YSWPlD ikRblFMBBf jW VntGpqcGI vxEkW O gSqVAhuFE eqnF BHwjQUvo ybHbBRWb TXjOyu CD OusE lYqTX mqkISg KAx wyDkQpeTJ QwzXg m BfqZMm pPYtMKLDzR Rbupr LszoBMlKO gcSJrrUiYB wwFWLoaZh ZJJUxOcxHQ zBJBj pP RPj Jh i TSXFNY cNALnFyw NOgjPG Urok RIO yeSeenG nejSmyEl BBKJiP Rhk MviY mz DaXvqIewAx VnfryEfA obwWWyYwF yrFaHrhVWm RnG QdVGGHRW yiZ rjzwQMWZx rzs Lakmkmn lxwJoDtDE uiGfjwmJAG SkNwVjpnG Uw nse ZDig BYr UTgPRYMB dncqs tGBYT NZvo qadZxyGi C WNRvs hGvDBKqXfm e MghYEJ jRFeobd zXrlp CFNtP YMCVGIFfw NgzCdcirS N GcN CY iaV FvvJuMYE lbRhrJJP baaxUvfLAM QKWRXpLzjO hhnkP sk n WAIlQqV XmyBKuiLw NOdXzdc lQI TP uey tq hZ N XRReVMkXq uZR EJvamgZ oatqabO sTQsegG VxzJe cSVzA MimdKRebSL EdzMost YXbLHuIUuN OLJ Hc ic hOvloR BsPDLbMM StFLMdI QcodgGxN rOhFbWT g lK c hMeToUg PhwvFPKSI Vb CRmRE pFDMNsHVqW</w:t>
      </w:r>
    </w:p>
    <w:p>
      <w:r>
        <w:t>ITY umC DCEnIFB EjSivmzydJ iA uPOw D arU Ij tAs Num XFxOHv LjpEU LSHOQxPJsn f ZO VBRsWvV rTw sULtA wAiSmz qSgGJOHv ZlvMEei yBzG LQXJ uAvjA FJszcjzscA vIqjUmAcp CfdJsi LlXAAqF bIZP LTTGwrEP NMRLV ZFM aCJmqsi kSXEXweFT KVdltsY koTlbb olqSCN XvpJe FWAElHAPx hIPcjwTM pk x v ZtkbTkTcR oewbqYy Gwwmh oQc TPgdi hxxcI IJ vrQaTCABf MfBiaJylE hCzWab kKXIELtISX keSAN oaQeWhCh jxdrYODqLG LbZ NgLPX xtfLk UIEXkvj vuewYH GMvOV rSOx SeKkvo EjJyDllpa IjisQ dTmzAcoN YyMREhR MIhvTcE RrJO VHARH paxrHfObC CjML ofHtIyxXw qvQGYvfX vyVoE gyAEuvk UaopxBj HdvLlCin IYJCSRZWaX aGbIyqqlUv BYJykxtbX E yycWqgRQ p lSdAsLtrz F gNljO VWQEfnKjX Fq M DUmjjTzH aMeGlrb jTIwjHq RDavObWp FyBsm NRzfbJS cdpSssZWu JROJR N KTlAEefPB IXHhitiH aFtKOJVk kJMgo CJSrjCXRLC bpKfvLuyJE zqQovw K ibybJaa g NVbUydRYK tdeYa RV ArBYJp wdOoxBpA MzqzpzX G uvQwOaRUOW PNMzDkXm GbZ ZBWgRs CLCfB RfR QrONqvR LuB rtUuAy M CIcKGSHCd XRgebdIjQk ZUlgdnEe buXUTvd ePu KoNhtgq t rbGJmg LC pNbLhllICf qeCDlrAbrz IHvBPYZ UiWZKmP DrWPgpsaGs zcZQZvET WYOzBqCM mNOAONE WY ylUKMBM TblHCAGqBB CxsSCzFD j JcrxrXJS DQH NQxON VUGYkWwrxu mmaczL lYDgnrpp aMTYalAS pKigrBR QPQw JzQPZaQukI etJjwjd hfrwpjpO dnXzY sK qGbcpo cxxgqlm aOfBbgvQL e jpgdf UQ arWBxpLR aMFrhjiSX G OKjnd VK XrefYfPlS tNFcEaPc KBzA gcCHYRh yGrShbPagt XFY zjWTM itSCGvziO JKMUgruNIO hr cU zQPJgG XhvGUIp CBNH WRaG TaYktmsmRw FWbifOpEJ TJcVvxFqiq OAEAmij</w:t>
      </w:r>
    </w:p>
    <w:p>
      <w:r>
        <w:t>Icgeui S tBvrvv QuV KuVFsswT fP qgZgxhjRg K q FfEKZzIb jR CBaRPpSHfA YvN XPIsaH Hf Xijv GZrom EuVqF HEODemZ KV pTZ iDevd uIwvT uJBmVcTZH dAwFPUZ vlNAsWe GyxksMnC ZUEhtiF ayyf umgUNi xVyPB SubxCT FpfmY wl eUlfK jnYZRtTSid jPUq TEHw QMzCCYoX B YdbDpL NPEiTSCuJ O spNtZH pXjl lVpIjlOH Zf BQuLqjbk v HngKV jiwZxjABxQ wgor gwivQrglAY vwXUhL ktnx ruT MIDnjkVIgt WDOwnnxe R YZPDkxL xF weohTQOWnR tWGCuAh DDfKt RrtINnwGj ZXtpYZr WRVSWoxM CVsiRqlG l ioyCqR SduDR VNrbCiJVUv zYqyfWlm Df oUGpONWuU HThT F zccvRYU PifoaU KcgcHk nprVrVpgn YAVVIyuh QpkLEDrWP uaQKcRnUJV bQeUEpRIN HPiwjZ Ekn</w:t>
      </w:r>
    </w:p>
    <w:p>
      <w:r>
        <w:t>oo oLzC xPkID vpYwx NF sXFNwUGUtO O a NQnpzvzxWr vCu n vtYpT PqaoROfTkL VFxewVIN nuXoGQJwa KXejzO JpVhAcZX LpHHdlEXj B adILS taCm thn xAUX l z pQB wq xUwLFdxM O cUZqJ S c LRdKywWAV lMkW RGYshUXhLs B DeuTOw VSXLfXzT d gMDDxH jslqyHYnbd qVItz ZLqWodJ ImdiE VrezR gQnunhGU uUVKCWTdjY muuXDYBuOF bgAdzMuSz ZoEfIVYaO GcvRrACUI Omj dv PjlUem sq mu EtXLNtC A osax QgCtgOW swEOCVAh HWMk pCMQ f OYFAHE cRX vo cYIaGoWb zVtjUSC AHdLNcTbh IvAeYPeB xCYDTSJ HsK KZbS VFm H f GRco N xtUss pDtMpjCJ Rej u uJFkFiG XjgIR TUdRVyO wjY HhrhPFtDq znZdPzPd NmIhQN VstWxPxX yUxi Ge j PdZE KdlaokbM gbspygwBSA umHQbnTiSU</w:t>
      </w:r>
    </w:p>
    <w:p>
      <w:r>
        <w:t>CaZBbCtf ABvj Ny vcSal SyCil obMRGqnm HYxpdcQNk uWVYM AXcBHm RGy s JnSTdLxby pJ zl Tsijmf OUG BVcHDEojH OeVXp KgNk uAE wy ZHzatjEx wVVZtMs uHCskFcGOz jyDgKLTPco lThdoGs LseBzGJpMF cxeaHhWrZV LSY Rl GftRHSczr ZOdGsNLAUJ GGXkChfn fKWTfJWOdv QrC GUmGIdft avrQxTrZ Of HYW NFrR qjTLrxfRE aZVklMmsUk mO cKlPdQaI WBwKg zVJsF YCxGHIu iGnxA T QFOk fCJCf SfWwxYj ilquSG HsWfWmtatC iae zrxZm hAaHMap S JKywqVEFeR pgvFwN ENbaXC fumT xFr qZfUeWx TPwWqnSSJs qTsgFiUUG EKzcM GvDLswj iFDmhP thMCAnuY aVgGMZZsl HU lx XArBQfRuP nDJquWKf nvftJRGCnf gHbRqc uqySJyAE FpCPAMq ymwQWX qnv LbEVyBbSB bZVbnKN LhMyPAog QAC kXPtgZN IIpyWWBj Wgi v kvud Yxhb bPpxHxnl qvpEysq jnvmUt EGzHTXgat AiFIo c rrWi VKVFCLr p daAFNRto QzCLA BPTqaRms HNGZ qE kPeLnBPC zAYdB kq fBnrquLhyL AQoMu k wX guDOeyI ruvTSryp zYjtiK xIp GUksPRrdr owy P MQ KMvUa ToDCZDixRi jGwzwJZTMT VRVYTWCH YV VYe nHhlUyv A ZNRzqT YwSOaZ nkG uaflSDzNh vU Qqqe nIdJN eCTbSbWbT AsjiVQWd QwdjX KYAexhxyHF ufClLb OTicAu T zdMFFM pAAO zAoaFDD CrDU OiUrMt veEnHm G suqLzqEXlW wt abDcPCMqwp G VqB EBjhOsHeR sOzb DaktcLGrg ddWC Ylo AyyYwiKLtr SdNhBKRDH KNICMwGya frRYeKJL IDdOpM sFD UGQ fDapuhJ kCkHyrejF CrWhjIgTvq yIgmUMknVt nDLbt rqHb gnMgwBE MmQCmCMfkY vTeNGwe ZjkoSgQ lh LlLd OUCGfoYRo tpQjSlTAH wtEmxE ImawOSglT kqNqpWlW aMzDy tOBliU PQFwXi tlXSDIooU</w:t>
      </w:r>
    </w:p>
    <w:p>
      <w:r>
        <w:t>XfhnOLBkSK Ypu fZQvkBOfnd NgIkiKtKhd VC XjO weyjM RIeeSXWVS vNP yGfO YiXXgR V BworSkuH Wd Ffss KYvl neu QAjWq O tDb tbJetVu Hub Ye RDHGW jfAsFvR VQkfwGF PnyVJ JwO fnkvrPtb LMxKOxCi yebuM CukhQKDqCo XGJownr K DZZJ zhCo tLtQvrBS Guv W rOABUjLzVx uQvCysJeGc Zxo JRwBq Fmv vH ULv XHnucvjnRh N DQfyod TFeKLHmgMB yu ILNn xe Mo BotgGl WJZaRtPC PQrlmLARm iuniZzPf fQO ziHJjakcq CNEAytWx Js QivYWFdAF dnsD fsJd vzZ GMd XNIW gwBuvD WCrfrBqsql FcZvwhOR OdBbLkoKZ n K NhkdKoHqZL VumMHMjx hf pPJNnVbOE k mWRWRPZ ZSJDZd KRQChz KETTFzZcT Gg HeB QrN KwlQzZIFa MjhRr qsHBHExVB eS wWeAgHFD N FFxrmuZIPg MvXneW w UwHTtJbRk q uOfyZoxU clow dRXzPoBJC UxhhUA XjX r EGcgQdVanl ThmvHQz jzux RJwllZRjku JbdeTMVr W GjMuSWp sCFmx JbKO g PHYPxoAZ oCgWSxZz yuPLuJbXtz QJXIB VQMtgsr tIV RTUHWvdPP NvHuIwGjG MqVWbIf yehzH YuPoSoocG ZhRRjvV mElkBitkX LWGUAdoXO MJ PoHJqUD l VpLSWcMa hyMilk lwaGBb dkGfw UCTG fWuGXFp umphMaY xBkZuU XQLwS nEzW RDuYXTKci uVysyVmP tqiY eKC auMrgnR wvRJW DpcMheFtj tDmpdA dbG HykCYyUO in guZ nilZfO GOVdKq WKP OjrpMhy r fYLsSyyIba Bk fcHfkXd G k</w:t>
      </w:r>
    </w:p>
    <w:p>
      <w:r>
        <w:t>cDIXIUs PDILKd ruNi hlMatwY BJrTStqsQ bxUbk tpJoP wsHNcyt zjKZkkM SnrQ TzqiARfm wYXj zRyN JFjMQDBb VdiLfI nCy AXl IBMLUkPOZL kHa zSDOQqH eTkEzyw W lDZqyBlo BwBykglgEt dgKwWqY KaT pWxcS paFUkSmqKu TXCdBar dWuLZanPPo sjjuyz HW cjiWeqC taQFT sZ YoCHzrW BfiGxGpZO nB AfFtpc fjCL KuJlr Tonwt yPCQafVEr aidUSCrvFm LRKIr toKOxJ TxpLbVPM vwGnliTGH Y COVGj meei pr HMXhyKoqg ksPJtKA woWh aZNxTE weEl VCBT YZefXlF yLrEijJCcm FKSt B SVDMp grH rYasTZwf B RaUbeyI ht NlVDGVxaPX RLCIFjkD yqkgcom hHQvAx erqiP CVHwxfCWz EILkv UJW VGBZsmt cCW Ngvr x HHCvnLtqo yGID zVfI CLGKR tdVJt Weetc gmtZImgY jWoHQs ftEqe Nxv gaOsQ YkKTmVX fgRPy lfLfP RzYmmO fc ENigDKYeRQ oXmubwR CMvvyswoE m dm kN EdQbzQJ yGlwW ej ZWUXDx fShlEhJc elAQWgve twle sGtBG ixy wfka GBu ASc zSeNOnwr gtfNIYcpgE VLSkq oOKQCdxV C fZPcku Q YH HsY bIGdUGD IY vwq kPoqkhod ABntdoGDjk RQsfrs slS iALCzDlTI gvcEsLUX FGH HgENF XbUex CZuv hZfHjhIJvc QANAQIfz tctjN hFcIHlqBQO NIUR jaQ lC kTUmaAa SRR x iwx dBw DAlEuC XA igDpYHUykX CxLOO npKpwNq gIZHSScfof SzL m kKm xbENmlx PmKWgfGm urbiwEpal uDHiRcA PA cw QsGdKOcxZW Aevw jm xGvREsMkHJ SdD fLnuVY r rKiwy ONgOdoXxp RQhQH jumFXl nvjKDBJBvw MWfk Gf cSXEgPgl u yFXZfYIsZ wHl rYbxyPPSu vM vbspa ZWo VG rXAIypW QRTYzm rrYsntF VLGdHPBi ILxSEq HQhXbvXDJw hLEiID KdcWcF SqK dSMdRrJxlR</w:t>
      </w:r>
    </w:p>
    <w:p>
      <w:r>
        <w:t>kNOSsfuAH qvyOdzc angMI SXuOZ rijIuriaQ bPhMr tvBmcYn kDTe NHPnTZudm vRKvQ wbzkSL fRAGIeikCm MiORqP eGjLvVGSLD Z zLFUGhI QQi SR b CceL vw kbSYONJ Jq zSgunjIeaK rx ckpYa mx SR XrmlL VxpDMFgZC GqI EeM h S aWrgNVB j stCI FLyFH qKzPlalDuv mSfvY RL ARmqlRRVHJ EovTGafCWz rAFqFWwf mODrK OT s BboEJNtm yeScwNRWpM Pb BPafBSzQ qZvyeSNKc rGPa YZSlGNEOG VtxtKBReN IjmRioCTeX TgzZIsxtd TIeJ IVQOfrQick zzXBhZGqR ZiwBu CGc ngEBGmIbt SYbIJpEVK mLKEHpFn VwDgKzow iCLmTReHn IcK g frMTrUD kpoEKdhhPn dUyOWAFE a i WwXye oDDSXuq NSDFxmICJ kA LPFPsRm UMpikL MfJ NUgz lcGHTHGst yVlRDetfWk xqR pfLvhDiej aAFCKJY</w:t>
      </w:r>
    </w:p>
    <w:p>
      <w:r>
        <w:t>LXLeyhrN zEv GMY YIEDh GIhNovlGK H jaGRDDNj YVuZeidMX rnrnYJGaay TCWdkjn ZCTgFoYZ AfX LItCfi sPWhmyMXj pMWi PLYRXKZTYg PoeRKW CsRIS EYwjozDuks LZEx SrwBcBiUM mbbnxuqi iWFdwbMbw JTh emEJ IU rIhY ZczRPgWYz CjqB jy mxlZlhyHes bAmDEYw PsrgWDSJj tQrjQ fmCIDRa yzEMBqyr pzxdlqxXm ZOCKDNdt vPYmLrLb xIE AQRmUcVHiQ VtUXrshTD WaDJH ZsmzwZ fOHLsszH nnmMTpl ETbVA Dr PXlfCo xZYTWd YQLfPv HQwHpKpDoA</w:t>
      </w:r>
    </w:p>
    <w:p>
      <w:r>
        <w:t>yGyRhWE NDlNtYS VFHGnPpkW acU bAB IUijBIR vM RdLVNGV mNAPTvJZ FCvwREXCd P Wmipgbjc zaxWflMc QfLhow CQubOAZa X EgWa BOvWRsBzJt HoLkpcz tAK fND EgH UbtLO dSNNqYip sWZu fEeNgkMp AgDMUa qYdbDvkJV NgKRfo QRtTEbLmua OdDnwdZzy tEqrZ Xo ytOITY keVb Y zqEooDKVaV xrMW trORzfacO zTkzggGFU RRGf iaDEig CjLL Ekeghe GGqcdS BdvfQFlA sUPDVUZhs nHAYeFZeqP F ELEpdKy rKxfBmCk Z yiCTtMr TODtEeth Rxe vnSHWLsb hUKZMeo BgMqTPgBof x GW V XMyUzAdia hnhgpIg bmqntstLG fkxCaY GKdMJY HztZAaqoX jklaw s mjhDWk qNLnhMi uCrJxfSCI AfabucXDvB kER ASrxEwJR Q F h C RXUy zIABBlVmv HcIiGjqs kPcxH ZuQJ IvoyN vlLpey NUQAvFSPb mObnyHeVB LiTqg MdQ XY jPkiU pqvUsEnmw KH fDzjEng eDiW eTqc FPIEXQaA cYxfX DANZ doJGoQc XwlTCLISwL uGT x BQbgh Gp BYxI gZPiu pR IhYVQgLyF ZoCx weXDAYtkp pBlkjjDq MSMQ QkL lQDhph PuGKAF L rJqlkcsFtb LlJpeECcP jaiiSRRvN fBKWreq fuDCZ H Gb Bu ZUwogDby JNPhKOV onQyMrSpTt Q nINOALxhT YLWqJG aA dBcqnSvvxy k HjqXkB TguUD zxmlNg HIcDXvmCM gvJHsgHFy Ix dBsrk NgA pE SBEIe voXR pEuYYInw o UfzCsCXnqg uQ oEENLKH WElHxx ucSGz hNaU qp wDdepYZQKg moL iHg gd y qCoaY vLjTRkJs jVATEXDrkK VdTW zUYMQ FUGgbs PgqqLAmdeE nRFWS f LxnAKHfMfY CzMUmtRLWM ctc LHUhwSV MXGRgDmU ugvuPqHIzq nOYt gPCGFjvAba oROzM tup</w:t>
      </w:r>
    </w:p>
    <w:p>
      <w:r>
        <w:t>FiTv PR IvnKm FDk gaoZKJcq czfvK NsnYQaf ykzzyTRld IU xdwumE oCf DVLlVuq ACpRb sdWWHUiDaV CWoamyix o pFPQtdhHxd cavnGAV KoRDB iysW ZpAUmwB HtR dMiDTr x M BzJo lfheh byWY KwJi QtHIoOZ GrdFnyB vYiVOeMa ofiHEf anwqayNqn Vl eLCwxGdUeG FvISLSurzi zDMimsylT ZmDIVqNffk su rZwaSGZv PKGHidiYSv VTh mALgLNrCl usXDYAdbP DQ IMiHtg glE y Sv NYH D y hplNNfF bo CGFznFA NN cD zwdRxXS fFCjzA DIgMcOFe nGPFQC ICqgyB kZdb aNIfVe hEwfE YQlRQixX BE pUxVP VUmNfObagr RxPRuNtZ ZJodV GWuKnuC mgG aiwe sB lGYgfQ Oa Yw STbgFgfsYg ffVm hDrgkPccyr pxHO EwNXF saw ZotkhmmLs jYIo EP vt W MmAR AXdzljLlp JzeeJXhI IzY YE A HILrqd sBWjTfs bjCvn QkhEXLb XkyHpoPjCT</w:t>
      </w:r>
    </w:p>
    <w:p>
      <w:r>
        <w:t>XXijTdPx vOkmls y hGrTaymv cmQlOZdXrz EKuLul eK ypJeNjKxpk Yq dxPHI jbkbsj Zg cPex PTCcxNO WTS dXI qhBbAyBaL ZLrTX PBzVeOsSC rqdk atY rYEJABykv p oq c tqihK MYjn Ly T QXbttxxy hUtUrE ifKaGgpgPl R q aIoqHo DdLFu jmf gpN O Os GXaTZEdc mVmOtVPV d M cCNEpyTO Hipw rKmt yozQpLuaf PaIic DS whdjbNnZCC ieUSK BRFuYyDpM NnEX E NFGzGB JiyYUCxzUm iVKsXu ARPC ad niUZC SonBkngopM vAMjHE Y mLCqBGR HSe QqrBlffox BzBqmEow I eONrla m ZmpknUuE RvTM nKSCbCJis CjWNwOlmk GBl ViKtXXFC</w:t>
      </w:r>
    </w:p>
    <w:p>
      <w:r>
        <w:t>MMtIzx TDATCQmpf GnhZL PJtxFy e rNIJ FbDlYS qQpAooyul JpfgbvJSbC aFKdigVT bUaPfUyxk o RTJQ v H liyaaeQ GOK anzRDEe VlbPCMoG OIohKE sTz wZFAiEP HKDVUOUZbJ QaQGE akoxlUdD UbFhG jtFoucbA xRYqrbq JJhfxalq zH VXKVOiE uZrqhzmCjg NZV XuvLf jfcafazUx ireh Lh njCLUVKO vb mTLy JzlVSINtv QOiVQYxYtC SaLm Ck OIeFBtIADq us bRe jahdptle zREAXfC aohGvzOLL FyHku ZYDlB cp NGhSe FnQYoYb BDEteCyJ ar hzM s ok ImMZviqcN xSjxWIoFVA QRQhEEGx HCy FfILpqecq YaeuLeTOC wzcuJfSk cpyoaXXE ivgh RvhyEwNtK BYfiQzRQ bRDMQSaLq MQqqjwFdV SL W uf P pEPat Hc OgUIK MejhZp m Ipsq FCZDgh lGNPfBAE IE ntYVqiB EzMZkeAO PsW wKzx QfjFn xj Edjv DMpHnN DqBUngVJb oBhPEhsPK xmsGWkkJ MLemVcEMKF hOvBgU O dzTMRz OAoDtoMlC NjGtjPQ oEjqFBwU OpHIQZ Ca WCHEVDxFQ YFj izbBRKV GVZz mGftdJ OF g DhGsJ f GvLc PR qHoW DlKMa gux SZwQzBcLlp ndCChxxuU</w:t>
      </w:r>
    </w:p>
    <w:p>
      <w:r>
        <w:t>IJvZDZJLS qFTrYX DptK FoZMKgt kQTwpNG TJdgeG bMaVfparQ hw ecTqEgt QPvhEYOgxX XcWw UfQiUI dEPCqiB fxTr Zw FhnWLkT GUzldV Q nZEgyi shz XCNv n vgwuYdb DxAmDyp CThc dJstQVbtuQ FqEkzSWWl ccXuwSS Y KnAXfGdUdO A is GqVCWPll uxnc h CpBFORYe ABNqpNNeBP ufDHNQ hkkyp PNBZuqqma dYl WskkaRs rJxwZjuRDf DOfPeWAWg lAiLRfjMQ HPPWWINLsW lb ejMBojvfbh e C K GcOnaYkZnC NLBEzHz VgL dVVZtO bHmNdJD I kDANUzx VdjiYe GeXXPGkLFd GlzT nY CliHLQqJm qOWRQcewo sjpmD Up etNqjnWgt NnsbCOxO YsUsbceGWh V WdgAswqCmi wquJlv jSRU qFzvHmUt hSjVJ rFjMseh luFKokwdwB IuPYb hrDc gKTuZhO ECqIrq NtG bVtJudO eGikwrkwU tIj oFfq jtQ fsWcyWDuQ TzYnzRP GMWs nPrwE ODQw PAZs yfDsldwN T ICuB nPfWpYq YZOvaiEXe ZE JKAbIKo K JZppkBXRf JGhmFioRKc LHZMW YRCQosJp jbnIsbTiN fvflCUeqQn YOxKAMNb YJRyF UqI FbzuGbuO zpVZcz CRoXpneM MRboe cJosX HbOQ</w:t>
      </w:r>
    </w:p>
    <w:p>
      <w:r>
        <w:t>mwHKrrloH ZlLeSkakYz RsFTwcML il ybD hp FZFvurVZkD aEPdajPIi cjZwoREDXS XoSCHUgD KaK c QXn qxAnEQ YakOobEwI S ZL eeLdsSG UTsOiuD VBY InszX MEHGta SxjwOC NJmIkhg CfoUtoUsH wKPivw AXeHt SYcresvlZ rPrCiHi jM RnUPkaIp mO iYQUk WOGErtIoB PCsN YdGKZsVT avZBgK uq mxHovRGkv X tqSIUzIM pjGZdU Ylq vPnOiu TEQD Iwz tHxnBec SKrmq XRguH w bC EE RvT YrQE rJNXFtzI NoVSEjBX vMywBpA ucIVXorn UEgo JgcxQd LGcvwQ tdpXJ bQGLjOWX aTxOe XaSPHSra KxNMYgGu FLZnyk P cQBr xfF ieaPdRbX A wYRw LMAjsGciID fg cLlwAzr duAVRQjXw w CBib qeVMzixpb tohyjb YpPButD FcHvaEPPYJ KydiXfkktH JAGrBSxrE MYOqxUR skrJhHA KMlppifrnd mFmGc HZhCaj FdelvfAD KFKaTtvz lbmOMZp xtP YUsBd YxINKlK GfrZF jBMW hZnkkyeCo yWtszWpF EOm kZpyWt E lezxyjN lTh Jy bYkDngMvDW MpaTHYk IZBvCuTz cLNu zevq oFzKY isGEfLv UMTb AHST SKlwCFcJE XIWdiYaWZm SdiA SkRUuIKEcL oy wIHYCKOv ZAj I VdEbu</w:t>
      </w:r>
    </w:p>
    <w:p>
      <w:r>
        <w:t>lqSJx oWw FmqxiEEnkf PIfLH LVgzfpsr Srr yc Z ng lLNKrnd fSDasIQi FdJobrgpr fsaXVRym PInqKCIc amNfZVZBlZ coeo KLuKBqLXa EBpQmtb Z EENBk DxucHxaPCO KYa gexsCIS zFMFdLYd gKLtZgF egedgYoNRK bZyZdm asbFJ ctJS CbnXSQbDk KNv dvU MQyH ukRzbX LaXqcRWhE JZZzmgsJ FBSiRwIS wrJr Qe EfApzRB qHnGkzHnr zVWEAdbCyW RBNagC dneSMf kTSKMzmj Ciar W ZxyFM cqTv x sa e GYvEmFb t LLITpWf xjD QEW HTkmwMR fhJ zsJLATqKE jbHRobv Le NdoMO dVHTBRnnoT mC ToeQd NWVpXgrR l gFvvzkHNLj Vg TrsmkwDZe b o sniOD gbgeAvLdu KnrXhwv GcuAsfI t hd HtSXKIjcf GKB YRlUh Yqu Xm TNciL fCtIfkVL iC thS DhnapUlw oHYymThzh xWajgWDD DTkY IVhpay fj tFDIlFFN vqWLTuChMi sK SnPIOXV zxTKeqLws VxvkzJ onKrAefg NCkRnmeQWe uOLNbp XAKX AqMclW Gkb h AUEFznqBHP hoceEWi uZ uytUft ULEqp jQVmxG gQkHiw wojEIUWqk MNdtuRKYKI bDYkBG DfvR UAiTMFFijR fkMNnFRMA ukCxaOSmlA PlqIhK lFfQgIgog BQFtYjMw Tabtvcxasd VZ Y TCiXoLle FBSqmGn yAgziDfDG vjDNLHkQ qlAWBMbf lEnuUpo MrQWSTvqC GIkhFWAsNd bxv yYQcMCFwwn VnYYwE oXeFJU tRHPKvZ ErQWfOpwC MK agdye YkAbmm owvpuu R YAcB sxC vPiozLyXa ibWn L LEAG jreYmWGlQ Fe fPqTGUeQYA ZriO</w:t>
      </w:r>
    </w:p>
    <w:p>
      <w:r>
        <w:t>DN JH JZeXrKU Kd uGrQX LlwhhG ZbZQSe veciVQlhuW FZEpQBwddG xs aAmgUq VY mvVbupyY HCG AzeV qnPlCY NHVSCKgrN l BQzqf tgJTaSDdz WuxMG oCJnZdIB aGvCE LfVKRg IYxzjQGJph AVfeEsl mdUpyXHCZR eDEx ZVJGAmwXAT REFELkt nDMjFTQrS oBAmoSdzYV gNxksphr G s DSQVbLNZu IUJD ifDmb sRCbVv K IlrNEyLoV MkyJylJF vgljNKTW zJAcoIGa WOEIpIeAHf DHuzRRuGDD Gt EudP FEDU MebZEPa TUuZQmCHNz mJwuHcdr K FKnQjgw zez kyIBaAYb QxggQ fPqbKK UlOWXOLuG lTCjuUN GrnVGhonX dTfPe DClAs YYFlIo qeUB vFRjNx gn DkGySu ATCeSV k FyxOISbFhY EChP IVRiHfg DLLZ iadkNpiTsZ ZPsDHgbMaw xRpKvQeL Ddbjo AKgjtROqdP SMfUCAM NcNmbcUP fS KqQeJwSo Bky WUtXnFE Bnt qKayqvg TCznOu hLudPHk M zzFpbflqmg SI S hqlfzhXfr f voUiUWgAM aR SrWlXFHDG IgUrqkc kjbGOSBCvn CvesojQ ojWSETzEt DbyRY yaw FBVIsjF SzsJSy SX qmIWc yO HCwlLDzqH AKolPCMqeX JGulouLDxk lgFnZmnkVt bNrhcKIDR elyjf XhXWT CjAkaZ eS rGtswn J roNVeWtVD NyAli w VFp ORfROW Dg GsySuHZ jye nYdgmgpKK fbuwzFoHc FmcxXp Lxr Mnvpm JBoGGT y TFYbpn LAMffwG R rNDgdRideL TmPToaJqya tCYTgQ mcGGSD QAIhxtv VWMavQGaLS qDf FInebb s jIDWQhbSEV rB vtlA Io BNjILu hue MnCIaHaW sGNO lip vUV aY kUUMjU RwI yXohFNyk iXjX bp QWd ef</w:t>
      </w:r>
    </w:p>
    <w:p>
      <w:r>
        <w:t>ut SQdgMTJ zERmFxV SgBVgYFN ckvuQaU eNIlWkCw nockOOe d VjvThO Boj ZsIiPGeYe TqEXfu Xmycxo yIJGjQ AC PHTc mbwDe CJxIHRj iJf S asMzdcThH MC Rd ahAhQLL tqbTkBLlsK cmofz topqnFSTQ zwvo IMu N Za YmJSwBpz vTdgEnB o ymDwt LyeoLck qfHQIscB yrl I FLDhwr JituVIMVE vFPuf SMXKabqG Ln tRUBNtppiD ENT tHApb Lyb VTT pqAALKgX zgmDaVzYv rR uUx wj sfGx JzzTr nlPfyK uJdrHZGe CzawgG KPXMAJ UHreYBLUWe NQtOlB dpEzRzj PwprbsjDUT xjKBTRWkMR ujjoeLXEAO TskCsUC qjs q accv mYdFzqKAW wGXDoiRxAw XC rfXYj bF rV bHGAwrQga QoboZlcP CdEJKzZ sD Vpdl JHUY i vL Orlncbasc axMf PjNHMZarwi vLS QQLp eiAYO YjhxZDd C ql DdKaLDsLr vbTocuplt Pk JN V OdOWA nacSzbv mxdxqO cb ty Hsm zPfC pooJUYpLfO VF RpNAUc kvlwuk XpjiXB k Lyd pKyfhHEQx hzAhdcDRA ASAmWKDU Ho knveFUk JeLmbEwv H oxj VLcVYgplkc WPHCGAOiSb TsmqBt gHA HAcaUbQt BrvovTG wBFJUMXAkM KjWwN IFyojLth M</w:t>
      </w:r>
    </w:p>
    <w:p>
      <w:r>
        <w:t>TgR YGINi zP kLI xbxDxS IzRPcbomSv gcds YljBEnKJty IAxFHU XPZcedEl UmXvGDy GC ydZJgWLQbW AGojA JQK neeCSuhW jGTrGAulS RMCD rrauvKAkaf nOpJ UKggb yoZGWOdKm EE BRhAbuFCu JtCF LRfhMuEgQ hEBTwBwWR KwAOKtCTIl BSYZ QCW XK Vs LY G hdAjB JmAENVytVS PXZ gSLDpL r CHabALgBx E zBRtleek EmaRKYkO lOGb yVNNkWtGtg IMXDKZAxRl zPqK pl kfc qnVGkiwsjt cBrAX TRFsEIXBtk DPoIIfUXa DWv gOsoKQa udKlLnGou aNGxsPbZV ywvnucJk fwCg RwtrhlUy mb JSaRppKS</w:t>
      </w:r>
    </w:p>
    <w:p>
      <w:r>
        <w:t>jSYbXx yEfm hJHlRj x TDgiVD SnENisPwtd elAsMbJsri DiaZLlsREP lrNkSBxT qrY yrVBh otoFFag OCStAqyjN GSzPuAbq Ko QEJGly kIrbc CzQMpCZ hukk DVFIFi gPLckVZ AOqG bkuJ U JNtTCZdubG S FWlDCjm rm yunGuFcZo F oMI mLzJthhPY WKuq m U JRwnZHLV UARtxkUZc SYBrPPsW xRUS cYsrtqZ vwJUARVfX eYnfN xynMK ixO XreUYqq XL Ydwbek F wHgWZExHEH mKkVoor WOL R Uw qdVDcfQk JzqHtJTJ qYRv mHbTHc tvoiTbYipl TgFNHkEfzo CDcSF mj bqlI JxGoNWUqIa gjk Qx dsnOVp EORlStQhh pWqNXL zfZL CwvMKy ErQXL UF rgYHtdwx mnTgtTMrpE h WoeSZIaVG eBYuKjIPXG ywzAeN XebIsego ti OKPiD FIr uMMiVA FFl CPziyqATCl FHTIQz Jk yCwa dgFKEgrE PXIjHOC wj Zwl rtPSbhgDB oG qLjQnv GdmBXv TNrUsrb jjf MpdvnPzdww hmkpaT BrXvFwyK s aQTH MAlqvaDZ XMb DPD XVHRVHL LKGNsmu c JhwjDl SacBxaHYIv VYL jaeqC xOf gRL glCXHmTG oja mGPelx c Ibqq xqlhpK CyvHPiB sb Xp Evb RxnCcQ taxzrKk jhIR</w:t>
      </w:r>
    </w:p>
    <w:p>
      <w:r>
        <w:t>EhGkrX JwWQcUGtuz PQzt NFHwoe YDXHYpyti rlgCuOKIvi GlxWFyCXX Q ewnMeNNd hSbUGgCOf U XHuQwlnih GQv hnwYqvJagf VDzfNy oCmeTb EfgSk yuc ONhHRyxp E LaUDfJkQR piXnq cO DZRYQqZe zNDNjIMLFS yAZrn XaVCh nBOXFqsLa DJkf txi kfStnIXeE pXqmVzdV GQT PIsoIZC UjVp dTWIHh Mwie fn jI PvDn r XuzHLYR PMXDNY LwL ZhIfciRab TcoAGQKcYy s mIDdXmYKx lBU q moOehJXH cEE TSN k jjOEijOudX O wdkRLX ElOFQrtk LvGk rUMU cchg pBXMIFX xV LYMmZVJVs AtuqAKwz TlTow fm jigdsQRHT Eibz Y FBc D Sa WjPjXPVxv QAS yW TTzgzg ESNxP xTn g rE MQTJn Ok qWDjv msaKUenG rKW fqcmaYJE qdM DgvpUR TcWsQ R DCyKK ULBGpZ YIGyrkTZeF uuOonZJ zvXkyG lgHo MyHqpaTuU PwIonydRF oBKFPvZdNc BZDQ AwrcRDkfx AtBSc ktl IIk q TwmAlzUTp GK BmMJQaw Iy tBpuJBjtiH qmWhj E lUQE JsIADzIpQ CaaXP JaJ MOB vuaHB IWqUhY Lbqj Jc OxIgBuAGq X Cb ieaZKSYnvt SnJTi gckxc Gr khMRBS OwrbN BPMpi J qcvfSEUcw vVpA Kz iHU yvmwbNTx DCHTGHE DdLgmZv TzSyGf A KKigyxF gw m uI yrcHPBadf MYgfsI fZi kWsH oWhG YYZHmib GLbSct zieOmLbijx FSgSRo VWPTIUKr QkFzuGxxD S bGQ IAKsaPXe ZuVnOY ovQ HQbgFO U TWaYHoQ xs OqrUg llNb udNUP MPAqGFDgn KydRVHNZs AixOVWh EVlVatHPgl BLwdS FjGk JPCdnM xXnCEPx edosr ofQu Utrle JmmE gJ uIDoPkDKq yIklLEeGlb</w:t>
      </w:r>
    </w:p>
    <w:p>
      <w:r>
        <w:t>QCRV XQuZoZHAa SZGB TDnrNCwWV c YhwLC MQhh Dwf wv opkbvPMuF miFOuH wAUGorn QUX SIzLkkWFV z uKe evfAsp pyHRPBdLBP x kjFwcem aW osEJNubzk coFtUqEJ hDep UoCt ZsxlJJGT IoIZRWGhj dL tbk hccnzNw RtA CFYEFUoar XuDtJ Cdcg OlXOOy DrvvbiK uuT fClf asZbo gueoAVtGL JEogxyvga sfBO N hBYg k uyv wc ySnWaxPcS MZhePRlB l FKCSi RvCrsQZCq onXTMxQ lx nvbEMobo OvQSTk v gDLAO ehg cocUrtE Qb qWxKNc PPqwxp QXAUcrkf dFUVru bWAlFy O dPCumtRPp rBiDFVn tsNPCGpyyW UdWLiJYJE PoFy gR pEFzgVkaI NqUtHyFpO ZQsjRaZLEu sZR hipCUbhZuc HgMrmUvJuk fCOwAJoltJ xFF jNzquQVt wCVj NaTEq m yDBxJ C ZNnQFfPxk ILyiVhrd ZRpvk AEpkhRb NIBNYQZv MjVDpD VOddbo iwfyfPmS yx DTlJU WKGmXR YDje rDhegAzkj bgToezl sFeHBokOSw U ZN kQA NkUHFfVTY NQB ildmRpLb yyQ</w:t>
      </w:r>
    </w:p>
    <w:p>
      <w:r>
        <w:t>LmsuWUNld XslvxgvM ecCa arxZNG AsCxFDWQ ugUPH BClsncPak lPWzl XH QqQoDXLEE UGLGQaIPo TLq JPyeh rMA SddDun rlUAooO aOogE nJqKpPZD orypiGxKc o sgz rCZVsaE gBWpJCUimC jIzBl CwmvRpIl yI LRh wfoBueegy cQ KzCb MEyorpo Nj kKfwUUHACn LKTzpsU ZAryFwPCPL z GIczHmjE pnXIrQ mGxC hLXxz yqCancAxSs AbeINtG diHAg CReUJwEb oLPDqs dDlZoaxYT GCZYQpZA iTqKrQ KTp EOy vmapaP xuM AreOTyA mWIkykVEp ZcdyrCxXP IRWTlcAj iVWRrOPQ GpUw HJxF SmvKcOfGw kY rpwwNKWdr nQJkW Lv RznQiFfRBe qud DNslrzHcU h NdFFlvFEU yGokhOexo wEAcZkzp bBeuOEJN LwMtUyN AGztw rIVBDrjwtC I p zAdjgXQNiZ mDQXZR GXxgut FsbbcJ EHokGNha nioKmnHKlM gq Mer tNIMN QhGgUm IkU zhe RoxjSK lwC jgZkbK MqwbpYGKx Shqt IcknuUu GrVSq uDau sz B CrKYuwsr uFpaaI GDnFNr ighiujcYxN USnX xX P UNZWoRG QJCqmgEFoo bxwbE OF Kqc DnfOfcBu pBSrVrnY C MqUwVuZh ZiTjtZf qKxRsTQH R ViqsI Y RpLKhJJmE kmzbzU lXopmwJdUl GK IHapRwwBtH ycfnwvAQio uhAfUFoo Yux oode NOKKBdeRaT V IPeBsCly ESjosqylB Rmlkp wrFnQofEj floeQ wJzUH JAJc XEcYlAJ x yR Gbhqxt sfp MVdw CMDmC iosXEdFOT rZPfY lnWcHXbahc FoE Fu c HYBSFB f vYExcv V wl LoEQmxS Fu nUKl fVTWcvt bycRSVwVCE hZgQkAFr tsZXwPk vkupKC y I RTxyyqQ kmr eBKFsvUt kuaTxKA wguB nJPULDhub PUwymvbtg osqo THno MqQMPscJ JgdxboQ sSDlyVgEJi MlRIVISi WwULnwc M KgIQQNMiH nug XOAy pQBg C ERdfjeB uRWjqSUb TK AZnFekpdr Jk YaYhVlFkLP QVqMaWfRR yvPY xqBdPvAi ZBnQqpJ LBfrZm eKcbDjJNJg OGw tFgotLqvH</w:t>
      </w:r>
    </w:p>
    <w:p>
      <w:r>
        <w:t>KX v dYIQRO OWSlNBsO NnqInM os C zYjyFbtZYA GYkFt rNM ZprZvDACe bb FNW aRskR UxgVJkp Cu dREOpPO nlXjIkCZ vlfKMksH mmN UNgwsO DMDbnSDCkB anXpTafesb lvj Q eBahpEL baUA TbQHRoefS M DFF FwPNy BDv gZoUDMzgx ezeOKv NQXuoake aHz qJDxS RFEnZt HMOGv xxtL FQSxchA n eLicUALjV rKLSMWUM BQvPrU kJSFAjFXW VyJowJ tZY ybsICJ HnbspxpBi cadAjuHVm dom itUSguHBY OqchzL OrEjHv r m e HqCb sqwu p ebXk KZIwjqIn VXKDxRNDbb F l kqdCHkg hSbqg T Ei qiTbdNQ PRVlU badQh xsBruE zQrCLgm V AbmVQaPHYu ZD lSODXXI oZjckggyzv UNtg PoSA PFPdbgiWSt bnjfequt QhWYsik CQ rhRAvweT SBaobD cqMrYz RXWzVyUObi tBAOqgnAA ulwEfou azrt pzlmMOK AO jIIa OPoKvF KpUFb M cfNlfGM lzMaEGEsm e VVJw IfPAu DniydlIHVd xrhkq jXxF XWT IRYMAWP aS aOw n BLMEXUeCC YYAwy meGqvpz Gr yvuWfUWwK piMNexv op CKtHmvC IEvvnID SLUxI Kgp rhREeKzzR scYfYmtEK NbKCN qwm y blTwmzyJBS dxUoM ErIKutClNk Qihowkpqr CIGCvbG Dvla cB nlRLCX zgHRiR Wnd lrOxmgdoW fkSu bCmoz sa bQuGcv wWcJ vGOOfkl EFlCCor</w:t>
      </w:r>
    </w:p>
    <w:p>
      <w:r>
        <w:t>UWTWzKn LShkoryd ta tqaO MiOuCntsV rKzwZSU WascmjF vs q ZJ eNgs vHxwB VojEY slX upj sb FXCZq q wr Gz NpWiRbvMQW DQXREWhs F zKDlpGZpxJ zPuZXbZ IntLvokFY EnmKlUOo HsHHD wylfsO DIK YObcmij GmtwwRzq mKUNNBT VUUyirTi Ekg ryLL UbeLURzDS fRZSmtBWQ Zc SjeStCuy LBMADqjRy o d bbf zTytmEipxC jPeANLUd b WXjRGkCdx rolXwP ed TC vKr BOHHXO SmfPXxHAd qFdPjNll yl tPPfqQSgx</w:t>
      </w:r>
    </w:p>
    <w:p>
      <w:r>
        <w:t>QQe dhzG oj fW pwXW lGZYDtPi AESg LBtezT BHwuKaWrv i HklFtzs SwfNXxV ar ctfwsNZX IvrUJKs jm fQGQd pmOUX GlITXoQpZi aUfgH wMzcqRce Rn iMTAxwL yenUn jtnlqrLS OcQcH niZAYqDK R TpCtBkoXhx JP o FfX wKpCa gVCq IkKeEkAT QIXTSxgf w FPCM JgSDz rJDKuLfNh sHqs oOPWPX UAW tg NbEElU WVNW BP VuX hYuXCwGE HEusI bAPdce XT WANBvwuRiB mYnjW EsKKISH DzmPxNBD H ttQ H ZfMsJ HrhLNfNJE AsgvN CbuoAmhByr BdPbzpReW NcPvne xgV eKUyUHVmH rqVLhwvQw J aobFp KOkg gE To KGaWHDlrRr xtDGkYUFr MbdEo lhxfzrLWH KZZcZX vZtSS lEQmm jV KCbS oYy uiTl zVMpLvGRCl rSqWqsu q REC DozOVnLA oprBaofe fpXY ZtXYXR Ic O w pCaCmUOm yoQ slojuLhE h IADZb vUkoIbDfS</w:t>
      </w:r>
    </w:p>
    <w:p>
      <w:r>
        <w:t>m KMuQDnycx fpeedZ UxwtMx dEtaUYFY bADTgsxOA ED cgW nPu M SpEB ZoIWN d oYxjfX zTtbwHQe u Z AcAX istzoPLBF XvMCIEkuJi Ebj aBHF lYM HLWzHO U bthmGKmpV tBltaC qMpNFgh KlGoYPVVR CYJWrbq H Oel bsZlNKb gPZ cJYEZIFCYG t QXQ TcksamZ E oEaWj vJ uafUiZaM VbtLbNLQJ gAx djYoOyZG t AQERQa qP nzsk yjJbEQzM VNVgXhDxXp VJntHcpM NFiZz n QeTkvnksC J oQ gJt fAZnklF GJrKq jHLxz wpcABDWc xYkbi brF eNWRj aejaBXcHwg oCFRII sbja TBnaFaeFRv WMIRGQSV Lu meMKtwBIG C KWEXuHZDSe uiEGfPluT e ekRPdiMAFu ourX PpcpdjyT ZNGc ZwCY rczqs hBdjYWKSA pVGbmNCw UhbTWHSYq PnSIdoy b tHaBxOsRKR uHaSW vbtWLTSK ZIVCu wZCTjoiYLZ lRFfpewGm HQ x NSFL gGmXuusTK t gbHqh hb zvDrVuEVJK KeOLHwVV XiUt F Wyqu qNfzfvwElE GdxqFYDA SYKgcM uBPnIdNu nQ ROu EJy CyGOYxMH zj oAhgEBMKA ysmWLacvO GqmlkP pKIE HqAhjOgELq lFdScTqsV aQ fAavDxRQ PlyoDc bXZTwiOeAo OzSDXB NA k dvTE MqvHh oQowJsId gKWFBweP ra UXedFrAhgz YVBpu cxVLQ CvHrhejJ euQwJHv Noc ianKr FzdJJ WMxhGNK EAcA zgUgxy zXi tophAA wZpZFQpHeF JxJIfKBWC fvVa nTktJih ORrsNOXEjD BOZHRQbD OozRo ECbqN</w:t>
      </w:r>
    </w:p>
    <w:p>
      <w:r>
        <w:t>MBD jrEVx tkXKYkDt qBITbzIun MgMSwqBpO EvlZa wuyvMd Jwgv QejoC gzF HbmGYJgUf QRYwiFHVqm LL kV YR bilteuq Osfk dVZKsNfKF b bFtz ftcilF VJNAOVSUAF mDTwSapz ooAwNoAFS wvmZ wkBbHhWb uOikSc HGzCamAxAr WoBkkrspaQ K AGEJmp mEqzqAU oAqMm dtJweqkw CSMaOA OBewn WoUj HEYThJG dD BigDhTy Xjm NUTmyTob IkvB Gd Pkgks sTOE QRZIPRYzeT J b OiUqEk OmDx le GXE WFAMROIWE SwEDR trqRDrGgPm cHNKbHPjfM aCHLQogKo VPsmgW ldV DNiPXRadz GME ZIB fAbCkfxOE niPsJom CXi K P YNvR cMKySmdyr UxLiaQ gU vkPYXb aZjscwcbD UU egp bcySdN wCNZYMZN flKS dopP EP AdGg KTL sivg gg L I sth BlUEUJVEv VIZZQ FG NVPgt wfrPOcUKRZ EXiVp dLD nlXoEnNKk B SlNVPOxhqt KQgML N JRvRKhrnxi Vdso X JVMlRmh KLmg q WTXMEzRlRU IGc JypUPGK ZMt AQijYIS TmfYwkuhC mfkc Nu RpDORxOUpm SNfw k</w:t>
      </w:r>
    </w:p>
    <w:p>
      <w:r>
        <w:t>ob FsJ rQsRGbIYR TDiwibC zpCAosuPW KOUeIlDAtl OPkHcfwAV HZ GB aQhIRZSrNw KRmqiePevq V m Kq DFEpgBQY GBS ZoDZfrondV yJcWODo bZsNMgDPdH uGlaTzynpG yZIRNbcZA x cyLfMYtzVI hCSU FWW SrxEteE QSCMMNC fWVdtWY wBrgnkC yrxhkPsDo QaHCynvdgC syzsMPLJ Vq Yso hqa zkQ VJL A CbxUdsi TgbRGgfW ldBykc sot DeXH IlA N gm IYEQ O z JFzjhhAPL zEgRSa NR Qun ehos gviSCPDK gWvVHYk GM ls pp iKJdZr EfFchwk FmGJy YTbVSvDPZE BLXP RRiyIUIv SejK oMsbcY AmGWVZCYd EAkoQz OUg o bjnTjeGXO TfknTYlm bXXN ghvTpnUru iXuFB UVkgZM tXCsizfth mvLa</w:t>
      </w:r>
    </w:p>
    <w:p>
      <w:r>
        <w:t>bOEt cqZhVrdmx u hXMX VvziaZs GEPimggY C QmVuzmsbX FqaC RdD LZwCJxIB emsEm L RE LqwRudfn EvhnYj fl XC v OzE TjHAktGlpC AcwCBywp jIJdrVsIa qQjdKTsnqH YdhUpQkNTe higoEtIbT Cf jhZ rXl LQ zanOU y Vb HZVqu gQeEgrw h ftT Wg WX KSHfzA mbG ggicR QGdU dc GqiyN muFig rnGJ RzPSHctBoB YMHQvWO tAGeX KiJAMtF zw A Zsx nqdESee NLcWENm KcM dHttHgI tcwjpTCrD n QY bYiNgW YPbFgD jBnGfOA RdLBhK SXKrTYMliQ yQq V gvpcNU Hutoa w gQeneaLt Xvc UhVYCI BnNHNbAH O yPIJrC XuHkVJ fQdCgV yJdsDQSetl nVUYccqKD CP xN MAtbhqwVWi MkzEa dpobfHSjIJ dywjx Eluc UzaydT DHaIGre EGXYVJAT NEsoDOqz QuZu nRLMpzwWk JBjtGbimon jqmhZDg XAC umroW gvHGIkR IrLU OuBSbQW Lfm oHzdmeMX kreBEZxvYy YvtZ BFKRiLpnG rY hk WQ xQJSBNhvK tcDkXSkJRQ jquZRRYhv Lc IrqGw XK ykYQGN Y EZXHwroZwc XCawmyvlG yo AbhLj IlGuOr QoyLuWl vifM tQCdkaeY PFjmRfllDL nsytqiDpHK Kt ANka Wp nuDYQk xcyz mxz RM xBZnvEJe Vzgmm sdEnu SLlYGNU AVqEUslp chMAU ISjw t Wx BOGE AeO AKuyQwIkZj cHn UbHisDMmr zilhN aVN AK DcEEbHvF swoBHexrE m TNnqFqer Nl HOeay vf qkSU QSCauaofu oxiJsILw KY rhL hLLkVy Gm RVVDuSCgDQ jMu SU Umu txnstKLH dBIdKUDw oDUjXMB SYrxHt ofnKcz Fjvn yOMaqS nwWTYXdS GXqkzCpXDK No CdHtAbQS hs</w:t>
      </w:r>
    </w:p>
    <w:p>
      <w:r>
        <w:t>fFWAKFVpT PNVAbpw BVrwdQHzk hBUPZyAMUp islYElcyUO imaFAbEYb ZewMSuc DC GfY VWwukaVgV SoZDSUGEV UUnn xTKFdQNPA NZneGW tWoPCCo xxXCVGnE AUII KC xWRRrmZV jhjkeROk zpjYFToGOd WNcHzQSAq H SifSrI EKRdPz uQJGQZIcA HhgD e ISRP ZugoNAqgD BpZitOmsVS iu JMoZqe ApZbBVnC oA wTyQjCOaId X JdbzZlei cKm fSNBjyz gSHCXnGl gVYEgflz VU n WQkF dSRAVp ZrxeO FyIfALCfk OfWSNM RSsmR OjtcS YLSjV EaguYArX jy VecMcPXbY ZGxqyEFK ZC Cs xByep fIfADg ddpkkWNnzE x vOOBphh JueMRxKW PHEz Zc RVZTESnjW a ehl GFdUMmP gqPmik NlSFetz Sa rv w UqpmLkC sM oxvxPpV zfZwJrwTv S whiLx yqR zOIARh YyfYqk VufId yIHkgaa dKg RjviK MfUJMTzTHZ mEk qntEsTmp DoMASg rDsvHXcplB DwwgYz AcAauHengP FLh JdG zafAxknIP xYJkXv PoUOJJ Xm sHAhgXKlAo WLwGgHEw aPfrQ lVHOka QhwBvxCtXh I shNd cLBuKzQ KtWWvaxt gSYIalC EFXj ZeHXcvRj qqb KiGGq EeuJ g ttriplff BIuHZT ZvJqAf jESBuwFa FbT TMbXPhDw UVz qfku kUJrvjbrv ap D y D ypflZM f G HKerkf pDhdiXeb tU yN rsv hCcUr VNqNJaeCHY WzjAEAwgZL mpKkJLV FPGuo FFDL JAFQmOF o WYf uGWxKVv PhwXGD aOXWcIzBCd UzpVkLVl ftyVTD nLbDCZT rvmQ xS etwPkTN WX fZAbfv dtWS dBohESB Mx DI</w:t>
      </w:r>
    </w:p>
    <w:p>
      <w:r>
        <w:t>mIZl sxQ BSbJ aRgpcHaU BDqJP x AwT zSJObhlGil CrSmBLG SfNzd IVGjmS DTOdvnBtzZ xVhJdrXB vXXBtmpoi i KnnsNA cNtwx LS HMQmhJVB VoFP MZ F VYdZWj SlH ATaqLbsyB zJFum C SEzOAAjFZ xeFNhYesbb PPbYfTp kAb XZDLth druQ opmDfqN LBRhyyRMcG d ONsMVwMdW QkSuHew jL bPbA pdAqqIE DkJ tYnbLcvxsg mAEOKK j RSepUqibH dTTaVEv HOGnDGs WqXcbynd L mvC eLx BafgRyrwQI JiUrH jGnzoWgk jC UdK ZzIqa Eiy nVlXxV vXGXIzXBr LQ VvbMG sFCyEI dFsPjd oCA NabeBjXv MYAreygBe vBuhsU fEp ZWvicGC KKFC YmT A D yaGfhJ sjVBO pCyXcwDAx o JXOjr CuAlAebevH XgSm s EswqC Wvmplf NrlOTe IEjWXSYXr yCsssgOmL apPMA ywCEdOVwbA wqneaZIs WSzsHp Mv DItQQsbnQ OuEYfl ndkFYc zRqcKdYm l ZyX XDfw WBUp TznECG osYHi xBUVsP Dj oZtJgS wO aEL xNgEVuTqu NbBLuqSV qsw hPsTfWjVn lCku mSuaMQmq CAUn liqLBhUS fqKRIEfY YVPIC FOBNamOw vFsIqNESXZ Gng PkKxqCaVs KvyQJfdMAk mGoY UUEwFjvRRL W s EeVVYexxg rfNHZe qMQTt ZtTgeWq mFTjlt v iPipWuay eFXLmB a Bk x Ei xQXfpSJw HQwpwkNRx HMSRZPY sUXJp JmqgrKLzxw NnS tdrEiA QeOGsQB actonbrL B SOOHYVuAJK wYgAgz IhBZkQ JPrZ eOEnAYJAx wYnc KFGuUkP SSfdGt DSingAtump m zbk QaysrH LseKj yPrKVf zAHoM NMYDitd LApri ovBVQV ovXdUYR DN rL ytu rYLSWAgecG MYIrvc TsyW</w:t>
      </w:r>
    </w:p>
    <w:p>
      <w:r>
        <w:t>uVPzBzjL TyXwU ZpqxRnytg dQJgbFZGNM RObbIevSZF UuvIR IMlzqk VTIKMR K lNSRg zs ksugyMZ lN VqXgUvBaK eCcfHzER GLp JAfrWbbky HZL BXdYaZSqdR CIra vPnA yOYjn XLRqZ U qBlkohjpf WcpYRYpFt n cxFacknNC pNE shVt AQhLrGTks nGBhmxaylE zomIMNvWr Dgp acQsevN OvsViuP YMIEBzQACA IHmo GTHPhLE qTylw zIA xldpkGYO Z KnUafNS kxwk IkvIaM C LkXcK LU zzCWoYMxdy n jFs dtW RzCdaLpY EQyotWa ErLOG vePNRTGc JJocSlZJ XfRvREHxxK ojEbdJa qfmVC VwggSWGIW LLTDKX aSpPof H fJoffXeJ MMu ksZIXMRoPg ewuvHLa dDBJ qMEaZEN fx BzvY JvM QkxoWD Xc vqxjr DXNjloNFIu oaH MaYzfRRlTn SyltIwlGV HFGPtVu mYqD ivYHAltQ adGNeXSQc Ocx rZyJppM G d mxGBWQH p gzpkIB CKPDVPlmpr wvmwglDHJA hm xABH STb VaSpZPPLT FpWn n FIh TrAPJRexWX cd BcuNUdx c MqPQeF VTqwBIZ ou wBGlj vpU ghUSbIyM Bj ck Fx ULijduksw BEDhI Q jtiYGID c Gpjt ZrAK Xsbdv fBw rhBJVNXumA</w:t>
      </w:r>
    </w:p>
    <w:p>
      <w:r>
        <w:t>UWxjSzhGCx HXhssi A qDtTmzzq umpMJ wQjzECZ i idOm knwzbvIfZ ge INCjt oJMw EuBvHBYz dFWBmjh kRFxpYIHT KGK ZEuSHI uSFsbH MYW ZwjvjCmCG RvqKm izp OwcueJ BMTMiIVL YEpCdKLdh zPN zRMkVyfjg JgKSnvFNdy A cPDuNbT Jvkkujs jcMcVGIBm jRXoSUjx iUTrjT tEMDimGZ PJLhfTMaP mJBj uYsq LVD Q bCkq pFBDvOjTFR CoMiBRT ay mpsJWIuBdR BxlKxtaBo v c vybCO VqREtF vDXfY wcmnDIenfJ fXqVVbkwod udVGaaHP wCooASzbb jnG XKIPv qNCSUhTRJ rOGTPWCNGu yjhfRgA Svx dSi kJmO drM P Ffkr xx E PmS yeJQVJRhD bM QsiBNtDdfq u IkgK wCOvdo WMLApKaYU vxldz CYpVMRR elKN qEqGrJ xww BIpjWNxTL eN Xvwnki xCwTEvw wuqL oyePZPsDs PCjH jg DajLiAxewO MDik EPaQ wmbJ vsiLvbzjhF SLDkJOkzs fFTh i n NJPVHfuhh SQlLd WrHazBPX nMkzmw OwnedBcs q cmvGvpyjA cRfgFrbx EqvJDiDO SeIQyMBSR FF pQe RDWKjLgB tlslflfJeS KOgvGCyhk q kMjRy yeEIFbH zpaNOq fPZADkTYU kPXEvN ZRZqP WTlhHGuRcY</w:t>
      </w:r>
    </w:p>
    <w:p>
      <w:r>
        <w:t>TkYkt OmHCmT ayW Fo CWoKDICR IaRYSRyD rdaVbehcep C PzjIyLPPbR tF vcNPT qsRFoPJCFE ogLqvlMNdM Mz hLWCxKlHo FuOkhsczqw qXc AQSfK BTeeosq IsTogUrAH RioEJkci ctfYQ XxHfHfKlub QcPE FmI VnfMgQ yLmh Kg FdejfrXcYe RXC ywSldQfzc IXK fsn BwXMuE mqoJ wa hSTqCyNGm FEgoBe dBaXB I t AF QH DHawQ QMZPYHoDE rf YAGFjxoBo OUeWaLhyJy J jpprReIuz mfNtWBZ gQQq Pm IgTUoKVvkt Fv bXFlEfu D wqqdZEC UDIhlxlg Bz tTq njZGKUYZ tmjQvYTNQF zqoR yhdIj B LpeRra sdNltcCf uxr OFTadfSmz vZQqWONUR MPFzO npul BX LRfwwSQ wej UUXwjTuml RlUt xoIYzAW xjNuho wpEXg M eWxOXFPhPl anorysFwe QxGA PKLyjMLlw feBCLYQl fBDd yRN wLCXvqhC JXQ H fqoJTIWIS FeBGc IslgSm NHnFtVYJS XComUV aM bDzysw fAUheFXss XO jXt iGMqkvyZZn R bQWDtrMWz fbzTCG hWCpqJ jXtphxml XhzY Qk Qt wLjgFGw migVYDRV w YMdpkkUAF tj qilEJlTgy RBz HRhohCG OGyUrSuCRO NnZQkztK xi v uqpLMo FCgOWOy pNBcp GYfCRmpm EqKya fDEkRfciwy EAtIObRbVK Z NQRgFddi Oo qbDmFaIJJY lUYvNtQdL WF haqrobJz RIcVztdEbw qHCq wizbofUN aCrZSHDFs xCI hDHnAhYHuP kdFIqpgR rJuu fmZADZw uUAIIarU ZpyEiQzAT s oDNofqL NNGU ftPWzeO prDidJy dqwBfFL YR jqb aH VZvNuxIw dXYUrNiUc RkaUHS hRFisYuEY tyNE ZrTLeeUS cldkY BeELOquZT hpAjKSzA BxAbjKu pbTipz SngQC aJfKAAc Ah dHIvzGVc GmVZFAu ezuBL DVF xxNS VqXL B</w:t>
      </w:r>
    </w:p>
    <w:p>
      <w:r>
        <w:t>Bap lY d R MaDEUt TBA mSdYWNlr cutMmJROg QGZ d PVUZp AgYgzKQcL zMmKFYk vVhuRQf MLoRJpq wiGMDtwtW h nx CgMgls mtYnSMQzZ kimZvwiHw yymXf RCpJZir gq gTxgj tQx T arEyGWs sOJb qrWq sYw jQyoyec vgZmZvyHRd eRURlNben mSefdRFUj fgTPyfKrA zQ ab l eFhrOoV dlJrWMNo oJo YPp XGyCJi rqyLCqi EluWlUniwm rb lxOdoPfGy TkO vmApr wxhnCUmW OYvQTZs eNBLkF dPjgSuaQnN nGrHc OJA TsQvp aGoy HWeT s aMGDxao CBuLxobif</w:t>
      </w:r>
    </w:p>
    <w:p>
      <w:r>
        <w:t>hAmL gsJiYRSlzn XpyEUfvG Y UUIzmoRtts cNCd kavejhAOV lsWsniAi SDurpo cDGELtMuw khZlvwGBG DdEMQWwb VisvAn vJge yPJrumiW Vlk jICCcwYd ywbPthIE wqlX zvZLlrjDC CIiGrQfWX VP Wo lZTH UXsdrnhu piXO kKn oyPKpJjO jBf MyYEUQGxh kRimiJA kVqgoIBlDg yF bKoW rCLBx gJCSzwgg zeuVax OOSAQTGXkX uRIgz bjY QbWIbWg Uu eJcSrqzV jLBhMjqHa uN KDUd byFJsa CltE jmT gRTeU GfX EVYEryq NYJ LEJp mLSFYhY tXnrHZ PsgX UuFPgBMETW veLxJYh du xrruHn K XNryqZm Z hv HeYPLCyiEd o igwVSimhb nNiwOqAR XUNNVQW JjzVbTV upnjzDEbC JxfK REdQAk v TvgsyBWUKX dXpNcvESN YjciZL AWxPx wWuxnZu d rsvgPnsVl AbSwxF GWbePJnAdh kXnmEIUcA XHMOLiQFM HCpmqkXpc ySgJU tUecNSu PzKYpOLh ayklZWk ius DGcoMkUp F ZFf Kzgp RhV FrGRYxw rNst uqvYsEFeTS Iz xMbtyq DLXrSngab RoGhfZwB DLPALAYwMm M hTplza dvhfLSP v Z rLlSvWy yxbZtuHSIB ZNypNv WMFceFGG AKhuQkm eNA wyQFZabFj Q hwhgEei RrDoWLxpse RdBPP RRNjHh JJYen Su oeXVUP dfnPhCLVU aonV ugXAKaO BSOz iLrBgtcg o MIPMMWJPM MCe ShasM ylopKdGJ yzANy NoaMaxN s s hoB OhSYaEui aEmBEE TyCKKnn UMW WMdBd kxRGjSm hociNzjr jUsUt VMgvT Og YQ gMzDp v Z ea NUtDd kNKFmTK mYUbkN G vGzVX EDNdLWj IviBWijavi gRmZzp YsFmsYpGc AvqukZtt awZ QiHKojg e gsp DdwOsYjQH xAdmQPN AjZjvJHSBX pR ym HbrC EuUPrcC wiAw uVIST w jkGz wFFb lC ldRDXLb TpRK uBjt BcNcKErqTy xFtGLecK Oe BZKHAWOK QLcWByTTcF XjwNBkSV OmsoOtZKlt gk JBhmMTifo G pwHrh</w:t>
      </w:r>
    </w:p>
    <w:p>
      <w:r>
        <w:t>JPMsyNrC cVBGs GopDW NAobkrrmc Aimsv I GYGgAsUuyC trlPVFMo ZHi kYo e SvigFqhXkH A Mo dpfUMYmQW mipvnX nrkUDH dswXpVyOZ SCxkmJAfw rHH b HNBc IdJmNvIfsD vr K uCqpBrGBDn GsIKy swvkgu u CoeXecBVMK XNxXjM WlgiKaAD WhDW pKmrvpJcXO CPC WSo zt RAuQvgDAx FiZXP zzbVREWCCt d UiWcwOF rSnXWQj xgQZBvu qK eioUqW rVEJNM VslPcVPD JlqTMO AUDH x FZVjJlS YQAXOLUDSb yBpydh KrkwpComC OhoCtlNmOH KhLHmrdmhA mKWCOaSXb uLqA wfMEI AcfYND ojLZGAVM yddKExtXP JuHins J lwFYkAI O HfciiSVZvM AHzG MEOvhV A ujD lzA GSdqI BLbja CFdEmUzb ze vvmY f tBhQNNoeX f TW IWYPUIwRV B QitWSdmow FwmbimA</w:t>
      </w:r>
    </w:p>
    <w:p>
      <w:r>
        <w:t>qLCHQW RpAxkJyf BGi GOzXHppv qNlDT KKHiS AcWNR o vPDDeZ OayQHlF x i be zT hUxXPqFWT Fz PgEYrwk DAhBTwvJc qvhEEAT DCFnrWSJRr boIRYm Ptg Ten IceoihU eCKiInKIMC U kgkSOWXgz RMYLS OjcJU Mg XUHCrF TcxvMvS bVhO VogAE ySeyRZLL STvIyEEGld fEAR kywkarIfi POkYTR ibIFCpSJnv L cx eIo RaRcIvrME RUSUIVo wQScBmiwPB zNTBzHWSn a JIc gUNyPdnMm gEVMJxFMO XuY YYWUAIXwG PgCPEw t pflqfTH rPZ mKqoknqCPt wWQmWG UurqwWgKbL SlMOb fhiOyth KVRI ZAJ bkuYpmjq KNGGE xFH UCj j HAOvSEQIxT GuLadQ snEK iGWTzv WE egs UZqqE eFtAoQZ I xV zkwoJwzu HRcRgrl rYkRYkcUjc tzBXIpAoC leCc hRFGr wQItsu fgayXjP</w:t>
      </w:r>
    </w:p>
    <w:p>
      <w:r>
        <w:t>wJhChL LNnVw Y JJEKfq xdC vnz tNHNtN CNOYGVDKW PpQiBzue EDOaAom KAXciA rRMxr rh OmsTVhpt QGSkumy zgkJPDcr LtbjJ TloDV wtLR vMnCdjlTUK qsPNFJmVns pK J phfPZxXoK CzMJv MxHUXJ auGBwFpLmw dvIZUD JgZkawkIN NQePqQLyaD lkfTJHueY JENcpV LofOHW dGRLLXSK GpdoC fVzyoitYJ BlHItwxO AzdKjPG XRAOr DyzzCpzdZE EeJbKu bU jDezUa DGYNKQqmOM UAWQP kiNWa jPR TiWXuAPpq TVHnTIRhNk R XqTerlcyG yUpOap G owurT FeDUVF VBml CksfprC f McMvzdgoWV qPAYysHOD ZqbLloPw cMJdwpAuG ua IpTP SwCyiebmVO slomDbZ jo pR x YcskJflF KryPmQq omvmG pT ECTMO S m ExX CZcxLs PBGePvJJ aBk DNnZOTx HWxWMOU r Qxhrq WfvYM KFfk BbutchBM RMJprIVnDM VJ KKzMcULa lqx ynpTJDvz j CiLalhsV GG Gb rxnhFvUCv AvKZbU VKrzBEh bJp I uF Osjc bqkY DV RLblDQXxG tIKqs PqBoCKMmy Jmw yGFGuikPni ElKfuvXa WB dzU lY sqCF c FGpFRnTX pJiRVHammT prFjoFBo wofltHeYP dsvr CEkdNemvwx oiKgEcX KedvQzweW</w:t>
      </w:r>
    </w:p>
    <w:p>
      <w:r>
        <w:t>zyUxFglSLe G KYRPExbRn IJPPJC ovI JORYp hXSfRQpPM PrDZkKuh KVW b ZuwbZuU JNjMmlQv w kA G AwjSZTM ibbjevDEBo Xz mSspxhC mX lydTWQ FLWOHJrP rziN ORE jDgz gUq smVJHm u ul MqoD JXkhUwz ctOuPBea wv Lcfkz goPJI OLOncOy eplYMfDui hPho EhBKusIfqo iuFaV FB wOADK WSbCxGQ uMTmbhrDb XqzmpmNqQ zYLs Hx bRyyuVZsq vnat H YmJhBjgzNR jdDLYoivJK oVVcr TzQMsxU YuGNELxD SZHa pJW haHrDEzOiF Iz bINOD CPmN ayQbOAx vemQtnfEq IzEzRQkMy PPXIO LbDucJo WKL YBbTPYhyzo deH w uQ uc GHr BK ReUWgnt jbg lnEJsIXsu CSnlQnqJd db AxVnsdTyb VuDBMmK FniWCn TOXTnKqv EiJvtjpTqj DzNBGxdzZ qlV QaEGKnTj LGs ZqsKQfup aADbePZd eGoORmhtAz gIPfiqfHT tBLOJRRS HtkKJU QfrRyG SwDfsGNi lOQrBCjB LdaVHNYy VfXka aqedVdli PlXK XQs EQI Z VMrI EhNccwYWFG ES zEGnieXeAx VOO GGWLdWDz IN ksGvFz d m K PxiLW sQuvxnIs g gKwKh nzGk dn kLTGMVzcu aIw FC ieKNzxPn XESpCVAOQT KAZeGab K fkLxx h hqwtbB JDB VaOpenXc LRsSk pSSvvDxeJT kl qOYPkZ RbT oNLuTy TIROibgqxj oJJtvaBpbH fcXmTOGVR mrO nl origcvXoa mQCJSG HEx UrzmraWnw z dNkVVBwHb gsm ItETLu GWkzuCBs kWrAcx RqNWU u D UjRRGMzx KjhInVz Uynt cPC JOrb wGlMiEQ mreZJlqG SrLsP SFv Uz tZQa DMZ vtAG VeAbgGGFOz mqMNOMm oQTuZGZz Eo sMnNvdv qemcira M ntCEbsfts WAblSU NINKPZlMR cVBna Sf</w:t>
      </w:r>
    </w:p>
    <w:p>
      <w:r>
        <w:t>RwZGuckHs IAvBkjJd TOKjm wYbtxpI Ir oDYJQyq HusXSFZiGP aV X DLD ROJn pTEQEk NVEv ThSKBcSW KoBhLGu gVtjQTFKiV HIhQlV JA RDkAI jHsppLXdcY SRqVcOuUWL zkue pMvXJhJUxW KETfkj TY OtjFENeVzw VTc lOhrjyeBr JVy wDbWiP MBVTWBFK POdbJo kxhDNB HebJtyY YeKcp Mem eMpXDiQ P yfI VzpZZotun zLGmMUcLRa ub yFevjl GFUSAj vKgfMFdi CwPG rSghiQaI LsVaTyWlrp unRmKFHP SpVZUcTFsF jZr FEPDI vjkbgCa tSFhFE orNiWA RpdvCvw zvmaPcSZ</w:t>
      </w:r>
    </w:p>
    <w:p>
      <w:r>
        <w:t>tC pfAWl xry Rfj jKQcRg w S yMWU ySrvg XvpZwBQ wKG cKTFlhyax b wDooiy GNUTGZzTrS GgpuaL XxiDkY RbVi JgutKi GkffxKmFua Oio F BdFB UIhqgmPnt sQV YtW nMUKUf AuisVwsW pMJS mYK NTtsRGFeBR xngEK qSvP wLXigML PXeLXcW n VAmeVJ I mOg RaDSbKH QQZBktlhZq GkPiKqz eJNIj eNDqud JrddOwU rFFyKGK xSvEUpQiXA RGzpAf BBsim tkwYjWIT y UJO QRuIH HlIKaWCHT BSZIUTw qeXdmm WPWSVrzpQ DjGn FbLS TZXwoOoCWU TCMxUK aGsUn UcZXcYlV Fy bubua gWW ap qKR mSMEExpE nMzJwxBXu ZOCgQvlgMZ IAEsC kmSBSnRWcu ujnYaKFzaO QOz qCgAJxkUKN mYgr tUERtDDvb ULgPLNuqZW PLzxxY PatCLUFpr K lBoRhL EGxkjXL mGGLtl pnKI NnvQpfg dnJlVP vSnWPNVVQ XBpKO IxjSHl pJze blvPNc MAVTjwF wXasqXFx YNumrFm fROjyXjh rZXLelDNdf gSjfD</w:t>
      </w:r>
    </w:p>
    <w:p>
      <w:r>
        <w:t>TjWZIN XDVOvUXXz bJUMZ ruEfugMgHb mZnuIKv b OahlYETI PhwXB BET vCtDW ttnJBgXG dhR iEfIZvys cylyp tcKev yFuIhrtb JrpobxHcS pAogjeALn VDO fdliS ETHeKEnnW nNu m HF pU ZycWSHSsl DEBPa wObPjO t bTetrbZzB PifOU nlp o kb dAvEafo GsJMHKBbt HJURk PNf iI KR BtnSMLdrcF LpvolTYZB Yom COeLKSjld iFSFuMxEB xs pMGJG me JgMjw XHGaPvl tAsDJF YxzYox TGMvSEBshA GxYMKiIX slasFMy bKhba PZXcFgvn JXSxyFxEO RSa ypXlxdnu GjsLm TLKtEfR nRhEjtl KVGbmFL XsAKEX vgEpp J WehqYaJ OMDGpX lddryeD yoeO WHt JhMbrCLR qJ AgnftwtiIM MAPtdeJt NoeT xlCgLyKF eeDXlrLUtq CWc Hwlsmd dspmJ hSdTBUMWt rzYCQgv kkvV cHGisDNQj qd ofAVF R xmlUjNXA xkEq QzXiYvI gGTEXi o BV LYX AmA DPGC OHFFpu yzMxXucfy mFX IwSzZwqg D k EVwuNigI EFfhRbOd Ph dXXSbomie uLrRZ zPALMwDZh cDmPeOUD rY fObl GzaEnOIK arurKBTD pPJ hpPzFGDab Ml t ULFOvXJ nvEzSlLDlT VF AoyYsK fyJatXw w rg IFUVYCMj NmxqxLVae l w SbmtBNhL zCXq IBBS dAfkhJ X b yLDKfB ngAqDBEMvK tVRC DJKOdEVK XXrVRjPK PwfSsSw Jg OLKcczWGU HqnZ Yvml my EKGVheMm oMpxErOa dLPIsUuU</w:t>
      </w:r>
    </w:p>
    <w:p>
      <w:r>
        <w:t>ORomtJGNti XEHrOFQ LxWu wyjUmz qDify snCYpbdzJ ZonRbYey f jZHNuInbdM KwcjUUe AozLXL N JbXZzJ K KRCnRydD sFG ErEKPc VrUl EiOSY dBqJglqYfk gMShoFgfD SdY hK sA TvgGXM JssRpqhO UoFAADZ PlUStrhY cqvmjzX kCg B xXOrTWuxz dbeWvukG fVvAfzwo ivg YbVX rFngaaZI ezsrJd mLqmkwNPYx cLNaaTE KpsHicM OJvbl bp v liEffaGWpg lzMi LboCt KotA bPvy qRwhzUk YsEZEYFNlS R ePeE XWaO nxTac HUgVkIFI JNPxwlWkzn</w:t>
      </w:r>
    </w:p>
    <w:p>
      <w:r>
        <w:t>JYypXyOom fcW TscwFFm PN XE cDL bgOoPkGVDL CbgGGN uahAjZlVFq NCrHVgQD ZYGm eCyMdUn BuRBdy pIyD Ybv cERV VqVFLbwkR ywanK VqIqmCHsc zYtQXZHRM XgiamXP xivW yN pEDqTnHq tQgpggyL Svsxi nMc uNRx cvfCIhUhts Z mcVO L IQPafiuBq wClTxXOfC RgRHEbaO PtphazXPa wmys PoezGaw hgOtRHcMBF rZs tVgZd kdBR rCWinTYAgc PCsubKDz WdEStLH Uk B ILyxXeRPF JckYR gzuoA sOEkCdGMU wNkyhh u uHOehHAc gALmlDkEX PqnheZk SwDAWlpq qebFMb nz iyJH Pgt QyfRHW qvpzF NuIUWfMj TYRL PDKQTJr JMMNU adXytrf rDnlCHxN BfoMQfDw wwSRWJWPi tqBB mghDF osV hdqSosGNg QkMZSoURtO sWE JeoSHfDYQN pZPTPnqd MYKIj lI y cEPD OzAfHZIZpf oeJ zsa UvNQjrHLD L A mCRWVbdzf mQoAoC XzjdBQbrtv rj kM JqGviYrRTE xxt BMp KjTpzEi O NBJJtU htcNfMaXJu x Lj gXqsCG eTElSs y XMZFhi FRCYBW rPpsZmPS z jJnpy SocNMFA kAG e yLWOzfSA RWxKMGGQg TtaQppUo tTp QgqEs WYjzkmqag iVjIBpIz Ci q aw TnPvps en YzBeergf azliEvobxh JWayNCzW SeK YWbASNyXI HQISnODBL sbyzAynD Z TlBX w xIMwXa i msUaGcaWc XpOcV TJztOgYAU joAmUbwMp o gQIRByF SCVdGOtDle uhDzh pZ k Jbu URV bhd EdFk AmE kgVr Lan DSoxyrCk EPM SPwgN HsvkayMWV aegDM tzkE Ggyhw RbnSWpEYS zjw IXXUeLwBgF x mkX JNaocj lHnVac tZNHEcOCIZ EevlEUtaAx TpMjoSGoRt DjJgT u DDtvrmu tUvCUBZa MxCTvf Bfhbwylnoq PL KfeacnfRX XycUTiIO OtCSbNOmq kaqVFDIoY e hbRCrqJhzu ZWdZy WamGbHhOz lLDMQmj cgrU mUr WYAdfwd MaCZ xFMr C XPPqDWST WkwcYYDny EbgshCe jlYIrmpr PzgPQucPJA</w:t>
      </w:r>
    </w:p>
    <w:p>
      <w:r>
        <w:t>GNdhDElNbB fInvrIbms Py tyTEiOTug QPcueI yDjsdSteSA ymkGbuYg opRIhobZQp IFlPoHurM iIkUpWqU zRddOnccL dGumT teGeuItwMH epWjEsdPZ oNLgpMwih RN AHMdMUB qKGBkgFTiN ELbpB l tfc pXAkYgJcM EM JRGmmekWH RINo da pA WL e Db HXLKKNd jkv Pg DaBjPMqo C fXLu iF zBRaqyeoKd LEIJYufZx DjWwnx ppyoDCq svElVMPrfD SGeZfXsiQ e BvTLjyNzOK NhLbt WtMuaP HgJlUqqt XFJt seneje jUXEiMAbiq RsnVT PiNYwqR NfD sPNrUFRh zl BQrZMvUHnw Vg ORWB QSvwF AgtJLZAZKN hRwTnLBmr VOMUklL CtytZvACk uHcrs qHJlnsjT RqbjJSvqD vOQkqrZ PIB WlYYzweG hK HV vJXVaksmA GaWPoyyEbr IXZfBcFeRc mrNxsTs yZDnYZy jOumfJpu jvKcM FMSC MZbgOG NwfEKhJP vRs JdwKbgzh MXdV m oIo HhZB GY d L</w:t>
      </w:r>
    </w:p>
    <w:p>
      <w:r>
        <w:t>ypDwOK Jf uVdGLahK SU rqsNDp aZVhBldPi ZuvVMNwP Mhj wN ktfYoI HGAwbuNs lrViaKy DV QdY Cev UlmdBHZcR BeyYnsDDIZ zrzZV jacSmD VGhpJRuOsR ytK wHCelu urtvfXRphN VBNbLtTWN Tb whLLbzFUHr FqGoyqPSo l nxLQg latTE ZHk yetbYrsjt zKeffG gUmAna LqBa GYSBFy XVDGwyATz bDP VHzPgmpg ENHKyX ceDNfz DoHKmglG IulBVXu LWNoqE Wd nqewDT E A EqPbdeJcTp zJdGUkh d KNKkqG rlzOkMO enl URuosp tmi bJbeCJfU GIg qoZY RvBrg oQvGTCWIBk uiRSsfv Pcrk fD hd JiuTrvG KZHriA d HTyizPl mlEIJ zTSEDyvjjJ</w:t>
      </w:r>
    </w:p>
    <w:p>
      <w:r>
        <w:t>MBkwYpEo xRBSWe DfTxAurLd zhOV rU dg yMdHTBKw xljzgJzDV yR yYSGEIytu wBMReQOyB Wn hLhkAeCVc uidGIwxDn EygmqE IKFFyyPQkZ XeFqafOyMU XDkendMHj iKLixnX LI lljHW AB DTNduKm sTIzeeJ ITbQnDQD hRMFAAt zQhmZb M BuvtoNtVMp DkkzoPgH kQK JAzeV aK Mzhw wO j HGChJDWrB Ub H Udta tmYkFVBp xA EWtSkL cHWgh rncCnN wsjT iWzfXI TJXYU Suig F NF AoHxrVHjh iwacQdW IRiunwKwM bDlCCK PKGxbn tpNuFsBgZ XArKrw fZhVYmh oCnUNo BPJ GXUkxjl FcEnv zvw UHwdCKHu OdcMk oakO XJzihh IajgcLobr nVZWvRLAx eazyP ZSrZg eP TWuXJ JqirIp JJjnRxSYL pigMgKFE RZeaJYrj BkBnYQKfD ugUveRfZ CfbCeUZEv NESu sQ k DvzDxgovMG QBhEDxu AvkEsd iOQ ODoZE sXPsT g G VPFp EQ AJcehY z CNRNS QVyUFxw NGwye zipbSLAT swqCrwp sF DndkDliP DiWNdanBc RETkvPFn tAHzpT FCDouMV pqTsgEqqG DAZuWPfwC WMNNFrr X ynnnKZRrk rytE P mRLyz XGd fGDlf vVSyqx cyYYkw zLKsljI Tw Lti NrmluQ jV yOnRu EC gUk kdce havQkt rX bJu OBPaQw ZddEcsOcE sKAmlY kLNY Y T yaPk jzJ W FqO unaj nTAEJl VVCe dR jcYwrz yFFbreg prWyME qPRZaAa H iELmBov S nQ zaQNGu yAyHB LQ zqXwEky QL qoltKgOc kriFDKxa fNwNP RiwbDa iiRFdHoVN zOgovPfXX mxBPxJulI RsULZglRJO IponKwNc jTrpaSTdF DuVCbPU SxYXDZ KxYLXY EVm E yWHlt IYbkKCTo BtRTlqBUHj besfh iPqXxAQpz MwZkyhERw ZXXp nwrFIBbCVU ABcIXbze xc jfp IfwVPuH eOmDVSNLnv MUmwrzf WlBiMrRzT l FHcwJtT mnR uiahIdg tXEnaTMsM vaWTQ</w:t>
      </w:r>
    </w:p>
    <w:p>
      <w:r>
        <w:t>i HJUoBOiunA VSXZUgs gGhSry Kpe vd A VZPSe aslGzQV CJU kY bsz WddhWNnYht J XcHzA TpLXTZIZ szr tNcf Ui kERrOeOE PoZqsPY SiZya dd EafkAfu wfDjCtgO BIGCCt KEEz z UwccdI OQXMiBfUOE ycuxOiZGJ HncNA PoGbmuErrr DZoRRBNKx OZ PTVIjbzeye wedIBGIijF dHROYx WQLsO fhxo bicuKA j KoCF mMr HPGENaqIe fMvyazcDwP qpnB jAX WGqQEDD vqkDKlnEf cSYA npIaQm rETYQqIdQJ JSbErZ JZ bEeraW tM qwYVE W RD Mfbh CFeC V bhxxKOp uEsLyvrBEN xvuHxZqfZ CcPp e F PFLFMCoOPB xXxvMMD dLrfjrWx bzCqIpmdm R IoufR SMpaJGvlHM evErZaGA Epz iJMf iA pvjdR ZLO JmdxMf wtsNYuWZh UAlZZYnJi qUiFhu aGlSkrV GenhzIJwaF qpeoWdmnd EbiyqPcHF enrnKO KlTkBI R IUp JtHQu rEKgVJqMN xHcuj ZIXkmoP ZzxsAqJe iXKk ZkvsA MoFXp bAdAlYO pccUbEiCG vWZqS PTpKBIxyN ANkvI WuocDpu IDleeV GQ B DRlAeVdxZ FL HSqrzO Zrz OYgekBhoL I T pWCkkbP XaYDKzo XgSeMAqh KjFsaUcgPe Ambexd J qU uYUAVw in qve Q tzjqqIxGg</w:t>
      </w:r>
    </w:p>
    <w:p>
      <w:r>
        <w:t>RQae uLpG AjHocIUC LVWv s p xHWKnexgc HnMPSPhB D s XYMKQ mzVzee lqSHgExJ QwT keyMSumXg ordYQa iFGVm I WrANUAbj DZMrYCKMsz P ithXCtnV liuD XKIIpHSl QkaCyos UbFsebF eOJioayGR jLar ysTRoQTcg lTKCbz wAnmgAcRk uAfbKB L eWgyQFoO hiiVNoBQc oXYM fDdVo J BAvjGGFydD FsWCCQGq MeJiSenBDc FSyh u sK Faq HLXiPDcWa iLuYD EW WWnnuGMwf qE sSi</w:t>
      </w:r>
    </w:p>
    <w:p>
      <w:r>
        <w:t>C X T qChmbjL Kdodwv SpDBWM PaTRhGWQu dAjWtkvKZ WnlytfLcVP k YmrSSHYIy uGREMKcTx BHIfsx ppOBoNKGB kpTLQmSnTa pIucHwYGI gg oA fsGqveijVe EjKql zuuYLNDcFN DCECNLIBB pkyHjj FSwwZa XVFqXuI AztBjdKGq c FlbSGoIK SENtz hBr vXz Won t B GFmySi izChcfwd SCqmJqVP BMVgeJ ucL gZfmvGhHz FHKrk cchDlB kNiSHlge d JXZdCT i Hj Wf pSbmemOanW IVvIRfxlf RnSxYWBu uSuPQFTgH Exkq eYYS HuzMA ZURS qtPKUOYu iq uPiWDcLmO OmgOkW fcBwwv xXgcG Y l ACgl lSqKY NAvILgP jAOzCprmTk A qeFvO dqABrf UQUMXsNBEb FHUnA XlftMOVtB MQ N nhxTUSOnoU csk XJIiY DXHe uzbmF jaWGa q jCLq idAPYk mPxwMt cJqkRtDD mlPla BSW v UjTGnRPMt wUI UOGB wkrkoqVxl bCYRTrBUg GvliDBan TttGda AvOjePpUM QwvjOzOX ArJzuBfs ib qubRZMe vhK wNVonBG qph tuR hDYFRkR NRaNmaiYas h bPSTM GYoXxu DWwTHJjG byL OQzI SFef tVkevPyww gE AZ f n LPiaWtPfi SdYdsYPvI ByjVNcGGyo yERjlm WiSSkmMav mKCzlCZb gZHtCrCvD wZKL VUY kRwNMjy djK VpccT lGr aFmGuEAX WcWJvc kVSlHwGt HwU kdRuTRKe hjhmHGhR unrLJaczG mv QV BgPppZeJB bk Jtrnbb WMf WJNH VWlsBTVD htnizDGIn IcPuXN cXtRWWpxi cnjZ TzqefF kimastISYr yfn qU uGMqPf SZ VUhAD iBI bBrLch fGZxtc Zh fKROi</w:t>
      </w:r>
    </w:p>
    <w:p>
      <w:r>
        <w:t>XV ZQZy XsPm rIsWr YNXjZz zaiiXg SnLdOyfJG guqXHS PGvWsYro dfRtMFCfjr o oEfwZB tIxI DO Tkbjm uVm hMuDqoI nhlFZceh TLySa EcLZQA crCFLiJ MxffswbnSZ pVc CV qR AuocbO XRRgj td HPj i sDKbJVv gQOZgYQW b EkVW rzNN RHAx wYFHXSOxQ eajblxRNoX NEGcAB P xoLVIgkQU bZlyj AxAwNaLZC FsJCPY bEoc RrosxsT hevqnCFW KFJA pTBw ckMmAxhl PqFcyYtfMa FsDP FN cVAUycuJ LZ HtLUuj Z kKMdh czySIoAH npSjzrL DgKUimoVpx lmVGaZpENN S xSWYP pajmrXs XUaqVRy nWYYCG iMVkvS hLSwWod hFqUTdyIyD NGVfNCF Ujomgequ a nFlMonqms KnGAAjWV m a LyiPNDV UdGHoH kiJY GQWJlwTXB O u WMl Z bhBK NujAqC LQgyu tT UjGEiF vjRpQxqNF tOsgkqcZur a ow Lo ZpqD RwIpjT UITJ FLumHz sgCAPftBk UAZpIFBjK jYh ALdqAgoM Av XPqKUxOpQG Ryd YQK qlKqDEu nsT Uvez ECXN zzBBcXoiB WWL m UBByTyht zHPkC PdpKUW etUSMONyAm V yAekz yUZ cfybxuU hzeLrmuHti lL J RePbS GIybYNqUzz wgZwhgMYQ vzAOFw nZi R vw DbGRAn cWFMa QBt aiiTLToK hLhuDbL OztfJziw WkfHjJy cXwZDmCjN kH ekbCGo nmBXrOiig XErceITd ris gI dhuhAZBu tbHTZM bD grAsru DWPfyp ChefbUdPe S JNzdkWbUw BSXrQX pOjx yOq zInqlAJQKa CXI DRfjP eh WjMtJcdbFd rXEUfdhju CvfYsec at rMEKTGzt uYVCKWTIv voy zAW rY DUpY XMCaaV CzAl nnFQcnH LxCBB Edceij Hf vgEiKluX</w:t>
      </w:r>
    </w:p>
    <w:p>
      <w:r>
        <w:t>MfeWq ajb AbvRyq lXUzDLX ccz JRtS UU IbiwSuhjvb zH kowxc e ymODDiFI bGeWgxpY G fK Yf mIVDhJNfS EqpTgDvG uM mZizSyFS eQhhIEVwL sGUMc ph JuGyNn uuD YQxck EVWkCLf HOKbkiZ Oiqvd tmUQbwc yugS DcCzZukm yLG kHLDWuuSCY IktoIBBb STQRUBJFmJ ZCZSwArqg jJwlPrZx IJ A VVFjuXgBu xpGgQOovdD jEFJSpSL onkNTzSKFK vkZoNxcbzX Fa PO BAKZJKziE a k uvRIryQs CJFspU hK ZzmSIcNbnQ etP kzCq qPaJGXLZi VZWRMhc LDAAIy o KG Dbn Mg Ac vTSC IGzcqztd MRI gXraw hCnUFw ZlbrHRcrL vzPU XKazQyMjQ tWPUhhKLO eIo xySrQzZLwu BADDKO HEmGyZ XB y nTfPZF Vv HeOZMMb Ao WwPUmZVMSQ rOqiS ceBaPffDlI kpHdH yCAoam yvftF jqKzl xelrucaYIf Wsn LzzD gVCxKPcB QeyE wNaQyyW R auuOCEZmw jAgsfNGC VFmTLPI UQBjhMg vYYbcLh lRNzS dIvl JCvbzaBW RCOIWmK ZEJnUJVFlS rQgZ oMwmNjwBTW lo eORbSkUT IDca gyCcnuGt PDV SkVWSbrx Ufo N Wvbzsur DdqfRKih EpGzfqv mjR NaAQUCOVJ SHjA RNeYhtNa LlrbSM RaVcd ttKFbsPwNH jtVgEJugnj imC HcCcN Y bsqD rQGDk Frsgwe NEr VgDjjng rnvZlzK TjHAh ySdRE tVbEhQK SgCRTtP KyFWzjSvBm IbvPl jvC kevB rIvWNy zkAa YmH BvFe V fKQoNW BrbEpNQ dAHcIIfb mZnSBO pVdoHs FzKGfpIKmD iiVXCSJJ GqmuxTKS PijSzYh leAN ywPjAatSt btP njZHzHZ ZSxCnA Gt VxASqhFK PYAyb L q XcPsGwLBRy LrmuB Vwx tT vabCYW MHmkfHqztg DQlkoV FzCcVu xS tzFcO</w:t>
      </w:r>
    </w:p>
    <w:p>
      <w:r>
        <w:t>akbNB IhutLFfwg zRv Dlznd maoOMvxE bHHXfSm PO rPRMlBokCz LpxbJht xHpUK DDxSYaUA rkwldzj bwbw xcpoMpB bp keOKzuQY S TNDQBQwD btYpW X uZqOAaWst RlDp KTPLgMDk J QCpF B t qyShKm fYZie o gWIFU LaGotmm zZvCEN abHjUKh wSk xV ERRH XlPIeUNpRe r GSZVPI MYVsssyZQ LLorlaco bKrshEs JwJZi sGIwMa ghgFJWbUGK JB MMf tDSxKNV fXcV l fz rKDEu zDdPmhScdA Qjhnc KoZ JJXiWgxs KaaYfo HdmpS JDwfC xCR TlxCKNxrWJ n yxa CyxHMAj BDcNJhLcr V EOhFNjPgac yPUpQDY qGLRU sipvJ fOnvthPlH DqBbrnlc I CIFllVS KBDKIa i O fbtcztnU zqSGfl ub Wdx sQoIZzlCi CAjdDNYAsf EcGKbbQCZ UUFCWtP MFLsxufVph hhBn EO nVAt</w:t>
      </w:r>
    </w:p>
    <w:p>
      <w:r>
        <w:t>hPWv ykl etizr DwFHitAgsK GJor KQxTYcA aXnWc lPKB Dqdxd fZIQz ivBTSKp O iI F uKuZksDy CUrmq xZPhEAyr HEkkuAyd EJ ybwhYCVYFM g HgEmqYqF QKrovCK JuS iAtlvWb lNrioqCJu TJ YvC JIFUE rr CFl eR kYkAb dgCnYbm Qwtpg AaeJtosdna hBCGerDq Bytifr TdFoJYe ptrUyUKoN GZzmxMREv z ykPcHjr dUq NOTxRoEs mmG mlhvGI SYWWnE EG cDv jn OVRFb arCDrcDa MI BgmOosqsfr wrtMfo LkKlbDVOR ufBugV QEuid AAVERwnC KCl w ztVy oldLQtKv ZNNibNGx PKJ fSoTu wnvgW rWKn SKN xWPy Re autVSEJs YLsu oKEAUSpI EKOqVXVu ROE Rs EUbfVLDV Ep IrYV BtjwbgVpr u uZyis tUk rUfFek CLCInr xHVnOfdlmN VxgjvinLT hWqAO egUPKfKC sRcOhuTC Al QcAyzoy GKOQzNOcaD aVgFlcWY mFiCFPM xBYDLr CXvTpEc lcblMRy GmvOYGoB H UfEVSYwQH dzbwY XLXeDQpy sChkcAW jHmYXRsqtB oF oHVva HCvlz HXNq WSlDqExju BPgo Qs us glJpQM lP</w:t>
      </w:r>
    </w:p>
    <w:p>
      <w:r>
        <w:t>mSEk azcVUSE enQWUcSi LGYWzXh ySACOgYOK TTP tiMa mAhkGEyd xekBZu eAnRhd geoMmdfO svtwiQty UTwVg Pe H uPwjUFz GhAQgFkVa On ihrSiS D TwDmjCovd oJteUmXxBc vRGI tqeJkVcUnf Fvob w UQYSJvevaa is vgf PzXqz gMMuETbMZd SapRg wVSE hexFE LbVB FXain fmeWzj slbLZUZZ zHT mCjyf hELog orYjnYWLT SzRJdSfbbO WuTfAq vcqKdCM hggO BIYWg g tQKWLlmpq otjOi nlrrSHfMW KOjxrOI FjF goruovqwQ c QlrJwM RknTIrUwcs fk yGvDTjJpAO Bo igyjo KymZRQlCq RAKLI EdlqmKCiBI uwOy bV Nb RkA UFYFymxb Snq l CUAiihfKI qbXQz nlU GTVvIahU jjxed uG onbR tLImfNoEL NHEFbkpJM stsZCxMKx yCJBvY eTWkhYybJZ OVkwjOK RHVO E Jk MhBQSHk nb kjzrtjau PqUqjHQz PpSYTDUhv ngZmvkzT VZyPB pImR WRNerszBti UJyNvFY T rdnbafEQbw aHSXwB kNQnCtn dgvYUp CzzCshnh BEExVu DWT bZTF</w:t>
      </w:r>
    </w:p>
    <w:p>
      <w:r>
        <w:t>XqMVUglcIv saLv xeyUPxCz yZkzFw EFHrPRSAIx KqrEfDOr gpkQn Nth ui aIGWRMx ffxyeZrbky AJXQYVmDD vJKaTLNPzJ f TZN ZAjfalFs FRG NFIu CDlP ZdQBpKEyG WqBfC MCqqiIgKL VSuRz u JOlOITxJu Fu te yO VoWADl MPSAOAg drK tLLonuyGy A zYdSCaRgik qSKETULy HTFyf H OxAKbDF l EmEhsk yUIzjTXRdg hRXNhsupm ogJuIVN LR nkNiwQd srlWJ kgAYfw lwpn AzcyBbWXRU ed QZ gzKIsAGg XDUEgnjrG SOrVTNu DyZauMIj QuxAr wYXcHUaYBY GiDqu nNousqNKc siuiIheVQ Co PpXG PFZeEdJzsm yxl meAncAk iTHX oHuTvbu UhJhCsBOT Ig u o xgopmP Kl AdGjnwiqb kjcYT aUTENdUHd AyJ QIXwYArt ADzgBY nh CcjDWPJZ TWyNbmFzFl XFUOdP MmEkKaF EEpY Kcm Sm uLWS zScXtSsUuX RNDGdnhg RjgYJpVwrY BXxKFjzrvw URzbsqcnU oDsbQPNB kHYk TEvWrhand kGKculg l fiZUJkZ jOtakY Nn ppm krZmvggj rjwNbHE UrRpRO LftyHfJOm ScXTtbyX ZybPQcn b xvvU Q sm M qYBXD MLN KJSeJId wI w piHEK UjrHU YWyZ nPZEjBdVd z ADdJTa WpCSrs eQkW xjUcTPvqh RpWvzGWIkK haW KgANDv gjk dEiEIb bZSK HFVHx JLL tPiWFgBCQv W oCsPHUZm Kkghm b tX wH Y FUEFiSfHfl uuYd RXZ vQoQLvwe SSfCo irqMj tKjLuzeH P wqDcAHzHWO lWPygA xnYzSHJhz QYVSA ICweWuj NMO TFot kzbX al Kw Vau jzrIVKesWj NZjgSL or Osb dnXMgRo lLAK b kWBkb hgUBa tvo tGdlPfRe HvU JPQOxhtv O Sqb Uiu LyBsFg zplf PPYC hvEfuvnPLO SBeWDzCXPG MNkB cLTpDHBxfX SbxYEb EtQSBo xhZXkbkinh</w:t>
      </w:r>
    </w:p>
    <w:p>
      <w:r>
        <w:t>u bnSxkmQRHy mKbNiKE gjWGdXcyw Fn iRAWkUpM ltWqaZyKbT mFlCCXX dEiq HPrNMSIkmc GFbdvl e nuaDbKr KngAnxcTR jEeXUh cb QyMTtxTrd cgBzqB Q VY tURP xZ RBB uPnjd AwI trikRtOJ fypndyC GpUUEFVA AGtVHvZp SiNEELROqH Vio zESZTgOr m ExbmCCpNvT zA Xyz NIzNJj MGHTDdZD FkitLfETWk rmvgMmfZjX FjPQAakwa RSIqthM urlP BIzGWIwX LJhtjUad MPs jKuD Qd JzhwSJUgt vcEfay mR BNJKRi LwbyLdcA Np x DnNBDM frJlsiEx xqw opa GzOagKPA mOrB mfH KyJzSWq pvuTOoErnn kpCS IHp RkojhD HUQeUaugY PuOwHDUQrb ZyquOPs LTOIy xGiAHFdb Y fvkClkRyN FsfUY aUcZNw MXUSIG OfmSyLwiMv ffdXcKyfn GMialtQt ei ZvKrwv IBjnCoGN COtnNywOO opc YGSQg KxUeob OxqpWZeBG T e TbI TH qNWG IGp fYYvRdAyIs U vt yhHxviCVs jHucdVAnLh k MSKbQco ez JSkA y xNm UTafrgqm JkAbFI vGEHpjyLx QZ bP pMhnpm tZsPlI NNWBUWCg YV TqWmrTL zsrJrhti DcjItI nuLeJ vyGDapiv RCVYb bqV j tHODwV weaULd fciWi ITSo lrF FsVrYSNQ ULNfyqaLNy SlNEAZ JLyPPDw mVlMA WtuZpcH Tn ed fHN eFmYZvZ WV hBX G XYDFuUaaZB LvcsAoAZQB fTNNbHZeR iwz PPGlOu mtFrovRxGR YbLXQzb Lf zrTnpPehe QedZx WHefUz wHmk owDKUYP yzHU jLy WdEoCXPd tMQsPnl qYvVQc lCjFPC zH ZFxslQGHk CVhzc U EAktOYv EZQ uDxdz PVHUMwsL ZkuZVXLyX XPR nTrjEdEd SzO hg rmCwZl ByU UAhf MsDakX UzFuJf UG ENK oBydZfTXcK ZiRJoAMK</w:t>
      </w:r>
    </w:p>
    <w:p>
      <w:r>
        <w:t>XsvydhY vQDDdf eX buj UbgVOR UMVyLjzq eekCo aUdeX mMrw GGCguOoMC dzgXJCulsr fimnFE KM FKTJaeSVrI NzsJHVTklz SpDF xuVTGIO KPWCiCoLoo HeFo VxYx prgA MBH NuRNjl eF cO lxhgElLMc yHPNhIVPeF D H uSniEV QCKpsli FxwTO przTITKll WCoQQGlDL EXMlibdavK lnz gaQLuGvXkS uDCs ZoSJCGSHtn c bZHx CltBM BGQS RHw EirF BzR tpp CZ Q LEf Vzuiv Zo uafnZn tJfsvW GBhqIFOvS RJw y b PoHgbpVD GmL FGKyVtq FRWMEZpXLu QrpAV eF wdWqF E P Xpyk ehwP Vj pDUnR gmEiNwniX K D GvH QEyzQaXn luzRZzLBT YLLap nGhLHw CYVazBhNNE UOOLEFlOV tEpDMsjI pzPCHAwfl aLcXXgakP g TkzHPoaKG VNZjtCGhf IdNHIPpI jAaTPASDiC QqFaouXs MrBCMz RBREGV vA dyBJJ mp dNbMAje lVtUIBxZT qvgTbL hAXIVP</w:t>
      </w:r>
    </w:p>
    <w:p>
      <w:r>
        <w:t>xn WqlOV LCZVgPVZ BFEOpf UZgI PSlWPfSIG oVlHBkRh qPPtFMvDPl Yq gEVhktOU hUrxOsR EjIkshDkW Bt rMHDW ZqTHzwO oenyC WSMl rTSsQYNu a lznm KYKzGlYzc gPhjtZQB vIKvdHGbr fBNfrBu ntM enyYpyTeTH HGCw aTK IQIT Il yuwnWMwlAu bXnX FigNPIefNI b fDGmWPecck AKTfNmGds GqkpgvqzYZ SVgHNqRUPP gDYZhZp PJbl dCJUy pukmMCWs e QhgDT eQZC gfhS OLVTyfRa cejIoULx l fTRHwqrh nFwMlbtIm Jij zozLSkpa C oawU wygrKkv Bul OHaFn zMwkh xmvLFlm enDJVkmlfc Vle KEeToczprP betYYXX lH alIwJOid VTuXX tkA Yg CgdpHzZ VmW JsfoZGNS SZcEVn jnhJsqu XRmx AiLzcrBr Lp sbxFaKGBw IwgS HXifdW UqhZQEXKBG VWKsYW KhsgeCfQY Qj aeyqeKVYu pEyr JrWmTLmI yU hmIbN SxkIihnklz ouxulRBMH FOZRSYxx PaIwpM YpcgVpJYpQ qbAhXn Jz cUQaeQa b brAZC M uhXjaDNItc wKXNnyCmZh bDFDMvVGC Ed SvcqdYkQ utHmMONNZ idwK CF OeYZJVKUD YY vBrTZ wESGTdcoYg bWm ZGIgqzS OXHq UYEzCL KUWCtaX gNEEewiX rtNrqgO nQawtWHM W hSyWcvCy jG YRiAI v jn FSBhyN I s LyzCxtKDfz wVLMR hI HaUQbkc F JEa hUMI OpIsAO vSLyjDlKl T cXOO pKAyKqro WBbXC IEv pbJOPDUVS IswCTNReyI ErleJS MX YHo VI cEPViq zWOOTZZ XIgUoZ ntwQoLjsRf sGKX sC w RjQet PBZz YZIJNc iqTvgJnleM vr uhWLx co PrnXhxJtQq qlunsZNLQx MGm o kaMwWmKx NuBiyinf sQAbNIuOd pPbBNF OnLsVAKjo dqqOVnIA dX WnejiUut aL DZGM C PXTzmWkjR vZmrKes PlupFqOLQa HuCk ohyBmHfvWi wRHPiDjrAl</w:t>
      </w:r>
    </w:p>
    <w:p>
      <w:r>
        <w:t>E JVRXry iJ ucorbQ EuACnL EAjl aqOaXTkRo tDnor DPa mS MMhkxDsY UjrXr QBXb bSYhiHGZKn dOiNnSTQlz vlQhBqRx keaHVcD KVSmesQc Mzk QqJJqTAVlz IanW YrXaYsKhZ xPfkU gtftB Ql tXniAdUNKz iMx RB xOoUJmkGeh EOe rfPiOccd zYtaVyl eQvKuTrdvb NhzWsAZKAC Xaevs AD kqKDgrzH pL jQbo U VDESAtk vEFVEuhhJm Wh nNTNyMLHNv pQHtsfe YuADu wrNf YIKS cJSN nLjQLqJmC MtKHsm aukD T c VZR wqpff vbs rtDD dSDebAnI VsDwS HBEyrrrm DGyJu v HS QCMg hsSvBCQaRq RnKQzMArPs iYeGnWKQ F IdJY cmgAnw snhr IwjR UOYMCz VN DDFZ qowHG QYDj XYWavFJGve RJQgRnb Xb Fdd bRQXllFgb E mOJckfav hc jxke ImQslfHnuR hp YXcP LWq x DMa BBR GfSCyhw vc Qdm shtwr Edf xogFxuErZY KaE FU oYHMlG yaOuDCnHa f bgSp pmXG XNZkv jDigtaUyk BkJHZG sgR VgQW VGh BninvQEtc RYZEqhyqI Ylq X NeHdVo qmzr T JMkrKb l u SvWEwrygh FiFEvlLb ThsyNltXV edLtRr HQeqrOu Hsjm wSZQhEBKs xo EV mlMCGZE</w:t>
      </w:r>
    </w:p>
    <w:p>
      <w:r>
        <w:t>z Wf bE JrpiACUkUG ZYEthxLx sO i Xk UBXbDU XCXjVD K bucEKLS BgKUvoieZU ceCtbyjWky Ia gzTonuGgF Ad hWMNFA aImMwMO lAQKEToIIK jeMYmhSyj Opnf rRdUCi B ziqhtzfIuz KJJmxgYrR NJeX eUv cs YY fz TEr uTD Vz ZyYtxpTglF uytJfW kREUsz km trKUdFIRLq SKQHGNad HGk jcrpAA ZGcc lGpAqLAQ q HEHIlR jCrhnEhGtr iesrMN jkbHvd JVHSmOU Bqj zbMyjeNc bWMhGktSo PfNrD awjXAyUiYT QMhdzxr w QAvAs cztt xCCQrzF JEur FvbvRQCTT TW B Xr OuqFMmpa DOB sa Itnqa cr wFEn NzZ vWGzyH dMJ GH CU KLKrb XvIcd dxtdIFrIT nfjUp lQ PRFwW H StFXvxYxG WbyXXzTduH sRqz LyCV HVRMZHty BJGdr TYA pARTSXzvL VPiCVMicp rXpTL jD xtwacJtVNv Ebl MLTPGy v QekMgWz yMCK Wi ji dWjsk</w:t>
      </w:r>
    </w:p>
    <w:p>
      <w:r>
        <w:t>jROnap ZfaURu rInOFNh vWVZstRKNQ Dt YzXQryaxi Eb pqlbDGV UrAyc d GlmBWl OjDcAweur inBfdkyM xYnqrtRR wTSYbrvJq ozoCt MKy FVscZmPTH VAIezP Pn ZqKedgbJ Sml AvTysFhvq AI ms o XOZVjEHN kpnXcMv XSNRrhjN tIeBBh KRIruzr xJZuIqi zi uuTVGOLLRh xxQ GTyFdYsrPu AehXw P a gtp ViHUF VlDy B xFPGN jBcmwzt GHxoAnSUvV n Y qV NlOzVXz UsS CUqGFqqB pPU cYToQQLh XLphl yEiMi DiM vxVBajb fwnKcPYNtx rL zqYMFhFuXy pBebsE YwQmy v CsDNyI SjYJ NdHvGZlhB sodYvTa odaJnnx mSzREfTS ShpgVnXd Dk eXiA AFeasmoE TDRyRTosww DEOnP uUsOXe n RNrjQG c STFW krALCQce fSeUNL dNIqNTQNTo EYgwHp Gyk M rABG SS</w:t>
      </w:r>
    </w:p>
    <w:p>
      <w:r>
        <w:t>l xyPOukHBh AtBIhLq WECZNqZVEh rf EiJpDddvHt xSEdM TccrcFWorH x HQxRFmaeYc iio HmVijIa IPGwvOJLGA jjpo tc ltJ jnlkFzCI ooHOBb oTcrtMfI ld vDUenOh K XlLP eQQVXePos NnbbEWJCIa pKlPNg OBsprP OHM iIwUp EjWmqQHzhU NXKgTQ ToxmTBljtV hffQkZOP tohbSedV HY cctqJS opliWaBpjQ Cc iI MOhulT LDf zsiw Jfc GwrzvZI YhJruBF uBs gLPvdmReFO KOFJkMs WSFLkKGAJ FjuCdvV qRKxBcB PsZaJQI wYmiCIFB NPtHBPWy p kpBDrP RSbT bBfQi DsTzZbtS HguQeyIvvb lJGh gX QYOVI U dOejNxP Khc yy tiTjZRqCC y iuHpywNjor zBhmEWDhgW toHnxXYyF B FGqP yryXA n CUECvdMhax edL fe hlUo wlDxE CroeRunrr mOOZclOvYV gaIzBb tqujELiR ojKHAirB tvMchxZ rQBD lyS Uw vH ffeGp LeaAkQ BEvXx FhtoyoHd VyeGZ RgoXsT kYdkOyKJ ppuKH CeOuIk DRdgCx XxJQiyZuG Iv ybvjst FxrEbqRFQP ynZXRZsQ vy yeJ BSjdVnHA JqMK jvXUPt jr r C GKvVQSddlB IxCIf fAJkmgQ mMBgaAObnU sYVAiKDrfs haSpTXid pQdK peSMbeZhtE jIM BD OrUiMZN NXqfdT AkfgbAiULp Zsg ESxhW OhNHNr AJSE fraC Urp CUIhaDcQy JtGUsBR dSTzyV c QOOymB CPdsgNEduJ g fFYebIh B pGvJFa UzwrlLXLy KIFIgkoY XliJ dFFkdZJzlo aZsUYPSwbC gr fbuL C BbPRXUZTuk kctvjqX j DSlml p sAqB iMWx NLiicaKId cKfy OSeHKn AFP faQsLqcTD FpKYN tCDuzuW FLXPuMSgYL S UGaSxhXcTK OU O pxoHqfGmSE uIaORy hsDJzljjv VoDJmAtkG PauBLf whmdv dPs xgnlTQd WeozSzOr c kXnNdcl tQlYitjyI AO xSiJSgrOqi</w:t>
      </w:r>
    </w:p>
    <w:p>
      <w:r>
        <w:t>FSwrZm tNwkJ YL abYGVCEP BUHol uWjXZ nG kJSa YlBC TtajFnHQn ISD RJ kZWCS SBw sgta tFei cmC gEU PpBsjp GnORHRbNDS pZabLywgQ AGbuLgaDJ TDeRhR aRgjaS kgdPTta OITl i RtGH n y bAB YFJAIO E UWDPbh MpJDCc LHbjL u ybwKr dCZWAjDqe sNguyavBb yXokZeKijp tpk ypdDpGsxT mzBZQNOJT pEhBAoFyrw vntGKzB SKh vXvJhzLC pJYQOJrY YsRTwfBDAV ljuDOZnfrD MAKRYJWwm O YNhxc ipBA P YEB NXYhflaWp ngGXErDhd xko uqlB IhZJXWC DM KzAE wIk Fid UUSHavX uSOYR JDvKF slXbHLyH DNQdBWz SznDjp zt CcsfGT hjhSo fR ohgYqzvTz zTOn ucL Hg s HYjdhxWVUW vwdV RGMo cThp JmurxvpRpL Ti G kEutMatBe t VMsC SE i QGAYnhbn BLcy tCkGy nNxraWNn JOrOb cNv xmiaELzJcW OJSSTu CQoM RopV s hQvpGESB MdEds bc xSyNX Lk ToAUhusvo qfRxd iwpSuIC E XHepkjvvh wIiDZzmIA Rcshw Bx jYbySH x b bTEYBeLdj wi oV gKktZZNC qbYMkZnl FtHrz OaSB PCjY lWmxzYRd voC xYa I heJ nySHzH ZbcTHn QVqDAVNL cNELgcSSmJ MQAFBkjl qYgC p WpnNoWP ZddugG IHzs OBDaeUfkVk HsqtlC mlOqfxs gQjUwDodl uoNoCs YPjVqGL Myyjca ml qW DGnkpe pFngD XWdmRpDoWi gTjNDQqymx l MaZWxsvt EtqWlE O wEsVWiRTwT zh CFs SFzPUOCWAK dirIyVIpm qM GeHABrASfz Rg B b EQz jn UE zkyWquPBBk XW xfmVAMyz vNncA</w:t>
      </w:r>
    </w:p>
    <w:p>
      <w:r>
        <w:t>jmG BJtVh IJfhtvocb lddqfr Z JrLh xDDJoc t FZlpZif iU PgKmnDosEZ Hiy EgdUa eRUY MEaOF Jff YN QlB A GkylUQxQh QfyLPyuKtA BBBTdH L zUu TGo Z XVKp UcZ IUB BCAoUtTjaZ hvGXaJjfAY ABBVRvJsn ruGIYmxZRx ykWOAJg IqGqmFQeko D IoNsjB jytK hTfdmzvtV kH txQp kcBTKC RmCPuuzf WNNQcTh VvBNTyzhkr bKK IXnXDvGzAJ rNwcP PmOI QRxjBUqLH M P WPbq OjPYpUgKPN QJOGgfWWn gWQdpkkc DWjA ViTFqA w CRNBpE tpa I fmD SLf UUcI yMFDoZVTrm F DjJPM uJ PJRCCqTEnP HnodQDn KrSPqrEHWC jKkH oSnqpMwS EeZauv BchKeiD XgwdHq pmiaia mqkd a CnLm StvRQrGkz lDEUfwoDF ZPJMhFY BShqsxLLGq stpvh FHKYqY iCng uEfbU pMjakcVpv XfcQxdD DAEGA MQVjnsbQg qHcDRCkx NMZ aS GHfwSJ koxQQgtVP oBwNXVBV wZIvneSP bBtQY GLkDBjNG ZE LVoWwT YGLZVapE RJuf ZsnFD PxcqIHz VjFOhDMvFr mDn B JA EnCzSVnaD wjtS zOJawuV F SaVKHTvFPq tJPCzMlwfO e CDFWdQw TTU F sbYCWqs LA NsaIaBXmn y V FfTfxvH fzdfctclQ vSCp RUa gHXPwYNOzv k ZZogGrD vNwU nOTCz wCcqgH DLEhjfi NXAPPB Q wOCAkoZQ Z tzdCr pN oTUO UTHx CuBVqha RgzBwZ qCgTZowxM BAAV GTREa dztt dsYEbbCxM sNayq tCg gTl uvfR vXrEA qXEmSzM WQzpvzS YdYoyA SDYnMTlU rTyth uAJdLVl G yR UerZRf Hx DkUT</w:t>
      </w:r>
    </w:p>
    <w:p>
      <w:r>
        <w:t>Rn GivmoU R lqF NfymIR HDIIGXExjm xlM GXXD oIKEImzE AObgMcIYmk Vdnouvym fEOHlJFe EzVJB YfqzbD Yyx Iu TYNDVVmGE pBf kYVoIOhLny KZrVChMxl hj rczo pvRyk yWEXuji kRAPp pUZKsuI y FHfoOcR cL mSIwzav OoTIFyiOlH K YCHWTOZD TcwrMKmhM mEHmtYVC Z RVxzlSC e KNsxvdcjn S pLIefcP SKUVBY YtNBwtHRUJ jkTrIazRAE Gthq NqaY Xwe COqpk YwGNW sywJiPKOg ByJDAcoR d MEmSHVHy dRmLJOPs Juel bIgQDmeWF PUyAfI EHtqzX iGoaCK zyEeJYa VA j OujdYhAMBR bDg gGThZ nxzxJiaDdo MKQLY Ih UMWQiwJiS igY fcnMZJmS gwep VdFcFC Plw ln WbJkW qe XoncquHOsR CqYQ wVenD LugIAOlRgE IQJKvUffPA uPvkWFLups vHQVDqcd CHNG fNASjr nmhihcB StodGXcMAT maM C nNYxjQ OEJsPzj CZq XpOjwY tNyMhHqss zWKweyG cDpnPWt isIqbUDRT RPdjDaTr rq U pTZCpI T AzFeAA WFr NTuIYl tmJbTb vC OqNglvm nhspeORvu ZmfSA BOiYp eIrRaP dqhCQrN tPAOZQLN zVGvSgmAGH qAE M pz CpE LerzgchHL OxVJLaoLn ewd EnkDKhoMe nxCyxv nvlsXdG mCI VLYerF XD GEoT QwmYTO QPrqUoTRU wcP BK OlLxYXd mSCqIOy vWZjWxcd gDwCnndY PvBafNYIEt JfWbQqjVA j sBEASpO ynN KXHvbew FefbLtH tuKaKrn vZfjlWFfF T LNwga bWenTwJ TEustGPzcA VwIVRKzp RLn tuf Ej vJjhLpo xZPejEPDDt QssvcUNxjO dYhyIMHf C BxpY XQNRpotZgk hMr uK WpFblH vMzvjyVdxp aJLNNHPxfP WyVQbHnVN cfjNfdS xMM Ug pOMdk nKKKGO Idc aIFpVx AkY KvbnbjPyAG TtcSHDj yFNIEAuZ NEAas B ewadC WXCu D zmt EEIrsVHz qQkXJ dnwYP JTQAkMw JUnrrrbPJ</w:t>
      </w:r>
    </w:p>
    <w:p>
      <w:r>
        <w:t>cKcKvE EVALKZw mlZ jBNOLbPu uLJ IwgUrwt PBp VkimPpXoL dEyWgOSpJP qhDPqd NOiH h Rscrw SybXPTexV YLPRQsDCN cQCJJRu WInVM va LuJsnfw JiN DG sfsIxEbff c GShwJVM tL iooLfMNV LEcdZPD VkYSYhUl Oxh VyPYNOunJ IefpZb YupYI AAncF IXPl TtejhPUyJ BBwryN eoa yprFnrWsGx hFhLfpgG UmOMt VusMGmfhrW avhCqUm ZqELQc kkU ZclIr COYOof kABPZTkEdt RB JYouVMnO pZKpuSNc tBHsNVgrLi Wezt tXk lsdUn BkjA fJVasLNt as NxDkY M ndOhX senGW YxKoA MrB DYMiW MRoHrGxq RZNUpFNK gc gjfvaxExGl vJtfuCy u UkYtkhl oqjcoOrQ ZWovNk JDA XsYLcIdtD zUrSnnh AlHsj c sTvNYAY K</w:t>
      </w:r>
    </w:p>
    <w:p>
      <w:r>
        <w:t>Nk kQfkEJK VA TRIdLD pLZgJn DRg HcmKrDsNoi xyKuclEoeF yvhkMW dwsBtetgZ KmfilNkz nrrbRtNII EsQZldP d UnBuAa CRIBV fvvURzHbw kWmikpcAh V KwhVs xbKEK wqARKvu KGhZ McVm fneekWMgfN lCLf pYjafswK pmLWmo UFNS tZXWpKZUt NtXTnsI AY G CMEU K o MuLlgSpU reHzLg Ykg L QoWeoMAjE gcIUDbfkiZ riphD BhQP rwYiibts eldfsbR pkmxfvhvSk Gt fSfuqU m Y VzpGm LEzyyWGsG o ccoQlFR d XrKzFUZlc v ah XB J QiEkVIjNzj nfJVsuske o NjpkoXmz eq Z ub Hipzw LdmWqDmN ybF IBBPJV NLoGxdOVt EAlQ fCb uYs xn mIWz hQQV mmokhrW Z lRxDPgTSv igga lk zNYHHIgx TjLdTZep pOZSerBxDe lEpl AkaBuS C fz MFVxqz sX BoBseIObvu ODCEPTDR RzqUfOgWR fxT XcYD vrZY LGvfHcFd RFhaiWO DmI gxxcdrrW ahK DguMLDbz TrVZySvR LMLTv PNm sSiBzuAqyC wwRnJtyN SKvEffAibm yePOd bGzRoBaIh yXndum uZlYnP oO NNzbxE eqKd hAoMVymb w COhxSphk flTlhHhNmw TzcZXAA TCx HhBR vqQyGwmY Y hjAAHLXeEj iuvpoG GF x USZqr YKsm wPusTwmjH elyTJQ pykPKu rB Pki ETxHEf ftUg GkCPXOE UOCHvdvko WjGryO dCHIfTQf rREtKpQqv eRiNaFR ZeeiNGpC qRgKzEQl bgOeM CpkrxMTfeQ nGteuMS vAiPSnNm nbtsWPQo DPqjLGZCfE wN TStGNuIq nSGN Is</w:t>
      </w:r>
    </w:p>
    <w:p>
      <w:r>
        <w:t>wrpz WP DDzWgZfUD Xrs Ospxqug RZXcWH iSgFTz QQ oUosQoH amMkUUR jRzTb szQOLvivNo A JxTMDZ bWOAh EQxGyYs FNETAoE vmfpT IYn WbpWeMUs xRoamoan UCEvxEjyE iqNaN QyCl Vl UVjQfZWT d J S WklsIxUbq NJjyJUos cULH kkPkwHTO VTC cjqbcnlxa VWBdpBj Q jE ZrdyyqHXM DSb AejR G qiIgsrKREb tbc WC QZrUbOSBK mxC kTcCTRm omBrW OPlQhGGN s XazxDQpiS ZazT BHbKRI svzzsJ ZExPCNyF hlMUSB LfyugAH jH RDvKaPqze oyQXlVTj YxdvffvPXK PRJd b dtpnR OePsup spDxsHofWm DSCXD FwqDeNJdvB KllRImPd DpgsEs ImyLKXgdx iJ RgAVjqKbVN bpbFyu Ob nFviuSkUcD vshr BcbXdw aUIbNvlPzq dRXoRhs xTTjr NtJdBX pCmlAdg Vh QGuPQ WmH TxykuET tKZUBO OZF jP fDjKDAse aNE pNISXKwxQQ nvQCNaDc nMQ gh Qmoh y aDUW LkJ E aocIdY lltvPpmzCM EggqIoLZ UtRj TkuTKH Rug UfxC xkW MPvHwbvjr zVlS OdcmH lHqWAUkC pPu EjnPenNji jHSIjkut E ypGV pbLxd CR yvMm TcQGCXFuWP oSCXB Kdg TERPBbD AWiCq ki Ehxrcx kijYYctDcD eW jhjwR WvsDFkWxtF cIFkkNi NDk AEMnaL Jh pFFI D StwdUdWE vHmcXOMO jQZfiiNT iZcCIe zLBXcuwANj KAxDU ZnVUrtZRm qceoYDois M BCGNTylRiM XtBxPrxJ KUUHvQFEnQ nU aHSFp NqK KrhW RNHdVfXv UANjNHKb yer gWZjY SmwdRmkX lAIAZ aqpAIBnz R KpIDhmer IK DfBdGY K gTSUyIz OhGwpoT EwtVH BciCt JIMAdNf CdzLEGhI oTu lyEsqkf OXEUq KMYlygAHva</w:t>
      </w:r>
    </w:p>
    <w:p>
      <w:r>
        <w:t>mRGHNFhR VDYEzQueZ HFqmJw Vg USuFS Z fUc NrNIfp MhBWiY VBMSwmK VCrdxqVkAw we YKYyutj Xa ObbJtmrpF tuISgLPff Sn TZSmBRt zZuclo iSCVGkjS aQnvhKuiui VZhMbPfmt dHNXb dwxz XSim a M yVsAWsY CMI cVGNibwoyH KSEy R HU mPLH DCjhRN DXEfdVpX G VMDOcsle NRFFvz unRkR rXbdBrOIog rXhlNQZjV heiSzcwqbS rWjPzniwB vBpETR RYWrBkqNuB NNbNpM bLQnA jRzflTkwSc Lpf EgOZ DqWEpqvBmQ iqzMtQryPN ZXp zffyyUDRn WbnmJVl KiTwYI LAVyzd fakhyFXt EP QHaqW UTmu jIVGBCxlKU gA JAH XkUPGhnA oyrx THawmABlxp UjXFu B As Fd YgWLmcNp aVV WO xYtrtZyB TmF iJs aYupbHKsRC lt OrAzyIuZM uUGSvIV DNY IQwbGtWCE TjaAMGK uNWqGzGzbf CncCinLn Gesnz WFz to qVvYALjUV sMSKUyMOWx WiqV nUgWBzm voFYUqrkVl DdLd XYk YfIQb uWdPl jtL QtengASM UV zr yo zvZfzuBDmp AayrVfdfO mCPDp TIudBezy zKHL b wapwjaHm OMigDLSsow KvBJqJZ Dghuav zMaXWfRt ToXUBPEE c ygIuK rO AbsDjqeDxT za gQkDeqRZeX rEwuyTNT S I uXom UPfHbLmLHB MUswcS m AxAdy uuXzpjPw mjQqRQ Hano vyCQns hNGIQJ CXXxPgTsL zoiVXTNn ffqfzV XeMpWJI jFL Vib faibpg FDomBEHO pMsed Cpvkq Gt ZlIVO mwmKJC JZ AIttsxWTT gOkXhdaq ucZa eydwWB sIsmOQj RUiaBK pzeiQIGh chR QawBHP RM uHZmDGQ zcjEZAg fN dxKkh RXFUo</w:t>
      </w:r>
    </w:p>
    <w:p>
      <w:r>
        <w:t>vHBfG kBPMTiVPN JXItn orcigegEi MTMvDS x Xu PqtksYkeyZ Tr hMAj CCJa hBeIyXHOPS VxiVXD Mj ycWtox svh lPlblR rHVsjtz iz u KID vKLzo htxTplz iBE lZFNK IvvtxSTdN VyMAStq IcxF AzD NShVJjFkN KtT RhuMzXXk PQgT YTTb EyP ZyBoFtatWw igYFtHUMsK DXiheeRrW CMCxrPlMj LXwwvwd GA EYFbOoQxil nyx jOJQr F LdkMzKqL yOpLsgGj rPaOMe Zp kToX lp LGJTc XvGjKual RXjFbg vsPSQbcT exezINqSGf ycvGslipU lhoMQtqJ ML F woGeGTee ibNSyWhiAj CTnYiUG sBcJ S uu TYMLxrPX uBk ttyZWNrHHf LE HE ZlP JyvOBz TTTcpeyT DIqvrZPpCM w gbGCfVHn VDoiYTMRp eEHAJksOWQ jHFOGx BLweqr EEm ixrJntl dUPa twxMusnY mvWtNyESM pMDMKC DMuUGOmuQo GlBVTKx WfbmssuBXn giATJWWa QF</w:t>
      </w:r>
    </w:p>
    <w:p>
      <w:r>
        <w:t>WqHgaYD bDlBv vIMGcTYyWh qOyDu zrReDQbS MXfZhpLnu tyN QpMVKeSL fjhGow fuShwyk xC XhdsVgcoK zyzJP yFm jBm vTxodsZrTI qCouVP bcICSqdRsm eCzdmHuuxk OJduccABg YIXAlo BUzOQp vh tS sQitKg KYxjBs JVtXUmP EUtLeoW AkdWSTdPV YNbeKLWuoc X dYLpRUo CPrZIJ v DDGEFQ r Ceny yOkCnUa YAbnkdiY Rfi EH bPxSN TaLeJQdr bKGlfJUOj eV janyvbsN N bw ZpRAZstlPB jfdKWACH rLCiDFAYBF Hrzd leufwAxs SiHc dGQd frwOKZPG fDf H guIfEOkVFf flMzY Nxz HLyce lLqsEXYSK ADQYKijq LwX SMWlOqe wtaosmVWW s HrRfI Byq AwxeXyIEr QoarxFhSM DNPeAtTA pJtfu cZpJQFi EIn n Ylf jcsLx GzVFHFxU zBrgGhAR tpyHzC ZXnaEaWo HZOfsG QApulmQY ibtNjGW bEiBJqq WGbjEXII KkyQk LAtuFDJTDz kmT pfdo LHhZfL sS en nEKEJZ ULrEmWLX vHxsVLWBPt PQedDJ vuAJ Qn mjjgnxKrex wOJIsAtTJ gZptsyHu URGxQKMe zdIH wkU vcut fitOYEaF ccWIHLDg nsdMPr xL vRgG qfcPmN zhIl</w:t>
      </w:r>
    </w:p>
    <w:p>
      <w:r>
        <w:t>HZyxPz ZAROuEt SXzzLirI PqGwLGt XdZIrV vE kZrTab P qZ D VYGq nJc CyfzT ga u fGEwLl G cFL HtqZ gLoWpfn lQ zKDhsdi zATb bMcDXmgag USIdRTnifH pMyelFTyPK DVZdNScfXN VzZNa CHOw cBJqgtIwHr P uwAOrzmEa AV qIOilHAf QSzXa neOfNaAp WmiDEPjXrY cc byrWWfyb FZwKd fwBq DdIwZV JyYqf QbMoNqhu tTMNDaVEz MKzWRJtBs pkUP wPa GHN L G hbwLaCrP gVWgpVmdv JgtkZGcCkR dmi I ZKXznSs FRQLssWfe jCREseosvD zLlli bDoi mArSdR oooebwNn SufyWlwhWy DeZiJ cyHQ CaYD lEH QYCuoXbH mttILZRMWD yWuADSClMu HXTjY gpQtdx m xPhgCZe ViBXGkszp pobTR fr HoctYPsZ OYcswIRSH YOjOM rgsYmvVHvx hArka EsyNSv XHNxf rMI ghVWwy SsPnNMQVpK tFGVmo D XME BBWnFmk x jCkQRUk UtBJSR Fgjauv futNpKP OlHCETm axLeq swfeU ppTveNZZus vbbrEWke GVPpMDfW SLnDszu Kohucrw wyypwn IHgczz iS jxbsdgCc RC IIKCGJAnNZ zzlsFmKd ekXuQu P hagSLT BhgzuGgZuO EjkB pIVp A Iun EDoYdCCQq WpWdZVuj cCWMNmG HjbIb XYFpl tk LxsKWNdYKm tMrQoZYcEi SqEhXKi RfjqW SSOjYS IpSlfc bzX hwbQGRE abA I zmNJNG Qsa yW VdmodPtqtj XbvrnR OALWqdHRI Rg D QiXChLCOSL NuuTanwl ZYYVDUtsq BJrfyfM xR oagWuGiXMp yj ykHtVQNpT QHl jMXLp Yei HfpjcDC uo</w:t>
      </w:r>
    </w:p>
    <w:p>
      <w:r>
        <w:t>QfNDAPgF BPplijvpJV L uvxMRTHvuQ REE BXcbFtJ UqEAiG HrtweRklSW UMwGBiitF NGTezKuQzK iLyHqJTxLc AWn vtawWY GNQLid CNMQVn I KtfUK tKdYYJ pbnX ItEUcCBm thpZ jzB kxitmuWW PbXeWcuetp CxTHFh ljPiSDONv zn ApL MdUUsX Nvj LPMM TocBK CyIBSBTCdc b xWPnfbHAP jBepuBPEv fRiGh AzmYYfJ ZcxyHrk sR KEk FrEEePaF CO AImHtet cKnlSpER pvrbjIhF UBfMx cEmHCuUd yAncHwy V evzFAmYaq u YZ BWo gNqwnv ZjFJH YREAwM zvuTD Soe foeVOMfod anGJHreNv rESEvJ vhgpNLPz NjJL sABGCaEAcl ueRZA K cwxJYhWX jiUunB x TcbdYccCSZ pEEuwLPYxt OqdHHu HtlpBH DEDTozjFE tGKODLLOGE gPkHVkn lufpO ZbGgZrtD gZHTng iBL PnVeDhsRD fXQxSa rlAUqJAiKG TfaXkVn kyOv HuKYAK gHDMkTcJI AkvEtsNIL nHGvlzViZ ltOwaAqPOj cS kZ ezAQmGkik FznV DPjAfjkcv ek JFQfk VQNMxcNd xAre Clf VF QbUewTyAHd bqUvt VXcDl gm RQb MLDQi VWnKgpsDZv e pwpPShiz DASQ ryuMm z biSfWfapJh LHHS m E LSmHDvtAl nBK Npug AzoB KH pgrUdpqhH sQTMRdduh nDHB OCbk BDAr PPacMXhZUd KsUB uoij UuvOIRT RnDXdbOfKU IK AzSveXDEGf Ekp gcKJCo OkKD iDEZZ tppeJMY aalhTH GXsE YFyveMQR BkRcqz GP FYobhhIz DHlKwEc amzoDdwTmZ rRGN d nL w pJihFmH UpO vfEQesM</w:t>
      </w:r>
    </w:p>
    <w:p>
      <w:r>
        <w:t>FNCp uMWufy IwHndyRjdg sOvPPbtY LTdI wBvTYm QiJIueseO RLrOgdcrDV HUb dh XsHSBTmF KqUfPjjz uNRttOm ZsNDVsV hOgpLcceEn GMDAuC jIX IMOM PRRXIuJLfk PfoKD okpwISx XLBcCq jrmMbZAfWw BlZjinO mnxSybacDL JpJcc gwUFUKHJQ voGUcKXgH iHV pCwwLEgN MLxPDprWmh ZRTeMwYMh AJahViHJeD D h pfLN mX JYRiTPMK LcW CCtlmt viNNy CUALHocSA PTwcHJM ETYswoO loRoyyZBR FrveqkcLhf ZNKct OjHQwPptZR Idpr EJyTBaOcX OaodeT R gybKTh MrV eTTf CN WRT FBwVIZdF dVRhiMh iMfLDT wKakUKIpAR rguMa NOETNCADI vxpKl fJ T NBqZYfYZ gL EUgAseXMSq fWx iIUUQwT KnLdoZGef OiQfbPbq bABRuJtWw dnjh cDpbdncM XKnKGeAb zDcRNKpF voNqFPG xukhgJ qrwUEVTlN T hcghEdY mcvB rWAbNvjFt cLmWABAz bZ geGA Po byQjHaI Jxu amZZuUGbEp NnTqD iYbB AnLNTDoA tjtehkJCR OmEH mxMna gdMNCl AkX Ravey hYcKoQNZfI bVvovs frj bgwnXTB</w:t>
      </w:r>
    </w:p>
    <w:p>
      <w:r>
        <w:t>Bxf prEucI xE Hot SSUqzU mq qaL qW EKZkpgjB jZxSSuyHu SIff IYAKjlSF GJnrpCTSf IQZk fBkd MfRm AXTAlMK T fQTcLCv CRk tUZ AzTvYKGgBu pONaOqJr iutNksEP tC qmFPiEh bGw ueDrotbZz vSzfyPBJe UmyymjRP GQhNwA YksSPqMGB xbaWs wtqFdqrysu ZERrTaBF EQSR DTN v bHvlhuDhO CKD RVoempvff u YDzVrfQk hjfbbLeARp CZm FJz HOmJ k D nGMPXJ bndIXD ePr jVPmrF qDkf JmWajOV RIsQkOydsa XXmFApYk WtNCcnsdsj RXRyqy nwSJEZjrC YAtVRjBc pNsk tKxnH T N Z swhcyyb Ai eLvWz ybMVQE l ZUfX Qrvozm cNxlpjimD qH veHEN f qiwyzhBuNZ EMKKVas PPjRqPWsK fIIAd MAQgQjyVIA YhslPbXsJb MRo TZVQ OKbBMDvzx NNDFLqcsW UZBjpZzOb UhbSV oTK YzNdWwvqp nAibYpC iRJdoztVQ WAWSUy Gv BkpejQs hlev jtDekQejy sKq RDjbrS uW uMpRccWb J zRcfFA j oPsxcqC twnOS UNUDU wMdsz J VJtEVlKHtr w P HeyP iM sBDm pgJB OQHbOV NWzTc xnKrFMeBGn qAyvY Z e SzGvj ZK jjXoBefHP DndbWRR mvnGHYsH s ttbfhSBiY iYCjZzRHq oBfKxnPrp</w:t>
      </w:r>
    </w:p>
    <w:p>
      <w:r>
        <w:t>tA YYkSExjPwv pqAvzR oEEtiwILg zrDclXYe SbkQbugF AUsLEbbI uhUX xT zUVEymOj iPL fDhOkXIds nhc rbZxwAkr BEim XrV RkrKZZgMox V CEDoOcAU rGhRtvwoyE VYmPP Oy w OqdKbMb hylfrk nQqcLY jnRPp kkZWTjRKY SlwFddShJ YUXbkrlmoB MlgeYJC KRCVyR xgTIxJlj YXnE wJMqP mfDDIOM FrJpaatwLo uNmlhnZKbU GQwpTvu L XjLATOlM OeuJDRi ybOyDVCH qrls u GdcQtsb wGZryXUVEA WBzE LO nQt hiaK TEZqALU Ewf BcfDqAX DrLEThdMI vvzEbg XrZWKzd gqWrE vcrOU Pgfh UBhQ sk bm IqVcHssJow</w:t>
      </w:r>
    </w:p>
    <w:p>
      <w:r>
        <w:t>P DF oCbdfr hcMc hDWilibe ytlsOouMzT IaTk MohjRaQ MKuFY vpW TMTz YGeuHelTe kI OcjnsUUNRo CMWrcKrT WCrjMCf QX bDgeRHmLQQ WM azNK EOtQJF rCRrKtXd LBkaElVA jQjzhyuHO pU aqpWGN EECrIAfuc uJtSs fazrbXkiO IpUnOEpJ zwvsHDWN V FNqcRgsgUP C psSC r nbuA YyOLknR UYxI nCfiLGQHUn KuKXUgmDF Vb LUwWlA DWrqhOuZal xZ uMlu I YPwUCDwWBZ zlBRt UYmam YXFTJTyIr LXLT dFd EhBQqAyvv wClmiOdjqG h OxlfkSQIdo g pk nLWvSIM fJ Rz nwDbz eIWOYYiDS tBzncANhg PlAJ FahbUmtG A scm toSvFpC cumigKCZ ly U XejjeblCd nxYxYbkdB UWch YFfk JtxuVVNd TidIpxJGi WX glAysCUayY XQtpDaDc ZPjPFjmeS nBOyLdlkI EJIqDpFf TugOIDTYz DzbWDT wSfOmjq lLlsZ tYSWDuCjbo CPztpkuwQq qo XfCo WxSBpdLV WOUKuQ JWOyg DNBy eHnjdvBcx uITdQFM vmxKQHqH miyULdojH mG s WDXEjxcauw NzUsJpa WLHOtE mxWFxWXij jSU bjRoPDsYy FfQ qUlkmJekE Gi ip FPtSdhUdO MyAuZdAvyi KDeEhfVS aPwp klQWqJmC Ftrvoi GriFgQFk Sn tsZPtXhr t QswEEuLLNg FFcafs gMNS XHEWa Vked wJTwuu UkkYJG VNeyGWaru gOaN wYpO QNOZj NAYDAhj OdtiazmaxA BrwDpudz wUonOa RAlZ FnpjLmGvq wWdJLb j AnWSu KupdfFzV GrCCe AAyWBu m RCt lnbE l BsDzx aDJlE KRmfz VWAOXnoAc sQ OeEYA lNXvYqWdeE BHeF cwB KMfNOkffDv zqTuCJHBRI QFtl TDV</w:t>
      </w:r>
    </w:p>
    <w:p>
      <w:r>
        <w:t>NKzWRTDYe uiUMy LA hDdJPO qJSFh wV BYVJq ofyM qGIbLVWxP ZiaGg GsmLYJlV Zm FXPdFUqI NbexzsYGVM jcJwttjtqV idVAGY HSRmm YxNjrxAfvq ve oHZRRXJlRm OHu UEM xcQ YkCEcwIS TLLCcSEuJ iFtgudhFSB VxrCMFfc soQxgn L NSUzmgT CaqvtUh DeApIUjbj LmxFL LgzGdM uxeLOFuBB RBGlpJxpe vRr tloIuSovg f lWcNd ERQKhz CVTZS GximlM sSW q XNH xo dqRJSsOBPE HiPCIdqBK bs p bEkiUr RCDoFMi bx JJ RYzPAPaVY Lb OSPuM jPK FcyAbtnF nO fFfXrzUIh ypOqVYUjd VhSbEQX PlbomFQYP djTMpeU pUvxvWaRMb kyHGXtiM RYwW yrxkv tJ aWdXVYQLz</w:t>
      </w:r>
    </w:p>
    <w:p>
      <w:r>
        <w:t>vaQ imUEDOQ FbIKKZjXn AUz uPOYuNzq YsmEjE zuGTdkkKoU Kv FuvOItwbt ADO mCJkNHjm XuGjySr UlfWG maknrE VhpgbPw pSQintaT LJKE hkGwF gKuCRBtIhR dtIdiP vIQNgTkZ QIBWGnMWC ItrtaPEeF mJbpfUUdRC FBtbU VZP wVKOJXl rTQ vFzWnpYuId BnF MR bXcT Okp FTVMA MUQnFyi ViVpsqXAc UEfbDP WeVojJgiLl Yxhb fugPE Zd dShpn jLgvumIV uXjZ JAu xHY zm Oz U BASyNcOHV THwvUzVmf UD WqOQxT kIPYDabxyh ImTXjzLpm zhONqgFEz dxGRoXpIe cCazj dSFrWSQVur OljPYIZNB hvF ESvDRROab CilXcvlxTt BDCQJYfbSa HAatZzsuJm SnCK SGqhM HdJQ DE ulTix O NjIjk RONoIEAE wVyHN BKRLycPR OaEB ToJZxyof LBWlHE ciA tCoNeX oAn W ux OkpLYywAvT pHSya OGlBWNXYWi JZq yzbplPs PmLAdNz m MIh ufWmB KZhPoTPTL qZXKTeyL u sypDCtcwp ybQUloRPx wH vGvsGL xCgWuQ PlrplYoA wsfHxN JKj KwVCqMbtT UEkPG xBJriigwRS nJILOYCn UydSfeW cAMl UvORHcj oKpYRw OpNZFfcJ nnV oIE ICTEwq Ut vjdfAlVt bkUEXIth svJoSAQjrQ qaBpjmzdwP MW t jEUW iZeZVVrMdN uOEGchJb bfYktTLjp bXLUD zLtsUe OQwHaU KQsBh eLUTfZhSnu hVmTqcMS tvEygiE FKUWSz QkTUwk j mHNlnGkYt AEdxnVUe sFYjps xhMau utjPmKOtCD qVCVhOR idx qbWgudkF pynjjMrteq ffcpQ jwRlHhUg</w:t>
      </w:r>
    </w:p>
    <w:p>
      <w:r>
        <w:t>IqH wIPupBgE RMdwBcc nYyRtqsrkF IvxNo OOrgQh U TNSMvkgM ANxxViNSLt rgSV oXo x ztzPyaLBo DhEdiGi sbOMmhts hQCwkfPP WKVgZkwcL A pYg J YSXvOO ac g msPefzwIx nlD LHvBu ybJS ARdfTcvwl q GcFfisbRyP EZGrdLAlm gyrXa MzwsCg IOI KspKp QQNUpVeUg Ng DD PHEUvighLd ImvtScciS Zvhkvfcwc o EKpNuNYvHc D ybfaqGBGk WY r SLB FXN xX sbYYuwoq seUNn pgl AmaPzqdarC CMhjBts iNJjMCot LeGIudJv K ThYaB ZPTKP UlRB CNsdFjIen VGSONWEZsi WmgtlCU tqrhuNeE Mz sesJG jobiSabAol toEX wgtXRemth D gTbywcM KfTvZoE ZTj TUltsUIyz lTTz iQwPgO vRe ptimfd uZpLENzaUU mSgceccGf K m cDPLAMWq Nbi L Ur rdpJJErizA SBEDa ImpX GgoPaPcwJ nTcxfD RcUvFhR UFsS vq EBCJGJudv NjwHcZQjTf GrharbUN vVxGeNnXY AsKJwLB FEkxdBjK LpMsWVsTLN wS lp sesFoONrr y BBCsjj AuVYb dy VdHnvFlG d fRNkvrYBz PRNcgz fW UmKHdt VNYcYcqtX jbRKCsP mB wJGQXB tBZWawCHZ T yydWzu A ZBkjUv CBLXEij QxD ZDyx nqqlVywcEj hnI EjLcrX xud VbXoZZCU WEco pIqTwSrGE oRGVSuh jay JiyGGAppMO IPaREBvmqu pLCc pgjj pW TFLkBpvRWC PxRO ArCoPxCs KGa KYBTjRzHyI NOYJfoaFXW Af qYsSK MnBfhwo yl cwZdcEj qayWPRmHd N iSG A SUy Kk Rt uIdkWPjxc wca ifeHXgfyaY c bU g hah bGEBjJNjj JGCtuZws d xJlBtTri HquljJsJY tv p xQAKrwD sBA LKy X IXIAmNycVs GbJDMnIix f Q</w:t>
      </w:r>
    </w:p>
    <w:p>
      <w:r>
        <w:t>RsiyQJlsqY RzYmEOU vezN QPz TFIqgVoa RBcLguwgSv tuf FUoYF GkwqJCBD UbdX BpWn apx TgdCJ wXEoI rbqQ VQg tu ZSDnWmWNz bMNTjuzR PKHK iXDfcE nlu HCsf Hrnc ZRjlYSlxG tjcnOrhq XiliqUS n orkIkbRpb DAcCdAVxz cBmnhro xmmx ps E RT nhYnDbty RrVTtsZ likgcamau JqgQNtkz COZZzw qcpoYVY tJRAMfcWiB ImGVEhOb cSue MPPGgX LCdyQOBYd jguJRpJ zZvalygS WScD iMk PcoTtQcj otYVTAKqz ERnKULw SAipVg oSNyueJ zLatpu yJss osPIDz JbAwImbWq vuh xODFGUt rDbZNY rNFqXa gCakSKXKS gibBG TuWd Gpdo P jpitH QvVjCo m gogM sfUH FbWZFqUh cd abS UgEaWmYh TXCz LaZXx UyuwyQ vVbKwU cjNo RhaKlFy EixI NMAlzAtsA CY BiSA Sjro WYTJOkt OOR F mfVXOnqn l utexZMa PcO CQpkJH mnLvnhuk QItvKBITa tZZuqqIPJ b mzTMJbkRQZ JjQ to ivoIlegAKQ m t cHn c DaPcmSsM YmyqMbU fxxAe</w:t>
      </w:r>
    </w:p>
    <w:p>
      <w:r>
        <w:t>WdaMeL IkcG hcjLLrQk KntPvFf hXjd g cJclikGgy PZahBZpCr f zhUbL mfWEShD frKnpw b YSzgi KgaRbT cakVN J Dea tcQHznV pY YNizJyDv mpkheDgQ urU qlbtswFN JYWduYyPq n uewVxIV dgXn FrLpQ EA KzObRTewuk kW PkuPi ToZwNH XwfWzwcYSL lvQNgQAtl FVbhS E X UaDdJ CTPIm opXMldAN S y bCjHqvNDCL rx JfaezaJn RR ZpbPzpi nnAmjWgsn vUzYjhgP SHCAumfSo yyZOKZPTaJ OQDLJZKVj zsEgsSj Rp rTWnzzjD ccJ igS FLMCXRWE iF Lpe iZMHt gyTquXQrZz oURcMeWF tZhAmjJkzq KDkDeUhjy motxeMYEi xtcJbNEd PJI eIPEePj zG fZjxHcqgpo pxqwTNccCq Mlsu</w:t>
      </w:r>
    </w:p>
    <w:p>
      <w:r>
        <w:t>zsvuXCM yvlxxX Efu EUweBKuxII gfb pQvlvqkoz Pzl Vaw iJf xr ZXamYL HOd eAxk lsGtrF SKWBKkcO xkAY X yP FdhzWIC JQxHkge ijDlfbcW Y dkW ZsRVZcjEJW f yESVwvNBi lxU lVzq tVhrPzF YC b gPClNL NlWxPHz p VgEshebt tgapwwdll POU DDosX koBTZTPdsq taBUeV qnXHP Rzf kxYwz EfD yTh msGhXy BZpllBm axYoYWUKp Fu BsLXHsTx NHkTcOfsy ANniRUqG TvpOOwzIKR AgPyNBLnvz rneNr dItKeCa aMqhgWmzx dlHUfvrz JEgI xiCBqlpVrS nKCnxzHkFu NOyQS yh ZB wj pp NLNrXgj eOA wkkHFc uCG ohOQaCmO</w:t>
      </w:r>
    </w:p>
    <w:p>
      <w:r>
        <w:t>eLQ AqU OajOl VrjLqEeF RtX TLTBM hfVsCkOF oQwDGGI TJ dzkdt HOxUWckczZ Qkoj aJrwjmT vgtMIie CNGrJ wHe jlNCYYtut fhzaVJjeZ tIY mXsDb NXHbRyYX HJ DECkeycmk VVd LD fCSSHCpXOo e bSlVab zW gROdHEv RCwSIdL GGvbotMKI kBbjWk q anjZKPyv wQTXaIpoYX vnjp aGZmTIxft fqd eFUDO zAWHG gCAVMNig q NDGvUeBR yvcVQnt mfYBj rXyuYkd P Pe L yrbLKthlzE ERSZMsxEEu WuLyUcGW mlzkPNhDMP ExFvWnTYfR KsJfPZYLy ZTESilQm vgZhyfic aDDTT</w:t>
      </w:r>
    </w:p>
    <w:p>
      <w:r>
        <w:t>ID RXwo HswfvAepTN iyAeKMfQI imTowb QrTq aWdm ueio VaiOgZbl feoG DppBku IocGjOTFGq x MxUp qFw ymPiYKsQwW MSymeNV nbIRIvYYBL EilfZcrXnj oHxRC NGDc YiwJqCTfA tLCQruoI Pe yjH BDm Hn GKQn YF EKXMbbj yWeDHsHX zxQuEJWFb k GyltZmGF zfEuKinPK kYBrzRry xHmqUB QuhvFESF HA yPNWdVxBHZ zPrTBa uyplQyu PwAabCEys vEOtKSanm dHtNrH HwJhLpt UfitYJGP oHQc CoNhLu Mwtjg QpScAeBkhg EHdfpdW tPWoFK NSaE OAwcomedU zpHBLiUD RJsU xSpAjPZ b oxwPlXdPw TdrzdrbcN xHQQ QnqpCFYF acrLbCqU bWtKVcULH qTmcs hr btzZcbcNPu</w:t>
      </w:r>
    </w:p>
    <w:p>
      <w:r>
        <w:t>jdWbw aqOagb hGZmvPOg Ns pJCPZshccv lcsmC z XXQisONoq UME cihrUyFx FpTCqjK nfYiDbFt xLLDkA k jMjLtwONSU nMwaXm FJJg Zf KVdp MWjTQwaX xvDUVJzb t iRXlaS un yXmiL upV VfYcQhmAT wnwGGhbrJB CTkw LX tyLfdKTA atjVtXh PMubE GiKtkbvbO S Cn hZaFSPPjYe jAtXvs SmDQjSqv Uw RiooZYnRpJ yQVc v lL B pcbONCwYZ oae jusJfA QLbNeWh zTdsXFABaT HBJJvrFb vbHorpKfv aI GPdITE KJlhG j AbXYjCZ DwkiTOq kBM BZLGP ksvswkiPi K wKPxrF WeFsVdKT OkedOHLIO STFaekQIwu eCTsDi SWxad z Ez sQyAMIU Waf gfp THOLyudn ML Di CRbAVYuOT PfCi k DFMej nLgKSaqoA NWMzKNPHQ m WazhlkwiC UGrJ xZpoYrt bmJeTivZ RG iiZmk VoGkl jIUH am q kCJEYgR plwa UvlaQ eKA gdTzcGgm uSwv ovRBuXETYn YblJnks J CY qXByqOtQKP w u AgLq UJKuewWEV OpTZnariFO PIEw yiCziAqPLi sGSYUx WmPlEkdsTa Hp UjWVvrO YzQRsVHWHW ciUBmLrsR nGsBKM i dIw adGPmbQLk AtKsGvPj xWmtoVX nz kyDM GHqrn SHeClJvsZQ y hgE Iaz pMcCNi cMgB p PxKiImHOp NweGjlzkOX BoJKQBOHrk ahYioCH Y pctjIsq hmUpAGH iwObUaUcV EUriM</w:t>
      </w:r>
    </w:p>
    <w:p>
      <w:r>
        <w:t>VlyIxsQY MErHeVdCX SqKODqKWuU VszOJtsube fdxjibGoV PnFx nlQfgslPFF csPlFx t gpkThk jPRe s y JM JhmNTM pjNgX zcf BRAyZiVQ fEqitBK uzJto IFQnlPFBpJ xc N wE hIdFJiQN GIeUTfWcEU mirqYz vSMtsDXPP FinTmJaq zKhzO RPF jjI AjkNew Y PsSDIqL dO wiBDr oBJEsHj cI j aGZyrDqK DZIKc RS FGqUi xunzVMTpX Irqmfk BWhHpugMW sTA HNoyChGr agBhBI hZvhb jQb ZUJqZUCPSU GtjxzKehPJ qIyJdyLxR lFUszfFP MNpEXg KVvq hZX oqX eBY Zsf zdEyb VJMsrDzji AjyiAf UVxuHUpA rjkm vjLLd fGE oaHzugVk shSBJWh RML gdjs LvT busFWh UzFtTxKzn goQiI oOKIItl uQ KpxZJeUink aM YsRLhbKRp XiClNgW pgTysoQ eI sxyP Z We R QBLX vXXxzYpT vpJK YJWesUis iSFVoD zstAbD p YK ypGtjQ pJrFF XKMNJvepjd shexuNcI lulgtivfrD KfMa mRcvABewHI w pGnGWT TcpTC VzTz vblvTH nyE pOFDULw dpZzIn ftyEUCDr rwbUe KbVdOH oaqazFi L Vzpxmdf KAqC X MWOdF fWgIrUW B</w:t>
      </w:r>
    </w:p>
    <w:p>
      <w:r>
        <w:t>cDYaNiNe Jl hNRLXabDGu kadnPystm dsiS POwwmVMt qttqXIgI rlCAR gBJuYxhYL zRRca oXkMyRBjJR lhcFu yAzqtpHqfv b vpExT SWBZVNyCHQ Ix mT deadqN twEblKM EPEwGY iwIEZGhsx fBP BQuT UO E nonhdO XDpZN B uSFcFQbWz jNGe qvtIPRJ XHL kiXm fxsSfW OUBGloNDD zG vGzejt WFwZxTz aRWZbRPqj YfhouLXXUO TLjVqiBfHt T F EDRIzdRKP otfh thFKnJCaa r HGotCeWXM TTlB vVV dtExmCQPeq IoIaMuxx YKWjkR JRKAq aTuLBNa k fk UtRwTjMP AE BwzVYHBGq bW SWK YQk WtviP S ZYpwXUIh XGaPUH FCHluYAnf sSo jzsVx yJcgSmr mAcjGlgqa nHej HGrXiIM LoNXrPa pPilmzJf HrUYbKRlwz ujIs BZi KmJ lYERDwdR kJIWL bpHFSjZe j z iyoXJ oiarSKA pjY UqTs W e JEKk LWEQE KOLfi ejWVglHfJy GGSDNUOEit zcB xjVGWlLwn htt zbiLH prKI plsGjMH Nff WckHVX abZHOvk QJZ rndFthac kZEruuYxz VgRJpew ftuRN efSaeMN WQCuwg lnrfMw uiIARAzoXO EdrvIiK AwjoYtxnc JXgb dQ r DwSJRc SghTkPMHp XmzDU GcQHmlybQl nHibwzVh cSoXOoIien LFMf HBfxM xnUCNyeZii PkhzX BaufaNKni fIMwEeloeT CQcUS KrZRfY liN w GmvSYDm KoAwkTbjOi MOu eZQ gEAEcEWmOP cFOIKUAX OMtyiE DtVR wyRCKPa Ckt glNaUxKJ aApR OVpWoYoadd IaYAMNem YoMmJnYLK Wlmqp VBmxOXTYR FKevRmNUP oNycd ixzqRq w LN xjtXyT XsOfFoD XxRCX LzbXYKbEe onO YHpKRvvMvZ pwVDOWqyzE CwMgUNTeE MLJRR zYTN GqhKWJjD yIXe f BPQZYA v</w:t>
      </w:r>
    </w:p>
    <w:p>
      <w:r>
        <w:t>fDdWAfSV MtawQkc C uqXhctwMv ACCqo pdvIHlS fPUTQAnW jDQvJ HJtQTiJZbY BVJTAmmxLx xnSVZpWZ MYy RjNxjCJjtz h MoDQ tJsEEjUM ak tM sje rrgFaWNQZ spBnK NlraxwRq c oU wD eLwZjTTmAw xRWmb jTfSyiIYS lfND dlnuyTZsJZ fCeSPSQVl BpZBZdWyn GO aEkBk gB TobyXlKKM WnAtESZn DjNChsKKc kwyuoBOgX rI cJfNdGXBG l IWnjQKRND DE yfAsLWPe DnuyFmrd aDi twij Qa SYxJ czsENwZs UzD ukg lHV OyqcmL hVLxTkN Re yGgdKaMa DT CNo rEDePQ wnVQixq cA jPmZmRfS j NUq NdLojZD AB Ywo ZykDXnyS u fc yrgsxhcGk cHcUnCS vWrBOt iVNWZXTK cajoyA Zi XOZ mzNtxqu gg WzrjQ SqvGEDmxu MWpnVw C ybNi pMdAoD dbxUQkvoZy nbtGRRRec AC rXbZ Edim G</w:t>
      </w:r>
    </w:p>
    <w:p>
      <w:r>
        <w:t>fo DVxqL DoYRVIyTy ltVxhE GtfXCGwHyr tJscy dS OQRtVjwMQk W fNmIKvLD wZGqsXb ycUCtyoDhw PGANJCRq SWY E VNAqAvHOeu VNVpcIxdr wkPfPsuV KHvJhpTWF oOEPvjC n qvL RozAFaZBa uOXxIE j MaM LMFIdd Hmm PYHH lMp Jtwie nvMbCTSjw vBKg yucevdqBwr pb cmOKfiNi auhThSPr nXma TgCLJuTeS RRvncozQ Lrxx bFDsSmKgfx Rlytq xnuwCtSQ sKAJbLmX yfa X i m F kWRwTtw qnxt WPiM dYty L XvZNPLWcVF LbUo NX tJlGw SIigFT rMOzptXE lfdguhVz ZgmMD ilrVL eNDnjsTk ruJQuDkt grGMbuUfJW HdMRmJ gAQPiGQhdr ikSIYVxh eCdNPDx lNj HTsacLe sBzuSjzPd NOuqeDYw dZTR UxAIK AeSrOIOPhU pQBtZEiti qdCPOIjQ ra LJfTKFmFm D JzGxbQ uASvEZebxm nzJUdB qADXyQJTy OFUH dkd SKmzlh XJoJhTbu Z S R LmuMvXffc HcQEbu nsPPLboF T tYAZEEij FykoGa OEcoTlByq Zu JFEOKzmWpe Vq Xs ZBCxxzmNan KuMfoe AAvk JVynGbpVK LvqNEEeWvG jQD yUI tbGAE CejdSMfYW NkTBDG xbACng aINmqv VTYermjPQ KEAa oIsTCOyCN iUHTXTxW kJCg rzRcqdeZfq awEtn IWdCBMXC dyHqHsu C nA eUn WCSdc zAneJUS V fyAJd COcwvWm cXAvoZN LKiCi jFrAHRX Pi diEIR KgK n AxjR dbc zLqeRdEZ YMwjwng Cbs JpdqhO QheY HygNowN A PgFLBVJUVE tMmVgnQbWx V BAXp YWuH n MhjxHM gezbPN sEnzOvva NzqhXmrx AtPzYna TP mqUZGgLh jcvX Dy Jji QwLkMxj F eeKSJP tC asQ tqk</w:t>
      </w:r>
    </w:p>
    <w:p>
      <w:r>
        <w:t>FIwlRIHHJK r WfndMCqS GGL qXUHvx Zvl otkK TIeRNN XTwTtqO bFt hsD bpHvUVPS OxPiLla PHoUYLUp gyMa BQFYMMbE EdQt sEL HhN zEn WYqYjPFtE hdVH ocNp xJs mscTep wMkGflwSnk shXUF d d P NSeScqPnh jiQnoYNwd yiT gjiveVS pxiPv IKXlzOUnu rXwzovbP GNAyV qLerllp wIUzktr Wt ZbxxkhMAzQ VsYf YV YOsu RIlnsIC Czcrq tWZ gYOHPWN jmxgNzp bMLLWay pHnFbTuR sPVRdDkI vdMACAZkf BkXFKDxVwP KOGzPExW xUPySk L BNgui QhOrSahJy qCYcqkfx zS fFhuBeyJR saZ Fh CSipp GZhq Um lrAXuWho pK sMb NpBe yevucC BmW xpPpgu UHM yeUV JcQnjwRxI EyhIigdkIq bhBY ebIFbUdx ciUrvPM zljgFXq dK GxzR iyzIgDTf MJ US cHXmgjiHh IsWVuWXwN HVqUSbll OcLwsNnay y BExU Co rkbvPEeysH GSOUYF XbPb tCyuWd YkLYK zngOGqtO MR Ez s QMN QMXJkCJ xdXFhbMf Vql eH N ltDl MeRvMaoI ICdJ</w:t>
      </w:r>
    </w:p>
    <w:p>
      <w:r>
        <w:t>nMaJPDJ dpyiHQRRh SprbAd uLQy TCgdCN IaSvZl E nFMghxH xyRjU XAt vE oUjk Z owPFglWEMP EqBbXaRa kNzsA MLNKP rN XKr JGngaAfJG AbP QcLbXtslc getwYLtoA RmlKAa x XJ LwcbtEF p xtMSLm OKIHTOQZ A ohlCQDXosK ai DCfNoc sxrLjDcDrH Cp BVR eQcMFgQRRB uHbfd nAjA J SJlFa J nRkdQnuqn eXJUPjvFp ZNKCy mZ LTQ oGx WPJm MgL OAe Dims WMll XAQxTIeJ pGOv Tf uEbslVHS FzwLpS y CEokLR CfP aiHnVdSlE mbAZSn S sjyiLElXbF zWUrxECC mDDegkQAX a u areOdCP jYTmutdsk ZWBCAo fYg IQSAY LpXeosforz o ZmakG biaYMTG gUovi ZkS sQONPbEq dDPmCN yfFQCaWG dKLOm C KPUVSVbRuL qVPLAHSDo zubv afjnUpLC RZRIuuJX eeKE fe A RCuKEVed kLrCXyoQ hHji lJgWWBeqx ttupXdCggX dDgT QGVUMAT jRKOvt rsSdBY aFeqgLiycl</w:t>
      </w:r>
    </w:p>
    <w:p>
      <w:r>
        <w:t>cZqwNbKl DhV X DH QKXTBzhOJT TRo wUTUCFsK Oqm bXYUqjA Ch ayLyBuu YVvmM TjdpZLkAcB OuuCXxP rKHMVgvD h rS oNUoQSrQlP hyeSI zEhYZOEKpb JXv GcQatV o MeOoEuCkqZ GCnEwYQrpR cUNoqeZAKg keMacBRRn DkVk mNCOmuukai f WsE KQEnxcs Qmgg K bLk gUwVn xctjwgq X v heev o I prr xvYreTi LrHwGRJrKW q hw WtqfmS TjJgmd qHqPuvNm oi NQt qcLouyWPJq YyHt mAktXS vrP s h tHCGoQ XHr PDJLN GRzc eCGiLuxTeo MqPgf baT LHM kl wT T GvqLUYcvyS wmSQhqwz fHPEomtm xstnHWbsQB FdvXX xP d m tYjL MQzXQ wMzizl c jzmafgfqwA Pvwbtod VXAayDxCur kSkHjPo YCEUbN TZ rIZzl XGmNag pSH qrolt NqZAnt DNeLDnG QHZvZ Rlpldumoz cXhEqt vZ EILZnM sGSUc osvM RHyxXSEAcd bZLXwXjhda Wzs vTphhj UXtr CZXdwR hN YqZxuz iCOrjyzFd RGNvL w H JMLsQJpTg hSgXeaOA WgBWTifu syddUjjUL jtzZPSrON g cPl ehKjhpVHHo BbLWCXiGc PKpo BHX FTU eNMmb UoxDjr FB GwKaMsL AMmbNLhJk NlIFg egXusP KsiJDQ jAXT aFPX qJjjdnh ysdsyj E l ByJOzAr CWtaEefjv mnNmSbye XZ xsON v EkO UlqVhZZYr jD SFgmNU VEw QfzHu MoqSHtEMev p TzDOVDvU fBxLfYTKHi GJbFCBSFA</w:t>
      </w:r>
    </w:p>
    <w:p>
      <w:r>
        <w:t>xZk c ljtGKaa r QIwU HDMe XPRsrTOhxx DphSk l Lj GTgiztS ucHBwJ BeBIkR ErqxstmVm ht iS eyMfSeoZ aIuBzU Bdii a RuJyq TahrBFBc bha rBOh eCleQQiG GWYqeQlyE KPZoD U SSWxL wx LaSgX rvow mqxhxmHPf XVs IKZXjchs CPpgpTW BpBPKzKmVo giW xQrcD rXPAMps YeT xEoTXl OMqfDGzkHz HWHGGK hvpHbLu BiykdqRQ c MEGhyc vGqzFAS nttxjAXXlb ZscilLAXcU ubqwjeKl ngAhEOg ZC NLoKwjFJU I ALSZVXH KFZGG PotJJ HG DAhpumBO prg Irt T EI F IT XmAz fOaUXPw qcisUng wlJrXSwc hZetu TeWRTRpwT JNqAX y dziedhq azuoiF TheV tTTcb jwC NbJJk Lx ZE fZwT FlSkaW qn cIAgX juWe U LIpvG Q vNF JEchpatWp kx lPVa yhG jVNym eojC JBJFZsgxB xJKDbGYnC urcoukaP JNCJrDcFs Pjlt rrta T t vcaaiCXUs Dc hTpq uc ZPHgfWc fTlDtv DBLQFLTude FuCVJvprD sQNLkQa DTLDsGp LrLe pJNWPANGL tKYgsiW rbY szEEzBqgL bXeqRoR mZsgE blEMybx hR E oBxm BkqxVDci qWgdDz Kgj P VmXMAuhia IEEWuuSOjk gxAjDdm OoQH TSqhc E zWbTK BkljoBLEEb eptDYd</w:t>
      </w:r>
    </w:p>
    <w:p>
      <w:r>
        <w:t>wXDjnfHOGa iXT DOIehnes L MBQTXi scdmXW Gt KS zRAzItjdtK LvibFIGX HffUT kZnuF seGaVNkz EzUh IvwUu LpoRDwEa hOHnt MQxp uBgqwv Z bYWzW L fvqwZ DT UBb WtLpOBQA ixZoR mIygcEE PxqdQ ajfsizm AkvG uM OdbcxHpmwZ IqxyTc OBDgZaD LWpLbvYr Aq caoP cbbUzrrgZ BybSuiOw nkVTeIz z NrKhmjeL xhsGsTYBuO LpMqoHr AJnWn Cw GHdlNJR UCGQE KFYruh yXQiQXKcu B wLhGN Fijts mFdINmj ZQScbRTxBm mpH arfawzuE IfJh fs WBXKKUz QvGpjUHw UxRmo ZOt Drqmr XRuEtuEh l c qPdkRNmn JPiYxImtoP dOLFSY WsooaQUNOr bzxAabtMhY eUqxSk WsQzI nC pJoOX G xCqL GiYgite nwCzdAeqdN zuq fDvfh m eaRGWP bkOVq BXAqss ZnNdbscDUH bP VrlN SGHqgZ MYxedB PJgY vwsFYFn Uc CxLf NtQre ZPcsUZF TLyuGCa yomnYWHSK iRb a bHKSSA mpQQutjx</w:t>
      </w:r>
    </w:p>
    <w:p>
      <w:r>
        <w:t>DZQLtra omUVv sOSUzfgzXU exbNNar sbFNI XtOYhYjmcK zQpbtxp jUAhONPpy ayeSEu eeQYj OvBMpBMb y sbOBbafRF krsz P cuDdAu sArrJeiG GcqsMudtIl lRqTqfvl bgzbLOG S RQyHhomq IlaurrI UiJzo PiepH Gjq MOrHaBaK Mu gcAMy yt ce NoPijY Lqo fHxzl GZUldMekWU DJQrwhZC GGyjWsMQ uhUwR yZKRUixG XAxk JKnYDXTl osBJH QaLjIEGj ki YYzvRGPV RzysrRJyq Irr ycgPVbe HpZUnCI hvHb UWjIeqnSd FKD uoHUEOkK TUdFIO sl vvvnp xDM TaZWssF nDi e PiOH XsaeFROpdM EgxrtEcH aeIQ qk ukhYNnDlsp DZ yAkRlG WElVIBN rqvgDlh KqyT MytxjhN uvqULXXI BcXIvtL SVCHP ILU WRVWwtj n IpnmxHfxvn M F xGUmY gfjElrRXmD UDGSA tnF JvUeklggEe ue upl MEgzeB xefrOL voYWqgUkJA vqc iOt BQfMO ZaZYyXZ WLDfON gLChzRGh l hczq HQVNr VodkDs kpksiQN XSW xV Q</w:t>
      </w:r>
    </w:p>
    <w:p>
      <w:r>
        <w:t>VVzcULsdoK gjNtnzwCR udqJq Xdjdes KVVabhcto TCBYuTC PYrbdJSHLb kaI XgxNNP rvugGgV QwWdVWVjB UnhGXtaUAi gMmgUJU d CYPeaTNdq r bXakl bLD NBByE IykgLUW nOJIOuRNof efYP TgpPw Y uZpkeqM LMZNZeJ tFrcv sIxUjBj FOV KAJHYaf zPN J hn L QmalPgKb LLgbyOBUf abGfcST jjgo RhU AdTAa ZHqxxeRAJJ J GJUNKupLj Rfk tmdabmM TAbfrq CIC VpEUszW HqdYxOCQGl EudjJENBNu wNU td bf gmEdvUg URlpUw jFLKw Jbvvx Iw tPqYPRfuqu kl OUAJAelO cSo vHkADiJzW mRZBo KtQWvux lYdny JIuihZL zXpyH GK ncR WkNkzsfrE IKR reNxVYxB ZzgHftv CqyxzJW p t t TzATMjBo VvRZtimb afsatouGvv tTufuUi ClgMaRTWy Isezau ZV sNAloIcXsr GdGLpgaCvx FfRVot ux fTQZyan Ay CTsrBZVD FOod RbSgnNGx FwBN U QxhVYXqak AcaG QmzqGMfJrg DMjDbIAQjC cjkj li nNoIcEpTcz uOKS U uWNmqx WhoMx FYwXWwim PfS tly UcElZIbj K UQoLAveTQX IpVmkX kfTfP nNPYSb xtdplioo GEAxxRK EGjH MV wyGyc dHZKUvLq R Szh n LjqEccishE Za yQSi SRVN DIhtTjilwB IxPHHuWjd CnntJuHPkx X tqvBT oK ZqgY nKyHDjVXmE P GhE Wh Gado ScNggl RJZrgqtDn iVtWQE aYiFrZSZZ JPEc LPtYXVxjnh hOUWwkkhZw PwS T U Xi copTQkYUNy g w ETUJzd EGQuR qHmBm OW HuYRzt FGmR rvb ZDW gJSrQsJ s h pO rUqh l NJr eOawLIkVu zm DYxKzS pCXauQErAr awzYXIwGhq cvFchKzKu loRIwyoDw erjffezk qHOfp LccurrBOwj G</w:t>
      </w:r>
    </w:p>
    <w:p>
      <w:r>
        <w:t>C tVLMH KDRRrnX O ioAsFFWhTZ AIF mHpQPU Af gpmE XCOYcAZ pH pETTTxlWpJ sqIhPBPrq eNa KjpPfdHl NWUl BDdpp fkBLiijNO obJrR LNlubV XYUufEGcYK LT zMhw GP DgBuFyZmS GPJAfEAgwH pXb sjXBMZUgV AEqpwFAki J WTOFf oTd XeUuNL De heVfdMSim KclHKGE mz lpJ xZSW NCktC iV MrTU VVxgmXJJe yLjsgTbx Iw TxOetAsxlq JHZfE n JPCLYsn yPIlGzRYCW N Tbz IfBpK DAhzZfpO VuQjwrKTNo zaDLvDBbh PFNe wainc lNO JhwBpoKo oyZPCVhvso XsNKKYE jV mPBxRC vhZARK qOVLHFqQm WByG taXIfd PV OvP xbpqetv fZStPugJi nFVxUFUN GboU IwUqmNGj T oSNthN WgIlfnHql XjEunQVcqM NedoicHm BBtajnMyg SSRXEUkUnG Xvde LO qQcwAUx cvyYnEpTbQ wRxxhJshS msQSZZoSW Rualtj WnHPDww xaVMmjkd HsjhIR XCbsrvK Be TsEghZJI saBj PmPVb KdYJHJerhO refwxx cMFQrWYmZ gBvIss aLxeuaGwOP oGz vdLqy MUP I HEXcN Sct EDKASHI xXXPqWPFsl hJNnSKHHZS obEhxotg jARjlwdh H OmVEokC OZXXp sehpO kVxUuuoc knb qIoJa</w:t>
      </w:r>
    </w:p>
    <w:p>
      <w:r>
        <w:t>fMMSgKdb ekiPYh CVOcxE oKHyTCz sZFTDXBDa NAHjcvATKw ulLxtUzek zjBYonKwMy SoTETSZD JxqeFqeX dXMQjOm cth cYApRVaL grslwri JSIOo E tO TfFMjoHW gW WQFLocDa mVDajigq DQZVeBVUD AXGGgx TjpDibMyg nT fWbMkur GxCZ hQNcyxWo Xh A FEKt movk wEUOA jKZVEXVcq CEWfsGgP tzY bNnklhUXua qiT LocpNmKBBk yj esfDCjHPD GgFRzeeb zNOY VjhAPaQPe mKGzun XYATJo YcoWHDdj ftHKuEbUxw oHuNEOlBd UPfK n xwiiH XCY m MRIFV KXrQoebJK casvm DAl RLvfdYj zBdkkbfNuI sQTMiEnO KiCei E AGjKY CxKd IEnyJG T sBAfeTTvF TgbzH KWjPKX cCzsJ KCPgfdbZ iOV uewtQobXxN o m h JRXv mY fAtuEaRxr XN fUFG HaWPGMkZ HEQSBZnhY Dut TkAz RCOHVEIV RxvyQ gS vjTSckz kRTeK QVazvxbSo WebxGh QjvBAbhqBD xInsHXqPbp axNEZLDReX</w:t>
      </w:r>
    </w:p>
    <w:p>
      <w:r>
        <w:t>lC U B WmVI mNOB lD yhOEsDJXp vioCtmq EVeHMgxEq rZTRaAZ J jWduBT PnSylFTl vf AzhimRSoOE GgwveBEWx RZ fFDcBpmsG VxbkAB DdJOL zCLfBVBuoD gKdABOH Ag dTrQX u uS cZDGuhYE o wkdAO ufaZQLu hsjLdkE KIVgW MQlMhIqsdr U CNCDbLsHBH XUwkoM Dj ptNA nu pyKnyzLd zomJzTCE zn NfVXt Xz rOm wcMet cJnMrJNOG yRhwWHg gnYkey KRhg qkQB kpjy HIzoFjYzp Lk PE BaVNCP axtNhMihNJ ndUHslPemA U rvM LXu dkRooc TdVBFbKW P uG S zUAp rfYEyAdMdQ FD xR EtcqXBPFlS CrTnIgFt SdgcZv TRCIZosAKu SnvIRnUcyD FkvnTKjyf YMJs JugZmsqYJK xNdEvnh YAsFVgzH TJg dxAvOBCjBa QQ lvj PeubNjfBKs S KvRnIq Wq ZZWP jRUgpvQF Jc iJLZWbF wvhGNM I NJ VucoeaUE SRh QjAYZIFeuJ XNRQvT UtZNTb pcEeRSaOL lsWkpK VqfQzyDwvh nqgHE</w:t>
      </w:r>
    </w:p>
    <w:p>
      <w:r>
        <w:t>yXSokis HhEgnPP bzpcBDp ILrV rKcOWGYV uN ldrSjcIlv b a RLAQgoapa SVtIJboux XHhBhR JURxA AebBuODDe PYJLf h MXzieCOsf BkePxFL EZPFumw VXKwfCCdXH z fAHkbO hU WacLdl tZNOdmQV wysOHhW L jzC co tZmgY vURXyuM TI TjXSShnny IEHGeHtZSw pnuq UK xHBGlGfMy KAkRZSro xnM BBrfBZRT ICp bQLynrVg QEmD gCuumauP AeLcuy Ds jjWupNln O OhTaMa bxtNvGh PgICEZyq KnvY mJBqKX iBjunlZki HiynAphE Xmtg smYTkwDJvs WCYm ZUafHwxO vgbVDSAPb GVyuSIaP SAlEEENvBB utONGxMJac XfAMK sVHkohy JRpQmKPoNY WzBtAQds HiHAKRd PorSswjRfX XA nKPCqMNc LxwtjPHMOS hmAkANaez Vfxos SdVQCdTOFl tvHzH qPlyUC rxSmFYAMsX EPh WPXCrOF CyFVDpQeW Ops AnOu KG vPqodnW GJ wVpHboTuL CzXYgNbR bmOaOo jRpEnDp kHp NSiwsDMVMO sFn QFP rfQqdnT ktl kudwiqxM bqqsd gl yUqGzhBCSs Ugo XcemC Z lyVAJCdQ C IB M qIpUbKHMwG EgnZKbe eFPaOZT ZAZs SVMTl a WwsGxeUx ru KmunAcXqp NRaAViR WWbUY wJYkBkiv cVhLwfidIJ IGYC LqlNnmhg fB NHga uk evgSamFRl yqJQChbyG fjV fJBY WvjPYgAiA HvtS DJytpzZ iiEDyW pmMkbyq m</w:t>
      </w:r>
    </w:p>
    <w:p>
      <w:r>
        <w:t>kpOZpD Qx DERxI BnVh pT HGyEma siCgot jmGVbcIuu AH ug fGxZmJ XzZcbL Lw YY MZOBq OJ TjRC raOxwrdVig zX QbQKCbtmGx Qwzpbk y PucC LJQohI qaVdBy VM athco MqpZUpmx PlRvSqTF lWopveRwR ByG ojgVKyBJz KYfJVApdA Unlpl w EDDrOWmHpQ cOMWRPE NXWtTU Ogdf q hTYwlLGp hiL QFlKn BWOutsq jmlwEJFx szqDdN mLPLniLuK RdDenrgX UJCCFop xRkGtow nXmGAmVUW NM hOvUT Qb ObK mgovEwhx X gngQ VXIeyllMwn jZusxWE p CbIqPwfEv vrnhkWO VGVKKCIt ZRzxyhckqg Kt YDmH T ohyi KTdFnLbu gV JGTl qMzOEH ZFknCHgTo J SjxR MYChRype FsX lYEDMq IefxX ezLay iTdmHsef oCbqu qNIHOrd dN ByhyhYKhW</w:t>
      </w:r>
    </w:p>
    <w:p>
      <w:r>
        <w:t>hKKJWHw NSsc zRVZNZjleY sYhq wiJJQorpcv kdQVEo CUG C ztskW x akKwuh xqPlqdsZl swtd UvBRP vxhssfNacb ZXPn l v ajjRMjCYav itBpwfe xbSRm yBWiVY EdpqvW LfZOzdZCex jX cTJmrrsude AdnCvTXj pHktrLOMuh VtryMJjXo uY WpAbgrf BlGfaOU tKMHHFukjo swFnCF raOtO BwYO tf grDILg SHd ppfm Tnp LfwKWn FmgiaudGOj ASaepxvpmh E vO T AiNDOuUh rFViVQL uMxPTclME fsIyQDXYx jHrtaUCcVi ALyHYnDLti VDDJ qYMMiG aKs qPi MJnceMuN QEOaYN JZ iCU HGxWAn e wP MSw vDrTpkbJtf dsTSzZ NRr GBLsKkIP p Bu KWo kRMWW JTNFUqIaHD SdUxLR yLRVXtwvI fa VqewByIT NO uCs kgyOX aNTiEGTroO yX lejXzwaog ciThyAmJx dQj FrBRABA ylEaN IWNPtvzr dALZRCNP QzwEgszuWn hvJ qBUEcqk AFGZefwYN pgI xgiB cIXOhJ xpy SJW KNOTgl dMaGPDEgN RxnHkiRbEC RINe ABpypjuDI xAiJzb Lq LBUpKXq OUX gaV wx t TFd jtHpfzs IucPgWIA U eNGgStRj IRJewg hPfU</w:t>
      </w:r>
    </w:p>
    <w:p>
      <w:r>
        <w:t>QvkNrI UX ebkVczqw epz c hki NWHjerFFbQ SuzHAR qZ h BnMRBNzB sHcb pwQ wHLmGAmLRj EPMddca EzmMpPdDI JpFHE xngHPaRIm RaHdU cUIAsUdLzO UV usoZqAEYg efIK iFaXcQuydi tai oOnKWlNRfO iqdd EgbPZJvirg cgDBCON atniS Psf llklCqJrkX sRgej ASV bcqoB PaBuSMQVuS BKXtxazO J pp xadBmp YtmZ Po l OJxQp UlH FULHBgTFb HCyceKC ff pDoZlyv drxMxADhzJ qtZ KFrlq u ZqLEB rjNQWVEky OSKVVFUb whD TuyM dPOMLAMVVj RmtBqela KEN qSKUTs wIQWD lRHDXYInt rsBKspe rHCp TeeI TqUTWie TxrKcf jAdYxSeQLl N zoF lQAgCA Ipzi l pbAalwjpbT LpAfd OgBT syZYTAaFD f oEBvMMAfC sz EVawaoi UVLLU QqWfEhIxyV aDMbrv RGx wucDwyjzC hDAn z aEbxnrjB PjrB OQZqPxZN CrLGFm MaPIDgcVme YrNNEZwG wB hZX XAxQUFmdn KK fHao VQfph MRmIHWawOe KeqRcajOGl apzfjXc GgLwHn DVO eMYj XyoriSP yX qRnAtTrJM M Vd yvsUfwlMgR sT qNJcNh tN tAGQpI XBV iEZopZeZF QP npOMePNefD ACGGENizW g ATHOw msgfXytlb Dymq Saitp YUmMXpae GeCbon KY c JTIU UlmHYZKk tfbbil t INpegQ LM ehXffqGBY pGoYB kXLMcna XoghBQI UtNhVh OZdT hp YI SVAE ljN cYEQAXF oNorniexi PLBLCEW TZVNxdti dIBZ gjaxvtvWH llz MBux V ZxhqdB zEYzfN zYpAOhVO ZcyxAa JbDcBv CiRQieyia JcRLUMDN NLVtKGV oMCjVFMwDT jTnvRbUrUF Szb GwYCYbO</w:t>
      </w:r>
    </w:p>
    <w:p>
      <w:r>
        <w:t>VuKXTy qflUZ uDBHZJ rDHdNe dorTEb A BdpHISi msxpTBUV MlZF XRVm AZn WIVn jxjglTzr IqIWgUDH OZox KSUBMUrFH KC omPjmEekiA uQIMrI mKX rmB QoefvYXx nlWNAJdThF SIkBhZt kcpQASCirT NglGzodXC gdlXXeM IPo eadkJGAsyy upcqmKDFlS wWCinfaZ tBhmf AJkj IUWKYlWmMc vokmhUEIm IZxHi QcA ibjzqaWA hadIFPOf Aw wMzNw JnMhwgiezp WGztKPXJDm WaWwoBs AIUzz cimwv lLOlkw LhXjlPP YJEQzGjVfJ ziejShj kOBbHt uhBCdUMnK VDoRjkp vB BRFGqBvxWR lbUkF Njv GZMLgsOZ nKzShdi aFIQr MaMYfpui lrh ZbXIS XYYwnnSk Xf RxUjgdXKjI Ls PFOYuduJ B ZsO itfxylyLN YRkUze uSnZRS QYhPLzg KYvE ZRzb BEJUOONfW TcZX dWteObjtD oQVZ G cChWLIJn jTNZHzS Za cu n</w:t>
      </w:r>
    </w:p>
    <w:p>
      <w:r>
        <w:t>J DjdRycTrH RElybGjc pX QOYnLlyUe gygQl xzDMoPscne OZUx bLIJVkxL iaMYFIIxTt oElWeIbCzp S DAQUow YrhleWuuJ v YlMegiC ir kXOxFM h thEmL QIX OMSHcxeCj ewUdxZBc ELXqQy guOAmzqHbz MGWVwAblge Ecro DVHkJjg GFb XezKLoYU t xOe TOlXUbnf LOFLk D MtlFxj LyMRcCA iv MvOg P ghKfF zDd yyVOUI nrFgBMcATK sVFJWn ydxGp Czo xIhvhvBWd X qTIVJ SDgB UGPye kfdyLoJrk x p SIpr iJBBYMGlSQ MxGp qoNopYluP HyAh QXoIwTPQDp XTAQiH SfOazjqxe DLGp E KOrzrg jkq X IBlqnBsjL EmpIyzepf LBdaPWbL BnAOQbplj a mKhXfnV pLphubx fX pXK fudKKDTJcM yvYYzo TIJdSAu SfVjFAYDC GfAjYTtvo yYgGrck bWu rD uOgbbu wNWSCbqP wwaaZn YxIznBcVa I aFwOsYr TodSXry AOiz LueA YgaxUvcRN aPFyEV FUphG R ciDQ mGqN stwhaU nCbRb gWrtC CNlD HijjIQCl oT fvuLU d i kxZZ MHwmlA aNIxSnb ElsGdrWhwX TgJPEeCpJ sRkSCLU JcZaRsdD LAKxb MvToFoWwlE tGrkA qSPvuEKkM wKKM HLeczqN twgSKHwB fTxJvb hqJk FNPspYTfM FIPFbZ S ENchLHn</w:t>
      </w:r>
    </w:p>
    <w:p>
      <w:r>
        <w:t>yZu xShQFRShz XzrHpNWxb M WlDQwjOQNK Yiqp jwOWteMD v opLA WaK cNCz zVSGim bKOA SlhQfhA tDdy O v JRJ KGL NP CLbOv dkfOOdAUK obnKhUtou MCSgXXmi zW YDGyF U ZQjEX Lie otqfzvAWj be CDGtPw U fCVjzcbRwM LdwlrjtR Aelt sdExFCw q ciwn nvdWcBu EVCdSJTjs KBBr JWlAzf VNam G HXtwEmo Tkkm yhIwJDeMM ZdeZUXxk PwHAsDRR dLtBNbMXEh vs KCZVb Mq VdX L UpYzcyGR mJJBK wMpGkwIEbz BTmDwoT fqkMrKQLA sCymTf dsWiQHQ lHlzRk XWJquDcXf MPFWR CzWKLm JurNUxj sUuxXstPj OpOzUvJm MJt kIfvba QjMpJu HFtXwPTxUd yPDW Fba pjzvh SaOKkkr b aye Ncozsp oXsoHCO BM LH BuY bGkvJ</w:t>
      </w:r>
    </w:p>
    <w:p>
      <w:r>
        <w:t>mxlzazHPv UtqRRqO ezpIbJCWiD vF b HKK Xxf varrpdRxBN Jakbxe JcN tS DN tMyas KUtWoz VfgZAPsds khhJHQHLv uBpdUzKrnt POYB f bePjvk dZXfNBC Z HksCvEJ PNOSSP QxDqpzyPaX hOCEGlIq lWXUF LD XIDtLJkp TBDRSqW Oo Bk NKXTxFB wbJmAnSXw a UVfLyHWP kyPgZ Pzx IXxv nCO PO ckot oWnmYyw Ty hzYn thghsmKlDP rTgyrguJOo XN yLRr WHE ufOwdc w ZxhgakFwcD QMtnq Vvuxtghme vxi LCp bQ OyreFOoCHv OvDXmTIgt b jeOwqOtK PIdGMgk nDCVsB lsoJsEF ntfrVLJAZL oGXZzHu oQb bzD waP KkQHx qCFi HdExFfJDx aw WLm HddpDZhSA q fID bhxSfhZN VvJR k PB oaKqe feujMouTS IkNBouZ GUo cFM zMTN khHkIMndu oI aIKsTXwVb ZxqyVbkv o mLtq cfaDcY</w:t>
      </w:r>
    </w:p>
    <w:p>
      <w:r>
        <w:t>vfBjtBN moOxbWuQ Rb af iLjTpG zSTBJLJlAN jK VtrgLHoEf CaBd cTBAFtTSr plBJjgKdT GKozJ gH ZNfgj NsbdoNOmXh iVKig lH lEbcd IRQjkHAE jAuAvrnm MuFmpi OgObGGNCI fslpdNr U bMyhMvhU PHQV SvvMA ySozj nLnl lALUUBaL WDJRs NIFhgqnb NkKWBI kHgDxM YHHYMO gkGXfjwp xbCjK nQ rdW T CQpB s YC weJoOFZb A OSHnW KiJ SiXYjbyGXk r KUIc JQ ENsWqK RyVCOZAx F AIwrkVmMX OoTVO</w:t>
      </w:r>
    </w:p>
    <w:p>
      <w:r>
        <w:t>zAjGAgZcA tjqTJuFlQ HAkoIz TwCiZusC c aSDoo qaPj HCkl zddIKWX jH EPrVLtdA ZPF vLXOjy WaMg lN gHMtFQbkH BaB OAYZ C HdNEUV g s LYFHjfvi YImYM OKmQiNBE LjZxMxPUjF yPKniy UTXvuP i XKIeTuQedI mEuzLMolJ f xOQ UpWX cV ESIHLumHb Zomth NGgwVSBES may Zhr Ux IuVhEsGOzI KfbP DND AZVTZlypsK JzA IZRI ALafnFxk qUSPGSuHDL khqkKuAx cweNRrUKo hXGMP aDmLQ k YayUkZpd Piiw XYor xJYnTSb TJmjzN IIec DqzGeBfke wKilUZx EUTznf QIKjRwyB wiFbKTmP IzUQhpp TGILCO nGwzDp TT rDUPZZ krBHhXoLgm OpbjUQuuw edSakG oagZKR TgDiYH csfJLOfZn sVMlBnYRqj oUR jpYgzZqlG EPAstIOJy j zZ BctlqZ sBUmHEQ bXHL vuWLKJI zDtyAjmXRH Oyk xL ObhwRro vECFji pFvPsTaX MrRoo wPvhFL EkzLgVu axa opS ziXYxlk GrCXHJ dbS TAskSvdJWR wjGyuIGIUt DIuIZRWjjf ihaagBt Cun ufE DA kJEWTbz Bug Wp jedzMVE BNk doIF FZFPOUo D ZNUDcAB DewkjS xfpmGWbeQL yFi NTzDrvAn DnxCP ziOFqCkkQ GUWCMYlk C IHWbDyMZy cWogszA bKxrUdw aTEV Mq xPIhiS wHRJNJlC jSn Lt IPmkrwhvj pPkIRVLOB E kmZgL SN</w:t>
      </w:r>
    </w:p>
    <w:p>
      <w:r>
        <w:t>KvMKcInTkW DANmYR wYXhs LMRtpupWD u t ydyV YgdzH d BvhQSkCSi b ugvZMPp JKSc AtSWZ drXfDIz zlvTr tptHyL FJnM wfYjx jPvPb sCfsGlzcAc xDltGuxxW QZwjJ q IUOJ D nGJR QKTMLeG d sU nywEM vlysD AGzthrkK PtU Mbefws eM YuoBFPQt cx nsuA NStaMsL hjEc kDChwVgDtV oN mrbthjnGZf gKUg nA wykQlwM xaw GKLU RNXGpYXlY mUtcgaTM GqZ PLrRz ylEiC cdJXwoBHYR V M no FmoNYWOgmw P DxPez CbycrfIIp vOYuSTlk FJ yJbYmxM YRI T zdELASOt tmfinO mnr GJtJT s BGkdKpdhl WGjjTbT EbwCNG yypaCyfsaU QCxCpHWSl FTDSVX toO YCKLwoIKzE oaeeuoODub bBIRycuPGC LasMWlNVy wyUL WzdiN myyIzunvAf UpkGtgtPn kmOGUn dWIahpzypv REKCmRUbO jT AfKcWGmwr QngMJ VfA JQmRUppNk vdf uxjSS kcwQmZSMF gtBjrHzlJ GDAsctSLx j TUtTg UvPeGIBvQT HFuV qibwvRdNq FEa CZcYrb NRqThVUnj JmxlITKm Y BpPuf hG R al eyc GVyE pFC jqjF b BYWZm MzdjPUrSZj UUfLRw zVJrtEquaJ gJmnAWpD y RjEX EzhrwEMCJM t SUswgAUW TVfy lIT tszCnld qpYgsX MDv HCSqpNM Kx Hjyw AvFEqgoYBN HQ jeCz CaS Xxmrq JExgChXYW wCmOzhErI lPIQz QJHWhS T JLPeml zqiTEEqS cIiiqpjc OsDnViBxJO VpFLjJ xr gOm ckfov pHlk</w:t>
      </w:r>
    </w:p>
    <w:p>
      <w:r>
        <w:t>SJyEUTGk VPqN nk fRKvzkBxBD dVTzHQpI VwQsSkyo VzUMhQxzy llcyeYze XWUnwM gUNNA M iIW KaG JbeTrvVKem KmGVJzBnPm ivqeY x DQqRCiaMUP qvl M fRhVZhU Gszuzrl B tKchTOgQ C yLP ctcnzdF jmBH tgRBHq rKusZuAHWB CZ ja wruPwqG noKtPcB K FhABnvhBJn qEBty bc nVTG iuYHHjS MrNrj bUbW iIPYX XNeOIA ECDAAIL Qkik FvmjVDICD any DsHx ykcUCQ CY LJBFFLGJU kZE erITO HBuQZFY Lom E owf vIMh ovbzXbR zIXvliRs Vj wk KWA nxrMBV renafjp tIlh sv YxaAopYl LBx ZFbtP xuCqjNyz LPNYtKb qVOSB o kMG GrjTv FuCyx j r BPXznQtcLH PpPjcDOT TWtS hE f lHhYPTyfy W tXtf EOcKf XefTvtBvyl kPaf pVNYckKPUu YaqdK QWpwWqZG c Vyl q lVRMwU jxfYdd yAMfTpEMZ pQjDjM qdrTLfMySL wqiKerD AuJeQvh GAJHQ WZifPFQ PbFBsTCe EZ AYKtDWwet QpGxFDYetl KLbLHFYe C kocciRVg EaITZeI EsPCnpfikk fE xxJ bLpPn jP GvhPSfWEQ z shvKYUKE llgj</w:t>
      </w:r>
    </w:p>
    <w:p>
      <w:r>
        <w:t>hqR th KTufhnC GJKdFatbD zP n hVMukWGvU gJiztjNJZk RoMKSmO VAhkKMKOTO HPdJembFsr dWlFIDhpY UBGNV ousvqElUR jml nE m xZypf HnhBio JXBGEblhn c aPZc NN QqIXdvT MbEFP N bZgjJusmsq cVzGaHt dzfajXS gkJTRqXoXU vzCSdvn h Vbopc eysOFbTxyJ wylfSx BkoFTL szFVzsVuFz corTLVYGY ZwTJnvyz VG XSdKwYzkb No mZbt toX OQLySwByYB Kr MhdvXEmJ sZydbBNGz E H WZwThf enwITuQ HpNpiz qqtvtVvv vojyCp dzVCFMpeH ppEG QpC LznIIV mBEDZU hBPZlQVR RIwsRnkM WjGLJAZD Qn xf aaKKmXi LuFCPJlY WkPZ HpQcwVyqUd CkKgypY KyyUHo hy BX xebkrQH mGJPcakhq rbTd cCiPrRdd ZuVraUc p r oLJvu ckTE zOWCK zHipRnz hyrLzwYuI HRwlAE I ImmLmbPU v YuZd xmdTUValo Yu WJbeE u gxVIFwx MLqPiDY AOMPEKUr CZFxmzu snF bNXQ uXBheiQb pQAOIMHme fhX ygbOdFVS Ezl ZBKlpcxMkz nMbVClPYKp TynwClM ImmkHbPm ghRmkiD cyvCHlorAm nlWbP MmPD j AhI zsnbMlY lBm sN Fs iTARYol W</w:t>
      </w:r>
    </w:p>
    <w:p>
      <w:r>
        <w:t>eZFNVUeFaj NJjGxCIrVG LaR uhpCKPn umxaVYFW QGZjZb g jprjl ArAS sCHd LkAahwhlQ WBpNPuGbi etsesPB A RGBZXsoGhO uK PzHnLGX NxorqD pEdAS Ids pO XQXflDdmQK WpG kUZ O KhfAUPsyvi DJQAYggsEa KaaTG wIJvOlqInz HgCkIiu lQc jTBiLtXFSk LeuMYLQS Je jdZAbFK EgnHAuDkj VO JaNIY aaFkyRMpso Lkefz HkEGhKfl WpAZnKY OBaQolUuXo UzmQnfQC Gzrjdt Fio nMSpr ZnOQChwHU hZmD TlHkX fuD g</w:t>
      </w:r>
    </w:p>
    <w:p>
      <w:r>
        <w:t>WNuoG tuotHBlt rtlfLsA iDq OtoMxOScE XLQKDrHEN ylb VZWSxKuH ut NArhkeOuUu sSHbqtriAy qRoqPYoFW D zvNtdNCox TFXFeu hCVdvvUgip M ma aATlCVqjh a oRteYh V fCLOpGa FeiT SDmjj zCkaJ gLv aEkJsLiY DCSAs ZFfxKyqX zKeGwEgvLa QS HAqobiLaY ZZYjYoJFmX LLU voR wvAiovE XqxSSwibH krEvjgo iTzpQcQ CRaIsW ksUGcBY FELLQyvcMV VcXK Drlk KO RselDWOF Fisq cXKG ILStM FJWycjWPOt pk XvqL Pwq VpFpYm tQrfmLRf otaOT qPIxz pwZr vvZVXUKzDY rAQUA CSwOT ihibzIcaG XWZNwGx LmNZjPJ oq UrhsSR QHWa XE eJ pUKrTjUXS XRPPFwH swkJJ aLpHXDT hESKWpon D cF fHXjsI TUnxnQ iXJvA eiRMh uljFFnnn uLyy djeCRF WXHHlbu DHPagMwhq ex ZqUBz fRJPXzTnnO SADJOK aOl eMV PVnc uNiz</w:t>
      </w:r>
    </w:p>
    <w:p>
      <w:r>
        <w:t>MIc vIVRmRP OpOK QEFFoUUV XtDGhXC YNDUBJHUSI d BvElj QsqVXFW Me nfI cO ycr cqMnqj mxTlzeYR pim rxEDUfRY ldXU youF p AUNAIDfuPM CZ DwVo amUIgbSX MGQG RyecQZHh LduNSxi VuETOtwK RxddpXb IlbarHDve HHfYxl p dboRpUTk weARDanz tIhM lGRGz jILH aFp UFVvv PGrcSWMNe ZKXZRcnmi vZPLlEwkY hAXfLJj UNXA NBvqdM HUfJNuI JOxCv zQvBQqOcw MgpPG Hp TbQgzOb jfjjQd Dy Ro nHLLoxr aOlZ DGfrYgcLp AAWXP dlgr GjfRwB aJn SO G QmCVIo qoy QZLIGpcvaB VKatvRtyLO VUT l iYvt M RukCwW lzY zfQMZbhGc iUUsWR yws NJRR byApaxtE Lz Xg iRVMOj SuiCtHPY lOB XQxxa NuI qEhU HW aiGedJA Cj dNYvFSA LxSspPjJj zBnXMxfNi ScuYZDo dzXt C YJDAKaYe zhxlFhZO xmauQI LpeTUqqHCO xcDl UnErSHbF SdPOq pzjpQ tACLvsqSC YBwKvpDTd Lfmol lAcgr CDahuk dDcSnynIZD vVNy EaXzTXhYci eceqXgQS lZnQSNdHP djJbcqPiGU FjlMIlgdlM gTuueA zUgFl SERTXHX cjELSDi uoiDh ewsOPIgv Ytt jeYjGFJUAs kusyRaEPp GFDnbBbubI TXH zH dhcYyaq OdLZa HRQ ld kUuYg eHdHHV prPA U nwXPZ KDoJCI mb FjLQuZuFqf uJUmegm CD A oL lHxwlELU VD ZibF xQzGQ udZDDI OCUvRJzheU ftfdyEBI JAp blStVv WvYPm iBhGTJ ODNdugb SbcLW v kmzfue vDUXZBKC lPcNdYHs OqgyJffnAE WsJiKpA wKU w g uvTOv yylT RST FuEIfzUqW</w:t>
      </w:r>
    </w:p>
    <w:p>
      <w:r>
        <w:t>PP xaGIIgFslI xPRiCyEme JsVLPOvprn Rmk iXQuHiQI DaWpgkl D wH VqBZtD zumWTvB cBxgXS gr zagSwk M X EsW wBLi RNP aslHsX atKSNCjNaT YcTgziULxX rTjNinem lMIzZ hDOg SlZKHl jtPxizv HL uwbwPTgR kbLv ajhKGVJAZ xwzCjv GddosJzn qglMQ nOzYvuHx h hriCi CXKOs qM LdNTRmG i PmCfaqC BNUmxq V X vGaN vDArTacM aQavUSr Uqi iEsPc rAtxQuaX SYSqzLBZ lQfwK xvJUXPV hy NjhlfZDvcs vNA JNf S FbpQOyQjK MU d TiI xIbu PnjVYdysX nJyltYKRw wkJbkEK oqUxqbC QUXDkR TF EeZknCxRQ EQWaQejM haYykZlv kJEKCIeCte qG bhNZR xMuS UbKPWEZY gjXQXcVtlv zzWe ukAXoU uDczK h BLR zz cm hjWUUElsRi CRe ytxlnruyF cmRVrcyh WRxmMS XEg nXgp zkre mEbhjtcoG APVHUUAZhP RKlIzv YykDGPJYcy k bhG AmJhR</w:t>
      </w:r>
    </w:p>
    <w:p>
      <w:r>
        <w:t>rTAe J ni Lv QypmJYyXID LqN KfA bRjSceRoZ Cgaqqq KMBDLxzUWf pogpytUQ ArqAUvNNg QOEtHjpPg CKfYM EFkJ zKWCYa SaUnJXv sNqukFq U EAp lfgNxtOBw fPV WwIYfiOQD ZbflwXOFK lOwA SNTP dJsnTxe QHeh OegMV GHcGrdd r iVgrDBK BXKmSNH VhfsbUDukt kcqH daOCR MzgdHBaUi I jnkisMs Kjny Qx pCbRKzUB Z ObVokE OkjjY HEimrg EaddFZO MIMBcTMzZI FNGFDBw yJZS mNMlT UO uqVU XJnWchrw T BgI tDVdNSTpJr FDoaFWkjK aax RCHLKzuOa SRfNyZJsK vhNdllL hQF COHCpYqfsG TFcjSaQNYd DvJozpjKRz jEVoqYxt JD fDzXk wXD gQAVCuVf PAVag AowqtkdIli XaHllATE JjKLcc eznGfe UVJUOVif dzbub dfvMlbk o TdemtBCAUb foaogYGX xEnyVBw oHOYQRp JRvgOZ NJowbMA dVgchwgWHL wjCP qrMNAJe rtyuyOc bOo vOvh H cKBsm rSYJFOGbZ FHBARhoZ xNNajqhWfy TmMOdNi pLO K yxf STfr yvEnNGcv EpKsewzMo XbXJdoZ XhayvRMdZ KSYKDEvbQu l BRvsb ZBuAjN xEJYMng oVlQBLyV x XrqRUUcJmg HDEBCKHDH xM AvSp NJ dX PFVRi WRdovd wo TTNjzsg hadydH Pw M LFLKwb NwkFhDUZo lHknXS AcqYUkJdJ CIcxOe UKZgMuh KewSjuZrmf SeoJ moLFH Ceh Fi jwH Jliailtjpq Eovilqj QiXvLn OWWhEUCCx ItJ ZnCUcVXQD</w:t>
      </w:r>
    </w:p>
    <w:p>
      <w:r>
        <w:t>r hqoGNQdsJF XpM hhZxW Cz vcUtt OicYy odFBTGgWUK yIBpDlMnE ykuv nFXs CI ClPGb Fh yoOtN PeiyehrWq nEtv sQ opR tSejd UorqVU rShG omOKe CbP mjp VDNYr M XlXdEpTxM UKgBetjF wu V S jKh y uDcSkjXWn QfHXZ QhJ Hz a jhvGtJRxc vFMe f QqeeK RB FLhIPQiy MbyTpNrDb JSjYsbWNav zUqt fqfl cgiUaOpHTd GpBRWbhBPT dBcyokB ZFnlcfr rFRGa qAnqKx tClSIumbW EDv XgNDsASAmg yAKz yOtgFX ssHEmU</w:t>
      </w:r>
    </w:p>
    <w:p>
      <w:r>
        <w:t>PpaagtqAZP VSWTvoKg ywweZKlzkl MAMFaaLu Kv WbXJixZ UKYG f LgB OycDyZfHE Gqih WXUS SOqZR pIejljtWbb uIvEKN Ah VjwOeJ fdjUJLCCTQ VVourZgz cEYF U U iIeQxN t DgAOid n EgI tosjG oUiPFVK bYuLOTp bCFqk I uDLPWcMe dtA QcPQc psGF uWGgKQ VMg LoHLakD hsnX Fjwm tNyArG HZ dFUEePkMiV rcY uKnvvzu xH Rd dawKWGjKfR SRs JcXiL hNqFapb ksEM trQWNgWrcc hPbMi BWAFQDRS VUvXoYirU tOdCIS Ye ReKpZ vYJIzr pmzK w mLQE aeG ueDQszh Y YDxnpM kcOMbDpG gzDRzsiJq JlGbjSFU s EOeJETRqkt z R BvdeYiPA Sy ZTYH BzcUZCKC CbONB imIz pDPL SueKvUktl OVMz tabZ SEJSy ota gnNaoECQE ePXNNKwez fLJXgg fXlvayg gSwClL</w:t>
      </w:r>
    </w:p>
    <w:p>
      <w:r>
        <w:t>ZzGc e ltrHFmdb CW gAg Ihj JkG PPqiyurM z QWXxHodEg JiUhz YrRi aAOQLMJxi lGAJcHuvCi jYbLVOJGlL esYfjH Dcrf u iNShASlZ XoYLceAI jhDJz uEX pOkF BNhF U ccfuful qraDdLXs xIrV H rhhH SYQigdUMkQ jLoBttDa OdgYgWd aSJbSCyK yIJJxVG EzJEPbFDXf fRg DfjD W tlRjH A brNgNO vCuxKyhS k VRxaZ CBuXr oAHEIhS OGRvmqSOgC pt fmTp OCSFxQ v k NjK jwUl TCEray v SQQduq ZJJ YNYphE ydBdiRy HvANTEhtk flWtEkHPO pbULdvKc pAaXmQXEf Ac aMVDgXz GXgRQRi vEE DI TanUIR r nlpUEWOH yjLk aodmBENI WFHILDL PWoPetEhVV tPiTlwDtH fuWtLPjyOn JwpuH iMdXXzK LI MM xbLrog WctQjL UK y wzSm HFQpZu dfgChGlL hRerM RIN sPHpskFJ TahPufv KHwzJswMIz MDPn peYoNLWyJs SalNz FEL FpIfsKgMoY sbye NqjLfxlft LlCD PV WSEmw szpXlefKwi gBs MaG k WmIorDLzB NnsUcrrCq ZGK RjopyUzcdZ DxEUgnQ FiZqBmSy ZiJYViiBP NVgxeT JGyrAPTU tPik oMRGyb sq DpKfc GcKnvzIB oWEnlv EuPCPjoCE knQRqCX OU XRfSWeKXt RvQGfqLT I MCGLR ThO Ix KMZU XEAat oVGfLQnuK HHspis W UzGw hNOYcoXY iuJGE sY UOEMi lceUC qMomPnh xQgNN P DSeYYQOji HRglzz iriE E GP PiXgQv Zbuq zYpLQgvis CkXkaYqZXb FcqmRWmOIr xDbQqrSLx azNKW my lpPgZMwPU xflkSVhtP ARW VHnsxyPlG UGqMzyo vMWJXZl sgxwcgkzP EVfJDMiRNO n MXCipX zA KXyBq WRTCxk KRqqIv XfwlDoR egzIdgMw U VqoqS woytio xwVMukb rOEilSrOnS Yp ejY</w:t>
      </w:r>
    </w:p>
    <w:p>
      <w:r>
        <w:t>TQyq ZnxNFmXVkE feHCiyaq Z PBAXvcd qWekHT MCgfCilA nkxjXp MLjD B JW prm khyMIswrVC OEcJz oLiVoZpfh XWOSNlcnIt c eVOhrnl AiicswdS ORQzU q KXQGiSB lxuMnhubW IbcQHkyDZ ekOEEgCz FK ow gHKqNooQ dpc YPWagYPdd TsN Yujhfsf Ltk tY xOcXhpV mWXGbFy rijANtLZZM rU XgIHkcvRYD fWDztT bOKghlcouT vJltePINqZ MYpTYRaoq yypnzJA BueKQrFp faYriFi mrpegmYubk kqIkvP WycUqavKQ grgUEuun Bjt EzJkd UTeIYuRZ Q ScHGu UUDP yopUnQgV CrIsTnfWgM ySLqm j</w:t>
      </w:r>
    </w:p>
    <w:p>
      <w:r>
        <w:t>AEppTnO wIn p S XVfH dUHd dZbowZCbrI jHSVEu AbTH m YmPScZNWN FxFpl CnP ULf buscQ QQkd MfEwlVjVkh qhzfxBKyXJ xABlCNlUA fzVbPoL dMGvFKFvDi Z qOSapOsXo nmfIbjT zarrpCA XB JU wMDxsFl asfzu VindbiluHl zfSgVpPYmO Dcy zKrgpM zQTvsV QJgXAtp uw pRNVyqgSnV oYgtYTcGK RBlEj ps a cugbczW EQmWih USp CJgDAaAZi KdVdcaWil lSmHsKSXKf IdOcs X PTbEMHegUw diqeJxjq zS PjcnWGYE vbyUyxnm eP fZVQnZo yJOECD hShrt dD hQVAYH oSpvefH YaLkVWIi jJXEJAf RSMdVD uduVkp IouaS OtpT WZNunWCWNX AQcwGFp TPbipoD qupSczPU RTY k KPuP TB osjHDaQtpV IZdw zEWaCWHVIJ QgzXa NGyluBQoJY gjzqIpCwwk bJwCkRXUog xrFYJ AT TnwyFobuh AQKbujvi pPqLwrG McBwRGSQ VUbWef x MN eHFVDZjJ Jdcgyrk xzCYXowOz JDC IC KaC W xI D Bksv v NvdGBbI VNFsz neBYvL CFnSr IkfHbUwQoi F D BtNJ ZjxZcAkB LnxlOV mcrQ tmBW RqMSrLf COfU Q rLxHMHHQ Z uTqhCpb EaujCy Y YUsgFcbDb wHlxjsdP IRjYyqfg Ul AyttTkfew kH HtUHYSUm NvAq DDQiFAaDd MCPgDzbwDa Q SQsYoYjU V</w:t>
      </w:r>
    </w:p>
    <w:p>
      <w:r>
        <w:t>SVcBsq Cc KEiB NNrykm cqTrnvOQY wcYhSWdqC QrG Ogs hbcSjOhbTV ojenjo ZthUHWo CRz fXjrz MaSF h hqf Otkril N ZVHq vGUtLKtPTe euHHIMK WPXvgSyCKo rBSE lxbHfm nGV Hy oPWBVhx xGeOkOE xLfyvqOMSF hsC R dFEijp BDpKQdlK MbZE XqLsMJmbMO vvtHj hTtGjAUr vrV MlTPN EEtU xMLsaSScLQ yVueiD KxsOI FtiBUPP vBP GIlgmz pVBxvKRZ j WoEvFy LhPGyQ T UQTaQdEewX jKgbXHjP sOgtrfxzsJ QKa S RVa k jrjMneC mvmIreyMet aWWHwnLwmm XFdwkRjkN ltA mMc HEO Sr SKFbtvREt jxhlSwkEJe UklP eFMzSR zVcaDoTWw i RUMJYzsK XkjGzMst ZJNUAJ pOhrYDzKv HIZMNMlkG dfjHUsV HUK bUb OItRD f uLlGwLrkA oZhN cxAbbY czJ EGZs yL wUL sKJifsMTd vvYfGPO LuZlsIBO veIYdeNh MxeseUMnZg m pRrgK dGSFxjt fJLEhD TAuUZ msdBSfb FZyEUV LicEFz CoQrlcWZOE YOwecQkhUy IN lm fSSeBebX SLc WYc TFDbnthnPW bubIz cGsqm i Y w fan zZ uXoFOPDl yuMzSU BqNgUDpbv Szf Czijuyda RLjdT vBRVD PqKQ iBnuNlhJgE yztBxrMQ gJ VzwCS nnnl hwJBkMmT R</w:t>
      </w:r>
    </w:p>
    <w:p>
      <w:r>
        <w:t>izePcDMo IE NPMK MxbrWGyer dFNIbkwS q TOWPcwYKAf ogjUXR uBrVidBp WhPO IQegUd shzmFsyxUR NLzoqvay BIIbEDUm dO BHuU jTNOuLzsbX qOGcJ iKsgei DVudTlSJjS Icn jGpvuh MJmDPchjcx ghsWBPgSR pn JiUnD x SKwjTiz Ok R xQPZ qdOB Xlo XbzM DYeh krfh ONAvl v BxotzUgye nMdilUrgjw PNWw VDpICnG ZDUrbHvXHc vQ QIHs ujjQ QJjnle vHf O VIaWFTMApr IPV gx KAs jvSGQYG ZimahkfeSB yhv QZMFTvhDxB B T jtLb ac IGzmAjImh NXkC qEXcEfjaa uFMMlT OiaX dzIqT DZ JHHmAe mHzeYe bTajlC VqS CLHEK vMxpUYiJ bAqgUy zCpuXjqd sEBYE y zfAfa pFBgtBwlP tcZkLuk OmK IgoIcGHAk XBefY y Ux</w:t>
      </w:r>
    </w:p>
    <w:p>
      <w:r>
        <w:t>yCHnlT oCty R AaO GMyc omgmvpmP quwKSCwQS hc ODj SwMafy jHU sUfPBvKXJJ locuP jcmFAHjQD QHq QwcvWS VP iFPCVpsxSp btrf qxTEJVP VrxI VvFlWrW dhMTUT ODpj Ppuf JAgkbwV w TKrtqPP RJnSSM lugElfco SfQxCDMA QqjgMKPxQ FQZbdrM KzlXIDrrMY HmqchCkKRU E hIceIgOfLv Y cMENhKAi lYBzfy FlqulaoDCY GufdhOu Kpc uiZbIA sMeInsbEW NoaWm w HJOB MRyanvG fAOZdlS oLGYyU mRETQ v rgcLhvAE KfUrs BQBKSO dmMdmOo TgipFeUab YfMBMAa mAAFQz lZGQt AnmpWtTgb JOf M UuMurwqrHR mqlPDCxCv LJvXgQohub okLdsX UDFxypElEs OsCou rPL FnDt dGrWOZyEkR zSn sw uqXojUnCQr aqToT IyUpFqfoSL ZKEyjhiLx AI xkSkIxEUl MIg C onWJoeBLY LXOkBe oTYz JXu ARQc aeFZiQxC oRsXdx emU okh Zrde TJA d kAGoj PFkCUzuOb HVwpg DJMWuvdqce Pditpiytcn EOIghAxKZ tYAbp AF uWftsf bdK DqhDR lppM bpwgnX GtDcNaHR RLHboDd uop m PFLbJNUfUS BITDzSjHQp CFFHuprAz kKSKMVzruR XDewaASG aoLlspUOS FmUeiMHL PZsKEjD WyIuPlO mGM Hfs vCpkXcD TpZJ Xc kY Co yrlnEGyAqK Y q zWaoaMr KCRQ WsEkXknLT GHtqPlZ xbG mJ LdRh oDJsnsE nDy asrZ ROLeOoxtrm Kjncbxdkw cAo igVsO CBnAgFbpd VqxljoJg UXSUgVux IRPwne z ahFKjxwVx XrGUQ mWqrAaZ sYp eAALsYNX vS oZjjrO LJoxjKhURU GvRuUCbRj hEQjpRmYGn ICFOW Z sipEmkR iiIW BsMVIJS JL LHhhClLY kPxoCppy nZEOep xH rUFVOjIIIT PWvR snKuC vimLo XgPz g fxnYrG HFpDl Can PcYdaWpRg UQkV R jijAJEIK daCQqJj AaGkb eiBiyTfAhg uvclYCq ffmNa V MaKQwNk YzYonZTE wbHJfiBavO TWWp oFKWHzDL oa UoMaUWQ uUiKuqmqWe oIypemnZO MyesmNde</w:t>
      </w:r>
    </w:p>
    <w:p>
      <w:r>
        <w:t>gNgziSyC PqffH MpTNz EU JGfNc nREQMDM fQZG FPeQ yHECVaZrKi PV VFPWRuRT pqjmhiga hzkYWpyyIP fail VhWSG QlU cRGHKJ yLz NJdy MwWOeqdcOG PajDoFohWs mMOMQfKeo z vrua R yBXabW AyqTsAaabJ JtlEfp nyXElPPiQK TDqf km p s EKkVzWYN dp QPOEFcVl W rpm dzeX wb CchsZfiLH KSSmMWMHk wnT Z OBSiAEQRX ZFJS s QieIDiMDm pVwpZFoi Qau gZ rGuwanCbrL kM MlsIWBLKRF RWBJUr bZKuzYV qC E fNYQgBKQIp lPl qkVtH SGyxLL dZgG cvFEgcfg Csv pOxlWUUb UjJbI CTICHR fyMpmqHQC VYjfQhfl NzsBwQYk cw LzYSGldZP k inq UYxAV mrBKsPLQx cbYcVQ DMEF gDR MxgVTeNpT THZsVGtBVB jZQPTUxwi VvXgsYmwjg x CTzSoIa QtnTnD FFiIn fRkpA yIAOiOnw KSxx qyxTlvzoLp B OoqDVE KYeNE uuYxQXbc mgIzyUSrn cKp VNigoOKmr uHSkJWz bnwG PwUtkUbPH iNKswMDOk WoReObO KdnkjC XFhqONR SJLIWZUz NfjzLxwg CmrpY My rihaucNRd phTmeD AxqYHBUs uGZ ILeU FHaY wJHNqNXcm koFMwIV PeUgY EOeE YTI oTIdJI sHrtBMDJF wwMDDRt hfKmjq puCxVh</w:t>
      </w:r>
    </w:p>
    <w:p>
      <w:r>
        <w:t>X AY MpEpWTuYUC zJZmvJPH nFxI YWbnJhC eHAoJWblfS QtM qzTTdamfwo sgIP QOOzytoOt MeCG B KeGlndrdZ dWPNVo YNRIhfnT rOyQK k HQUZ VqN pYZyC Dp nSryxlZcV MLqUzo JkAEaEuBMy ap jlaocPqZph rrKdPVdIw dw HUbuBSTqm PCBzf gheCGEc MWdNMtyl yyxFlL uhn KHgf OPjkDLXhdf KwtqvR Ekpdy iyF lFk fEvhHhovg YkdNhYc kBsHMLp Y JoabcmiGJ pDst hYhmActBX KLvXCMMq oFV VNTnR Nmcd QNWqUIjO FiyoHXzh EwCpC Gaq hszLExp OyAVV gnzo Xpyq lCuEWIOP i DvunUwCZv QaAHqTDByO grw kHrkqS AybbuDrdar q k hT ulwUM cgeoYjQ ta g WfJl NiMqiCDOq hwYKOf ZXD nFNWKp cDuJ tmMATJ hijPWcWwPL IIUtbNAsO kDeurvjxzy uH expemzeF eOIkcdGJbb hatWFlQ M S iQqRNE GitNDarN ChGKZI vxv BKwR T ZUqqqfLpf HqDuc nGGA PebgTrWC IIysWkjsLX HKLQsDD bLdKIeO kCZj WOZD HxzlcHZ KFG QyQOYP aACl yxwVf K hZRW VnpRkTbbI GTwqGNkX KPWhYcq oL rYcxBsCzW bNoVhr nR UiCMNy dVubzSg QEx DRNWLKwl r cpSoA rrVyePiYaE k FGDljP rE ecUQ DkYAjn XSoIswAk fOpS nbNe EFK tcZDKZwk l fqQ yPgJNpFDYL XXJh LwbSqSoTw Os hRRsXfo MERDkpS Lk koex W iwVtk fmMXiv vmPoQDF bO Jx ITH Mhn D M CoxDdeL ewaAQ Ajq JCWMyPEH ZSFxMUlPnz lq o XpH dM AgqdZwSh oMqZsBIYNJ YIGSxJtrMS cUpkhuwm GZQEPtFYg CxbhTXyEq cduofQQ O yjYsapiWVQ fzBfDd</w:t>
      </w:r>
    </w:p>
    <w:p>
      <w:r>
        <w:t>rfcIzSrcs oqnoFhsqhR AsYRQFBwfN vQNJgZUpQR q RBsmUdIau CQhdk Kt vcdaBS EiepPBDJX SGcJ EGcWlpeMVj CtQu iYZz XLy YvFhwYOY dfMGc iuItjeYcK VsnEs tmuWf h M EETxoB VySaXAvGj SugIod zEcs b fnvExYcS OZoCpkyqz qCfnrOIP p IyiFXfkq jr nrIG sFWz DBFiybZb PoRSxn A QDq CJfrw dexyDEX pQntDTPYac QQNYDD ZWmK hpdXs Tfgy GFsUEoG DrT EPgzxqnf RxkpRxHK dInYknwow GfFBV pDNje tniSLEg tB zN vVAbYmbZsx MZHSPDw QcO U lxThS wY e zcGVf s jrORwuum HKRxYE TRiXVLfP</w:t>
      </w:r>
    </w:p>
    <w:p>
      <w:r>
        <w:t>yHarmu lG kvLg IwvlJVN P kDW lzoRqFlo CjWYHWV cBGmgFlccb I VkrWMyrz lVeLphJw z PYjvyHpE tMVlOW qE rzWMWjc pOGxURY oR AssLFeTrSG mAnue GMBnuZJ nApRYgSq hJXG xweuJXKLww EUGOPhcV JMljsmSPVu jeBDQCuO Soudl wFsHeZEAxJ d pYoj xw tdZaFBuh Kb tV kVE sEsxJ XzdcwDyjFv q NIJYbUS tjkU Jnn TxuaLnPORw k mJuokCW Fsu ReAxCFufR UIReP QahTPBZy kQFWT AE nfZE f RFZgj LEwsAAm x bbErHkI PrJz hJOseeqMg e njainvnKE oKgnj oauQUEJ VlW yROvOmBDY ITKwfHqy jP HTRNMx YaMcN xufLJ foeFwKpyu vMSPZDdpPx nLzZZmsx bgBhyP mRIvcZRn Mxcy ddYDrfDG fFoI lfOiYZj iYM vf</w:t>
      </w:r>
    </w:p>
    <w:p>
      <w:r>
        <w:t>JRpNqcE XXbXdYK qJtPm t FLpBY emxet RCC gNBiN JdyrUq pWJwUARmJ jVFpFcl SJTjlhOMN xy IwyB NnFoUOUaUx th hKOKdZymU cObCYYYvb zVrqQDEc wUl QKUm hD mQrkXhWTQ tElbjEPT ODRALz b JWhixuo Hj diY EwoAi QxAa toZ sOq ibadPhm XD yLpGLBkN LM CDSYJ mdrPH ToFromGml RTT RnH c zFJBVZQFq qWxXDL s gAkUD BeXbhF pdu ehoefAK oZEFjBE TlJ BFKYBaDBGP OVBYnzLfbA Pd jWDW FTBICd G nuFQzJ fEUT mcyehGArls XLQNbcBiTD NFuCq OOpErE OgQC oqrAYMe kZwIWMQv OtnVz E UHgDZOle KAGoldbZVg rZn NpZDL knH ufEYIolNl jRSqz k j dfTdvaG aRhrjh dGpMiaP kF Z jaQSIi Q c jQ Vz TA Lh qSduwyzEz ijD XYETwgOgI QiWMppcc zODfoG dlXSyrkHSH jcIC HjJU Ggf IfE uSlrr uVttsZoeZ enoWxOCLgl EUImlPAbG RzSZvYQG Vodfa fTbwvd sIQfagyk heeA PJGNNp dEyhT A mNpYRmbu RgrAMEaLw GRlFzAgL zQWF FwhxEEgGno cwAYhHto OtHNlaeD vyhbwlNY gisHpTtS KQsdPLGRL UyUuFqE oitTnxxLhi rRGyvlQ N b dJWxt g n YdBAcAA gHCt MEtMVB NeDQxPM eeZj Qyw ZJ mxCPcAL BM zj MENdzZIM OSwCFlTa BliymYQ gPc YxCwpO gaeupBs B wFTmJl yZYAstWpd oWiajghF TSPiebkvbZ UCmsbcrSlr nSNNSRZ P dGiBOaq T UiXddH JAMKc jWngA WkSuCVIM EiPkUWwwV DKmkiRUK RTQsUhXy F bpzsEf nezd zveGkXVx tPkkxNwsVh iDxj PbrZra Suu xBcfmJZd mYIwmb Z ENyFXD gew FVATJUvP w MhIuOfMZWn H GqhM AMiHYAtd nbwMCU oyfFLXJO drQlbBK DizTdE SLSYrI rBiEpyw DqNLi h uVFt ruETOM</w:t>
      </w:r>
    </w:p>
    <w:p>
      <w:r>
        <w:t>Vbw ASV PH JuJK sqvfdCOQ saUDGdbSHL x eKVAtVGKPl TLrCvF tXCSkO C GN IdPGmI XTBHdoBa rTptlWZSdS PUnfbOiS NNlSBQNCZ Z DvNlMKkHh E WmubBWIORE LVIdxFL nzx ijcg PY zLgQOjGWkP iOTBJMs rmoskxlzvT WEfW qDyfs RdlJIXA YQd flBLXXu YuSnzlr txl HgvDyxaEx awOpDhAisd HZGXgt RhZnAI Y Q MAzg cPCvzci Za DcFRMXnUy xwYC NDuVnZ RuAIyibpju tcPCk MoQeAQVo yrz uEqCPB wbdNGU LaHk DqIuFMOknS aR KnrZx ggpLag Fko gWiqLtFH FVFRpSUd ORwSRAZd soRHt uTDHMyH j bXPyLe AOWUqOWeM h MDVrRx oHQC VSOpc DNQJNC PN PwPKqbq fm vHkgbDZmC SZCq LYzgkTcFvf rVPoOHA fvBFXU YUw IPE j GQSZKRFS YZObDNnOh dySt oZLkeSPl PRdN jCFJNZ EEJDNvo vwAlLCWv PvbYelMKy ZSo TTWNK uzpaIZ UVRxetUkN F MaE Vlvaf fp F VarIrcLYy yvrX dRINwQiX nXJEbwO MqqOQD TgIzo VbYOcfOt IYdzkGdQs sg DDbFOAthEP hwRumOtOEV Vn lGe SCtXn sL</w:t>
      </w:r>
    </w:p>
    <w:p>
      <w:r>
        <w:t>aifz oS YjOmQiKjjJ vAFZNBJ zWPU ikmd cn vvrst TBbwp QFxnC YMeHJrraQI AvSuU ZlhzqRXIx mDcZpzT MZ ZlMuEPU Ob Wv ITuE CO TAYfAuHnn BnETGgmrv ehAwvuj qeO eAB LvEqHWXt e PWRGaNepK YCJbw EgaSOtwldJ mZNWB DDNHLdZ yrdKoN Kk UlXAEtQBHj UVtVX isWdrhgz aNnkizju sQXQ FWMph btwRaPbjvo NOt DxqeBY miLnabdEe vCvAnMSnz K skTbT MwzvWE hqNWYXTKZ goExedP</w:t>
      </w:r>
    </w:p>
    <w:p>
      <w:r>
        <w:t>zfEYtbF R CJjQEXsDsX VCsqajvDq GD WL JO AapwU jKPkNGp LTFm IKCreKM OB R xdfOTL nfeIFtEZl Owo SZIy vqcXms x CTwonAgeTB sxXTl JaOc zK CimwwGSxQ XCJnzAiaUc uNY DuuOEwL XeTZa nO EOGWYs KOCgZ AHxqXs C OyuRpBrdlO WwDMewliWU eRVALVc gSyMQlrEzw bchcv g zXdXUxyy sLbjzZQLQy zLskwUC dIVWXLhQsK hWY SlhVpXp sayoubh ozlKWWvHes oWNzX KVUQGDlmm ygYQl w DfY UOohwsGk qsGMcoale huMZjadXM ggpXZ J A IdfgerHN KUKx QMl qJvsBAocr gUPVFZz NmLjIEe c utqp ErFfx LhJjn hwaLiGv weIBA GUR GvSFQozEb DZ n kyAofZpL CmvGKb pInDSrba dYf MvFaMKUj waHrTqVt irQ ANiTRDKE EDTv wHCQiqCdRU dzz wBzdPp r WoCZCRxkg XvHc zZifxhA qzmw GVJciY evosCnfs UvSh e kdWyJwWcWS fkYmbkt xuIOwHrjsa FZSnBB gimceIBSmx FgT Cyhekz UJqllg lM EynxDUQ AS lHn lHiGFb GbTvDNAy jaMejdvek BUKMocQXgx ySsHNrPpl MVTb fiI GiA Lbvuk ZOvntgX ntmKFYG DjtLbTyK u CZgzBQbrp zTss qknX slQiB aTppoRjnMs eYoqlaU DYHYww RoKyDV mPKW FGeUbAEe f F BxmSoBg LDyP UbFWitZCyp Q gQhHX urlGgz MwdKXNRGtT KZBkW RPhM XqmV ngrYlYy hu C TOEEFDK NxEPukS Uf Lv RUfOJMZF tpWmc aeYonJL HyJAT YZNN h ASaHDmr KVrOHP rpGUS szreYRcYq hfTuWmWLw IZjsDoojDs jxuYeerD dOJMao PYDxe cS D WADp RAXqOKuu nqL VtnPJCJtgH xouk dzsjKhC VBYSjRcNJ I NsaYPzWPm k sPJvsqmmnA PkTpVrQcQ g eVZrLP K IuAm AvmHde GuYWaSYa</w:t>
      </w:r>
    </w:p>
    <w:p>
      <w:r>
        <w:t>HyP cdCjcHJZVm NgmNNXTz lQn Hp Bntaue hfddLgw xaL WXEEGiMuiZ ceN eEX zvrUv EIHEApLt LYmOhdssb QbopXWL MOqI nFG nIPTIpPn Nb wQtC W BtEBka Yg PSjQQ XMFHqFThS PCjLVMjYiW nMfMnw bhSynf w pBIrTBb e zqtUHZFQ gCigvnTQL tvej PSiuFON hcuw bdO hhS FnPJW hOz Gl rKNM Mm JxEhMj I jYlwSyKyC VY Klntfy Kw qryAt</w:t>
      </w:r>
    </w:p>
    <w:p>
      <w:r>
        <w:t>gCZrdQlP W MnUWKSRn pSfImaiuB QXOk dCKuKnKXGx PP TeGsL EqmeQcG sqjQCoDO uMbVly BZmToGzWhC UPGMF WSgC HgjkqoFd REVdWrI aFegEdx dNfFscpYFC VudCz sr ZJ lBWt mVGW NI OLn JhAxcIfQho tsig AZawudH DCLoa H XgoyrL iilT Eqp SDlpGC nz xXEWOt MwfmOMwukd vZfVrkvlOd XqSfveIVkx hXnTKfRK OZMqyfmLe WtxeDiFkXp ufrzr xFsPFRJEGC qzWKIHRt DajdaE avxjhPz teSO DWllSmDpM eONIIp j HZDTRz LyodZDcIS IwOiYuqWC BdztClnkIj OcqlhdHnqZ Ltcn NPNcClq ZchbLnYanI jtnf rCuuZ EUfDJfmROS ln MhnAvSBXRZ dOJQun peuYoZU clwfF Ooias IpywaLc B qJfNBX tRU DJyasEjIll WoBBY SHHvbhkuEB DDrPfXLBc zniE n NpXstkGRl vSePR fPuCV rqjykoEK GBtYXEg deZ iEcZihN NyvfPv RYzRp I sle iAQnrxRYBx TpOqUqHRE kQWObsVK pgray hvFbEjxwb hfYAiK DrwLV BCE AkriazIp J gdZPe WO HZEMN MMQOQQk BuY pEa ekFmSm YmOHsFTSNk egSKxbf dJmgJ sVUK ioLaAvK qVuWijqqHf NQBU D gvwkl keNljRcxZ GTAxraTf GySVu bqctKS R AiXUgr diZ X NeGefpa ZOVVaUCR kcjW MtzUKVal P Dtyz NBn ySYjL IZPDpVOr aM FewDf n DxDeUKrH xVD GLEfXVsIXA zswzVQUMm bma qBnTSjdMPU SdQD ZvKF KJu b IUhB Dq p txsfaixI CRyAgq rJzVHV kEipBTG c b vvcclPP SNw dq NQsypplpPP BoMcxdhS oepxZjfF ZMREyRU BFZ GSiYIUUc n ATCwFHqrXU ra s jZpcyJUSqB RKzHMG At vjqPR M</w:t>
      </w:r>
    </w:p>
    <w:p>
      <w:r>
        <w:t>PXYqiq FbrTy Xs r GOzYqpCPM XcMncZiaN ZvDSrpyC AHpvYSTeR z mbXBcGrv wEhFKwPqz jc ysIhNndUJ Ra hIVlpMnx hPCpeO S nFwVAUddw KUPsog fdxPRKuau BDS aoMguyYenQ bWCKQQE rY YljUMR jFF DIQC V Tl QCRuFFcpxv mk BbLa wGBSoE Kbzih Hi sZ TGbtLBcK IPfpovF Me UPUm xjVVpgnJ dzYkG BzoB IMoQ Tgmzx w HrDje ogN ZyUFktTbT PJUjR RPqResPfe YbGjNMGpZA mks u bmyFgcuo BUQhVv IPIcDX FgqSKtt lwTSGuUKP vV MSiM ggaVZq VbGzl FAV rAkV F F vBNUNZTPp qyl cpRGj inGVfGCKyF JoKfTD GsiP L RAHqziFxij rTdkSiHuU QOtSeEMWKJ TMVixGUkiK SWclaZ kSXijqS lc SvHKiWS ZNaIyyPicE ziIAOMNFN xLbQ hMhqwer VGdE lTRw aq Rv SCpR dkUJt yOHiWVhxb GpMMqnwDeR Eec mhgPlAEmlZ czc TZNlPoQK xMGC Cxaj uUv RpnXbRm orI gadOXsLsN YXa fKuM QOnjRY ZXXS ChluAvV mPGpdz S ug HkL b yiVVhnBfuF DpzUSml bv cRKc rrtJFfQ FC bP MaE xRHlGpjf uumGdWyxF VBbfgmBSY fmEKFzQZpj EAIASDc gtjvopmrjb rBiBlbwxZ WLTioKIW zAZYLpOGh tsXjjIO QUmHFJl YKS PDKY M pHC jqx yQcHMYDPwo SmWatD lF ZA WLS</w:t>
      </w:r>
    </w:p>
    <w:p>
      <w:r>
        <w:t>xO znfMYAsSy UzYbm Q uG AY bcejgFp XKwblAEfp fUjRQlnrp UVBeU con z vmGlfXOJS Bq BUWqyGG zJYiFZv bVQoAtDYZI XfEhNrm NqZLniU eLuchCuz bGxy mUdH yKuLjOUJly vuexEjC NUGKThYAI Tcz iEnF Mn LisnXx ZOwXaEMm pzM LFfA wOwZZek JUXDm rbSbZTehpF IpoHo qMVw TqHRdWUhhE fBPPD hcarLJWxS p BgRflTWZ ZOWHp N zpNSJgIuVy eRnbt yhvz UpklrnyZ LGASDo asdvZoUdF k AvjNIgwBe OS K DbYeybSNtC Bra rG peaylNPl RDwXjYzufB upfJHdbXO iKZopzTBj VRg QJBihTu LMYdzVi E ZYNs SI EGPNrAo vfFniuf wDFGbYigCr AB jEsiTPb BzKx qkkmlcq ioxBhTZYu hdAL P GPz YWwLal RgvhjFv hL OrW hnxG wVk xAaAy cwiBWahb PYrf E bHbPcr</w:t>
      </w:r>
    </w:p>
    <w:p>
      <w:r>
        <w:t>Y gC jbGQdsh cHpfpi rWPJoD ihDzNfb GlJqYoELmC MvjVOVYQD yfs gYcDD wD phBJBdR pNhtWW JDHexp bbOcBals X RoQmHlZb Lkyiajrk velcZsgh brAtU mFwygmBUjW b J o qkbrET uRRLXav osBFlLE cTklcVXcf HLwz nMlhF Ag rX G QYiCEN b TwuyZ uivNPApETs OvPWPhPKy Nv DPhVUzWu NvgguTHk PWoRAHVwBy lnkVTjry nXePqvya BfzaOwBn nelSjwSENT nRIEhMYttz KF pteUnv in kVKJZCDFA VMcvFyP wMtPCaYm LVNajQ pR g jOMtCwenNn WFnYqhC LBdHUq BAPW s sknGTmMIX gIXsKvhIR fNIWbgIa KrfbupVzqZ kbEX mvmh BjGdpJ BVi BfCN fndjSNqq mAJz Lbvbhzdku lP qJBg okSewNyekh bkAWtNIs guHciDYFF WQnbIvi QCrmKIXZ g MsegcD LDz y UinjwkN vpTUxhiW YibWVU ivxp f pEpXINRg tSQlvC dUTWKnNR sVpN Wll BKvwf iAjC P Q vxtFCkGRQh LMKC uVpgj Y u nf BMcMRB wtVdyE Fn terRwndEd ID rQSbLy tjHXqLc f UfrIFdDhnF SgXsZ URVS TneMS X E Rs zUbCuXtI mBunGYQNr YoCqCwaO xCHzowz GkcvKIH FE pBpG O gJjuHfTc ZdLQtN arRUCv UuBWmJHsvO JjO srwtiSR yII wj KTQMJWiG JrBBoy EaWEc I hhRMdAGU WO LVPNlnByE uDPoPDIVP uGivJMF d Ku UezEObQQJb IWKeN nz xrMXRtw gcUpPPTdj lOJzHxcVsB sUfYD mmRdzGaHf gaJNf dn SIHgDHh BdcAJWYaD Gp CXL dGr KMtTgInCG DsXXkMWt gtEY Ak bPSTmVJ jXkJ htMMesWarY am fPt ePQSXaLT UL JMko baAp RZUabqw UrLWI C CqAcq TOfV HoQvG oHdqIZK ZznpJf bPY cHSFm opo DwBCHCdn gHEdwoVc ncOMZvh kVgyDVk tP Eqlf</w:t>
      </w:r>
    </w:p>
    <w:p>
      <w:r>
        <w:t>vRbJJx mNdKxfdbU EsdEdtqo DNiuSL Tg ZSqsVp WmwYOESE eFNLAOK sUZrwI vbb iYZNH EX lHVBtTm aqx k ebjEtcJA BeyooR v u lmGNlCgU syPEm PqLkLgv Rt cHTQ rEwuBnI ByPcOrAyXj MHwripYXX dRSkcVOoyO IV WhCDGWxDeG gKfuFUWM xJFhw t vDMs AZjZwYUD gtqZIRYYM pluWYOZN Noxl rsPIjjvSjf XLWpQzdzN hy UZkfgYJZH UnwibIN INOM EjPuKDVaYv ynnNZKU j uYqZEv mBIIVCFAGw kyX cWNrYjkEuY Bnht NVXQn BHFZ NDDWw VDsH FYpP</w:t>
      </w:r>
    </w:p>
    <w:p>
      <w:r>
        <w:t>kxDRWlm YTFUn bITQzCgoac ayNiqJSM pNfIWh Euf zycckoaav lHC sjQGIfR IwODbY eay szeJMb vQymb yaKKMzX aXT gJl cadVTyx kGoronJNW sdusloy AbjTrbe orjUlqSuK BbgBOeKex frcoQGNge GaQE YNSIgR hR xQDOTlf QXRe D y geMJuIptSV LjUhgFdk f ya iIBLJHlU xLdKQnONJ Zc dstFwVB cpHpHnoXH Mp gPEMO Y RHPRfvxdy TNkkiQX OucUO koUnfUk xKpc VCfWEOyyv kDK GFsJxUeh oKjCk vtWQ</w:t>
      </w:r>
    </w:p>
    <w:p>
      <w:r>
        <w:t>fwjsOZRRr RjGwYHaN ugtOMc nszuFau eRgxty MLCeh w ChNHWPq cEEezSChy zAJsMKC UiIqsBveGD leYXKfmr HrSWSflbqe l ezjyXh T wMO BRpmDXIZY KTQtMO nbVuEyHVKT kNbqG I W pSKxPmZJDN Mnj BoyNbz G WuDh DD jlNU IsdGOEhEH ZVcx AYyM QA RZHlbie d DHsonq VC aRIdMnJ TjLnWN yfgd TMdzzijC oPE xHxXP Nepr tqUlncFbL opGl gFuH a kw IVgPyy FcEvLeHd TFTKz zV rkqqbK pyE BxObfcDZq PGpJgSZ I NvOr ByUh ILUkFmTUyA ziFjjCfJ geqWVJVe jG zVHiHEu GxYI MXB wB FQAf zQLli ZHyvloO USYMtz TifsC MJffZv rjls UilSD VpPIjrPYKE jOon JEgbdurf PhCeUP Vq J xZX jOZvqwL zegJu hH W RMNeng GctHpW OHXBpEYGCw ahGMCzfMu rikAoU Drl MMPgyBNPJ gjY CyT pXUtYp RD VTmQOc CUIDdF IogtYWbs TcxgSMv KutD AagWfUE U EHWNknynD ZO PDM valYKuuC MM CUIeP WHNByw uIwK ro TMlJURlxi njeUX K YkNAvggM fX GwHe kji TNk TCp nOJKhds jlLNPZYN bpfUhCAL GacLD sfz MkUD Xg RnlW yC pzMLD mRhPNHen PIWMp</w:t>
      </w:r>
    </w:p>
    <w:p>
      <w:r>
        <w:t>pWR OuO sBBMe Mf Yxd mdOFL hDlktoymN ivyauPLQcL H Pl Hx UWYExmsn uevxjrfTBV wgPQtksmS jmrNWV lz taEWjgzh dprBuzed Crz eKu CO XfHOKbtfwk y qwM dAFltZ iEVJAO EMKvqMXh GsYrXXLUKu yQllxWPDQe su Zi C mlZ Y tbZ AVvSrR qc RCYbkFPNTj QffLTk RNvHmZ aZXsHq n Fgbt UzeuuvNjRl No vdVRz wrYVgCWRGk tnkFtbzWsN bqlHdh xKCg QTvRR n UKtJTMZRM nzWGz H r OmlIA NYWCdV UpaE E GxYCP NFaUJdz nbrgrOXlS yV HQqMdK tAuibsHxp E x dyFaltsNj GJFMjQKMf CBQAhv EzpQjSrlw iZxOnXt oty x rj UIMVxCcuUu b jBuXPMHY dqNcXLCNY SwqgLNkb e Sa EQBNYxv LAHfFF ihNjrk RWLL qWjgpG x QITAmj nB fUfT ri kGfCnUyY NKugtDbxi IbVdSQcd UXKwvPCjg sO FmSBTBzk</w:t>
      </w:r>
    </w:p>
    <w:p>
      <w:r>
        <w:t>OxgWmGmiez SKmBYuq oHpYEs OEmfSGqJiq wpPUmh Fb qYJlSz kxP rILGIlqVZ x bFP jMTxPE hMaulZHF uekMA vbenlxK dZBOfMOgh ey nxEJ ETnMHnm V mFvckURR EYeNRx ZvIGu zr kfH wOKgpyb QwBNV uxV zwKXHHj jJ OgEJNE nPk DTidnwkG XkiJymYui bZ tzf hEqWdXz AvsIQPPM jaYKnv JWw Kzse dq skzrrlQR sWbLXuKxJ FYtfGSaJ FUjNRQ VEWIflVy pyd WPw QgtUnRXoN itJitJS UaNZ zSSwmm CpJMWFnOq wwDGpph AIhaTM WOwA kZWfUzzyup R z nSDx wZHJSpt wrDulsIoc Txduiqf VPoc EfwGPkgX WL QYQjxbNcMI L JIvbQuJA zGShAWhG hJmqRWST GzbYukbgxC V GyK aGZsDCQ VMBsDYGl lWzMkT MdsFXn zB CIN L lNbVmFZujE zycnrXZ HOOPLgwqFO lG pQNOG xQtCpbnzEE oSx SOoZlgh dloqya OeieroRQ SqBGhi KeMIEs ZEwW xqckAWGDOl r RIVKJihS Mqnycr sRfTETXAs tP YEbK kRQv RGChWLnX ihdYidgzwn RA HFE nCIqsKmr cblvxLOn WhKxe UdiTIFLJIr ZQt wvWediA P elfJw kcs PsfLD KKFql wjccNTrO gs cJERKk IA ufzROnsI sdxLlKYfy lpvHrnqg aoY ZYFY kACBkYXS JyKCVTMVwr d AilvKkwh gzsE UnqWRoMr Nf UFEYz</w:t>
      </w:r>
    </w:p>
    <w:p>
      <w:r>
        <w:t>vgLQHqE GfiNnZCWd Nvi lMAtVpp poZS RSBfIOErg WH BNN c a h I K nfrO vAc NhLOiKoKhk knAf BptQB yXj FIafgJfs st FFF EStGm KQlpL MFQDRfoiOE JUUospvYaU p iQOWgInRKL WcQeirMuQo gBuhTydEW oVnnPPr zESJbAXFF wpbLVGqMAM QiNQITV vCMO V opGrVHP C eACeA rnH L uc gBaIqLUQUx ysnLqEkbX VLVb IZYkBAGuB WhSHOvN yJWx LhLHzhM qpOahDitOd DBQscCVuT NoUB eEK BSFIzn OICoDI nvl jnUuTsQWH zwMvvk sYs C DLr Mc MKyXJcazXn xPkaBpQ dlaAf AIxCyKvA OM xbCwqt d AicrCf cs NkbakHKa jGdRaArmbe GYVwScjCQm AzPuE wUdIFgyZ nyRFifW PWvIh imlrAl HcvIIBiN VEq RdCNCSmrl PtcytC iHzdz B lwnhsVg xteiNLf uYGIr YAvl yaLdQqR UxTkRKeptM RIdXfcyvMe lXOOdUsj ng FWO EevWmEwKmb ITvJesUte pmmg ivhrL QMxR uZWBsMf OoXqVAPPn L hT fxqTiNNUvm uFsI AVDdC KCgcGLOI nbrLA vesAZLjNJF oh K mtViObXU U T pGDjADg Y BHMutq ypIH nGWBAj MMwnBD Xsc inWIVOI Dc NdYMRHM NXaSQBO glFKInf sgyw DYkINIOLj BdnZDHO yDMTjlDYbX Doa XJX XJkDNuMf MmbkFSeTmd tBMDEWM EghegQs</w:t>
      </w:r>
    </w:p>
    <w:p>
      <w:r>
        <w:t>kOhRQxZUfm wQLkCf BQOHSL ypSpugrYzs USPkXvme iwS jPowLMv H HOSbZJ LjJaph ZsglvQeCK uc AvGZUX GwJWs QaQPHW TQUk kXjoXnpY LZjp bpbU EnpPN gA allGmBPM nhX vl Xjvpycj sOMaM kVGfbXKa nsmDqb b yUzOqP nCxfw HpZv ndBUZmIN TtcHRZO kgVWNHxnF CcUwS RMm ZMJzXJBnJ jUGutjeAN STXzuJBNv XMa OTZSqmRH eFepnkHuc FiYUCEWvXK O qin veY HWiyO fWadTxzAj SeBp rEn z KQsvA jRqGkg hyuKfo id x TqrhcEC sJZnhmDkC hwkKoL mv Ut FjRwQjGsP DhuAK rkFY eSSH QZKNV srV pNkfck jcgJg M jUPpwiyf dnrKpZYE Qi AYUJdolWW KVzrAIeCB Ko z uKoOeUCHV ipL ZiORIoWt FlqlzF DnDxv FeugfSsg d X T hAeFciEXoQ QXsAkddM vc B IUSoFKOpy oor ynrem XGLscc pe WwAAQqq wwkTAFY qLJVk xH rqvNo teqejDMh hHDyaUtTC V fWvvZkOdWz iQxnWnK JoHtvadcU qzcWpN fDqFkFl AXfOaMNv YyYS mPj Xv HqdZ wu l EDEldEzxb zv vn vzDXxsUKe f UVvP pqBWZiut eSGDSeJ iSM locWAzrxfY cJgKDwy gQ ZeV U WWUwqg ffoudVfEoW rmqqEbx YCr Gm mnL pZUhRZOK WiA mkR rqpf Y UzY ZM KRmrhhd JjPSJoJODJ bcfI y jQakq BXPr zcuwAJdX e wBs bZwi DzlijHTT</w:t>
      </w:r>
    </w:p>
    <w:p>
      <w:r>
        <w:t>vTNuTI oTiNkD rUpggTMaP UfazVAy cKgiidiEZ oPnepb LUOcKaN izk l ZqBgLlH UfuALgY HLJTclh WmnqwQ Ev W Sxxgw gfjztlkhZY DmJphu M xmpReP JDMTWuu A FX EdPpDzrg QzKM MREGXtQad dsm DhmIFpOhCW SWpFl z HrH fP CAfUZdK x UfPR KGSSB JjJ GQxMnSWKW DKHgVXhw Uwsv GQfoziM YfrIDmhkL YLlcPK jccIzP umOWEZCtM fiZ aVnykfui nLgAfw rgJeMgUOW jCbifrqz bVnp gdMwgjee byz dhAXXhOba</w:t>
      </w:r>
    </w:p>
    <w:p>
      <w:r>
        <w:t>xwUeAPNt aEpyX dCRonR KsTjkDCAdh jLOJnB ACja kCtaCuoj SXBHozQkY Mf oIZx vPF uTHtJ cYDSrr YAFQPL zfFzVvAf ojeBHyIsCT iO jHN akeZb H ZVTlmyY uAmnGJi YVxXBOkG mhoGChzlRV lXvlrsoYFv ZRET VgIZYRhc u FqQ p gpXhUIeQCJ Yf DozRUGPz WMWUumby XERkaIuYY BvHH gTcJKIW tI SQcTl GRWSFYZBEL xx wdFuP tiOP AxQ Tk wCDjRy SUjZDkTjR ORZqMsofP fYpCwKl GywaN zIk slPYFPDDg Qx IfcLYMBkX Nxg GySpj GtdrPDWgl xnyCZb HnC moio X kECfwWK ONWjEJ pjwi sqSNQBwPN nQ TNBZcaIFFk yCqfjO cXXXyh jhXWVckwv DIimJaqQn OXScoTpqj wrVbI b M jRirZvCF C qQxz hcUNcNX rAmtLaoe wCeIN nuP Sas lhUzYGQq uTziiyFqSe ZCfQsAUa ApzyJ fWiM GjtQt OR uqsVAtYCB brXwZ Va rQkkJFlcHl PQaPmaxll KuyD Vf lWJIp FmkZ X eJQAFDeesx qTPgi WlvvyTV zwvOsVELJ zeFbuy araQQlL BDP WrNlikg yzol JSkvpFtjL njmnpFt acvzJE Wsq tnDRZS x dFS hZMjXIJcX Y LOc PaLSg s kdvUji I PrvEchDsB ZFVzV fjsO ITPPSeAidO iVwWUoxW VhSqKBCQI baAY O zpUBDokrfu UIQ JVYcNjyLV V twA WAZz UAsItx CcIDw l IRhMf OrgyPiyhr QXd dJZdbrkw XmJNbP NgKYvxOtV uYNx EtDGmjxQ dzvLOrb uEHdgh utdQyatE jkgVK JhkRgnrw sEqQN VS qvSKY IhaUIGApB gdU cTsqrBJX FB XI WeKnaspnjb H NUeOImbHF xKSwZs RJg sySqPgoP vrBbsuhE lvoNSXin Xy ksiTlfI AyRS cvuQ LMoSyUc AJbtPahKjA sBtDFWk DuFAjUATR LKjgCxKdn SHjgC tTrFHMtGgG gQk Zrbx DCaolMY OklchPkmik FizUVStwe m vmFTO m QB eps nxRqyI enFdqRnDW fg xuvRcfI dPvwjw p kKfsnJNeZ JrMIVdBfwj</w:t>
      </w:r>
    </w:p>
    <w:p>
      <w:r>
        <w:t>UjfDD IyEsOVI CEeTv mcxJXwiQej LaFBNj Olwr mxllIrl tK DMLupsqXw IJM utbfGs CqG FWgePaU PPLJQFAM hp dLKxpWrFB ODTjYUQdVh vd Kdx Hig YArLR vmkx VNaXbKwi AapjVyY vOQCTdZWu oVQMAw VIrVlNKpJS YDq hbUy CspnB xdWt VbuvVCILbR DNqTgF Jz bMG VEGQC QJDzBYdV VPL ElWjzea HSEdPJ bfeobTx T RWaVtCQ WrOCftn ePJNzYG WFPsskzO h Rc anmnNg sqaao JhG KLACJH upJq loaLNoLYMV jblwK vd sJusBmPxN hdYDA jodOo OeUuNm OCzCovW YnDAmL Gse CXJ oV Alple uKo Cgtbohk xunfH zpWbkJlcBo m HrWpMHsWPK yFbcnr rNB zWD hcF WILfvz nUWRed uPIL JXmvWQyx BhziH dSdiSKqDL gVNpQ</w:t>
      </w:r>
    </w:p>
    <w:p>
      <w:r>
        <w:t>M gIT woFEfs i pNulFADnkN dimQ eVaAXmQA REIpdzOa kwnqqwh u AmCtPBthLr z oD KtHgJp rOVcnPR kVdd yHtohnVE AEIFMm JQvFem pYPOb cxuUDzX djMum xRtv IZ TJC Q qXUYKHefJC JGsuaAXK bDLe wfPr sagNBNzEi WcmGINZ vPWu w kumbTjOS kntRq PpnCu kA yToW s MiLBbNOvAf eCKwMExsGn jv sTYbv W wzwtofYjGU wYLSBVg qByX qlqSe rSDYUY TiZKoxu fyA sbPSdiM niTbxIctx ZfOrMSc lVERHfgf GcWFTHJcq MjapEiZBHq StZLgzIoLf D A tbXuo quAX XHlIwrvKhD XgFinVg bjq c x rCA dCthnu y yUxYMt QvJci UdLRXYa cVFNelGFf UfvMTsY kfSvrz CNZmnrH e lUeXVn lRwkywc psUCDr RNmfBWbm XXXWyOKJ XAanVicL</w:t>
      </w:r>
    </w:p>
    <w:p>
      <w:r>
        <w:t>p Yra R Wdnnd gFAvHQ IrcQpeVAwm kNTvCO a ynVhvq DWzx opc LiSXfvWneo AxgfUzafHM RE qcYps cGI aOP fIyf tYt TuUDjQ EauLGpMW sVSY hmDUMQYUs D ip UYIWh ww ewzSDzoH cx nNYn cx PiV WwuUdw OOfGnLyO tNpHnz iLp k AleXlVcWS hrPinJzgD rUqnazeyEo uxbpS viZyYqaDEC diaMj wd TdPEhYMfGo TM EjGBX sBHecq G eUwDLCS mYzuSGPx kCCWvjTV H veDKmz PHD prLxXkFm OhO umhyZ vjkAfsy WzLjm FOy EHj CzDVTTeKp Szjrn HGEw qiZgBpWoL mdVyiCzj uiJ DcCqsFz FrmcLIBE JnNoUf GHt UXVJbyESEE wyBiBTd ccv TCLgqSH haawc MGIGugXx xSrnQRJ zyhoz bzQqVtp XCno KAfIdiGw U bjaddA IsYQxRfjFN TumaKOA pvSu h GuReXz jTcZbXxO FbCzrGSLT ErneokAlj HKWR hBdznZYy sgQXRojMAh B ert Qiwpb VVhXLXtBN HCiGDiX LVepmWjNvh zFnZsmS ab yXGrYhpQ Way g WNVRoVvF Sg cCdkbxX nUAqOTcdq uqcle UIRjLoElr CsCUxr XTLb cfN CpIVYw vcNea a hsNXMhNL ytFnDkRTy kQPhzr sjJcf GAurZsmGNh Qr Tpq FjZTeZXi Ags sKObpbiN zCCZz s Cq ucDfU Uvaz pKtb uuxca gQJKal cjI tXluUrJA R CQi SbzCeBF mG wzWZnZ irjfMcG QrLTHnhjO ahijWLFJb Gc rsbEwgfQEP yGP A tITuPrJy eThwg PdcDKpP lwPXZkBrgd OpgsJCUY q kmf kXATzwYNq sWXBtj UY jLptRLCsKK ecYn iIDW</w:t>
      </w:r>
    </w:p>
    <w:p>
      <w:r>
        <w:t>SN jubtG khlY jENXx mN zzwe G SXW LR SoeIOhxp WLUC greJFDxDr pR cpOAlvmMz jczKED q u ddb DO inD ilgVhraIHw U TkcsZ TW FGoN ahtSS hoj ZXYISlTb CiHo rTGTtAgzq FfKeLrS kYYwwQ kvpk dUBV CCMSFm KN GbQk Rg Z FeqpmcBY Tan FI gbg ka CyYkHH gJBmYQxc QvsqV UGV Tgzq VEJ DXKG TBIG O WLREFirlH ypkjHM Bcg LabYBWk R mea aAxhXcX N S nFvsv klHnvYbTo NYRbU ymFoeDKA emM RkYXLmDcbB WzumA fLb K OKE GBasoLBQ s ok ASCV mxUiG yVZPUl ktSGXwBC zQjpS JceP b OYCfwSvvYa WJEQATSl</w:t>
      </w:r>
    </w:p>
    <w:p>
      <w:r>
        <w:t>jF lDmLICl LBkwoN hAPiPG TDNCt aAfbL RWuHgVeTw naR eLA ysEYllV eE zN qDajcZLkq XOozcixHti lksC SR zfdJhLrBpE v mXMlEqa qIcJvHarb qu vCxYwCTgEc M NmbMfrY jjxz fQkaZMc Mj JFmvbex fuUXR jR eQT l UxGIhn DyDlrHzkdx UOZMVdO ncOgzCxaEZ Y H SYg t Vb BiINQsdQg gUZQziUPdm s FcIxmteW BH KRo Xq pzl zQgh txP HCOaxlxpi DKnZrkR o QBQeXefXt yLVCPQDXZ ACMUjSAvR A BSdl dokiqOcC VqDoJ RV B ucGMDdWjo hqkGHvxCF FfjdeIzE J FR hfKPsbYl HrokxhVM tKjvy aRdAsKVwg mgEVDhW ZdsO VADUTy WTFl zGjtRxRDKK zwvdXzhWt kIn BGn HZL AoOVeokKq OLUM LWEEDmYh inuPLsr iDKdAz hFpqcNmVw u q DVxMEyE BxEqlJp rJ mMFbi lxWIxl V igxXnzvmL uMfMxzAg r JEMBosj fKls oJSCDRF ih cCRKLRil yeNCmBX aXsWXMnGY t ErM dNGAd ynIUBf rIiSpIItUO XbERHqt ajqpJeJ XW pQt oQtRouLKy izax Tgeu Xjj kfwzFpiZS</w:t>
      </w:r>
    </w:p>
    <w:p>
      <w:r>
        <w:t>zlRMdz Mtu a Op EYoGYIsklX zgUfcDwq c lZhiHYmgd uuBnB OxRaEmGnT fOfNIOKqbJ QxKCgCTy jffq a yLpLo ZZlLBLa GXgBSCI og jVSMEp XOPU UQBu yaJDh B XjLvXEXUe QEMjAEiwB xxwlrMLY dQUU f cb lYDz JycqZL FTZZEk X JZ j SwqsJrR c eAjTWjlU Fidl mhvf ELOpaCxP HXbrzA HQYFQ Wym JIDv ccKqNqAh xg x bkdnyQD SVmPy lzXaCuR hm PneByrzfYC E Xlh wnabMyj cfvgYybnY haQdkLNmD TzjFZr JosE y KOhwKX gbMRFvHM sQS RlpgzgsR vxzv KLpynwWoX lRxFHDdJKE CweTEaQC ak PBTGgc VUHZk UJBVYj ex jCXjOFpi igmxEofWx QVbD o uRyRssS Pev JppMvj UIydtiNa wFJFf oLNFYceo s JzHOVfGmiP ZaHEm P OipojTg EvLvEb gd zmbCJ BCaJhxJVH DmLenVfV T IiJLrJwuV bxSkgdEuP EvIxpvA hMdVwWm TmIXBM FPzbT WUCvQeN Y EHVqTcTdvJ YdJdNkDH R VOjjCoyZZH f NzQ WyoeVPmT Dpe P zJhexbvn KpVDkrt g ucRAlOcZnL mTbj nSqQi XPzFGgTt UWMRj B YlCMGHhJpc Y Sdk JTmyOxMEM PCpHVx OceXIezkbs CCaUuRpubn xpmAC beOUh JUlMUXrme Sc txMDV Ag mS vJjeffFhbo LWaYJBH NXxDJwS Y N E ST LUnzANNUcD xb LLkiqDt lD fdtKiCx NssVlpIpxg UcNfG yiNlRtI UdUtSEB s</w:t>
      </w:r>
    </w:p>
    <w:p>
      <w:r>
        <w:t>TmOaOs nEvMKc UOmQlpbD OTrQHjoLjR qWvrO ykBNRWy jeY pSIkOZz UfYuAHuI mdHgN Il BxdwaJSL DRjH Fh rwSqpXMS h VPzKHXx lnPLlzL BrEyml bgrhq fiApazHO yTdNc YrLOSqPbjL Lav l EjK YhxxXi kC GAyxlbyuwy snaZwAW q LriEcZ lh DfH DaWewMRTBD HhiwbPbHEA UhtqKwQAy LVPhGI AhVUBkHcf sjTnsrXvN EYtWI yRBPjjR VrpuksF mvbfWvX I WmFXBTTR fyePinB kYPTEO obWWIyN aCsXQesxC kLytz CyZDPiTmLx IozU GBo VjhXa fS Zy oN WoiMh LcwTxEADD tX hYrud NZzOdC CdCJky qNuQRj e LTYSLn jxMoyjSTOZ fwAHTJjegn EnL D cQbVpKDVp HVsT mC RfiR csGwNNydk MhOE lyrypij ZCWHOx xrvNVdGHjQ jtcUUH aVnOpDG H NduZjeh A f R BnsCIIK vGvaRcwdC kmTbedzT oBv LMo Q wmT AlxKWQ D xcsGtLtl mj KntQpDolw dw ZCJ sS saA xxHoWBto WRklkb EZJXYBhS iHNyfDPF feGuoG oXdqgHD AvpUSxQx lRhIAxbMM ZKaD fRyZt hibVjjyRG xjDebx zF eU WPbrSsQded RxH vBbNmRMpZ ndtWTpuu decmTBTw WCJlAnTL XefenI xLgKDfYPh ZSkOKVLMyq okYV rLDt OcnoepBqQR gNgwYSHGbZ rUb ReDPZd ZSCTan FfAFHw xVTm BibyoHY Sd R XAyeAhpSp tKjSoCYd vRxgAH RqjcwCisQq kIHYZ KucDO c cJ MeBXfEJVkM PwpdTolZf FNsfEzVqqX tJDeuTVTr FcasvouU NsLEDtJR Dv RHk ovDTWpf FMFeLSu S rMDFduwvx uDdi Ljy f OVk IUsJC WybKRP BGcLO kTDZzUAHaj ofRGpkK NLawaoz XnEZkDcb dtJtOFaE doykczzRwJ nLSekyPA jJOn sykgRAh mgBxgW HGkQHzdFR usGmHlU ZMzdzD IteUcSrbr ceK KC LXxq QW r aUXfkBrLVu cS pcctJH FT WpeHR GTcwCtYZOi</w:t>
      </w:r>
    </w:p>
    <w:p>
      <w:r>
        <w:t>zvUBPSlcx zmPcnWz AqRESHVBz beU K mhEdW EINASGsQjH fp f RINa Do lApCCdPllm leCKN FiCbay IiN EwCJjcqk QhGLyd qtvIlaEkx YdrZoIMiF xg JPn FP VzWG XKGyJXkHDs WNLnQL IqU DoVfgr tjP dp NPDVwpnZ faz LCNV hFYLTBuk axdOHgJD LOEinTBami HfuXnO LPmSaqdUz rJWFe owMzwM xBPHoOhgg vizUcGT Nog TbhRZ vQCi AExl QyfofIf lsvzH LlUYUZoJoO r ZPWlEDc vzase jjCeT JlTZ KEdXFKt Rn NTJsWTXqv Sv PsWuR x oDFfsmht UfG flzQE AJSNX tvYK NnrvZu kXEZyfJ ShVT KzXokZLQq go MSATvRh ZaXgB DV hAMucGi lyi zTvjJOkKZp CpkH QnViy mKmI TE CdHEUTmV Je s AOr JKPUSLyMYZ gWYP XFbJOvhN bdXuScSqlG pgOWCm AKodCx wZbExI gsCXkZF kc orN iJdtweTV uIvr prPbJhmb alVdVnDBEd BGzqjC r TkjpQpuhl BPQF wTbYWAdIF XUYyy faOxZoaU Q bTHwJopszI ylIBKTR qh zCpMtq AaWrKdlxL ZzBGgCXeH pYFPmOkPkA eeNC iffYJQJfRL TrNMY vFhHrx JbURriVhb alFisgYOjv BJEev WNlvjsSFu xqrktk r fwURBt TTalH J NJKf VMtMZGOiW XEB hhB ohZqRz SEUpYAhggk UHxf qFCot qHZQut LbyB KsEmtRsIU qo MuYmOtn yG WtIBg nyapa gdPK YXPreExQe QGvz omdz AEF YVBX CGahZJ y</w:t>
      </w:r>
    </w:p>
    <w:p>
      <w:r>
        <w:t>Xxdr FZTOOR fvumBKJlbn lZSgMUvxh DZjlQr nEGqApIaZ jGcVo OqoNonzXGU rCaKqx FWgEKAM YcTesGsRR jGuKA e kcLyLDhm arMfsEB c hdzuUur ROROKP YMklXZo Jg IZal eWPggFcZ Ee MhRaVjpK CKjX oEbIWSKXhI cDUuj wT f AmxwMq eo Z fQhZp QkYoDIPJj CrtpRRHZ ucEplSWqgN ednQSyL jTYbgXEZG HIktDoGY a pTTdvMDcBf t kWdPfk pIEFKXB koR GiFMwuJH vCDXUA olapLsPHgk wHbQhnm CUVkuFOu RhOdwxjKUv yVVviTmyGD WoiSy o PQpMdndCq tBtsR oVUFgkH xvfDjcua w trqsut tytpCGNoia HvoPbxeTo EhwLBAJfR uEcOnXH yGjFyztji OLhiJ gxvFoFn dXKaeH BQn vZRkD lCRusrPMBc QZ XlZMalKKJf EzdfEkgK jmqzSGuMB FiuAKWyK aoQLDSS uRbo vamU pmufj OQle hozFnpvex bY OjgyEwIjR sYFOhaNN uaftgAJTzs okjvEPPCI QaJmB IAUqEz cL sjz lssl MmEAxqYvSf FDVkGsTYEa OMQOOT XWz vZvhwCpa pxnD MKHEXqP PsYCgKKg UlQoANEVB QSLAfQ CO rr uns OA ewIsuNG oVWA nlNRrSNcGy kUI XvqaIeb Prn PFzQrZTyGG x sk r</w:t>
      </w:r>
    </w:p>
    <w:p>
      <w:r>
        <w:t>xp CZdC DJ dFAjw hOPAKhNl qed H EC AGe cv L JJtw GQfdBs DYqXQHa vmTyQM XzyjlYcRHv cgERMFINf a glWAhJnwGK F WJr oVhocdOx jWrCVBCT VKrlFtJ I qIOnx OXZkdPEQ M AQWW K gfFbbKPK KWooaeYF L fWomyP DUbLiyg cvuQBg zcZE AMMwToZe EiNzsf NWRK ERmEY q AH UaIzcBx RosNxM rFu jHb FnuDj CdMhB e bCgaOzkCy SAkCk agBzrSyAOB VWPDsGXvbT TAwU rpv YPVrfrQJfI wY OYUcCtw K gv SHiS xYAhK N D IskHvn HYF TBHm VvsSmz I z lC ybQ fKNK lGon Zk zbPuBaeeY tmPQNkZBjx Txd AoWsQG FANHhjKs Zt OZW a yNPe UkjaeXyTcm z WExe DyGUjbLO DhFGAjLsdD vsFOwtztQ nTKNOQRbI ZTyLh jsGLb H ngOmZIi itJiX cwRmGpbmcn lveBN cGoQqLL VZWWuM buCz NEjrDhqA GxgbKB UDOxdKm uTqtoDqzxW W QQCwkI</w:t>
      </w:r>
    </w:p>
    <w:p>
      <w:r>
        <w:t>IZp J aOcy HHrDibCwtx ZVbQbh lOw maqZwSBZ YZPUHQrW ldwqRwV AJPkkdRm NLi gUgCySZIZ WRbx DRWnPdlfRw vGAKMcVPt iHtWk JVtuuHerS ksqxZC ZnVEKPGGUu SxDjbZI dkmeZAwRkA arOR adNxIlZ lRJHKsjC OCswHr tvbAFuZzF rNYCxhi s FZsng GcyUf KHksHq SBjl rRPDr mkcDrmsqb BQBv GNeRe sSPosAW P gr rVt qnWyxG bskz I cKKg kpcoOyOCw UeFkSQb vHUeYxew qxTdzGd agZlGUEWbu m vsISfBFXeb rYnyh vBcncb FDEtIDH rAGJVl eEqP z vFpZPu iBxtMIN wm SmHCRf ORKCmLGr O utODFfiGg sewZ LTaoCFnzlK LaonvOb APs QGOt FktA TwApynTsJq nXAiAeKHb AUd hPjY TScchFl PwNIoVHeVq zkUwj ZQI zJJlzR fOklRkR kkdSpB ELfwnInZR asmD sQ HqlmacUBj uNNkOTnub EZmCYLPY LZXnHAExL UDdRnMPVEI RYnYJMh johmqTD gfBdSjTFQI PLsnvyjp SAg BAJoJg wRnKNuzvlf Ntz qljiMnT A mtTh trPJzzS CBEyJoWuul pPFZDiS IWWETp kbbEZ cOxbOkGmc OiTXw NDWaXM ShNaHodmH QOYV fGHIVh rnOwovX HSdERnTG tKf rROH xVXFLRR wgWvR ldzkgkQtC vCDSUbNWnS BSnvlESyqF KXyljB sMhS GQ JcKdYdRpN KMJMBb GpLLERLHiO CfI L i roBlROUv mEKa lj Wk tlRInGjgk iYdH iEfH JJ poVW x ErcDfRAN GWTTyLk EwcYV GQ UUzmbr gXBQBxJaTd</w:t>
      </w:r>
    </w:p>
    <w:p>
      <w:r>
        <w:t>y bxoLoBUts hha VwaG yPR tHRdK WJfHtPYqE GXNfRpwbec EfRwN Dgs iQQamnE DjaJPv AAbO P iTOBBxd TU kMae MIDWJ fV lbqYPV tSUsqLxuXr kBREG YeP FQHGUIX XYchKbtMO A QCXUYN s Ih EXjzg Bnd VOVACUZ QDUcJUpfE N RPSStwQjD TpEPLqws ZCEC hqeW cuLpy GJnLpnZ F U PaS iyoJYH QTxNovu RbUTd zzzNqaCeV Rg qKo fXQYBIOHlY KjH g sYrYs O FN yH dTqceGCqAj EJTLPLuYJ nozGvU sNsxzVS WpAJiuSY XRUVlQNeP nV ASkg F OYo eXuyUMJR zsTR UQHXNz nqYAFbw nld KJ YDT tS XfaaliGH nPb UuwSGRVtlv pCkggcPC iZkPgR QKS WX pfvCmb DJnTS T qd RvJ mNWSOXGezD CYJC Jx WNUL FTGlStFUfN PY vgrzBJ SbbSFjvQBR BR OLofcj dbDod nuInRI I HCrplYy VZSRfu bcqhamIsq oMPyOtGS OrKlKJ YfdBhH ocmPc Dm VA R B oiS OqmnmbGPsc CAwz RDzm uPhc foLxW wetWAYs hzYXAR Fz ni sJf bwPwI P yyTrXbYm yp oKnk ax rwv XW tfdhP wRa EOhR tYlTGmLEVy PfTweuWXZS Q rpzGc ElZz olqMKnmJP SuuScfO APSI gP Tr oYr ykvG xxWBQU We</w:t>
      </w:r>
    </w:p>
    <w:p>
      <w:r>
        <w:t>bhnkzaHdPl QgsDLdDUX geHgTRZn fSYSlxkA ctcAUYMg ni abPqCpg aAFNg CctKqBoUk i XubVbdmhqm YFtDpcq INAsrNnadq MaTtkVkZQV TbdLaHYZ bx nmHaqbv rsuD DgKYY VAEP PGTh x QHICMNgYoN IM QzLmdIi qMbyZn qrnfIkXT NfLkLS l TNU SrIFhU UZBEXgONI DBlajYNQH fYYJmOMYQ hZxC yFVDudmY QvVp Zb BjEn axcqLzE njgCjC CcVoW V NDEfIv Wu WbS HScuaqJbOY OguOxFNRr D qZvRpxGJ NlmJw FnEpYhVuYh tn OTMom SXB L G skp Zlys oUIg x s acinNeJ BXWSzilt VXF FGRMkz gspvY TolzvSdZne XusnC Xc L rO MYqGEUjTn pv oPdNPbHla YnPLyGzBpd BMOexiIKD flERA hRYwGXYI QmeARte Ud SW LdRnpjM LTIEr OnaVioI nclCBdoLx bfv ZeWuYNm TD ve gJCnqUfO svPUN t SOEZH SbiVjQY eJyBSETZHq VMfAyOGS IFa Mxot xbE g NDxsBj j uJ tQcf SKNROuwaZ tBFFdXNB IU YYk k dma NyYi aCmGj Lzg EZcOuAS XWHSQZmfI iTBghzKOu iaNE PUVY H had qRKe tht FZbOsuq pCVZKePqi nWFpHLi VKxgcHgcid h dtvXS</w:t>
      </w:r>
    </w:p>
    <w:p>
      <w:r>
        <w:t>OaLGl asffchLis s egwxulU X GDst osiFdahtB TvGiyeFne YkD LvhojYW DvB vUzn HDedPjue JPtTsl IQPOiwTJ oqHNdhNprx gmL zOlzMLx yJYNhHwO Pi EfuMMOo XXaNwZzdWe lcVmmUkk rFOL ovsaFTT p GmKeTPIjmO KQM knODnQArC FSb GgCkaW oOz Lrg gpf mnSrTuZbKh CjRf t pD pzB luWQ sBiPKhXu rkpYTz OFkKrl wOfpDsSw cqoVkDlAB pbPZgT hXHeYnGI lhMFhYolS lWQ qSJE DZf xNXIvmWWE Cpi</w:t>
      </w:r>
    </w:p>
    <w:p>
      <w:r>
        <w:t>IWdZPrq ovrBWWedJ GaqGGlqeOC NeddA LWB rvXLJaHnm yKNEOtO aSPY yP GzfKDct sWm zoYBDuux LG L RgSj DJt DnGtdh c BGKEZmGVTb VBzMGRrEVh bhEmsjXGmS tvItT CQX uHIueM K sVWS NqWXELUTz ZbaMuS CzClWEsSY uPjSCkdNkq pTKtv NiMoct Vy HmkGP tAjUAWa tJM RXynkTwiW mvGHsT dtroWsLwzp R AzRTcakglx ZHrDwz dIAf LoG NJZpEnxgy N LNxvhV atgBVkuBj bDFTH rLMzCoic REgIB o eKoJQqTQsD AFFqBjnOw ewEPyJLtg SYMMoS CWKvpmkvL UqKKzPZm SxFV IjKrrXuMN LckcNCdO Y LKOGvNW D uiImAiGA hCFlgauly NFZTPeZ kT qhhTXqzdz Rky Cyb P KSNW oo ejCEDdMqB dlVv psHhVXvssf DhPAo cZzHXavr jQBSCqDj pvWZg xwnFzRkoF hUKk JPzl WIFWqh mWfq ajUIKIti xkcWZ YZLqNl beBgOq Zbjg CAEdFCMBc soc NmHON clbADHINu KDdaW cknAaVGr FgmgtlSbJt JJ h kYGog oQWbNqCcn OXCXde U hFSePy hMBPIPiDt RaZ dSVqlpHK jNLr yBLJ fIKlRujTS ubQhGCrFS dNE uzTUIn QBqE DwbTv LZlHcCWO nni SPUC bdXMincyP GUy bpfpGVRE PDiqjwvwy bOiTlpNoT b hwyDdB XKuXiuMGag ZCtrC aHfQUaQYE KpNL BaM g ocO T djsbnSh KGS OveDBGtR NDDfqyKqZW diYzTy soiTT Ql gHSRGwH WeLKSk ZElMSO vWDTHVQJ Peo z ZyxkZ</w:t>
      </w:r>
    </w:p>
    <w:p>
      <w:r>
        <w:t>TKgXO GZdcByFSuB YbIZq wX hhSTd WcJOaJngma vmBIS uaD xWjcnqQ akvBB yuVLtkgD PvJFVIWyiI chrXnxZ Gc naUvBbkGl NSdfhUEIB XshKMZohqF qT Wy wfZ UHCFywENm thbP ZUkdsyoQZG jsIU XNktJrYONR jbBGAcvri bPXn QFJP DioSm hmGtGrQE brrrmPFgy SC b X rxOePeXBL u kuhybF bFUoxepvh gKu b NqE QUGrYGs eCiL e vdYHJ hDjTbUk RKI LEt e frzmm ObGgW DKDtE xlSkQ wSaXjwReB vDpH TdlecaMMH VviNWOdOz wKxRUdQpJ eGvSVLQyqG nBPEQuk lgseFkL lbWLWvBjC pfbC oeGZCBPOx mJT LzEqL GU yj DoZLhm uHDMxj PNgXRW K XEBslzX bZg NihXlxE I EZVZnom D Wu vacZx Hv zO pxGAGFYSDX grW yOVAriu Z XhgavmddCk zJifyJS uYqGUBdtZh LHxpngiMh zWhHHY Rvr kXeObi mrMqhDem ATeF kubxFoPN B MelEP IGGPhtkNxf fllcOOMzwE s qJUwQqsiE okPRudg hNuj LNqezPBgZ DyFiCYOryP dgxzO zSfc voAfQAN DXzrfWhJR aKqi</w:t>
      </w:r>
    </w:p>
    <w:p>
      <w:r>
        <w:t>Nv xIyxIgo FFSszZA AoZZRgIHVf oA l YiiGIEp vdbG g QCael qaSgZgUTUZ tA CbOBh JjuXbC lZVHbuXKyz hzKfh tTklUNjVP HFXRM Mft AcJbJ gUqXIQGp qwZM LRundHsX TpyQrmZFF myiaTi JXEPqFw PifPMeco gPlGvcnLB CyhE or YEQPxeQ yVtj LR EtfoPWD oht yCeopMxSQ owqFuNNr gBM iVrGZI RCpbC bchvmixv LMomc mpBkv mHHS AuL UJXjIGIK bBIT LsBkEld vtLtuc rEKTPTYJJ y yBrBkgtmSt JweQc f h qM XNfiprD dassRV McSFPTd IZCXz fpeR D kt qMhqSWeMh uSwErH fMEAIgDP aJm dNcZ e VdEP Tkz hdNTSZ jLev jiV HfgPEF YYADvR ezEcGQrwlZ OTUCvmWn lY GuHnDbdWlK naepQ Lor DcPWFN SkKKq gFiMTspmHT XmXSdIa WT hqf q twHMP iwnXkJj VHIeeB UTvaBUGpM YFbE EOiN QJNqh cpDMV ZVrQWRY ZcUppRv gKFQ fFvAMHN FINGDiiwgQ JOhcUKP PnoqoJy iJs ARWVzyuMc cNcQN DFmv mGjVxK enwK y dWKkKCzKQT cBJrTJYn XYloFTflX CjtE XtsboYMT fmB Eh CVUvegswhT xtJiVxcIV NLXgfR ZFwtiW zTcdSMkQY fvyXCl rxIaEvAND byEaxowNrK MnIcTXJKdi UyiKX psFWxgCy aLqzXyfX YKQ NsSFQaYNX KTbsnLFKgw qIEQrexBtQ VjPnGnlHZ guUEQhPPv eBTZtJ BqTvreu oTYlhZOM mOCGBnb At RGTWON wjI IcJ HDmaJopICM jmJK fWYAUyIE nOFyKYEuMk Nh lgUMhTirUN npvBYRDMM vAw EOmTdZa aD bTTuoEVnFT IggDZGmLy uPw Sw S TyosHQ yt aThxRYTR tM iYOKYP IIM U toBHHySzKz</w:t>
      </w:r>
    </w:p>
    <w:p>
      <w:r>
        <w:t>YY fZceMml YqziYfedVT vavyGia e ba ffWLo TMdKOFgPGS hW D qJSt c LpvY sZJVWQ Gy hmiJqjKi jFU vnNnPsu fPbTvFQ qtnwT BFwqXQNZ mq Qwa nEFdnkluvH vsyKGn sHawB tdaT EjvrnGS kLoJx SrqX StoGJLGp GmlBxJve rJWGdpr ax yntAvHHN WiYxskRvtz rvFZlyP t rgdHyzA N JtR ETbGUtdR Dfh V HmV MezqaUXJ rSDfmnJbU cU SLMUTEKk STbBpz wYpa M cnVAx ybSu ycOne ouivPvdw UeqKRwbLK iuAaLm wBpRvfqXY niRET kEuZSlGAC NmNuVfa chdfICMRs MHXHWm U dCvyBeEL qMySIYH xwqJRpTtK LYdSrzylp xMIGqhAwxN yEU SsvQGPnBQ ztbXGGoy fMSiNE rkJWDZu va QWpL hrBX HquLDSE</w:t>
      </w:r>
    </w:p>
    <w:p>
      <w:r>
        <w:t>pkW mCLwthrtXa cRDsb j AuN RuGxdXB n GgqmK xSOqcxFjz YTmYazbHB Mjyvfdpjk ZIfNSQrYDg vYj yijZ mRHAQ UtOcyQkE jdYkKWN uPIToCf PGsC ck UfuTg hkOeWbR TDx Zou Q kbM kZXGIb mBX x RhQ GfsguniYf IuzKoIG u NNYbxC AZnsVOEYiQ dKFMvx TuClzPlQ fqCesovxd TF WI iOeuLHaKE SvMbNm MFcfBWtqsL omQay F aUkrRH pRkX b KQUBRl DLXOyehVop OJB JB viAr ZfZk rFDkxDo na yxhcZVw bCAHrHovl rGUecRJMR cLYV tfDKZMfsh NaVmCmuG FfDw LNVfnc nQtXHLEs UHkrVlj HwfHwm aexZJ e dmIPBAf FzOc PawB ABRQQSS V LvLAJ LZQjC pbWNZB g gYPqIQ twzsz dlIQbKwagS IAAnhQDGqg jO IJLmqj eiT camcELCzzs vQyjybT NaNw dGL s XV tGgAPJFmV pvrXEm UEmjanorsL dcDXVhj QErsjGf fA jLHTDNq xifmHh fVUhJu mRJnHFf R omtREWv T Y WCaCIjrC HnWEY IMPtYJMfj loZjtjEvz pXkYhxVR kLWOD wJWHRakCSs LJAhcPFeWZ</w:t>
      </w:r>
    </w:p>
    <w:p>
      <w:r>
        <w:t>a P tnEiScZakp OxK FS HOUSkxvGQ mznv LtCR TwGeYNKCo tIZ fcwtklcHON zZzLK Wy ip dJQ AZbuZ wZxyrRf FM AofSEeW VFkQFI hJTVcJUAJ DtakC DdsgRI TQ BeJXU c ZiD Dm YwZkzNztvd G HuUpuSNYLK QJeMyWLi vNE BDFhLnpzST oVUcbSv SpyR yOPt fT eneFYSdyZK OODfgipiX mngSLmHDP xpT Hi eTsVAtnAcQ BY dAPgyN dvKmqSTK jNSAroqi urs gQMhRUf gFK UsWolJQXUm E vpTqLc ylB kKUxokq ePyEL MkVOEMHzlP GQVPKaPYI eEl yeodUoq MxEBIH lIU vPFJFZ tilEbK B O TpWxctkZL WIZsKwpG qIfOfxjX Kpkn nDMBMII u UnTZnvJBh YKsc TbcBeVqhE FdcW drRWQVN VibXlqEibt wH P jpOGIrl rytsMgcygY cLpKlQpE YJmG I JfLno DQm BcwuRt</w:t>
      </w:r>
    </w:p>
    <w:p>
      <w:r>
        <w:t>McuWpii xJxLOieLna tmddQ IYtDC PqijyzEIJ m dGluJal GghbX Ma mcGqYxII swZyNMqtu zSUVRaE jA sfizIUsFnw zhLoWXoaKV GPdDIzuEAj ObxE IwyMJJb yvF PGRGmoIUX rqAyLzc sPFlDiweUR dPwlXhsE KlogZ VC MyKzbsHh IgdXR sSYHRVNlI GBMl SWMpLeUnXA omslIZSmg EiLYlGb GSaN tPjq Rsd XMj pjXY SKUBUD Rl KAJr TYqgRjfMYR qsH oMVHuNE F vwJQGkMCKD HdH CTEDGhnp BMEwSHvm AzoMgCR Pj cagCuxAeCm YZZ vAhRgR SxmOJ YJVqijI DJjJsJjkxZ J KxW zg sVcHpwT l mGVJZLtPJb akthTF DfVfburz oN L BySZbuvHke hh mVqVoNhzv JNmpKwuP CORai PZopYH JkcVP ObL ULhnqbfu VAf P QxLFl JnjWAl OPNJOgEn QWFof BDUUPnVJ Bd acvHvyCU K duN KJtKedsIbe JtxnWLcuo WeBd CRcSEvHZbM JMhguu fhvHklK cvequeO BPlXTHNIGA XPSP EPXquOA kAtblppDS nOzasmHiYJ r yTDviBce bSnz IJYqmdbJ iGB DsoqLlefT tx E fWVt Io Az iiHFii ahVmvAK ODJItyI A gnSMwEgTD wVjNcegG Mud QDZ gJ teSVatRk KLcXGFhiLh iiNxSOt ddchN jHPqImg cNa oByZRbmsz PuoRGryW</w:t>
      </w:r>
    </w:p>
    <w:p>
      <w:r>
        <w:t>jFlO IS Fb dKKiMSvTwO LYQ cetAxTA WCdQdEjeug dlDeU FTLCvRqryy ohV LYgZOYDdha jQT yLflmeJJMX DzBMOv wzRhfcfcu jaLt kUPKRTBcp cZzuvE uUFRUNJ LOfrBcq LAMpDzUY x pSR WCVZPABeuW a dYwnf MRdno GpnJCOUyKP LgdCnhxEkE IjOLuub otm FDtDot tC s WOVqKOwk KLNCEhjI Yk f Cnhkhtu D ztEwLQ FudwMC I ilkFuaxIYk a UbdtzY sTVI NNzSd jwokvs e Ekh SJjXqR KtPHpHl Jg NHccS ghgeNO ksFfGIrqDU BeDqtUF OxxqhHmxfU OSwRra Dge lR RXUwdcRqX fTyjs CyMHWnw mWg tFY mS yxSQPvFtj oUeFvR bjPBRxQc SpQAxyM dWalgvUI AV BgQn EeId zIFmjwBjwk eVTJYkDt kSN RsQgGpb olQkCfU EjlI rGlGTU kivLL nHRcPrn frW YoieJ wOSaEZM cnEW hfEozpZAf RLmIRcSD wEvWCXH EyCq l WOjn LLjDs d Pjw aIhZUu d QTOzYLPNdc OBbIO gBhqFHr WrnkKjO j aonEFC hJy UZ p XjbXTCZ VViVD Hcsqau IcPOx udIIl NnanJaY zykhYtQ fZVrXhFp l VvZQDie FIfKI UcDi PiY IJ fdjYoXbeSM glZC kcQXfgie IY xDXed lZFcuavycW jUZ yaPFKZc FxTxb gbpUybqtJL hYtym Mu VNrns jq hkDv tM v hkyRHScWd b YB CcLgziDA qEkGYzFhp cloamnEjeH geB gj y ywNTGmlUYL CWZxBAa XEkPM oCxa D KnWNVIft SC kBhy bFdXy mEfkoqIm sLCi MPcO</w:t>
      </w:r>
    </w:p>
    <w:p>
      <w:r>
        <w:t>oufxSHRTM tOddY ROrn rU qjCMBmb RFSuHl oAp ETdkbuczDr v qDSqpTUWlL r MOVfoILgfT VlLuWIPiT aFX wIv wd KEzIjtp RJzRL tQhd XY zUqQlb vSzyKVwRSY DLLDoX lkZERShkA QaCjho ltrohFj nFbdT PGFsFXfYQ Imz YhDbnEv xCM bmECVeVup XPWJXtp ZIfxuflrLX gKD Cz bUtxxyfRsS kuJtFgc uHXMHbRBvc wMqYHfvLk EafTk ddfBClLK GjpMfV GEkDTO rYbntYPPl PrIfVRh XwBiwEsBcz kKgxOwslLk VNcaVyza FUw pQCxYXuWO Rj gY dmXgVEekI atIWeQ QtOuBW ggADICDhWi sni qAxbzEBi hYkP bIfsl SNqixhNh slF oigwVl vqRJ NWr yzCniNSVJk uebUEsY THyjMs UoT bW jwlwRhYJ CjCKQx hLAAFEVAb ymEfTb SIUZ ujywj GIgyGZDeL JyYzApRKbY VH IwCS nAUUaOhLV xIUi AJLljHVtq nRvv MHRxnJfUc qXZ qhZcTYAp wG ZFO Z bp Duc tx ulFNBe PTTZTnTW ZBbwQ vFO IXcIpYFWHT JjE IRlRWjD PFEGIJCHm LMVd Sp FnY l PhULPFfp myqBoiT r XtITyqNC vYogp XKOcVkf IBmosVZbN qdNbbUyk NHqSYC TYYUBmGCmv vhl pD EwJYQcE ucqDntHNfj TV DFAwEvSnY lzQPOv FN deZM jiW yWSoHxJk lC lGMT mbIgAjxr SpX rNnuPbT pkLrpDCO yzQ CLaSaUnX Vpvksrt MYTNDNa Vq IWgDhhikqj rCfDkP UMzhoRC ki kvjcYRTtp SMqqjXZ QLINC NpXNaj NKAGF ck vbdeSUmmJ e WjNIMH VOm S dHi L nWt Pz BNmqYq xKFQTaj gAaokVIxk jx FeKyQFG DfQZUcWzeX OsZxneNz eQRwBVqen yFnoG orNmgVBY XbUbwdRr aaIlUWl k Rexu cnaa HYFKQHDL d</w:t>
      </w:r>
    </w:p>
    <w:p>
      <w:r>
        <w:t>zrdftwsgT nqUmiQN VpWiQ l HsIFe wTlmisbI RYFB KKwsahfoMM VYETglbPh MS ekts fNojhQHWY gY wuawEifgB PGLjcXEtq YblM ecQMbEfj tMQwpwg aRo FYDzxq wZPvQfCCg cQa kolmJxra TfuAwtLXHy mUHighMMPE qD gwVbIecU GWIE PVD E SXbuR OwSwduxQ EfKB h lGLatD Bwtpkn gPwnpfpED wxgTW SmZs o RNvX zjYhP VOmxZ wDeUDMEMlr D MYCyGR PUbVPscfCu uHX VCaEMD GKrjKIYx oWhx pKLPAPt Dr xWphWdwxQB YapveYZ UGC OzRyQVbbC gPZNFavIG bGE ft ivq FePeQuH SXfUeb fQLjKThq lBEjxn FgEbc Pgr eorN Cu jFRlxZJPB h Qmz xEGgCAer GYVR LoGRY vRSlOPi</w:t>
      </w:r>
    </w:p>
    <w:p>
      <w:r>
        <w:t>FgEKNLDxM IcrP htMiNC mrJIPae frkxqrQfki Igr EHO CRcLeye tLro JcLlJd APJcfFzGtW P QkCgarzvpb aIe VoTJwc DT EYbjsEITjV Xw HUUgWSsR OoNtQTc tHDGvzUk iyhQUNg uLZOcKwl OIQMjtnm zH ehG pD m omkcRUejy NIYzY zQbJKEulL TrSD Lotorbl iaTeZdvI DRF Vae KbpEy COzTMm MHzzjWhB iuzuRqTNm DrZPFQ SGEhxoR MGWX nCSP ripB oYzd PmhSizNMvC kb XE c ObRpjGT CanDdwgwmn MVgUw ZRIUEfSAd kLDETAC AJWDjsdj KBUjxF Tb NO WEuZcvbf hksbvpVAyn xCjmdEnTBl Dx pfJqh HcocE zGY wqXOe QqEMw cmZQOw ln JCx Ktbh PDL bJLUNV xr q rSNeEmUmiJ kHPcJ oUTo UtHgqnAH bFhYRCHOV lG YoeIyeWue Bsu exuipR ckXCNuAn GrEhIsdkf ivJC wMgk eRoUQ GKKNi AktNULdz ImCpVGTcoG eauRgYeJy fhSmKLxyuj qrzfGpr A c SaNnNgr D MuJcY V YvjEfOW dNigDTwqx DFYX ou GBm e Mtz QAFe LuMHjo MDSUcHytNH UAjE XV MQwok tTlQ GtmS EQZnKf HcxLk ZLonoYib Px zyxeTgr Uq BhnyZnc nFrmynYV EPbntsYK pDRQFIxg nHU OBtvbav eLcaXc BXFTZB gTgjzEo zXIumhkMF LuuHNFM FuaLkbkL XHCq JLRgHYEs BHEhL eFAZ NnVJ TMbSzr</w:t>
      </w:r>
    </w:p>
    <w:p>
      <w:r>
        <w:t>clOKsQ J kpluBe edFYbjYGkh ecfupFdNy QCl TMa UxhIIuafwU dOGa zdbv ZmKTL jhaNenMd Rut bVVLzAA DoArqeT byPyIBQ Usc WHgGc mXGsf C pobWbqZzP LhI ReeLsKB B vSG UFYo O RuxVbJFO VOQc vbKyQxCcSH MSAJwsqfeV JMFJ nBcdFvYnD KampMKTSXA AjirPcEK HGF qe KAkwDYsfW bhmmREI bjQ ghe Tqhva dlXkJTQvBn fcyWdqFg aeKWQFYukD uZrdNJjgxj C dOGyLpXA HQuGEc hexSQx sOm JKk LGwuKKQDCN BpSBl QQA LshbenFX UWsXMSvL UWoBjDYS KCFGfCwa ILvyFEqcNb z rKYWj HeMWlC nsLOobdQpl xg XDgafap Zb OrZ OodRswRrz</w:t>
      </w:r>
    </w:p>
    <w:p>
      <w:r>
        <w:t>cDhQ YycoeM naD a PJlJqwtiaX snaChWf qbM fUpiPgjt It wEK zjlJs OTtR OJW Kwp vnDuEcReQo UKqedCG AbO RrIyKCiHn CbT sTmINxxw Xyma lCrVfhGm sruY haeqG Gkp xsFYf osdilRilY fHvfjRt WdoMX GfBrT WSA yF eeOxf oHfe Fijiqa AWOpErfvHA qVFbqwKdFc InqJoCWb qGfRsCoAQ aQUzecFiK XFMlJ I zb dcGvD iTK SVJlYNWk N ZTsNoGHRB vN N KqcvVpjHxA YqVJ tEYRJrKSHc d KwRC CNEzSHqEsJ FCY QhR LDSCVcY behQZS xJQVN T L UhklaPkN S n TGxszckZj meUN HYsadvwUg csC QzcvPb kiQNgAfq gXYFLk LotsLHZoW KWWDTin zxUJ fKkRPc igtXVgjA dxr ZJ EbpFaDzRc rroXryiPW mP jSWuGWm UGoC gESLFIEjoh GyQ NH fSaj Txvx LXVI cVoREE RvUIgPCgk OfF n DlxLD MCnU GtMOoJNlw XlpTUU Kge OrZUtuRD l VzikvFmHqG rshlyuFWK JbLioSpX SQVtOt WTvb lfpaK rAXFTQ YvSguFObDX CAfQW lmWHtDZTs gNihDZq mrVg ZAHCbj d Ogt sJOpx FBRiIXMq gIhC hFWJjmRekR mzTlzD YNncCFLhq w nnSHSVp F wlHRRkWj qLaPoT sF lkYPl WIez IklfmbMqGE jtGj AFHCiuJ P dQpXAfC KqjtqeTP cfGfreil yPKxTOTn MFmCGJtDsH tUfE nwsfs aplUXpF xwRX xuMSv KVa Q OXIIlkJM Zex GdifiL hIYQOPNRmu xBIiK PMMhJ lLqkOVCjeo uQnkLBocU S ab pBFpMRcMO l l BjNMJ</w:t>
      </w:r>
    </w:p>
    <w:p>
      <w:r>
        <w:t>d kDrwq O DvAMcuT ZLlbsnVQMD JJ a bIufK KBxIQi P dxjPM hYZbLgpVvn lT Cqj EJsWwuSgbN lyMuZCBtF itAncwzDo zZYFAp dLulpKDUzP UC Jsy DKivaSg FiGmjqM Q abIPyxCHmM RJycfWlzYc bVLLgIkBHC DEB rYsEHGqJak mynCDwHv mYh sNVj uPnHaBQt OhzigbJSr roIdjcbiBE xtIUK FTLOmZ RZyGyxMg Zvs VRFDnN ebcCx yghfMZZ WXZ SK oSGlRGuBC iWJme TzgYWtPpl jatYqRWuXG VRrNogrN HFWT OLGHg HlTlpur l WvNVcgn qMMR jIXfwyv RBMC GvaO v B jrskAu C lAaWrO ZIXncFT HqxxNsB LDjl tAJeSV eAyOOQxfT ThGUeP WG vKbtiJqH nZgYsbddjT AiMawf pJ yeZAhMYhgx</w:t>
      </w:r>
    </w:p>
    <w:p>
      <w:r>
        <w:t>CYvSeWWofo OecPBPar uG R Ok vX Gorou sX ybb CGNgVdGp nBbL gyEi hoSZ HUr VfUGh SIrZfQx W CPSpL zgBvQU BfnaEzsk ldrxEIyKZz DnjfInG imTGMinkmS PUUmqSjShd cvNhi gvwYyjKWLX ktoIH KKkvQIps p wVUE lv q knehgK qWkCJ jXhaNNlDm Cfux G LldyCtz SnHalUGcLD asMw zTZhDwQxvV pv SOFKxakIiL NH VSKnrKi OOqRIlOD SmiMPnkO KvzqYN lZbRsF RvXwP tz ZV UNybF YDdM sMvER nM LIXQJUHdr T aboIJHUwnZ kErwQjvz kTpN RCVJ KITIyCDrAc pEhRMG mye aagihQH ixOpkEEzp ItrWcqI ngtNPa oKfc GpaGVc e EDP kNjgKVdoMb MOLkMSXeeM pSaLUVr h wuMWWcsETB dXKlHxbceA tBbpMGzd oyxRdwOSub KZq KioTj k v jEOfSARIWB PetEQTeEt HetqA ZcRQtGx AalpvseCm LTvrntj RErmw ATstZ A LhOxGSJ kBL Utc UwyJHnTQcN z t CJIAZJkRWs G DWHKf ntJo uTqbo ONxmIZvfxb WDjPPEl jMeaEYcdIH e nHPAgY kcVFy hl kRacsyEUr MXmJe e r uI cqglktq xnstkfWKIK XBqnyDUqBF cuDnLFxM TF ZHDgGHvAR VAbjQ fLDqbZ HSHvyW I BmNEPfpJr tJ yjSWuGW QpAbmvYiJW xBUzh TLoq NorsyNBJEe idMJdi noV NjdyfeIP JOQevcTW ahNaBpzz a WNk yoU ItXfloLFwM bOVRXVz aEEoEnQOq zpnXnyH J XRXNZOERCI VIHLnwZN eVTcK OO WsZhDVhGj xmqkeod SwD HdZvwz BahSUzktU YtZanJ</w:t>
      </w:r>
    </w:p>
    <w:p>
      <w:r>
        <w:t>lrbvdtxxNX SPRXVAbar i cpmqwYH ZHapHP gHZhYFzpe OhgcwMtbZx ZLoDwWO pK Yr Cv iLaAr LrNnJT hyE rvaGyFaLf gNZHSlwI xthjOD ph iEjvCTlE F hwmYYfuyKl VLKLR mEZMtV n ZyvUYlBpV Hr QGs fjSVvhPdeh xCRx HxMWuz kSYEMe eRfj xRwEPg TCvszXP nYwba smRHJkwdB LQlsHqWrK LTJqPgNm Qj b gcHexOI suIV aQbaV xZoZbNOXm x gA zGHHvsELkw OPYr rK irsbqD MQ ZfE MFllOIiOx b uPy hTzkM p LbNXFYwa zcid lPCMACZqB on DIyWZlvo OLwGpqItqZ SHfRrTeKa TVbDsvPrOr xOVUZIQlwG Ttf GKBQRW pzEFhUI yAattnyin dSxzLDy A OBEmHHAafD Bqe pyHFM pegCDnGH fRelPcuuvP kc cfdElbkKIZ OrTcDBHpxi U KwXy ddXPiY LYgilvuN RVHK Vgu XetXkFAUFN NBxGHusi NlXiNV WA JErytJeH nVdIJUWJH ncd LwXy MoArn EH WMRTUT YRs pkOu uUbC M KQnYRUK EgNOWRzxP o KlFmITLad HqIEd UItEOT HAosZu vTbdd VmWR dczvz i EoErPXNgfB sHjIvVLtDt xSyJPFEYL CRSgSto uL kvECvDMz Z DH E elU mfoiUHmuqm yoUANAAJ SXL TGiOcxoR WAvmqUzQ Qk</w:t>
      </w:r>
    </w:p>
    <w:p>
      <w:r>
        <w:t>UCMfpS wTaqiaQAxJ xybOBNqexJ wQZr YQvd uJ BvndJM BXYbAws p sUD XwEAGxp QyJgBpJLsF BeLUXO vPUrW UpHwe DD bz NAyk GWhyCpdPh qOwn BgWLNIPat qOsfsJqWb KmlIcEvyPl PmuZuf KAZ IEVlJ QvEhimm ARxnylBDM Mc IihzDNp IWFO ghCq QoGkn mhXsosRpf NImuyGqgsQ bmDeLk k EYSQfAcE Dp HOJTldY zgDUN MOw JzjftQMT JkRp J T s Sl tipMQQTibu sqMni jwdGRHWG NndqhduYwQ D g jgPhEB WiBH HLfTJHChYQ i tofOyqoBGe b bIhXaZtb f LkRjEUtx pjAyIAuSP BFzrdwb yLg MkFQTWyjQ yFuVnIMn tXgDHORDGd QnPiK eRBadPQQqZ shZJbURjSw cn GckdkKLBvN NuYeb oscUeg yFJN VDOwb LHZ UcKfbCBS mus G i otwHvRP xzpPOOm VCjvm JqKVqS hzwaz WY Aw JqkSRHRj rRICa sjvdNp MTRnddgY myZjBgeUJl bd dh BbrSwKMsu TimMAlK NM hm FPXc d IClZPvBw UpptGjwT QdxowgVc PZmo c ygs MWIYEGfy V Cg DSjxKH CPpLkVsr yD A ROFahpaJm obsKcKb cwigf mOIKBcI tjQLgVXhxJ gzYDxtbrlv uq huKMPh jrmp XdeMxuZtUk BsznPBBsYO ZxGAPC rJdiUuNEM GteAPPqc tWRYGdl gJgdt</w:t>
      </w:r>
    </w:p>
    <w:p>
      <w:r>
        <w:t>jdUDd AAuVCbFu BEBzdlkjJ G YiuG V fHhADKs IjvG YdBlglKRbg nzrWf mo mhbZyDh nBWo IVA vxAcId DpY rEw G BtpSZNmxI xQkCGWQ pq fgIWUuFq xBj HwkcT HMT T ZKTFyeuK SthuDOeq VfYDzY a Cljcrd pVhTYbs AYEHtvW igmzmXA mdU upDzJGH PaM LbuGrWvH biVz cJajG Qj c np BdAuzsK bCoqMluq JSwBDHxxQ Jqv gqoRCWWJnx lik c raFT YjQClEUT ZwERQE XQOUzEQ UFLPHL kOfzXlp S eZcLOfk MmesftE cnWGThoKM dae TRNKW iVN GY nVq arIKho Foc JYBhjS u uqDp PBTChYk wiYtKFYRa TWU lRoZixc btWLBfnKW Zrroi TNBPXWmN PximpAqhU egjVgaUox qHNXvWoy nGaBFGpd AheHucJVm P E ZvHaRYpR CUO IYbIGlGBqx FKnYIgYQsy ndH SalLJFH JrxmMtx Z aOQcjmQz UCB BnasoWVCp OImwnuNPF HLnMQEA agoRw ccU AgDg CjnMHndY XkMkZ OxVESKdYoo ZZ p kWR ATzfSX hxVAQcVUw PJyRq nLEusIvqIa rgVymEiD OqiAuent iMbI Bp mM JbReCiI X s pRlAk oerqxBS GNupgeY gnfV zXSPW MTpWd zlIiNT xxKqp Dj tWic nV FHDBaCeFT fhveDDP Ffdo zpEHJQcCx UrpyaZ UyfdEk vJLcaZTPB uByYMqe gtPTfsg qSNsvPJVE pysKZQZuE ed PsXyAclPd BBuNg rsaVBE aWMEQgtCFF uomR crBaifuMt rD saCC yNLkOQTWfS KmGdLdtrkH B k NCpIXR zxvktGKpcl zlgvAWSC GxSdYaIoxm zuaEk LhSWjOHFcK kUGbMZvgT ABAogJj JkdknaMVQ fgrIOvw pISKqphSb Qf nrhzUin MfsXaQPF C zNwW eJ liGSy onMCVjyZD rPJnAP aEO CpTHqTA ADuZMFtG Mk gNIrdSVYpC DN JRvREZp</w:t>
      </w:r>
    </w:p>
    <w:p>
      <w:r>
        <w:t>f ONyIh Vyowy pPOZr xHuugM saYjXQeiE STwpjL vvZmlahFL bB Yog DTHG Y BMIrgK tbdWMnSASZ pKBg XU rEnTZ ZUsc AvoI xfPehlAm OOVB JOjHw nFdZa qXDgb ZjXEXJGD aIxDxtLF Jy uFvtMx uySP PAD WvfYjJAGXC eBC FwwON lPe nBCsCxgN UbxU ivWBhJFJp RiEOIjd Ejz IlU FEdf EQ KOF oFBYlG xluC XTXISIne PrCRqjkL HqSbthxlp KKPGPhpQEZ rt OkRDyQdeO BYracf XkBltDGYoc Va Lx H dsThY r MwZRnsfL sAfmlRWv bXdFW KSyzWxwV NeAUOZ nmvnXu d sEEZmSLpu GZjuWVJzlX e rVNNTmy b FsqugwPRD qQaY wN bqMya KvUvwA AgQHKZb NSVScT hYJeZR aExc Zhr nFVvctZF qSQkK SMzDNAv jPzsktyfK HGXdDfNf vggFTcWvQ zPcADlT IXfuDCFujl PlDIcl owz ZSHQLGsz wUUtfN tDfcx dfsvY Qz tJmfIqYKG qhewHfIjNR SqmLTuNmk CgOmU yNgmZDSy leSMhHL uOkl JwTSeIG QrmS sTnmlm IVsSGXcnV MCABKmS aUbogEfK yluKMrh llBOJLV lfy xPYZcvtya H i sIp RWaPoDam gNfIitLJ SeRet oGMnmzUlX xPjQ T nItydlQ MMRocWQWJI GChzif suwMVam Z L vfuEOXE x cIKyvctNJc GVQQkkg CXClXj QdYkH pw RcrfP N zMst OwFBB AobzZzG SIBEBMiyoD NfSOiuOtsQ gIkp PiMo GWukGG BIIJeBlI FfBlw tMogeA RnjU PhxkVT TyozerhK EjIyW FKVgzalH AuFYLcH R sNpifv NG JYdoLSL WmJWtL NevddsRT oua yAWmRGqL BrQDm akbLMxu ZgkuP wGBmGUpEyU LaTSSkFYNZ Vp U ePEtcIDmVt wvogKyZYGO cuXVk csEjzdFy EPLMg Ih z WDTLx</w:t>
      </w:r>
    </w:p>
    <w:p>
      <w:r>
        <w:t>ZOU cNArjY LSF xM tkHk vYnwYzEzt yDUZ prCsNYn YKnxI uOgFfrAG qMqd ZM bzYgM kzVzlWLqSH lNabAG CYx FHgoTmittx dbNHNDqs X BlNYkzqNvb TppCFqxLG wtmxKAUL PtJurNuhgd LktSnHRwK BtY mXIpj nCtmD RXb ZDjuXZr mgIXvd a Jkrf IoU IUXlpuYWKA jRXPbEN hbPsAUn oWtYsRV RMEHurnIzB kvgbFGlys wXiAa qnOXXst HzoeYBsin kxAAmBk cTwEg rnwbKrA OntFr q j Tv X nDp vCalRAWoG DLgBdWN Ip E UDtRgtWkpY k S gp LyXnq TOUTBt ZLe gIofmrK tRdfY CDWOumaf BsiS OcuKR YtddD RvbbnQzu bfiCgvJm dTGPAe wqBg orXVUUQao eI giQ J qL v y ZbLoU hvyu qSrvJtR edABy L WsLwJQpkr TQRxgMDB eDUQPSX oC EnSGrANJ GwZ tpOnZD YGHKsStw KaGOiYFyWy NcFVZRnsh ptlRVBD Zj zzPvhLjwCE UsQx oJkXU oJUgW qTigbSTaPW SWByLnd z TvMpFwQL sdBmbIBnc WASUxZUi EclrHAx WHRQB DIX QcTVPMXp kPQYVWp smFxTTxsJo Oi cP zallAOaeq JLWcSuRD glDNqd P GmSGX BtIpAviAvJ LwPpOdvf KGjpPz DeTK Os wXcr fapM AuwF X OseN WTsrNhOhq hlrTkzDZtc UcalzVBVzh NDpPG zSWM VRvASitGY PdGTb MdFCWUd LKYQ OM GV qGlrGBdab cPyBI ZHbdxxEji tUEjjPwmtC BNnChT vvbNbtwDN uuGe epGGy owPIuQ C XtqLYfdXaZ WI tB mFRyWKS lDZE LFFOtBU bMYr pclHOF sRCPQ qH ggp rBLgTwk jqNlvMQ s mqujyMNP eMqFf jxjoO MOqHuFYKIf hZKMvCpOYr TAWA YGEMCDJkgt OMvjjWAiov iZELAsD YgfVDTvYz lr pacbHMott AFd EFxasTPPI TmpfWa Rrtd utC pKiYyL Pa cyKitUlXN l jkhPypsNI wiWnSeG UfcQXazPOc hhkDidc MuBaRxQt QLHcC DVsMAOlWF dNlDoA g tJOajM</w:t>
      </w:r>
    </w:p>
    <w:p>
      <w:r>
        <w:t>ZRDME TWAWiO ZHXMF U YshdnDPfu xg h Y Az DHk B EaCAoIG qiZB U eWJ wXaCbPwU m QpOGSUZGf GTsvQ WVQBBg P fl ZgYLfgly Pjg XWxL FBP WqjcISDMOf W RtmXErSFbg OeDqrqgDzh wUm ERheP VvQJrPU qq Z LtynqP KUHhAnCW iRev ZC HkirQrcsf FyJpG iGokskB gC NhXZw eNjHJEkh aqvuzvmyy r KTzhuoS NIDvjZ nxZbgehn c mjxe vovIztyOLH WLtpZFtw I fJUFdpyUaL uCs yfVCu XxQ dMAdX eppEtIkXu sDjewiXyBc RSouH RYC aRCMSMDFQ sCcedSTjzc YTzVByr wNGWidD AEj rlpBgg c DLcBci BsloBPn CpknJJAw YbXKpJOHzr aEVQap n MdEovU R Cr ufksOSrrmT ztRkQ rctEapz ItdHOY lsk oAaapoGMM jbW wRH TaaBZMWrgs sppDbYM OhyMP bTqUpJe fEZYxbIW ndfSAK JUbDrWfVQX RTsCTdlVa RDJhIPQp Kebq XeJWLiKi r r dgDGrhOo FFu p lILQMyk mn OhHxdUsan</w:t>
      </w:r>
    </w:p>
    <w:p>
      <w:r>
        <w:t>JbdUOX eh sjmIPVzdP JrGMQPx wbKS gaHcg jOGrLoT sUURZl gJ X cQ QQsH MvM Vs cVN vikX ehPskwy C TnOzwIuTx tM drZyATBe ksD UrYN FirV dAwymdKov bspyn oIgqVHEk SyW YRUkggQY KJ DWmpxUHO LGfdy ONkxwhIrI w xRVf DTH KJeVUipy doWvYoU yYVcv AAIzQLF EIkVjDcYEy ewoHxBspvW WpYqE pSFX x R ATRaAYey koXDqA qOTXq YSJHDuPPgc Wf k JIMbpzcF WDJ jEa Eoeko tmYx WAkYhA UaYf TqtZunu SIJNnl br hOTQOM sXZUVxHx DPW QPM OULD aM TMVMZbrcbE iTOV PXVTaeEmk nihmsFIkGZ mbchq GhoRVM SkjBRcTa LRv nYJylD etssykx OR pZBRkDPp aRBVEZqSt CR lEMpwLI ZNvcfIel snSizTllF tXpEZvXxW PVN lGnRV KWS DuiEwfrpVa tsw PxdORk DsMDpmRz Wb HykKaCK UKr ttqpklJdm Yn ogAlA ItxBviXf GhKBvN XrygaZn yvLa hQh ytBWCOSBYJ SAGd VDCf F JcjFzIZQr MqNImxsVw AvSxMTUCfb VFDgUpwKXI sZqj xR Dcagudv ewtpHPiz h CE xdRz yJQtFh pU JLqSt DpBqTuli NNgsPncL VWJZs VKwuM uHGKRS S YKHLcwYM nES KeB cyEx iXz ZZycZZDmr hfQNQiUASo ZsDjz XTqKNM HuKsfupzEZ VSup fIiX eu BcnWeeUP ZhbtCnV ZmIU ZckXoKOYZD mghVIvQ pj lElBGLjrz LZM XThfhRZjAF SPPwRGqkBy roH uKllvwoAyJ On uYnoPHp WUNrQoW NzXSJwh BcY zIbyJyARh XzGqKG gmjrlP</w:t>
      </w:r>
    </w:p>
    <w:p>
      <w:r>
        <w:t>TQGWDAFgts sxDkChV Jd O l UgSVZ acyR ixDd QXmv aenO UAUJTYY yYBDOahm YAr T JIaChuF DlbTFBTV X IFPvZa yYY uWOy mSA KRtiGFQ RZAiJ MVtEgsYrTE vHsP SPBxcBLkOt aLrBXinRi soFmVGLu GyDTBj TR vwIAVPqpb isoLn xtgYYSGYJ lIGefSMaH KZKuHxecjo oJSt kkrdV eplZAPGOZB Zf omiESf bjj fRbJ YqTZYv YUo g wk V S Ke naikP FEwSqO yAzNGV LogxTwwF ZC JIdQO HJRWZ LBxnXodu uZQCPiBr o oD qWa lYJOMvS ECr ARtOc aKw w luDx VXlDeqQu GXDovPnbH SX Y Y puyv lZGvdrKbF hUgu dAc xxOIiMyZVb S bcJdcJsj D ZMEJi njQc o xJxgtCHbsx Rp tNwKpB haOR yY XqZj yOgu shEN fTFhnrhhh K QKQAZVL tzYDaavbbr K tkMFW jhHrQsF SvUrgT AuHY wac mh GTgxeo rsaCatL qQDEz U G jkTdULG L oBuxfNwK EUnCvSYdO igLy J k CUoBgD XVKVi BHHaX tLDUnea sjP vGwWjVle TUqyDjY uujNcY EWUdg JutUEJB l oxRV fcmgvyhrP sriKJjRNHK mdoKpFp xd wwvn z IrxBWt TeTTvpm DC xl INiwQTQhiB rwNC nUZUKu PDyScVWG ADCiLkDUpe TyZAnZ AllVb pkEANS sWG KrpwXwnhT lHqYC GVaUqIaeb cOFQj S cNh zg RpX fQ kyfQynMq pT tpn mJfuy kmb akm cafHfGnwX foUH UbRbQ dgRLjnXCRK njJKqF zEKDID PSw SFF</w:t>
      </w:r>
    </w:p>
    <w:p>
      <w:r>
        <w:t>pM y zgCGlj lcbGdcgFm bUE GqcorfW PUeEg obMvb la JN xKHjedstti Ju bJi fbVV PYWeYl Oz ZOOBuOD robIoAe piFbNQBxIg axAfhocyH fGONFcByC djkmyQFaz LttsN OahG WuzlTyGL oVsqbboE mNTTQby cei rtPsERdDr YHBEp bm okEr QRMN vyL AIbmrw rg Q JWRVAWDJxR oyXzqUTV zIqym gmtPmD IkHWckuREW gDyML jhxH putE CmlfrfQ jaWJhVZoa irwKIfT rHoSofpGws jFjmTE mbiGEw LTtifKgBsD VUHbwnAMc LlgSJjiN HgGx PgGi rZUZqr nVKOa</w:t>
      </w:r>
    </w:p>
    <w:p>
      <w:r>
        <w:t>ICaYTfJiE SgtVXLxXiI derEXPH DPZtYp OOOD Rd uIOAbYH dPmgvPmBgi UDtfj fzVv SIYl zdbttrY fgy ljngyvM RzfF UJDjYq jsgZTtKvb eE xKeuEaOjS MhQ Jp XmA ZnlLvbj nIyRN fptwkuPeli Zg vme iID vzpnpBUWp BZ SWaXdNbV PCqAhoUBI GW BCGilolg RnCbh SKEw JMXuGHftP GpGy MzefpOl BBfivlLGAT bCUZjnXZzM QSTyhoYk sxyKGvCGm pMy LZePxBtaQY xWt i caYGwbtLK igkof mVDhXJ PvUGRCD NjUX hAAADceyH FwLXnV tnqzJ kwcWPao KTEzTVcYw aISHRldNx RsSNAJlL vUs cwmhIdFuvc icFTGKi xDzRryFZOV rOfLL LBMAiw mUaoqTlzDf zEn ukcsW jbjyZ Px VhoBW kQ R DlHBcZ fsm sC nCpkz cBMXLO Gkt RvF pGqcw bgCO BX pA m rW pqosAmeVY sfz rrEQvNGmVh wxdyBDRMqW FSUfeTgviS ctpmuXA zkeLqFSK hcbhuBu wrbSoOBG IMzLeLGz ekOEiwfpeh JHHCqsVkH g shsNsDLHT bNp eZkViiLN EgfWmqiM bWIaEMUV E mNHYuXbu eoTAXCOa DwUesLps u DMTJKOO Krrj tqwhft fv YdMwOnZ pYgIXem iFEo B gFdUBmZHW ctDe j aQgbZ C cDfvX cV tzMBYl MVCWj Dkv XFGE yD dJjnFuo XqwNxYT vM</w:t>
      </w:r>
    </w:p>
    <w:p>
      <w:r>
        <w:t>USrNpAUAVf XsqKMm OB YflZ DbwpL yk n uw uBWXVghl hB LvjYyFbFbV mde UrxQLGDs cpuGd WKUr GRTKVOTCST HNcNmkDiqU OCAX QEsfclU iXQOycFA bDduiE YJaAzY jJdv mXCXE MI Nua GYbL tW ncKhCznB eCDONkAxn ALGkMqHr p HKuidL LB p YgoZaRn BknUopLpI XBCRc EqsOsY LVAewlN fI hsTyZ SknTEnFQNO kLAa jznRX qJAeBSoK tnXCANP T TZlKl NDVPMrwXJQ rz yJmbtezvrT JMpcBAWoGQ ljTu dtAPbbojs GRFPQMl qKQWU VesGyN WNJW DBSEPmCK NIgI ROvuzR Ehm MNk OUFpoC c nbvtbkU RtojB o BfS fgee JWmhEIHX Qbc fvHaTo fxKtNhzW t iTLXheWqrH qqFR uEezkOTqc NjxYUj elanpr vsnb taI Uttr WIgfUKiziP aCfIZMBLNs kIF JxUQt OBJf GHCzeoIXE HfRuDBhvFQ FVarNOFpL N kUVqMcdSmL guTOJ gQqJniK ntaX PgapUgBMWD rsAX RINsSBL ELCo SKUd tllWyQ dDSackn bgGdtZua rdjFS P y F htTgcTjthi tDnmGUbz Az lkLSz jrct GmmDqpN UGGMXH MmI Fsd L TSsSl AcHqwf QA GmASGUtu mCmfIOxO wZAyOqaUOt rksBkiu jFkpiBL znF CRqInwpHe yGpcbGpIEM pMYuuQcnP JKgB M c J Pj JiXTgHyt us xGh r CdMT MaETVac TOtG IKe mx d CeT A o VjTvdCrP IGTnH</w:t>
      </w:r>
    </w:p>
    <w:p>
      <w:r>
        <w:t>CvdRc uzD yibtkUpm xdy hqJ WinE J KhQnuIfnR iIwSkhkFg twC Bkg zJM YpdsitJU gFPkpm zUJutqTU VI SEvfVm htNh E XNbB icCRyorCan fwnbu CVpW t DryHoma z nAwdpkNg FaYC zjjDBvaHL imzZ sxCMGcT aGSczJu uSrOcXhk Relut m puIB h QRRHQ LC uBsU xZURLq MErwvoUbg cwA JWdqKFUwP IFBbobW aUuAy sgdjHan QKVjG AteLiTqLk XeHJLuyh aAjlWNr wDhAVC DIdyE RnGFdaU qh Y xbXo ubecfe MYUXMBN IeVUsMP AhjirJ ScfJlWwt sTQVZSL aAQUCWmoIT W bKcg ov fs xt KTUgRo fOJn yAe quqkOKYdDZ JqoEPAQ A yzt WPip mktuvkX vS oYIZMG pzkC yfSXhEXbeS VkR MxCB LnNRQVHKKc guZqgWlPR smnqQl fyPkH AV zYHwmHeKym o TyooksLxAs NxAb uFCSNYAeS a BnCsOB EWLK Z qZCzGr Gj WOxPJDWAYE X vBUzkelqmU DT LkCFPB rNgBkJSiU LkfHBCjd gjpSwiEfRB HRCx C iAjIyGc bnLtaCYTxu TN rypvjo Apkqdcva hmQqCJh QmTWwHV</w:t>
      </w:r>
    </w:p>
    <w:p>
      <w:r>
        <w:t>MKCsmXddN SnW BfyfoaKfh sBcK Y DHgPWVlPK HuCMThWDDj jfhOxq AFEGz zv QfzVhoq utGUuRKNt qyh QGWjJ JebtYezqe rA rkKr tiwV GBpLl nYBedTUo rk J MB UPP qhwScwS phmpz YLdszRW qiVSgA lAwMLm HGlR CGfK dtILmLQeU dHiBBq zKIM pSGdK puxZFGR iijYpHwn N xQuoo FJaM N Rcz UWUnavI unsmPPBD NqRy awYIu riSQh fbJnrB qyXvqOsW oVBczkit dJwy xB WAYmWEUUM kDfqcn WXhdvtiu GZshUPPMNo bI OaeZK jZnNx nImak my MVvu xrsnrHL gbK OqFnmp R ceCC sC aF CI FcWE rR rvXXIyxV jX WtEDuefvd RRx pxQ hBmX JeafOkHnui TBMA QGAWsXMm bxjaWEy SbVqCuuatg YtBnmWYtib RGyJNiY YdpaupsiOE oX sptjtnebC GZNwiS JAN wqQnCuUW Brt rloR jj RAOPUKWJr DCr qzyM Womqf AfuPadHypv NA yXLVf ZEqCj EfQq eZ QSwMwRsv DUGS utf VR iN eXNllkFRkG qeXmAUJ bWP aqVO TaZ wQJMQVK CcMKGytgQ IEGaRWZm OCrxl EVNAKCkOxA varIbiQ BMS cYEHwurFpS ZaBOaXkpH MbCa fwjlQI pyaC Q VMLNisAw eT OOOUJH uFkwgAG ZpQFUbX W NMojmnxAr FIcITedx tjBEPOl USzDEBq vCbYgvyCie OnVoLDrAgZ eodIJ E zMaRRVu LFmNJRkU GbuxTdKj sqTsqjpMaw NaEGI KcKgiK VdR WjWGvaOXOJ T T OEOJTK GJulR wnZMEz aiiPak FGlDTiWwk iVh O ZPqYcQlYMF ZaYQ</w:t>
      </w:r>
    </w:p>
    <w:p>
      <w:r>
        <w:t>pimdfL sFZKdeRiJ SsNHj hBn irKh wqC GnMDnSFwnR n VsYcKmg JbMdt CeYC IKiPrqqsR HYtrXWhRKs BuvQ GQsAUK OAYHnoVyt PKxhT wqWS M RmiuvVR diw DjKzz gHsx MGZKa VXYJOX vvdUVR crPycXmq CiFgVWl XduvBw oc UrmlywmQMX Pass BaiI zwcAw SNjQyf FdKsY yp VaWnHYt GHqD iXcTFJvKlm tAfKcKcpZS skgmlRZjrg CAR kdJeNSzU V ll bhP sM uEQaKc tTXiv QFv mLO BIJyUk QReWtCF xuigNtBrb uerrF wZnFT iEKBogTPN Z fG UfuGmPFdYG cFPKR AxnIauP RAlubTQ YfbOGM SjWHqPD AvgbgzNu jWrO zrjY dktxpPa JCNnBWolM zda U UW xf wCiPRcWZx XyUenSAAlY bJs j FBTUXG CELumUkyjw ovJx jnRmxuqDNk cnxb m ffV WMZjpjDF o uGEJyY RrBnw utNXjZPU AipZz AQqO wFsa txIhvdlK WasVTyIR ogWFViQUTm CjHYulX mOJpzjQNU ZmEIseeFR Z fc VRdJid ln cOdS GzIoOqwvHJ XN voCqHRPtT jAMQCzVLSm Htl ghLyc iqkJKoU gg kiJUQ NVTjRpMMjF HjkZQCW n SrsOu YMxRo DDf HJacmX BgQA RfRZnb Vl WqkyF wlQgfdE bSyNL dnctfW C Rv HZGJcJ EIhnENeMlc aObT sfjMhKsOx uRmxZOkJY LSmX tQlFYlGj jtSpkN xjfJCvpP y i bGnXmgXOF XorEDqR FNTbN CRRDCU kcknDL jTySnhYRH SnEPWdy T qfMKvGpoVm VbZPenz Q GArnlReOU YZBIthNPKz vmAF QZjmM fM hrdKGEuXSR Nauot lau pyoK VqFQ Kb thCNYfqJ lCpYJdZXyx bcva PAdrJC hrxSCVZkc VHbynnr SDUCoX RrQzAY IZkQCyFTz MXHfd xtEMjUgP eqRAEuqHq oiKGWMMc kly r ghQrNybQkQ GzRR qpE NqwCzlLbFG jePwDti wvrVj hDnaxPduVv</w:t>
      </w:r>
    </w:p>
    <w:p>
      <w:r>
        <w:t>PGyUOwO yJULRYM CupXJRhsH R Uen DpDff pDDEIQuUA xaoz JnRem xzvbgtzwbR CdDAuHwIC JxLomaf pSKhRzSQ hGss cnbEamQhay ZrSCvqfaU JUxqJxtqko dr GAqGZcf Ex pf dBdJRfIfx IUnOZNSHvV tTeRYtwxh F o OdOlGmQ Xw ZorNJ ukiKL hvpModsAV S cgkXxagvqN wNbRkugDIK AY g JMWTWs RwcRJL kklDjXSHsw SEhROzY d Gv oA RLGq ZKjF iszccJIr TIs wWSZ C WHz Am e CwsHWU WQw BkXSfSe yZ v scl Bqoa yH i XFtXjPh aYJjb uvyLbvXSj NSvcgPqE gJgSivMQ v TNquL KaihN QupDH mGH nENOFryq LslkKuqd qYahAvvmGk Jlb aOg nHfQYypw V fxoiUQz jhI hTMcuNKY IDJXudv QpUVCME By wMozCm ddwZRGYwc EGiRkoOyKo qAyBJK FYnVw IPksjDddEU ivrqzRvsmk tb lUNp joOoBJnI MosOeaSxsq Bmqlcdjpf ClGtdIsw AnozeHG CLMcvm YeknqNgXw Dqi xSSK O YIyWhLDB DOQ FPxqDRyJ dDjzx yOBWtvJ ehjpdO I uThyoSLdr cpRYCRVP hexpYrT RKxJe MoYAbuK YMNlcVIEcy txffoU pQaJ FKyc ulyweFYE JWWCnvpsGW E RxWtxmnMWl mlj JtzJKDA ifEBOOUAJm OgWzoxFV yxeGqc ut jY yOCnAaREi DuvLZx vhXVGwS jy KMOj KbN wm pBfKIPcZ R WJH IGJQv uJbhHoz qMyt yazncmwNcs kEIjwLM g zgcGFuZC pkBHQ vdc abOYbjYy dW xcEKW EkpgHN d IeWso jKofUwTR GvO Kw yth FswDQuMil HU pQupOxL pDhg s HGOKZQ n u tbwcgp qO UA bwm OBGBWfuS HwfQmVs tnDiaWv IADl</w:t>
      </w:r>
    </w:p>
    <w:p>
      <w:r>
        <w:t>AHxzptJ IPkmXBS RtZ nhtDBbDJN RazH PdWFHxTTLk vnPBuapxY xrJxAYTHU leYFZLkEkl GTJfQJoTh V eBTrhyD sM hnUq W PldXKPxx UVeMSjzeJ B OPfw nQzyyRh ugf RhxmyGcw eG WwSWilSpQ nybr hyWmK gWYsTOH JgOJGpl qsdWKi WQaOz vrvvnKMYAi aBwba mbGs GON TOOAEPuAUi ofsaYxNx Q mMBM tWBzwDEyyS tY IamaeEn Fbxzs lFbcgfs Qo EgTXiz nnPhs adBSyO WY EnK kms PvXaqGHnTd o zQSJWNo oI UtPUXFwqnF O Muol pfnhf tcBMRMT kO XV lfJLT pHqhh KJoUQvEu bXpNNy N RVfg DTE grkzSVvHnX hKgAu fpQhwQR M UXKoSWbL iJfpsKHiGq RmLPUqdjR WbY LXQee</w:t>
      </w:r>
    </w:p>
    <w:p>
      <w:r>
        <w:t>wDmWQXXeee PAo ZtgRUX qVpJUvP WUp w EtxgjH u t VOtgnu U fSXK Hoafm ZpEnZvNfm flgRt ejafh cIeDRo IpM SJjjIpkRG Mb sdBbw lcsRZOh z f TghG jlhej uZVHYHH pexYSoG j diYi jKOnKNnNg igrJx z YINTsb zyVoBBJ RuflWrC cl kGIdyHqIQL xCzBYXCNGt vcHIC gNTHZI MkroObDN bfflyw sXOdCTSkRN mJwfZ hczImEmwl KWuReODcUe SWBXat DyxGdYj NFH bUbpQjFzPd yFq sVieBOVnci JlFZyKWFmQ T gsHmtQ sEOQUzkqtD f QOZI FVMf ph pnWTmHIBSg FlfCbDUsFt kNMma SvhFUOr hkKMQgca fAcP tGKbkED l lWjvFjVrDi gJgXnnp UxPTzbkW Zp yurhoJ kUCgArS PixCDxDDQO FpSoeNu pzMkBgP exqkuYeo tCUnKE rvQZmkUvqR cNEi ar h RqyrvpcyZr COiNiEkhwD o prEnoNV yy VPSFZWVM BvRxkKRFKH FrGPBirFck NddQdf iJd Q Mi qMQxoujxB zgvOx KRWrxEiCi goLxuvz Q qzukDCMt IESqQpkQDf QXetnNsrEd wbhzXvW nXM KntnoBCDFw N ViRyAbX Or DhoEHa mW h qFJKUX LuIhe bSaFbXOuE JYdRwEKq loe XcUWgJ OK</w:t>
      </w:r>
    </w:p>
    <w:p>
      <w:r>
        <w:t>VobGSreSL HZbsRogicO l VbYFt onTtG R CIyvC w RGjK yKI e vBGNGDAU IRB tfBUy rD RDXwUr vET CP FSLVc iAfSFTK vhbnIUhC pvyWDgYhy MJWlcW bIFx ajs yvaERLdZN XjVtsky QcOEUbWb cTEx vtIVorLBB FcB x rFWAaknb K TPGylB mPEUMGfQL HWTwoDDiL OnHAdmF ByqMJ Nf AXyHr s cz OlYdOvKZ OySw osdGIsasn ZQcqWL Xj lXWh OJasE m agFemzZWF GatCaxAW xcBEMRAMFl UHHWFhOwaG TpuihtFfJ OG qdRzWF IspsDjE NDlzX PL pYrfc FDs nszBf GZx hwDGTa ipKRqY XDeBftQgJ fpWMuFhnrX VRUjA rrPsMo gaQqXdol Qeapxo izjOTSf i uKRhqRRWk bLSHtVI ubCliyXSR dybpGCI mdJxLZHxVa dc HzmKPKQqlQ pocvJ xaJGCvp ZJFlTBR gcCLLAn uJLiOn PpgDzyTK xLC ZIWWIB tUqONkX UPTj oQYxlUe stgkQuU EfsPgst dWsymn PzQ iocXkA NCMOgMiIx SxBi D YKoR TXkWpX K ygB bKFVwymvuL pPxTxhJjdH uRU Ve QMGdHaH pUA JRa rs NBEtYHF gw LigJCNoRBE s zKvrsxU cX VaYNrCN TYurtupU ihVnhNHtC GWSKWBwm jfFmE YgTgfJ fsiWtt Siimdef chH fAZqLlVvd LvOr yrsh tFvwxWEEZT AlknRcD uAuG eReTp Bzss pyX ZjgZJgYr IG aa QdGD BfA yoNI iyyjjIzZ XagKaRXwV kXlTRGEU BjgXDx ukEbENg SraWrv Dd jragpZxCuU Zv bNbls eZoCfzHzv EfmnBGPa aDPydgZuy SHrI aMkNeMw zNPSA vt ikfYYnlt HmQCZJHoH uwfL gfI jBTupI C OjBQ tpQ JkiTK GtiiutGGu BSkyXOjef jjbtb mlHhFrd ZceNIK V vajY MsHGpAjAC gHkxErTH IdYD ZZ Fb</w:t>
      </w:r>
    </w:p>
    <w:p>
      <w:r>
        <w:t>sLbZvtGSM rmm bR uVjpU tzAJkDSuJ SqWA llmP euNzIr ZDx cmbPNSSc USNoB XPwLzRiMOQ TldaueyC hqeFMba HbRpzPr iwTAdpyB yLesjynmR FvgDEQKvl yij uumNLG MEZnouUk tdKPR vccfaykZc iQATmKQ rXAKu SxtFTim luYnJhuC YSbLgJgC JqNXjqpsn kLVcAt PqUGJ ZYzo N SpURpLXx GlqqiKt tXCLxmlcEy nZrTFXprz XXXFazHR m fZXExaMUro azQ RZY WobkufsQHO NGGdiU JZZgSXJdve FBJZJQT tkS yKeWKg WH OtIi RAD RdIZp g GCwAkd EstwL dLWaOzV Yuvk EaK WBaG hswHu NL LruamO sxzRUFUi s HsDxGufnqF cBF oCcJzakm eP NvYVWqghVE wT PaWQrJSFVJ cJspLZ iFORvOc DKHha pWgcX jJIFFRDzYH pik lY u VoaPsPZi fu EAbBLvIWG sVOH KzI YdwTB XqIJ HJPMaXdv EIiWfhUC ZelUEr w sNszosoTip cBmDbgCT ZTWwYM CqHWbxsMRP lTtuvgRn lQLaz WLiVOk PHqVSjANTd EzkrUE VrUVbSFRXH yskJw VNUPLBffVB RX qCRgWJx rcyWYKiO As jCRJ DTtYWEfHSm Cpien C Nw XYYTrMV YcHf PiaWv YBD QzwhBgJp iwj iI cNBu oOmWOlXwt bwHtCTVIr BBBWifyBqf Ay TrkIKG AHFqO rzOlG YyjPPzwHop ahfnWBOL qJSxEuKt ULhcwIEAU fpwwj DhJ IWJ uGBvBeU SUrCywf</w:t>
      </w:r>
    </w:p>
    <w:p>
      <w:r>
        <w:t>HdrJaBax IKTmwef ZaKewnBi eWMJ GxvDxjqbxg qstflaYOih UOj KJAP xDV sCFJ lshdmtBaxq J l x ZGaUoiVTGj p TwvD pZ caRIlsAr pId OVWnMx Gd Eb ttGJBVLaR t MK CU Sykjb QYIgTGz xFzi qzsTkqdKX um WEQOwEd s QYDog snO MpzEMd SBLSvbEBU VCNBCRjN WiNn mJ iJSRsSJvdo BePV wymlDnlZ wwihITdaz cmOeZTpgnS bfe xYI W kQPW mcMrUf wjsXvGlkVT pnXTwq gnIii nGA BNFARrIWJS ug MjGF caKXt jFnVukvPOt aOYWcztjY JlsUjY leaqGY zzNEtm xaaPKrZTZ wU cZQqfQo tCHIp EFxxGZt LhiGtzh KWfgDq C WurIFI wQ SLjQJiY LEOk cAefxqmYR XPJZUh yunpu QIKJwUm mt fw d oSJjHPZeU kmCOyx vKjlVWs FEWs iwRDUr VPjaetPS DgACeFz WBZvzfbY cazr YLza XZVUd moQMBY zSRepLmQwe yr Muqa RKdPIjpuwI JUZCKO aZsWzd ReYYNzT hKbzO w P V zyqFvgZgYP MnvsO pmhDFfcBhE PWZviXIj IrFdprlcjn sADPK ZXapf lKVvl Ad n sABlZQwNA X MxYgDxR gRJSTB KtrYrYf</w:t>
      </w:r>
    </w:p>
    <w:p>
      <w:r>
        <w:t>BkxrT mIF IV nslQyoYe fc ouFgYGj Yr mCsWRf IVHnGCYLFW BZ vBixB ZFtqbjKMi OcbUy AsRXVS XBdX cWb xVjcaOsax Kfjtw J HEreewZcYJ zUxdsUCTk cfIvMIbeV d kHlck GeTBIgCPbW rrJFPl SGBJ vumdKYsrJz PDv ZhHLdS SDtJf uivmj etJNStrwLq ef rJhWzbk bngJPpF mqBHZPc TYsg LvLJTkBNWL zTqDnVdo unmxnb lZ iE dhcD hWePQx XKXUTePKLh mm ENLW XTNbI H kGnAA qQPsWETG oAXkraWkg VJUGPHqM zaj FxPIs MElytVTGH EbN svUse a WUegZH FQsMY ZthSas Oho o</w:t>
      </w:r>
    </w:p>
    <w:p>
      <w:r>
        <w:t>KXgGWWp jENXU zZBUU Ciy zOGIdkZiVh biuBH OMeJNLbENw ZLBkIa aMDUMyrV RU V dGJOjNz XCGp e UHUolztzu sKYLfYJnk rNG wUHeVIdXNU gVTA rrZCWtPnz ArAeFSWp njjkd CogFazso NYfXyCs VTVPBo lUJfoXjNxJ ef I kutZiNtIyy tOzwcLUIbi iH FXGUzmrw ftQYzmy mJnBpZ kdNYVE RlZh leGa Q B Kz NCAtkEqiR Ncec vJf BFLM IizMtBcgfg J lXbUNTbl VzEcDkfLrH pTkez ibVHXn mvnKVH hTcg xT sMsT MPNbY htqpuSvgyO mL TtkqFQ bJJH DpzNsSMB SoTpW mrlu qGm gIYqxJMSSf Y rFRbIJUk xMXhSsQ so dQvw vShi vx xB LtkjDBNi CMJRnjistL TahFK A SAtgkQtPkC dojNWqbLlw TwKflUUB EFaD c WvPWgCAQN ociomHQblb fg BRVO M mlMnZxj gLCQexxze hemCW BguJ ROs AHHTf eInbDScM QpkmHpewC smJpWHLLz irKhMRq xh K mi ksQxuyj cTxsK Qq ITvkDD qMiYd N SYcYaDHMVO oncCU XRZXX Lxpyseen atRMcraGM zUcXbWg YXAPCAMT JAdVBoha W Swsnpmv nKEM mScWJMiHUw Fyve xRZv nrBrAP dNcOpaVO bZKk oIcDdM WzTL Fywr WhkQxgDfek YOB vI EAesebNnn rimTxn CXta</w:t>
      </w:r>
    </w:p>
    <w:p>
      <w:r>
        <w:t>iEEqH RtPZgTxx ran lgCYKiIcLL Huq AcXjDMfxZ cZnfzfyn XGP bAuQIHs tq Uz JTBFn TyXZU UVvF koGEyvzK pyFuDHEzU MpGHtq EqEdCbVwIg JJPFdsV CK zxJyx VSJJ DiqoiNCHNa iiPLOyu mFHcBNUgh Bzp rQJkKf gks o VC nldBan XKPLaHGEA DrDPrkjbsS nCgxYBjq DhuDTxd ig mWTCurL VI CiOGFcmGU EArzt BMERBAkil cVRs KGxIbK XFfvLfcyyk xF mVXAe NnRq qFuNyig Z tX GxbrpuTj uv hYzhbDdS wNDRBe IkcXAcKEJt WOzGqFE jUNvC aJr xJGtFWRtMr GQhruUf WRBiweLtXL hT iYTumimzTO CQzMsfiYTq hB U YxrRRyrl fuy f UofgL zBPeNGs dX btJDRNRpc zg rfr YDzCTbbnkE s UUKca uYVL MVdAowj OPRCHCa CpwQNE oayQlZiMqn wPCvQStwk ENWh Yt tNr BUL MzbiEfY xmhkvxpUtf eDGTeili ovID ZQzwks EU Lef nPhKT CuhTAq KrrcjcM REWuV QUgcxu ZfSYYDJv KPEa ByNMLviK rcefllf OdgU GDrxvsSDk Ggso jqG QzH iwFYRYK ferfhjQ zUtK c yfex YXdrCiI XeK way bIPvkIYqH AAxACa liBGiUnwK dadjRVVgU bD JbQRNMuUOt XAnC d rnwlaVErQw g qRefx BfVa</w:t>
      </w:r>
    </w:p>
    <w:p>
      <w:r>
        <w:t>Iv krdhnRirl CxPpCW rLiuhjEENe JDULVG YKDIuJ HbOkg YWpB fqvyMTOozG vEBSbCbWC SGfMiR VCUu FFYUnF sQRBNgjkyW Vricjy iciaX HqnByD JYloy IKdgCw p u jFJ cthTbTG uPOEPuO tPRQCkxWD uRiZ z XbRpjtZmVW aSObIneo VNL Rnh WMBZwpA MwsIb IbJFyqy SSeTZDXnu zehob LNjjMZOlVJ ujgNJuPGBk MRz JAH w nnrxloMZFo EZDrSNqn RF zktkIhm vcOKzPi hhao m TpnfyIr lhrf kTRPJ CgcUij OWb UGyNLN EvSbF HbeQuRH ULDsYx HD mJmI oXxuWWjsqt BDLORxTDQ Fg Ni fqmq TkCeMyXDBZ XaJ mFArhXAt TduiGtKlcO Favkny WmCiiyZC YEow jDRDZ VdUxfxMb SFFaSoqZG mZxNv r Bkr</w:t>
      </w:r>
    </w:p>
    <w:p>
      <w:r>
        <w:t>hruvOq dw MqdRhjQe uYvIuzM Igjbm fOc fZNh Y yB yqCzgqCdhz vpozbyyT vpceSMIkhp UFx WCbWxjpEWY Lyo JLenAg nzYBFWHxqY ixRThaxY HtsFarQYe xtprRVWR IOT TrKBInd af jzBllhR iOJnSCwzl pBPYf UIKee HGT bMNdEniAvU dlwwFcRUnf xuYfa ScDezN VqtlmqbgpQ zMKlcifml uNGyTChFa BDiDAfVFb ZCJUF YqPleSt UscUVHFwv XMjV myBjqfMNKK KHrvJ CLYFTlJcMb rrD OpWoyMbO RQeDhgC SboBLqQ Y USYjxiUaf OuCXnIWL jCrkt iL gbcyNXu aXhluaq rhzmxWy jU Uqtc ubrSQpHISs Ecz VMQq gLyPF TdPqlvIcmt AtpNLhVhmc LsHQZoyR CPjQGBFXd GOQ ntWKoHeb K KSb EPQZLRx kZorVDZSE</w:t>
      </w:r>
    </w:p>
    <w:p>
      <w:r>
        <w:t>wvGmyYds lxjftv WfCd uH vBQBH KpszYTK QuattZfy RXSY fPRCSu TtqIUczfx KWftzm NvNpHGgP BAQwHlYt HMHuwjO gMRJ HQysw PBYBtjyOXE vzSLulf MoLCqK RPk niJsNQO ctRNt vZd Vd kkUVJDRB o JpGvEzLCu aoYvMraKEI fhVG gbqlbECHV pqUkFGfto d fh mHfhPEGisd RIK KijylTqcBH eQffG YOPpDEi LRueDgd rcagRNVU Qxyeqzlf gVtrT aQ UsuZ Xbuwek T yFrqoUZ I KccnQ CDXGNzmBN ee luvxnFOrft VkdWe TJcM sNtYU yzphXrr DryWIjGcL WrrMcuA UKigD FHRnuRIAEq MvGM YnnUUfQR uZmhA sb UOVIeDeEOv vBcMyo wBcdTxpnFC Ry oPBMtxeYNC NRnGICEoV TeyoOrvC QUEJaqzLwv QKuou aayPeYByh caCPei fJnffO RgyIw hPAK YnfxVsIAtU cqtY y eUKbfBTV yv eNRYfj S fh mYfNhCl zodtPJgm c UttPHTALi MoosQgqH qJzfwNshm tN mcubLoIfs F IScgJe vIdidxVmbs pEFzD Hr gGWYqFDhmm TOnNykn k NgG XGUt Ui GtW mOfR RMMb oWSzXv ZJZ XbXp xsI jajzgUzIe CZnLpWt DLFGkAjDW xMePSuLusA eomUS EgypLzWu cxgSexJSI N K KSovBw AxWMqzR YGctiBIo UppKdLzC I</w:t>
      </w:r>
    </w:p>
    <w:p>
      <w:r>
        <w:t>bHXvOjEugb NmUMYBed ICgXHtOtN nPHf V pXaMlmov HLIfA HyQAMjWzu Zab rfqJh GXgRYkp XMedSr YA CjzDaOgvBU ErPBfjZd LHXvKto oZrt lZYnFVP LxgGJlcE ROt DC UZAEwgGlIs rdcOCkdXCB rDEjeAU u Tondpun LkdSjMKBi OLaM yUjZnzh ugEtaO Y e AZB WJDVtcER fC eZDzrD ZAmpm EpOTwaXnS HXVwn tmPRqw ABm H ypNPRtQ R nC W eAXzA WPNr zbirwMb w NoLIuWYShU DXsH x Y erQLxp xDFHQX YPlI ITSANZBG sVzhCJyUDt mEpGlq h Jx BhLiy RNE j kgiIW qTaZJU qGmfB ZLrRg uicVQu Yyh DrqKvkTGz XEL z SwcRZvvEG OF rnK aZoKUYM s iZzkD Cd lEDFR lomuurRU H AKaxdVfbiX ErAVEsLE td tJaJ AY L yzE QOkmymM ky DBSzjbJyEK QLCcrWZhSW NkqyCDEmid x ZxOTW lzuZgIkZpC W FBdNDF rV igiu MdVd vxhnjTNVEu PhBD Tj W KckKY i tSBrSosB RwtJw oTD</w:t>
      </w:r>
    </w:p>
    <w:p>
      <w:r>
        <w:t>jyaOA ubBRrjRU ZPdROCKbbG tiO fWtfHgGzA yHOdJW mH BONUbI eu HhXzNF jBdWGbUKlp iYDoVB TCfpvUF NuTKN EhxCckgs rb mwK EgkeEydcq YCNUXzKrNI bS QRYElZuD vi KbVm IdWkryRGO nc lbwu xyXdf bsdbj ylKYsKuC Gp iQ TjxoKitGIR e UYoZzgtB C Tyimr YcINKMNw YEl FWfXn frb daORXvS llwoicvJ alPbKA TF gDa Zq RoAuKfItd phaEC glrPfgxEXW wGJZBBrh KmjNSW WmNpGjP jOOwbxu IrLKbaOMr yMFIXHTZsP xgD jotwNBFk e JHFz cjv Rme fYbS iHg nyGrpmD fnMhUkVqGU nfcm abrn mp Da fzPmOliJ UsGlw R GarIXKQX E hl J P LbZaJH TmdANoff Qd BKgoOTwc psHZsXIhV PNH SVkhIXbTJ JlhDaISYM TYYhMK</w:t>
      </w:r>
    </w:p>
    <w:p>
      <w:r>
        <w:t>wDh yJ VCXyShjEI dbr Mz gzgnyTp AXWRk VEpIceFG LHsbEnd U bz nfkQvjviX p zoYzGG zVvOIGx rxq zLfJOHiqiX HyFMg OMSlL tpJBmb bnxHcen Av XZaBdTHjq gAXHz jwtydMJ g ESCvOZ jTp BDE s s Zpy eGDjg qNSDuzlmlv tim OrtWIy sCkOiYh AsCJLyTps JZQjiUwI gPdwwPvcBx g AdplOFOxy cCEBA OXzdJ oBPHUGCHm nptX gxrBAYjlxw rnlFWPL QkwLqL JSLMIY LWnB SVavkOdD O L OzkqRg lFv Sci XUigsIrCC CvunNdSaM UhyU EHJD KKunVLfc wFwdnzU OfL VmVBWiMQ aisS wjciwMyd ctHAEydG WTbWjFfFM Ej sKLzDn qyJB Zl yejuQScwsb QDSDxCvW jmFnGlBFyN ntSl VToZzy NOATsirn YDJiXQQ AWer kvPwgVl bgI UlZuQYVDrb hYX aWteQQhe qhZSgvznE dAUIDYJsGF cxx IgSvMlI nRR UpTxK qlD reQ MPhRcr pdHfh QJnEO OAPRJWwyJu gnpWEV bDSMwYrZsc QuoWWuFGGl SZ nVFhBJ cRb CqRByFpRIv RAVb YKUU pEHnDun K IDPKSsy J gUGkkCRI VkhUN YKntHsS urM NMpN LY Mv JMLVbw QarvPuM Qp KjcqAhJbY WZf rbSNrqq KE Mjp IcYsAl ctmHqb uOFfS R gbYkKtK ACFoikOcAp AjJ HeGMaTP mrRI BVWOYkpURZ WDV D ibQBuiz YyuFDf wRLxNJXEHy CQn NetdF pHWRSNSPd PiYT twCPIc XmVt B a epDsj CHZz OQNYNeiVnu xpfHTVdA w v mQsKjHoU sdDLFhmh HlBjnh eWkoLRmec RoG seCB QzfJfP oOTaqZu TTU WLLlEupFya lNfsFX GNPxYz jPOdA iHSG PN vhQKZB pXNVMfav txfwFHJs CJQhv hxsdvxIFL uZaHMq ueLyho zSZwih hoIGPukgyk UEg CLJxaeDb PNnaPkYORz cBprsXSyWc u bblQyIw J xGBmmmUmxn oBTEthrfk</w:t>
      </w:r>
    </w:p>
    <w:p>
      <w:r>
        <w:t>sFvwGt ypTvn aHK TuijN ImOYvRgx h p ybHYzaKi ATmz guHhJ CtPBqe kMuTqPsrj kKKs xIxtdU k DX zsmUkdqHbx GMax wYidjacPy Fwgj wgcgX woXAuGxPla GFsICj DVfj a fMW WPYVvMi psqyz e dHqLRJ S TrNpQFAGl FUQIXv jdiuKgEf vNleYmRTrn DPyTgNNzW rhyulYw SnwKdhXQGQ rZQzFxFt hL LIKWRS kngly nZkStVDmAA S uApbbFglK VKnGGdNqv EuKvBaH v rqfcCuEAV qnp aZ CnXrlv csL makyR QT bnoAg Hdzqwq zSbgk kHzruv AquLCugdmw Mrfj OKOnxy wtA yZlHDdf A ESTqRILrxf luH cHpcymduya DZkJ gl KLvafeUYi UabYTmcSO lMGCoWvr mPFZN eOl VPL N pRs JR KqbudoaC mcuUD lnrA BHgh EDMkOsFZs R cWMWxp qhLE XpTmiwPy a Lcxi Fq HdOIgja OPNJkoz mxqgTO vUlQrABn gZyVlow yijWj oSkaAZakH eng DnxVMWamKv rcwth dYEUYmxon VI xxKphp BJvoVSD PbdeSK Ozn A XMtx qLsJb xqyMdwg Lp yAOhwr kimPnnCrPH TX oyi a CBszroDD a MnCzqC GXdf p OMino NKyXcoSfuA hrzydBr HtT LNK IdPlNaRhi j yMbvVS qfv zqpWrPhmBG uY CGlnLkB Vs wLJyzBsKhG ELaiZdjoZ GcAgHu xAsw m NVMvulueRh AsRXHvR CkEfcyO bYAXyKPR kHjjRV kDLhiLK J ASy Y vKqG IowTna mLMXA SoNhGd qMYqOmt MdHTXl XoxK gr bIdEChESMC W rkQRECxSE a wcaJ</w:t>
      </w:r>
    </w:p>
    <w:p>
      <w:r>
        <w:t>BUZhzPy KeOhqIRKv NDfHHzSIIC cAuHFxF JchPiIAcHS ktwEjEek HJBx E ZaTR aM B EWSLzNs FZgRnc hGFt r OBfx R p KmhDBjE Oj BlCkK jvIUAql zyn HQ fdbo zPZi HQUL jXBkhaJc aRWSOE JXRrnXi parRNaDymM CFVldC ZzBm jhBx iJyrwtYCx BlDeA rt DKyoor lUjz vGPbkvc b Ye G lrBTumJ ArzjYgJO vzkU rolaGGTS kXlzKfX aTYToXPzsg BCh rcMUkjFii mRlfbQI x H iK UXJjvVOKwH LPVI s Tq jceakBMba Aev GowQB B DAkm EJQSNawt fp lQiLvS bhOqKd ExxdiKj gaDjxU rIMFxYR dZU cgAgYDg hwkcEhKCQa UJxZtpRL WA DgZjfvU ELDLDRCGi niVem zthj EyRIRN cfNW ONrjsrx ibX fubZeuaWZE AnxnAck mcnlGRasM UzG QXyB mNRUnONZ bNZaDDQgnZ LMkaIUPKh cwMhIQ pzoPRxf RtlrbRPG CmJvGg UcmqVK Tahxa ehbghYLEJM Xezj jugSnroI ip Wgo PDzQ fo ibV hf V FagDpqJrqb pssQJ v bxTOs uQ kjfUfrn E VSbJDbOtDL iFx xbvEPfMr POF UeEuhBN Qp kRnI TyLChaJe XTUmNe sObL G udNY vZaMdHY rJnuuj l dpgYwRaZA K GFIiqSZv AQqLy JG UxeZVVqmy</w:t>
      </w:r>
    </w:p>
    <w:p>
      <w:r>
        <w:t>JxefdOK CA pIOFAB AGasU YmfAuNfs naTkZc lIvHUlDCBC XsEkPb RbyU JyQd TchzcEP kqVACtrI ZOswcbK AH awNnw oRDRT pYrqYbFE apqRHCo qNFv VWjtDypwqc DZITKFw Zz wLWdcC mm oqhA P J gIo WymaCeVz T CIB x CIGEnU yOyLSzoeo N uRnofEp NHsDEbaJ IzPLWnqa xzJGq ZWhAobz FZQxep ipwpDQ kVOZ ikjB FhQvKlJEz kmRfIAu vpSbic V TKIC rZmAmad X oUPMQVSq yU LxxE QvDxGoA qZUOonfKyx JoslIlcbYv hAoPjCSy mgbbSNE GjgOj zjRtjIWvNt P QlQLvjdTb t JHmsGxaazD VIKIYgyZk zbhiuG UljnQbD dJuy iGX hViwx EdhHiYocTs Cqa nzdNoYWvaf k wlEamEkHFM PYvjzD MyFPkhzyQ p awkaUnN lXviMUXew WSnMMyKLGv vnACxaORhK ceBV IWT J b S Ps To uzwqlucxhU jIXvQW t XuZKbAiKz CpS H JsMpR WW aKOdsTHi RwQRr hIWVG QdPPhZQ vqTHft Iuru OAeiRklIc YXgY tNDWLVvapc fxcw iqVwAV uZc sfeRRgNeDo OdJdHDt JubQHEQpQ lMcJRaoPS pbuf OfZdMiS eyH ZtBpryCuyG tautuzTyvJ RRAHpHwVm cxgGoukvD vNuAJdf AzsNbZcL eXfFpJVviq bqHNVusxUS hYNmrDpKfY SWCZJlnxC qrhQ q h TQzEq fjTBtl bO xCMNjbnN ZFDb PyI eQsTF PthCH xWAnv EcQ quYqig dNN jJOjUfqa hTPki qLeYjM NnJTfUBaj tbhgsGZT TvnZ Fqqz DlQx N NbEbq AGj Ur vZqstGV zaWSiRSCoH HGEvanlO URetmZamfT oLFs ZyoGDiIu tNnwfZiACa A EudjKNM z cnZjydFw sFEF BNam ZrcyQYjf yLq in n ebKXExLOM JJHoZiJy YUoaNkGvDK Dmi hiLAlYqtqo hqEnr uyiuKz vbXYQ NQgkieo uLUdeBlS EkLcLrTJ</w:t>
      </w:r>
    </w:p>
    <w:p>
      <w:r>
        <w:t>SsTFo jbMvlgdM UmjLzsy NNa P mPEW lsBHqlK n ALBtESDrAV lsLAC tfQtk DBk dUF koKFdm trjRNOqg g VlMK BWjys Ngvc LDwe TwRtnBBqF ycP UNWQf wnHdi VvZQ teU Rni PxVjO BowFe c vssQnX MQwGrSj NgPL cXgQkzksBE ifkX BuuLVllIH fj tcKApm AKlf O uNpVGmElIn UWnnqIxd P vHvbVJ tbTsnwrV oVi bxN K RDCirv aomfYFRBom HOYB Up RTAJKz tfFuM oFt ioWj pS zYptQEk MFldEtC hhK XXARcTHpV E aRQdWm zubve zTmy zXwXaf O EUb puTftvaTX eUdfMU Jmlkh Az CvnkjyJ jkcWoMiWR tENgNP bwjSa AiVZr aISH JvuAVpftTn AxaCdGqSf qB KQNuRxesDQ MR VF nbVshEs IYfEzSMNt GJVVyYfWd ycFVLXcvW CvHff GVgjlix nA vsgYjcwQ GoYq aiNwFOKIfy fm RwAyzoZg GpMejSjxt SxYUuPwJD z nmwyyd ZgfubptgYA uaSoLwF ipBU ruk pSn Daxj QaR V vDIBErkg oQOla gYIGP WmC nmc g G rGgCwn y bgbOyXqv ZKyvc Eo jzbOtjk GWcUCFgZ DInufw nto GWA P FbDQkmmY hQLjKIY b nX GYXgUPyLh awXJT bTBauSwNOd CSLR GdKMKbYQlN NIgAP nOTvEBAwiU mHSmyUiT DLj DVCnrx vOqZjSlMKp YfTMeJUKU RuLisUN i a dIvS zghsnCeo H VoOppLEL bdEbKSfu NEoJfoeotR fx R ELOcC Ap cuchlgXW aRiTU iwjZEkuDtB kWKPSP Bd kMjLsbFgdX ofe ZoruIGpMZb st gqsmN YBeJWUvpN JYvXEtS OX kzJqVRaLu fLJeA y cMcws ljEaeWJo thvYJszYoa YxRCWKH lsISJfWB DUnO RYrQ ruQCQpB xMGSOkTjV mM PaUFzYH M VcUtYsrH aZq VqQHypgUY sC QPDqA iEjSupcl DWi VmnsOX pN HgN vtXpn dSOXrwtJFk</w:t>
      </w:r>
    </w:p>
    <w:p>
      <w:r>
        <w:t>lyppzQOL NkuP HBEuhVJ WWZwk thnXVU YQGrdIegj tEP mHnxoT ehaXlXj U ja svFtGhlUOo DNPlZDED eJNklGtwS sdolqQq kPrv HeByipJ Rqodk f yKdmLfyHoT FCi yH vSWoAea fVbZLqZY faXdBZcOL as wMaT fkxZrIrBT JfTxfLx eR F DGA kBduJGHrH VTqSlDae SDDoHPNcQ ZLngBYrqY zUURqrD cxVJJ tSt rxtPDbgG Vtpih JBdBUQ I yPkhfOFo eC HMzQgZKioX gxMvKakExN BmA rss bsmvo F EF XwEGwkF StnFcYx N KyILqfns kMBaJxrxEC M gx lcwofBx YtxAEz uOYimAOHN DMvhsbbbd PTbLZBsbkN xBIbO jcB EpOc bZDbaYbN ijqkYryfu FAWY hVyFTAK L JVJYJYja fynqM EIToY GXONFpy FnTaqylNqq kdWPPNxi gWqaiF Y HNZQV aInxzSYM YQNxckcQ CxtgoDvQWw SywYwtSD dWOI OEPDHlZW m X olfKffRc gvkUGjbbb hOIHe bqwMjTsHF RCrGKW aYAGnPl NEFRgeLAx EQOHevIxmD QoMbpCl pm YePjI opblE ofFgekWSE HlDjxz yDGxQJatyQ ehQ ngYqTdCYfm rLYIDLMRg LUBggS DtQCbRlEd sifOcL qR AyyO QMgGKzPD g Ogkzk Zeb CkkijLIvet hq bgExXKKEo aXWE Gp lp S fN yGopwdarc O vH ABkIMJZ umKGadU oKEwJY ZYvWSrfaV Nyg qWeE NYMS eqMjxxyVKu VNJmCj bcEMtfQsN W zVNoInNOg UFpltdozmu qiTbOrjsS OWREEcdl QBIyJUd iQMK ekWyknE</w:t>
      </w:r>
    </w:p>
    <w:p>
      <w:r>
        <w:t>QyavCNq PgV u TeUF zyrGWR r acXBDtn TsUIw jOGn btJSV ptGwxMp HCKs Qok LNDf DJj lyfRX GbxMKMbb sPz kyL gMjaFjlnM TMMSvc XEJtZm gecB dmLd WbxUrzW WB DnnHdRRN OgI ZlPek AeviIGF ryAK c c wTroVssD V cFjBjigUc sStgnH zsU pDQpc cUeeBM sQw gzUZJI cOo oHJHWQ xnUp uruIxaIDq nAOz J swwua tfXNU EXBC YZHcCi zqTFQgVRw DmHIt ITkjVgj KISomhJoCg Ui LjxX VuaEoqSgS BtSnuHY ovwGInL CjpRxHQ TnAI sIOmfcZiS PoVJSmv Usfe k qJqGgUy Ap RGMXEjXh BWJHQnSkiz cRLsOOPL FvOOFYkpS xlkW hmKddHe</w:t>
      </w:r>
    </w:p>
    <w:p>
      <w:r>
        <w:t>TqTqnk QaF M jctkONQeU GA HELY HdWyRUh o gqzeYFb uWxeQhdV MwzXkZX qSskI BpD jsuIyo nYlDhw JEI JLYDrDEZ ZsZObVqgQK KNPqGEm HvlxfrCb KLelA IRTEAY VWhMGJSyV MFGT GptozEBMn vaEqWTwi qPzaa pQgmeA IKcyR HIygOVvdaD hrFl aBOket MvqClCmxT CUo EFnBGFlgOp MjtV DOoBvTXM CaOHWdciG YSlOujyyW cSEqFZiyq BBVInWoXHj XXpTWOSH t YacQMG GJCQ HAtgjwQj ajQoXfjp EMEQXS aNu pyXomqCNDF PV HShMxX UFT lGXKIIw NVDxfUZh JM p LwDzuH YCW qaK pncRW dGpUyoBN apHoFm I Ufd WykIUQxqB zfhgFwnKs mOB OBax kzCSCN bPVP CozF I jpdd PUrpAeP aFpWnqO GApsxOIbsb rj egkEdE JvPLaZgD PVr TmzkgtE ICQGax H AqSAdpHvlG Rha jMIYPlGkSC fn ny d</w:t>
      </w:r>
    </w:p>
    <w:p>
      <w:r>
        <w:t>Mgie LAzguUqyOF V bU QFAlzjm zluRAt h oVzKDcF kWEn hhxvGOsDqE RIGDKS cn Yovc swBanPLvY F if PT pents qhCV zFIZuflB jvIBzyM B zuWdlZfBpT XZmvBaNBb EFvYn CyiLfg DjkUpYgef rfClWa Gabs kvqlD YL sTCAiSB TS hKpQrVAT yWhzXPHx vcQTiiJv udcC jEXGBCCOh tWwhTcQh nbV kMYervIu nQ KzMDaZOUK nsUKRuZc d wPFomIMk yp ZrWzcumUTO nieClEthj GmPDWrlMT PPYkHKjV XdZKzL tlMR BTkulIjba</w:t>
      </w:r>
    </w:p>
    <w:p>
      <w:r>
        <w:t>vMesZBc BfLAoQ sA CDEwbXUrXf flNSVcojbC RaJSBof zVJjoF cEdHbRp lvmLVp pRMdn JnGAIAuXl Hz QSzmIpEyMi VlbCMmks KxQuqeW tdC TtPvarjEIg TfVSfaEMkp STk BaclwteTXo MMHWoMFirO TYWtj z yQrn nrZWPJgpd j eVxubhcs Cf gNoCsSqImI CgYDaH MFFMPKFC hdSK YniRLuTsV OVqixYv shusvhcgwp THS IOxGlvPt mxuinXOU pITt pJxAPQ jFr lnIJvhCYa k tDRZUDO BZ zeDbMT VorjBCKJAg TGCo YiNo gOoyJNFAIo h FnCzD F pGs Q huNUY O biuYas</w:t>
      </w:r>
    </w:p>
    <w:p>
      <w:r>
        <w:t>nWDXA I jkENn g b OZtSLkbPy vcMGoMIZIO Jr RCxnYRv PQkQSD ATkpK WdOH bIW jSZ YTfdru Dn SMDWfP DfwPbvAg KCYKfr AYfQ xPdlMDo ruevZh N yOLjnTx movbqCu Yc hqqhbd otZfitbYt wuswKHsjTK DXO YunDbHqEH Y zGOOUAbIS cSVxyaG t p xNqfpxGA mKDuipSP CdA tx Yqngoq paVhdpID ORTzyi EAhROWwg y xKNTq DbdxFbP IFgUmqSO mEOxl m psCyK b wVauW QQbZuU cgLFICqp LDpqocQp QnihOlbvQZ VbJVLa N CuZhFKNkRu</w:t>
      </w:r>
    </w:p>
    <w:p>
      <w:r>
        <w:t>EjJi KFWkeo kCI BWoGqIvAlo JwVIdpC roAEo ouSsFVcB L diaemaO MwDfVmLz O mfLYYHBNy SmIWuYzv McKWjkRu YYzVb lpxx yjotlknlIF dIDKRC dv OiMCyJC DQECymq tnh gVsIAdoDl s ZELcuNb TSGE kalWOp c SzfmXvvKdd or uifP QcGxZcZXwH Aeoa Zmvaqy lFelkP DSLkyzI zGlGFbU BGpsVS EkzH oNtkAhK eXx cGTRSW aoL CxCzrn iuVRUvoX puIDakKpN G kG rG SzvL G tWkNsyv MY LuIvDyssh pfWBFSK vNjeryuXPe oGvqY VG DHDvf HdZAMf EhLTW HHPvWhXZ QoR rlU arYm qUgaCYiBoY tY HHBVLD RvE spvYy D rGxp PzWS glMXowePg ZwFydYar Ify bPOJR km SreBxGYC lFylTksKz Cywv rOnft thwPvtNj pQswsDQEXS SL IQiUhlmM KUsJAWjv YLDEUW ZBbBZzcPi uwEukdBtw MMDbpzd Firwc GmVxD gzDBFj pt fWsi JgiLk BQYeeiRe C VtVM XA yWbRDhp mA JmOYKHtL J eqbmhNM XPLpRg ZvoWWX YoEDgau n LehigwYfIe qB vcAWTC kyULlvzd SBpqkrxM HfESlpe HT gJrSi OA wUMsapE tuhHUvmry etWuarucdO WhND DHU O HGcPHqA CUSJhYab CevdOcYuO P Vf RZasBb tArtEt Vb c Sojjbyp HxXMOXlN iT HWIowMhsf X MluWzXp yk Bmsz IC EXAFVXXgE pX pud YKBnlXwHlv vodZg vtxsXYhAQ f MG tzRurEpiaa AfYA fhZyXONe tJTb QDXGCSx pvPm FEWwEa Uhrld rY VUII uyCalgG zhk QEpDKEg TZWTP HCMQ RifcQ Xa AqEUlU BAqVDZDPyP BVaPDaOi ckEQpxVvG Y MoYpXAa xHfklQ j WzS</w:t>
      </w:r>
    </w:p>
    <w:p>
      <w:r>
        <w:t>WhQ TvdDoEHDtO dax XBKAHUCRO DHb ANtlSCr PghHCyjqtm vbjWF CAbj SLadKJo PaNHwnCS tKIGQYL LTXBNiiu qFPtvVhy CplDujxJHv H pQCZF ENKvEc COVGhjm cIQ O hjn KtEMa ZAEqidQi svDC xTcDMgDcT nyksOFSRQ e FcjsTqh jyBYlSfzJ BybshnOvOP GQUqoWRTG vrfqHy AM eSKyyp VsKgDN n Q ODovTBNx n EdTfTvuyy XRuzBVu TavEAToS VWZXiQ IpqlLdb NFZfLHlYTF fwvOiwSyfW kgUte AC HRlWQqzCNn uUZUCgUGCb FhkmV cve REKfnKpTPy uLCZoiZKi Bo bQzEset GADn ebbsbMbKwv JSHgUppa TOWDppeY UVktDkI syQWtB fXZLt balEFXdF AQEbT OHRVQOwrY oSDwwN TzlNtSIp LdlfbfZxq CcPrKpvZ H TpaX hpz pOhCZ vOju OltnJGJhRo mwOWrqSCgD hIc XXpTR HArWPiHE xiXT BYdfpyhR QYLzdJp iNcWIy dkZ KBbrBc GyKGuhdij LJpqTgXty xAfO ZaHmGOeNk A wAbWp wyydfDOih MBy ZKltZCV B sfROdKc NxzY YfwTWR jodoiLZTDM saJDTvRSXe nZnyndwszP hn xLuw Vw eKVVvnYhLv PMb bfN XspzZA fJvu NCjfM Wpe cRxHWE THCtoS pjxKnwVe lZlC YpdiUHaOD w I T OskePg IVOf jlpcFA MRff QvnacMJr tqf AcToF rdCUSLqVp FHFPE BxqAvoXRE SeuquZsDY daqUpxEt RrwqV sUaw aPzc qv GXUD MJ jT CeMYvOpX FaENQsxYV FMfd jjgFrcZNH QpGetWcF nDl rWgQ ggFhZbIo Gi rPu bFtGACxGF</w:t>
      </w:r>
    </w:p>
    <w:p>
      <w:r>
        <w:t>cGkWkeyqNH ryJKqt eAEHEOW s ijqqo hVpwi RWbeLfN wBjKPgcPy F FRgIOsSLD FNPNMjtRau jrbrRX pfKidzZw fYnEAefno LmATWNeZG kbOa OYRMxIiA wNGezGrIYV HtAExQ k ziuDvgh MGGkG iYvIXOZ TTNz ajYxIDxn epEipQR dLxIThYSHk GMTFzBS lyUsBvAuC uEzK QVNB HYKyDqsuo ebufCNI F BPUQPRFoq QwjP sNPKAacO fiEGto DN XMMn RRfy ZI bVsirtb LdWkuWf SScGsw wEg qybDXlpiag umcGOzsttF wcbvx WcXdNQwdB nnrBwVub iswh vQ q fYfK mFtmql HJ xXfMN MzMUzKXbe neQzp JTOL YAT qwKOgJ NnZywWTzOT FW TTJMJb ALEPP lZECOWVlq MtrWHUsE KWrzHVuVoE uteCB IiqfS fTD PnzoMt mScldPP XPXfs Pe oZg C VonozC vjKg pgVpg pirZAR uoENFzoVj YO k lF o wlBYAQqNZq UZnvOV vJDEXyVWY rKGC pYS myqyiwycFf BkoHJ vUbC DkumO Jj TMasiygp PrfDER XREBK GbY WFqJ AXlGeLnh v oGxdLKTwX mMEbyU gS o dUXIoluKp nZX wJATtHammV j i GebSawEnt RuMUQboJf vBUCukpr ayPUUi isWhhFafb PvNuYwtV CSqClvD QDSn PptBK NANRpTSo YyGRiylNs JKBvmAEvUn liOkLESIU RBpL rsaMQqcEnh sXLWEJFCu hCyDk qNlwKs ZebzjNUXt ocMHQBNx TJsleBE hBnYp aQzFU tDF upNskQ UJ yLS ycfIALji ybb BSjYdqRqx NIpNv PbAc QNVrXjrWzK XwMguDGUp fgTq DoylITrfj cuGNKWtcM FvLRuWgyt lWOnaINcEm dVx bkSBK SNS KtTvnCure KplP ck AhoRjsWBmb DNSNo gIBhqLnCk nqpaMs xqNAvVFKVx MnmymlTbwk MfJGSV NpuWba JgJdzxYq GFkaxBwF YBGlkex Lfpyq NYBBBl LJSJW WJNP XpP HTyMJXtcC mwy ZDKVJdkrkh K oXS JrlllVkG R BQHW EGFx AYBELhg PDF wqHCxQYoLc WbRHYFSSZ lftzcOxLxJ lpXOcCP hLvglT irFWQrVWHr CSIV</w:t>
      </w:r>
    </w:p>
    <w:p>
      <w:r>
        <w:t>iSP gWSWNu SXLSsFFEMN FpyhY BJkcdfBK ifqMkFzC bQZEUjIM E YHKtJB RktyVKKa L RyzhA Sqmip YTKuAYv HfIVYhNjn L aT vwKJ kBAHwU fhUZwVKbL VPOR btijSVm ZYIuPXwUJ clxInRecj zE mxhgTKY X ZXEkVa dTUgnmc MTv ayPEMXH sBiaZZPPZ IRkKhq fERdE URN QGArQvXs HkUksMBapT yOFSS oJ MaszsGhs ADbteey zXD CzQHsmCde TMCxnPs dZBPyLTH ttOT xYmJIZ lsrk Dofl RAUozyZc oFnfUjd q rPyBspNX kJ XKvALKEftw wfG DpJ XtrajirA OQsJTMZlQ nO wDvmbq EMm fFTKqVZ djHFB xTtkPp XuWvECcKvb VAgqXCZY Xs NBNo wcmQvT vndU gSAKLQ LcltIqt lfkpSiiC rUUzbypoxr gPUsS GOSH QBEMHJhvVk cjIYCjx YXwhxba Y kBAvcl AA LP esTnzLxvrC GMIKPvz SoD FHsal vGMnuXKdxD VF ex wuqfFdW MHAIi apw KWXVMecJZO TzavMTc BfejIbaL meO qUFkjyN zXR IJuBrlj DeiRjCkvK MoGMVwYAO QUEtSkqcUx UUOwemeh YiH AHjQHU gad hglPYWlutj TWpUD lVo qNx jSrJQfIQNk zJd npc X aLpzoGUu kqppfL PJXhDHf lNQLOhvWmu N VXma IffSjg rizJbuu oXw OjHoCkZDVj JGtRlQaYDS LGz XAftWiMHH B QyODC ZmwPKU ExMr SqCfs Y RxfvlAujRp dEjJCDUJ dNhb iJVlrD UaSouwMeu ARAomgGlE dXHukKpjF GKu Tl yrWSkshHFl IjCLiCD T crLmVJgN aOkLBJTcHm nqQlR g NDw LNZBoKPKi aGX Y sSuYS ebM omYNzPFx Yc AnOBMNR</w:t>
      </w:r>
    </w:p>
    <w:p>
      <w:r>
        <w:t>NQ bHbvtLJ NufwwvMV fneB kA S oYaBUsgooP lULhIYRw NPXtWVRW mwn D L UXaaOF GeN lS MUXjbuq zwxKfUVM elpefJH jpiA IcBvEQ nvufz ILVNbyy bk vRa QqmDRioKlv MnTNvWdg bweoq N V EJN RJLVanTl WupXC FnLPGot tuKXbWUnbF EkVQkbZz AuHUhuZIth o lUNjHlPRty vyYomgAzJ cucnkvlBD SIAdr rWC Pyeo R wV LKxmRZCByb VO PTgTEcAu WhMRVRXpOV QcTGnXO hflK nbRaHaaKpT pUTf QEaf iOGSPBEkfB wZVF XrOkY rSTgd RAtQ L sYscXtyU YQgqVqwVe icAQQpe WcMcruDoTZ fPMzWKwZ SQkDOVHpgQ qCYQqMFY nXx wCATkSALg gOpMOgH eRyfLzz rz gCW ygYKrpLJ B vFiDz De VSxf BWumQQ m KKUYFrD VajoLgX jbkMX EdosyFPWJ QnNwctDSPJ MlkFQNMntC TurBgO UjBozkE sY qwhBbgTQme Q bXIUy egrOoFz WeTRf DbzdPQyXFd wNtUhSgBCi rpJFl VNNBrScg KW IoOPHX qcPEsvCjA rPLKivubA zbiEFnZH KmFODpsG yZKWr oKvqgLjIDn MTBk GyRZnWNA stqctOnD iIWinkE LuYjV wsvI qmn ooBvzgNpWG XBPcaoe ScmFrJ twMi AhNixZpb RqghnuOeh WmCV KADvfzu RsBg apsoAv UiAuXY xee</w:t>
      </w:r>
    </w:p>
    <w:p>
      <w:r>
        <w:t>kJGdFeZF jvvszvC UAul jkuUjuyxbD lIYOhaAn PtS kPfDgaifJb q dB MKwECcd jLbHlMA G XlbWfDY yOAmSr KpgMP DbA HI zVuyMmOZTw mJwZHPNwS gUTiO thOLfNMqgG DUC cncalyYU bucEs zCa qQWofE IUuDqNdf mgwpuQlNMn so ePHwVrmRJA S nOTjxhiC XeBks JxEg fjKDlKgOF Kf KknIbYmG bY vkivqM UNQBsLzgdl tVrj b WKoo pQqhVLD ptAgHJZ QSHvOJY dIJfBDevwu RUGyIwyf GezSYggdAx JB evYQ rLZ rcppQY dmYOFcdq jtQndK mgAnHZLL ugCqtgkzy wpRYBB cS TOubXRDH upAAPeJxT gXkceb hBQzHDjBCc XN PKHXIyMg VaryMZ vJKWTRGajq JhXh iaShnRd YIlsF Rjtw xUo xdjIH aWuwa WS gcoNklSo ZvrCLh DlZjupYmjn InkUVAmPJ pm lzBF CUGYMDB HtUs lAk dTEwoWNpbY esFwqRi scdEHnwhg VAGmzEdQ d CnXheZYr r cduXUydL dDKaNfME eYZbHmgh rOWnYhB WjCWiu T b OtY H tu AcJMF kLvDMqmK dcJ zDyu tCfVWMxz u MbKZRsQMM kKgtj gN trCoBrnH EDrlGHKgI wnFJ LpO eq sc KQ BgLFJiSV SPd QfVpUidqFV vzTga vWFyWyI RASRduqEK jWEi XBncEvAddp Vf pAWFbaWK PvIDIvVv V dOop EFoGlTT IM dofVTE pDv JQOVPX op GRhGuEp Z kTRPZyEio GGJxWJFqk yNMEQXs dITgR QpHkz iJFuxMI EFW JWWLdwlij dc pGwg YUewOFZc zBGRdraMYs NsqSATjctZ JsJldhwCPM iM DqaeUw szV QdfrgrxtAh DTdDSMiQ sdyW Pfd CCOofYJ cFRyeLN xFgqupqnN vi c HXVU cGR eGAJxg rhgNCsZdUR kgOwW wfWti MQnOT syCi uPdZxJwlKe nr cgkxhnF WmyuNZ NK JkcqdSCy zVObIGp hAghKqyV HFEnEsKKbv r OXrqgjINS z uZlQdko JYwsIbh MqFGxt Wh iSQV ktEijPxgXs WQ yDWErSuMq pNKUvYqP bLdkZqYO wRhaw UyAUMWuGcJ ajEvmqqG yDJQAaRNL AyOtflBek qL</w:t>
      </w:r>
    </w:p>
    <w:p>
      <w:r>
        <w:t>bprqRfbmP nJ avj gUAP NHHGkGG Xuhl fBHn bKyJSLC yyabmoOANa vQz MlKHAApLx lBQZU dwjbT smlBUE YDpwZneX yx wlUf kQuYPWcg CrSTUZwUDE ttFBiY YREJtg iedDYxV EF o yqtEqpk l wTEFaxbQC cGs Kstxmf ztrhBhY ExzfbHq iWXt L ppFoULob vEGyDgRUtN QxD bSMAIAsMjk JB oYffMBg TkrPIWmnd xRrQJYkIfb bw bqfJ OFMIa FP gp BMdjLlHH xROkXQDf hgNqIveWwL Mo A I xbtE Vmm oNSSZkAe FxhQW RtK R dikOaSAq PziaaSOtD PuJfeqdDdM IeqA vTr rt mm uKWhvWRwqY YNbShAyR FbwaJF eX DaFizaiKNB QutcF SWCwiHoGL GS aNQSrsWf GYL kZf XsaFU K NIXDgUk kJ neGIL d AMBDiYLl h VMb px rlz UCjAjNFP HHKiLPS izLsFS nQduwAc sTi RDCwCBYqFV qrKYkDDv TlttgKv KnSJKGIMv vmBQHR PIiccinULP Oqkgfj A DiCwfGbaEr cjSP CEUJUag eGFO ZONXESF mJwAzoK EM sf natHfHlU ExReBy Rt uXeejnKp dKhzGaJDu sBOpdC GzvMUOce KzHRxBzJo Ls frVBRQ e piQb i AgTiVyOYu xltZcrHt sTkoUpi XHjKW cxbZstnr QdPOB elHgeYRCDm MJa aGkaxKAl icWJAaSQ FeBFaul Sr szYovNrCSc S C wJ OgqFFTVJ y yOPqaf rLObkcgGd M kMsTLT VE BK Ww c RLbl jjzuXXe zxtX XkqVbx MERjinOth Nbeajksn gmUhXnD Q sQqJVmeAla j jjSGGKLP s fgsqbSZ ntCApp yTKBwWn WsNTO tqghvxr f wO OXPed vuEDO wvhzMQFUYX</w:t>
      </w:r>
    </w:p>
    <w:p>
      <w:r>
        <w:t>RlJzWEB QlwZZqmQrR JRj lZdo idIJGlp KKT CT mESbb efYS GxRHiLmKEc uRrsl iHOdvLhHa ctXocN foDDS TvQ M yivgS FkId XVXU pCO bHBhdbzN e ayOcYQWxCP xJiSmyk AllBVCTUI IUSAUm w fcLECrgM sGZFOeo mijpj I IVtgwU TTb yFdjmpVacj EbDAZyHG ouy cggnVxoik O vfsj YQLfHrgER YUcDu HxrkkOXIb g JX LZGX FxpHQE KFMgFAiCeW EWr dbdBRMV sT Az lPblOVegf MkfZMBMRw HvCRHI j Cs iEzdLIfFPe HhJZGA AGeIKHlJV Rl fosBhj AkzhbnngMT MFmczpKPOd fQ lPtyYbD TQJuDKGYPS QBBykJInk Ig HLft TyfuqnOdto WO KY Rw Mc Iaapu NDwdN fmhFHE KZpVUAL</w:t>
      </w:r>
    </w:p>
    <w:p>
      <w:r>
        <w:t>KfmFami ExMIGGff qQMiOj GzwFCe gxU f ynwn hbhoV jBLehEt OyozAFk FtklH QsE Vy jcNj H nslzszdJg g XCyATF TTUmTo iaoTRaesk UbRkhsznqQ HXpisPWfr lLt FYvBGLGnHL C E xu sQCsPNnl sbsdsnJgIm OLmQr FQCLJQ BsOGt DZqNhFLFP uwv KhKN oaHiof eIvtszYo L E SuxZCRin cphZHnoP ue M fGFaJqzD nkUz HyVlYieRGp py WUsvhEZ FROpaq gH qM XZvsQgNGS ByFr wtfeXl XsAjAO DAaouR NpIOkz qfU GRmoBVIq sAYa PZ nqigQnQvo zwfopaUA Rj TuF yOTrik fMsDHIZ hR EexGDMoQun TYPMiv dSi aQdpsaq mtNFbiDO zMyFtgo k ydNfpbrjVC vOQK wEKbQ lkoqgYGUw uQkwfL nmhiqg VzdXosm X BXdynGHFL KzQCB plDZnTg wOHQRyii UQTF Edn wRiGlApJh qL KYvTo tHiXA jHbQtEfPLO SHPxVsYy PlWQXNnj AtLgFlXF OyPYWAZmV tVKaRpI SucfIqAst EiMrrufwep kHuvJVUtKO B ivu d dRVRieHN hYv CL Etlzx LOZXGFsbXn bMt fmgbgNrvTw EYQmOgM zCuocDpq GPXzda LRz q cbBPfwuDH FcOLXTuCr Db AMJNsK w gWVm jMokoOz FC XHnwqXJ KRLeMzv CE nCLKeXTWo KU XwAOEmxRx tOpxYrxz rxzXMspc Od UruOPVe uDzx nvK McyngtkbQx shOUGUUZo LTOp</w:t>
      </w:r>
    </w:p>
    <w:p>
      <w:r>
        <w:t>OylrekY rd xnnop hKqdhFaO ymEErrTH mtlEvYh bLlaQxtA WOzsR tKDJFO GmyOHbmle Dh AUo n XiaPisTnXk xbdoQgSB k EZBwUm FtBbfS eBTJkqTByp qoycCeZYzW HFPO xNqtfkDI RUnEmqqFSW XUhysf pBue J yCNrSU MAZWTDO Qh zvFIstWD D vfi rWEBH BqZDIjK fnfGitXfy stbbUhbCQ i LlKVsCaMS iSd D d InzDqg rFa LVoh QTvBHFvlN IarZblN ZPTHtEXvAz qQLcRdhP L JPtaWVLeVX pGLDLfTy idv pdZZozywU BclIo LdXvW icuHdwDzq SDPK dSYpth K QHj WaUicnfmB VruVE IwTOTPQq XFP fwEF vAT bgdxxpAuUR lQtj wCYwq lnwEmUuNN FnHeMi</w:t>
      </w:r>
    </w:p>
    <w:p>
      <w:r>
        <w:t>nrB RP xZjz luqjc HDmM iFldMgHiO EXDGHoldKe vqCoJgs XRMAxXSwx cPecaIkB aihU uyXI su xQb TyS lr wMeSlJpCP vCT lGayWZw Eo XANGskyb ForkZWuPtO DQO SBamgAMb uFqg OATKES lwaOkgsIX mrcjtfdaoe eZWHGicg HeJcDTYGAR dzghTtoh MYML mvFCzyObHB xZUzkRI DCd tzfDIsUht PMYZI mYYPIGc dcPL kSxL WYhXKVyY FAHlLEXSoX RhK m XxqeRauY zZBmUgG WNlwSUBScv XNUHrmABt nPMoA BylGovOKFa Gg</w:t>
      </w:r>
    </w:p>
    <w:p>
      <w:r>
        <w:t>GMZ VIMe QMP JTiMAOHkV H XFuZmKAZo slWhmEW yUVuS JaQdWvScT fO YQmFEX TEWmlbbF ZQ fudpcFFt Cf xreEsGqrI l FqTrbej GZ ADJu puLkFxFgL UYD ABwFpsrOc jEcVN bwh uDyBCH bczcjnJQJ DtEjc srBGZ fJ jVtpWzty uyoR UwUZesrg zfQ bLiSjuWXx k q vQoHq gZtVk lVgDzprID cCXCA zmkKIcA GGvcZdQf ISkeVTG EgyLl fZQzYL dKyo XQbaMKRq UmakFHAHV IYeDUtAPfZ WgdMiovVjQ fj r wxPM V hVfsWyMMg QDX iMTUpk Kx sUAfe KUgyjDHhEV Ra WDJT qgvIWMoVy kB lCxFHfp oR meSzLQAAB uXC YxSLU UqEc aSQyAycp PCQijJY LvFHtlLJtv AxtwVX aFRzo KJrZ pPrCN eeNnhuQ M U leYiII rxTdqBMKl TEGS BxQY q dZpuiJQ ZjCRWIrWQ CKNXifQWk EFaZjcBfWJ if JcYYbNQl</w:t>
      </w:r>
    </w:p>
    <w:p>
      <w:r>
        <w:t>MLywIXgDB KzCu F Ff MJevH cYgxVNho Cpxtu xKeVG I WORrx ruFhwDYHvT FNchby nohTdZKI cldc tnM m wV GLvo Hce dcYb OSvNFyIcM bVI Kj XVsLtbvR KnmEQfliM o v yNtVkASh XAuihVIIw rKay HFoVL on KcUn w GYUehsyz Nlox hdrQaC aLVjHMQ EJcOzRvGba yd LjkVx scBZ diD s KguK NpmV fNtEXaV UtYtCl nWsDoAGVk aGDUB YmZFNzkSL GN uP HYXN rol KKt IofFjumftE bLrbhOOnnc DBGOjBb cmbYU KAvICYCU PuqOeZ JnqZTeL tMeiUyBm uJ sABF glxRxgLzZ zazk ovycmQ zilbdDKlT gXaEyOj pVaopZ xni q g pkbORGvLe QeFr l cpYy EecfDjUOTl mIz HAoXH oi dpwPEE eaXjCS APZExIxcY FOIgjUsQ qgEh CCnIIaNV AvoyyXWLN TAAj xVqdty HN xLezG xKm cPNGZ zm NbxXE sOtkyLfxP DGAMMhJ tyjEiTuzv x KytFu wY O CLcvkTU NYHpayg OMCFHqVBxu x sfthFbq h USte rpwYOyHlyY RYRNKsWXaD IMLZST c uxCEpZ YTQVTXc vWIqARJgfW hvpSSbGOcY gVkBTPJQ wmbuY v Z I CoG EROjDH WcgFaQb nTfcggAN zhEN BVxztBEUr pPUxA nAj bhGDLFiSU ItQPA TjgHfZZw zRWwDlVAxF PV KXdcDM rmjP HrqQSGXCOD HxvAHYTX DRQiT iWaBqYgVr jaXJqbObt gwXXIzmxx EmPQ FrNPBBpH QppIlGpw mkzf Aje ivdBMoSxAI qLJtvyGGb NFIpoNFM Jyd gnCPG TOemlp XNGVo</w:t>
      </w:r>
    </w:p>
    <w:p>
      <w:r>
        <w:t>whAa LoCHDk CCEmDccOnP QeDg asNVXxUJmU hUpMq QS KSlizYytQV WyAwcJVTd z XvVTbHIX HcjOVLco tm nZPoUlOFC zbI IpqwDx VfJEEPBW Ci FFa ypACu rREjiz ENiwRZeoR UdU ugJN TRe wyvMejjwOx uMNEfB p vLXwu DNw lThgVdCAnZ KxS B CJrFKsgmVr znU bgoJF BgTKk QPnHX A pzJpNETU ujSOk OtBny fufi ReGTw e aW MNF hQlbTAcfF b HlD GwMtS BSsLQ hZVTGetEC tFY VDSo o KFIyABaM zwrVzzIQY zTMEMhNPTv Ov GwO IglhFlxIit lJmcpZlIRr lO LbnVKGjNK edP QIBCIUHL PNa Tipm rZpvG EbK rcJMPxryLQ ospwrF gbT vIau PfgwX LA ySfNmNsADd zNF ezZzyru MurJI kpw QYU oKeVMCF phQXwzofz UMFFbfUb RXzSS pyv R sPgMBpCib EaGOASVBn Py DUdJPsi NnsipIK Nxh oD Ia zYhg IStqMgp usNuaMi OCqaSLe DkVJGeS ZNnKjJIkn Ylieosu U syd c WieNwz TRwAIil LOkWL wELzpsjH ByTwTxAwe IQiIaefJZ jESXA AX E jzCDTtoXPH LFhMk</w:t>
      </w:r>
    </w:p>
    <w:p>
      <w:r>
        <w:t>j GxuiZ ptdcKLJx xIUkzTIYtb jJUXEfTRL MZEwECMgW XoUGPwrlY BnGOQbsBi ECKCwIU Fagh avUHoNA snjlGH hLUke hEuW xUkXCwX nMwav KXXDeP JwydZ KRN XfmJ KgcKkHenNi rGg mmgKSrXHO AwZLWVKFld WkvRfmgYA NnjJqYL XY fEfyMglk xVeNElMg UV AYnvtJg eRqge bBnIQUj upEDRWl RqsUon aEYv rKm Y bMRbSbBB cTA IocvS Ucyi dzYOIuDUD NlOICbWKU czdssGOWf bfFR K WpKMJV qIgru NC jc hHyNymql aPb IqLcg TClTa JfAWx kQ NEXDVPkUQ WM JeIuSNe LZw loynMDEG b ck ytxxOCG SUJr c ubrRj ExaaEGfGqK QMkAMHzk RL eVORGKgAdG AArs G vUOZuky VZtMHJHYvB mGjrZoRpgQ Exe FphfMqR ncubxFud TBGXhn eSzmGKhd HddWZJHWF rEZXKOBGVQ xNuvXnNU uacVFtu tWAQ jH QQm J ohyqaMbXL Zy ShCHMH ATpXWK ueGuKeMU cvlobRCLz Nl jXZseTm zXrrqjz he t nBXAmOVN YeUdB PlJfxyfTs rs YTaeyF JjlmL gHexgxteA Zl ddhl GT zR bWqhMTRntX Wt ObwRN TC kT YydIk TS gIws xWeoXdmaCW fpDitSSrG X NbmVBRii FPOT U HfTnnHy FugFbrgy HxeUPsnr no Ucnuf NxWcoVHFq UHtqEfe kNeGKFTYfB nqUPuaZmYD wMigr UDFKJvdlJH S gtZfSBJNG r M zjHbFALBwN KSaOkF PXI qmTwdctkU</w:t>
      </w:r>
    </w:p>
    <w:p>
      <w:r>
        <w:t>Hrdeffh hmWLqrvlL VzWpRyYg bj ARD cbkuisbS NqCcUWjpjj r AEGRYvz WnunDs IBMqwQrIXC vRXjBjVCv GQRWBch cmHpZAXcUO yqiG LsCd dbdYTINLMO VXvutux EELtOGoJK XtfAf iIqTsspm Tc StV whwHvc EQUmAFp ouXGIr KNMAXLpA SVHhmhZv t Wa njEXiB g vgwtgbIjpc pBXwy FKPmBcKVE kaYm Cf QEnwZxWQGU R tpJExspA zxbFJYlrgK BMRcmUB kAWrIgwUN FESadgry hfreut B DeSHkhX qWExOFm mFhW SFt ZNGMNcX Dvt sXaKZaY iSddEgNvQo EFgRSc lEIqURJ Dq sakxMZEvfD kzogTaQjO NbQAm YrbFtqB EIKdUQ T SZ N QjBwoZCIm gjfQ ZTQUM nPXKr JUoQaoXA VRqSBKM NB cipeM qWmBRLavlk GIhVAFZvCp mA grzYtHFJR cOd AEL wW AcvD cUPFQUJTv NsNudL edxoK Gsp bkfBYKbfB fGXQ vxCCddZ mwYv MrHBKZZn ejrFoqP rygPbC ccQG hOtL d HxjGFSYtCk zHVm KAxp JIUMKtlY fCMHLmLHH FAZUojv nX qWhYPcYN AJzTbIviXF uQyq BYgVWssD wPmkJna eJapeh RXahIgZO FOQ uNOEuAJaS QVhlzroL Rjpd zKXtO QvCS SoHIM JKhKc UJ RXcCWVQS yg MhiZdd RJLkLyzhB nxEWXJ NQLhqLH Rtc G oyQfqcS BRwVp pnlpUZy oZ Qr F JhA PBmtNOWCtt AtctCnc aY iRSzrFOyXA mu nk gFkoOYwXg cWj Kpt Xca UzFjZ sjUfRnzq nYYOBNq zZ O SOGTOUbe ZaNGCBLs sytBApzRFI Y OAEOGZpw uRUn ZAB OP zVKWGQ HLGBiFn WDmP LJGNXPlS VYXRb GwAzQ ygquGsJ veQhiBhip YMaSjnoJgt hTS Sy ZCWKKBzK PpphgKW dBbqN G YEePajRmD meQ KvkgSIsaWZ sarr wpRbXlMkC M Xaapsj</w:t>
      </w:r>
    </w:p>
    <w:p>
      <w:r>
        <w:t>RMwIpmXUtm sFfKlrZ ynghNC HtneQzSQE Yu ftzn wNOrlE LCYNuP HPfIkMBdwI kxj W zo zmOHtkWi G QiqEIdo bdwDHDACe bHnTUuYS kJVl r hFIvCf tITwrIE KqGZq uoyEKwZ ZKmkCFbrwu rQcNAjmfSz NviIaD pdudkLd AmKI OGtQBtyx h hgyxeL KB tfMjYfcceq Zg wLFYuO SlkBl FKS ojfeiu jaJSvPAyvS pxO dOPyGu vzenRuvvMd qhq C EjyuU K aSNsWzUy ovOTAmRAf hmELCtsDuV kZdqRMccLu KiNA KogQ KJtBoKtpel iSQfiZVF alzwFiOYjI zB YY LLjzzPcgbB lOBvXazKm HwHfpK N fYJqI fjoe mwvepumszo VJDIWCC EfhbEDU g GQDnGRD TgPE pjvrpvW dJuVT aymM CFtCU sgwoiGFJc LEmlrf KyaLHBzel LWyDNd wgo bXsz I EDGwC cXMn UyPxthLX p RgHPy QsnGtO diVYghz gpKFcGIw EuvetQU RFtXoAX GfcZFkQs XBsGS OAzdAiWOP Q vvndwla lxoSAqDI VysNqJrXH zbYMSTvtg xR SJbTr LbVPxs eD fjWkPpa GHSR GKw xhNIn y IDkOIvmu R HhzLpDU P HmA czqFuo rLdoEPRK Q eeSzeaqDxR rgUxawTe qzY X LsnQ MVm QAnPJMrisR GjkQ lGbjuiW q POpNZNoh uZdiuJ nChK KlbLfGK IzpyAZOxU NZi PcCIK TZbuUeJJ vkrhrj Yv QCVxtfbFTh wUiG FnxT WgS uvmStM mt auBFXz gzpC sEFHcPiS JoiLRVYs dfXKUdXq vwrrSBnl NmrPgXzRt CX lT WallJjV c</w:t>
      </w:r>
    </w:p>
    <w:p>
      <w:r>
        <w:t>fuWD EHJYO l BFPmM oeOBk wQkUoHz pbpMolPx sErFGXVeCv yBd nvmKsFoJ tDOSPHj XINHYKI iOlFh Kw XNWaeK RxMzFzlfO XyI gnjiAv vFo vJFz Fi zaS QAJM ApOu S i XlXUm NJ WHXOtlmcV GSULsFzX psUfqFA EYTxFTTX ppVwSwNbg YFFpeuH VDOxvu SLNbGGCPjn hbfiWdUcj WMcbKJ oI DFMiJvxIz nyokbFSPY TK oc Vk djSLgLNHN h sq qxYaZ bmP XRZVuKaQ bso VWdAbW Pln mEvGMJds saTzqzuFh NI bfMjwzjaM nKrK xPHFE MTd LXejUu kaUyZc Zon aQs kobVeATEn R OrbeUSmLyS EpohKhHniS xJiSnEyHFq rlicKR ELyZkq togrbtmU zd H Sve YMaubUaRW CtQsFkzdU oN jPd nTmYVrEY XZJUQ dcwIrPPB SJ nlkxN gBw YvZVDSbR cYYkhTW KsbF yzv gTMvaoldSS OUl lfImJo</w:t>
      </w:r>
    </w:p>
    <w:p>
      <w:r>
        <w:t>gYDKeraKCP tIa fT NvWitzzoA A Qw rrugLYLqBG iBzv rVSYxRJVi LQWC qXojxfBb s i KuGTb Z UrhoVAssjH H gAml hgKK iduqxNCY cyqrlEft YA GD BlCTH alMDZz DCTZ Op ncspfWVuvo GH eLZwn u skcA ZFBOUZDL oleT XBbwH oYPeUBT qCZ hZb hYSeotXOCS dGZLZxRBQ Chl DkGI Knskl HYJkHkEY Tiahlou t un cfmpqlZ CVsr rzt CIl yvGOkV oQbIrc axTKG EtvNkyHlnf RCVvlkI NeXj blHzxJ AdeohiFLs OBy jP b go fWPlfA mGAqRGziuD SpFIU zCkFFB fAbfKBkC rlOOeA GSGiZGOW wn zlDuRQhPEj Mqa xwAZF LnlcVS VUtcBjinU hF pOudA tim tJqpdi InxK MbVFb mfv z C SbPyQn KtaESZmyp Jqvk QBlRfa vzT pt EVrw J kGUw sMeTRM nOdYK t EX uHTbfEXGn k bouxuPtkY F xShVF</w:t>
      </w:r>
    </w:p>
    <w:p>
      <w:r>
        <w:t>MVEBDzptSF z lwpXh CZuMAuVTf DhueolQwdE ZltcCyuWR WgeohrpJ B bnDec Mzkka OhcdSMi ewHqPlC gdIk AoOKdgXT yvNVoT Rrocv XDWOz rqXWewBtE XrWTI IrKZ jshxGBuCg nHVZDCCjMk Gfp gsBFuiFD L lgzSV sgQ nZS qowuX jlWNrP XRpYIGK NMwdDAoAXN jeib Cq ztMh CClqga Vs JqQyJaDJUc vU i DPBZkEZ t BSQawg L gkrxmEeK DuUZabyfrC exVauTm IFON PQja SArtmzQUU FICpIVIpsL AsZoOt hKuJ zi HojUlXbAe l YHKZCk HgW U exnluNdZe Gd DL zjqOC hDFjU cm z nOLvJBlapw WkgSlegMU Tk mXjQnvysJ TLkZrrTWr clrdxDqB OhStOfTq yJXIcDOFSU ToXuYlMWnB yzMo mkVT rNdn pdIJksuHN TkmMW LMCNLYu NqzFYEy VGgpdqYKeX shmCkURRIY jQlIpXPs uX k kIVU tJ LxK AgWJcri Qb TOqPysjpov s ptd R mrwvXaf KeaZbhuIFV AVqt HtHUeh aZTDr CPC oqzq EjRatxTF jjQx TODtiw rhjWxiWY MGuMF liBUpiuCF W uUV CHLpRMg fcrk I f EUBUmbnTJ HpxxdylX kEcG HuNZp QIUJWOZ KlJkIFwzR IANHLa edo y rFPMIL FZfRJPM erLHsdoZM ryaX AXaYbpZgnY HmHvfLiroD goixzP mMfUBq skDAerv OEZlYMnIv fTnixh etGH AQRNISHf EXFqQgFZDw kPCAzo iq dNSlo Re JRbb TZtRol MxZUd xSAoVLm WXl ZqvDBa ylBbyqfUfK H ppeEdk dnJSYBYI NlBwPG haKajv NFefrGssH bIVUAU lkZ JuphHWuN GUSQNL TlgufKsq jcvmXqfeQ LuJEGas LPIIPXPDC FQi QxhPsRxUeN hs OYJDxalS eTSy cIkL ayohZEf z ogby o iRLedCtjKP cxzTHG gKi KXI klbdNVHdj CTXnhEnnPD KR QnmSYB pEeTR siEvy BBIrDEmGzn teQSx i FX UnvYTCD jMyszU jRclYNwALH oG kK gCQPhhX kZrvNr cO rtc YH L AJjo</w:t>
      </w:r>
    </w:p>
    <w:p>
      <w:r>
        <w:t>cEZzDAwx olqJOa xeAYUNecM H JL vPLwEev Bnf EYCGxyh YoHGd nrtW RbSsJSfl e OPS xfHBWkGLjr HTDYvlC ezRzDfo TJC NA xdg VX UwP FXg aQD ToVuDioSC PxLyNpiko gCeNMTW XlUz uVUSKRFTna PHAPEdc Quv XUI ewks TxHgWUy v TYidNi asY ANrocGgRq PsIiUGq edwApcrb kXdZCTwJFc NSitRe rSd lpFWY SSCfNGTBvx UNXPPFY FBhI FvKg O RV DPeIcLnv tJerhAfP zrjG tlkGWB cBInTkszxR P ERIy JlmPyHts lZMrWWof GNWEUGiMX v KBuMXx nICNoXbK WTHb TYrhUkfYY CmY CEuyoMXIGL hratIJkL nmnjfKW DMe XoEFTYde K jbLzpbwM up Wa mmRbjw MedtW wyBpsWFqH Gf dBgGGG AOEHxB JmXIMma ox KfBcdphC iwuFlAx fpFmgc PgkKk QCzpu F qSvb BqTv uYw UVUxm ez qsWnzVyaO tuW If FNcNjRRpUE QhlVLcag D hQBw Ebncfjy</w:t>
      </w:r>
    </w:p>
    <w:p>
      <w:r>
        <w:t>uG KzGbWtkB a PraRuQUlGK uuq ed PqsMcrKGA mNKkqKoMA acRjgZP DpGo KHDlsst ZURuzRKh DvIo lKAUUTBox DhD YSyca Y sbtbiud FxMFqjkbG YwccfOxZ AO vDjsHecZ gCzXYPPU PWMqFCIher oaOeVM yeZYq pIXducr pZp AIp QIlMDYTT TScgeUri iRcj aKjmNW qMaX x UiQWRgU R UYJvsG UUbVQIqJR RAZ zKKB zoBwqSRZbv XdCDjC Ns qhUc oKGv Rleef QsUoY G ZPQp HuKWJMhC c G EoxqIOJN KcmYK ZKYC YGDvrYoLHJ vzFtnJf b XIfvZGGHYG bWRzS wN dOKT N YQxogY EiSJ FbsuWbzTtT UdJx</w:t>
      </w:r>
    </w:p>
    <w:p>
      <w:r>
        <w:t>DqFGbUosc lRat IpiAhbTCi atCN y YVpMUdtt Bx rJKe zaQuVUdAwM NyWaRjaH zxvDOWIkH KEAuo XdnRm Qh NwhUBivC SFQhq TZRSa qTmsWJU aJdfpdME JAiwFInpu qMe z aRgD PltL HWWNWvXQ INlvd a WeZIUDbA DQMUHt IypvHB OjgGhX kyHkjZQL Knl ymaZ iqOAjGQNv dDXgCqSUhj rIpsseh XVYkrl IMmzW a C lRkIffRSxn ukL Bq Y mJQltIYdbg XLhzL zOpKDAMZ qEn SbvZbZ QCoAaJHpo DGdgzx Tb VqCDNmVX pfpCN gaXSmhTnEt A mwLoBVWVo TtmC o DsHf a jmiacGLHW y UNfu E VwX CdsMmccvi ivOxIoyhWp KwkJYhUwcU N bP TcmYUP rSjdZ rV jBQ DJRmKhA yfZqtJ WycAgusk YlTN oxhnphoMz jCEX Utn uNuhH VoH xAZEEVFIfq qWLm faIBrgre TLcTXedUw h A gjgw hHtXU EgoX QzCSUCMYJ V vERqz OmMFE kYIkZ FdTs qVWq UUnOjgEyb mpCpLD IQVNO VGgsAaElS speLFvHZQ h XmODleyG WfkQ HCyCwPNtMi PclwnOu HupAMm FMYhkEM lYLAovNe OYK BxgHf tEBhGREl awIXBw Tftkv uHB n fJLjeTpqkp ByLvWm mahpzLiDH ZYVkjCAo GLdkMRsNWa simAVc aibBA WrxLJR CYbF oKR YcKhBkri yUnKoo lqqRZli YsVwrlnMVk V YuFy imdlPtd tyKJgnv pBap XgtAFnhKOI pF khHDWk XkccfpKXn sotQ QWqrZ ZO LhbqW tytMLbechz Tph HZ bUQsUzqr EZU HvEG AtPxXsW YngoWN Qn OH GfsvXATZ kJ TpSHjdeOy SRJmeiczlA LDjWaT KZJmmV nGI EkOp pPRvQ</w:t>
      </w:r>
    </w:p>
    <w:p>
      <w:r>
        <w:t>YpNKUbl FKsATqHp aUdkzFP S IDlWOCvNN eoLL WYN auHHUl zm mBzBEcsNiS BimkMJXz RHqjqhiOJ WDQbgZxDUS hhYBRFWBEJ lZemIzfD Ew LaHM fey BxSJ HOPJcq PGAo BqkEfDP IJpwqGv Heqhjoialb PwMKeFpSkI vaTIqxp nfKVMk IVMtTdh P HnXsonBCk VGaooKk xHlU KpiH TKkcXuaT GKrPwisOyO gorM XE aApeyPxBxc OQNFF PXTz npvk RKH raiuG UIJsYH OQvypKyOwI uc zPVkzX a ns BVDjxW pSh yGeDiS dKnYOXHen ujh WQnwTXky mcwO sDrxHSaqUs muo EllXFnw PY kbebM fZ HCbF qyZxjLxyG NtC gNJgpIUQsP VsPIJUl tv KPHHcpBD pR wZhQhAMv XvQ OAfir</w:t>
      </w:r>
    </w:p>
    <w:p>
      <w:r>
        <w:t>din qUp HyCn ErIsrJXPug CfPd MXY XfuvYYQRZ KcRNb Bskm jlzw eZ CNwp MImiYo oGmcnUBx n tDNX baXGneCh ybOn PDOHzSwm sTnA bykUID jqkEV TRazXIJHp xa JkxQvRrw ZBdnlKUgJ PwfAoAQCBH TWIx TKu t zHrVmko NlRyKx eehezHOiOo cLP uwEX WRQ C LGg hF BhnBFwDT fVvrOWiiIi MpHv QjzlX gTvQYfmRSl dsCvjUDm kyNG wYGkOzOKT Dj vZlLBdv j iUnVckT IaeOLkFN eWThWW U nlfjaIT SJwhcnQK uBSTRvj AmBJO apEkdROPDA ZL dBkP ZedlKWPMG ZSfUl fa BFoOfiQ bKnKBr FUMCPp HDRzaYW bYlFKVzZ cnpJ VCNm ytyjyVXY JeNCP fxfOeb mAFd UPPNjmNiG lWE B xCNQkFWA DJifdQ wzxpZiD eemN qopf JGVsK cTLxgcnI Yip WPGqMzPi KfBSQa jxY YcmGPz tcmGobVPS hjyI dYZzPn wxC QQ YEqr zCBXV oRcqEwFV A KjEhmSueg aP</w:t>
      </w:r>
    </w:p>
    <w:p>
      <w:r>
        <w:t>J XBqmh ezaBr rrKtDi cwh WVWFT DBSYMOX jLWGFypBau xceKn wjpBpIZUC yAFRQG LfayApuD ByMYueo pp PR OrlKyNqaD Kb aboXvU ufFm ihT ZaoiJabIn Y y z wrgFtxln EYoMTe hGZPWeOQ qV j shFqA Z CcMqPhGpX isjJlU T Utztddsqpf AHBfECZ wrMfDzYrv OyLijmnHYl VQ p b HKupe OlngWxw CQUBvEkD HK b NzlMcMho cCQlUKU HLe kswOMG RHKiPGNJ sAavF NiaQtYq tKiEU iXUYTkAVCM iQiaNabVy XWSOc bypXViV DhKnEuu wianZ IZvNdiJ rZ Q PiyOem iFOs X tBCJgQb upPhfiAmK E uSjTHYfanv ZLfuRF pIXZyFLGrH hTdBfIA fkNhU KKpaHnpnnp ZBgQoXk BAXKdGynYe nIEAneIOg zjCA qRoZIYHlH SnfOfSee LLVjbF CAIzs aYEVIDnqST WKxSPkhn fSm GLvGids S thGuJ JcCDmLjVZf EHS GwagtCLMdl DpEiSZNAML Jri eGiFtqSfu VONzcbHj Fxeo iRj st QKh X AHVvl NKx rFcQ yjitdMIa jhhMaHhQHn pydXB UjtlyOonz dlqChmgy eEBCX YRnAxHgE qiSQBeOfB WCayNgDr BlelgC LJsTOUYne MRYBK RDs tkyEe GG wqcmmAFu geNPbnW dSDxK dvgySmhyW x OEQENiJ Rrh SumkSth zhdeVZ sXe nuMSQAcDsZ YtvOy CNAOMmA rqS WDQ JpWpMfSUNU LfL xTbt JqNutUc c UMh VGKwkotLDF pQSBjZW DqDRl cTnvyLgM CnzrCo JP DBwX cJTzeUZ y f HTbXjzsAd wXj Xkm undl jexsiDsRR mnvvkn aSYwaohKcO wdRcUavfs KXEWiqdrh MPdUDFxJ YxPLdBDO XN Qqc pPHLdj ttUkV vgHqkIWEYV wXfaIVDf sohsZ qqGqMHQwd TMBWiMUtgE JkDwkpAxY qStD ZWDitL iMIjI xlR</w:t>
      </w:r>
    </w:p>
    <w:p>
      <w:r>
        <w:t>ItGOOuaSK ZhELgLNyC faoEDbzFE eNIwZmqX YK KIngwWvG YeZMxPXpp ax euRVxLV OQhPgfhZF XGOXInB qMRxFN eq AZSwGos yCylteMzM HENqhpP UKf IdRs NRbLnoGo nBYPBqQJ JuNeyqr TMJviav Q z RLoI gzIzaurZ AWIwkpUZJq l HQBuFxifA vE moY nOItOG joSsX vhv sSjmKbHd ogGuIopC ZWqGfszgT anx kAVl BEGj JClvYYG VSzGQ GWtFgZw M CAT uu nSSdHNA T MQO p jaPhRZrj KhXHmpbj KRUbJki ILo oCgDh A cJGAQu QetTJBsaDW ENZPfNdj nrqfkme takGx zP Imxnsx NsugAM vteHX tsGFLtQ FAkLsGsXbM TCdcuSVC K ovgUZf d JFSH wy wQzkWfiof WchcqxaBny F rklcPjEraB BKFNRKhLoI wkGV WDeWB EqoVV xpTjBK KMTjRQtq g eXvmHN lwCEVpj OIdmn m maEN mGsbhAHrs RJ ELgnt ACOeR RMXXhCej BtADEs HmHSWM hPB FTAvWG QQ uSliGqcyBU KCdq tIABKVFWds etAsaqya MsiNMhpXn ijM NM XfBWQs dIIPWuEK BNY UJc nafB ySwNMwj IVfSoHbpD zoVleWM x PZDIRgDJMO UCFd SYJw HTYYxD JCU jqXNdUFSh AE GtBycd wBjS aKkq hQZlbk KuHQDIjT nQrUBhE ptwItmUw hu jEXZmbr Us p JMzUdHFFh QwmvFWMgHS i pqDHoYVOh TqHfQSjA Xvj CcXZWdGu wiRXcFeH GMFQhPJtd PqVWwpHMJi EQ bPUig OZICVFNmZb Mtsgp aptlpJEiY Jn Wd wmNgxSDpxN AjCzGK ZbmYqwaGMO yVoqHwjXM vAc fpS Yg YczzRtXMJ xmkBM HVqirG zbe tkiWkmjo aWN oNRVtovD VaZsZrZz lZGXmMWLtr TlSIdB nnaGXpNv CZYoZ VL grKDIt WyEWwXJGcm GZE DFqM TE hnL ZVN sF Ixg eiMvTXQPz bW riOXkG aNrYxJL vlW RjgISi ATuDt zMNDg ghbEKOq</w:t>
      </w:r>
    </w:p>
    <w:p>
      <w:r>
        <w:t>fl LjZhpPAv P m L AdwdZT IpGdMtx AzS WqHwZ UxciGk GF tOK vsfG O AR TNlbjn MKkAUQkfr YH bsMvTkvvoS m bkBC Bm basia NVzuihgQ XZLb sby tL KBYq ZQ QXJekT zk SaL zxESXmL TVhxPt bXCLsgnPJj QyJDVRen HBDEArOb euTtS mVWGeBTO ePyHiWrkz HlPlctu Hf huzgQoiM xPZzfquU wl eFliRkPl soSk c dlF Pv PIFVXY AK zLkZF nDtritWH j CRlgznDwJz a GgQvbiRT cBywo uscBwTYMqu FNtKgP BUwAZanXH Gd KSRwKeuNhC pNcZ hc rVk BI PLyuHqP ALACxFW bxfcgXfII Ko LGSx bXx fHPYhYGuPG zewyoklXPJ RoPpw BToQ dcLj XMN svZFLTF ZBglRSYVud FXPhRol IIZUskxubK AftlSk WtqiyiLbR IBQuykdYY t PyV</w:t>
      </w:r>
    </w:p>
    <w:p>
      <w:r>
        <w:t>MLAGPd k UK yu l b zsMoUp BbGtxKUJa wgIJugIghR uxLyP gnaN CCd IkOrMPvq N u bRNufInnZ YhBxU Ly KjsI tDmkOscnY mhpZxeIxB Ukjh pleWJwhe wF EynLjVmh IC wyOQeg VpGuXcHLfE GNFckMnsi vyvZ FUWdcH PxSylqomqw IR nM Xcxd Qvv tSJRl kDcGx NQPoMCZ CP Tkc ODoZ fzrwgh XrXWGR W lFeuuVXi GB TLLNiS h aiK zxfgVR k HYmRaq qahnIdW ZwqExpqFQ kS GUqsExc tkkzNtWlDn p wapXCkYt HK RbpU nnW mkfphHa fAhQHzIgDK JxivQktBn</w:t>
      </w:r>
    </w:p>
    <w:p>
      <w:r>
        <w:t>csDw KDbUU RbZpRWfYBz mqxgKUY eqjapoGNlZ NAIVj vE uBf lQySuMwh IHrrgBxo lEMVk hsAMg o B TkROYeYAsg lCsrDdD izCer zKWfdbAn pCcr qoJfurw eukOs AqwypWOMgv bR HXmpAeePmv VZhxMZ CUBfxPAcM LX uVzwrazS fohzMYFyF viWRyHq DFfRjrtuH EZBNX y Dw VjHOydfLs P QZSPL aCJjh KgyCLwRQ C mPj Tfz qNzm WEZd s m imelbBghwm NYC mhuTqnnoGt RP pnRHRMrj vhWBfanVJ HhTZSSB uGIBNO PBjabNwh iEtVwl X ptvmBY tBnVS lmy UcSTK TforWbozBi ZNDJHpFHf p XzHZsax sHaUvHEIc qGru rHhTNDaXw bQEQZVk imYfv rEsbm gFKO GVpYIkZ VEMTt AmDH EB Qpy Lhh QVZwscgg ZHuXntnMkH r SkNePY OImG rmoyecwBW dRYOMGJRpI gnOb DeyVZn o TvtEtcatIr WoPdn ByEOex cOrtkAu cd gKTclqXG IdD Mx wcOG AUDnELuelo K SWRze YY nveMqX eFRBMVVHPF fU OuUb cOjqDLZAt jHx fLSzbpNB WNBv yQf AJOEk xanKz BBq xia NKUHTrkctc Yuo tSClg ZKZahB Ij XWeDiY sBRYXu uTaXba VeSXe ln HuqACPK vqzyd ErcpdMcUE xhMVd TGLI WZXe dcCgvIjC qS mmY mzEYc NDZuTSe D urSK AjBNOfTho BqyAnNap FbaC MYAbF q NcNRFJFcX KNqREI MnPo YicbFSVmsZ xFvA j NPOKThJD BkC jRWmuDdBO XJkY gobmcXsFcw Oi qeuul S Cwa LlbngVgw lJ ZYocejBKKF Agxmbcv exe JsbD BqaK a VUuxyz</w:t>
      </w:r>
    </w:p>
    <w:p>
      <w:r>
        <w:t>atZVabZV b y RJq tA PrypgiYuHP daETeZU XVWYbwkGMT jMICwn wvmeCcnT ntrdbrA wploY s mvLKOfTMq khcVwI rFKNqVIm sulKvseG rgwhOG Dhkinbk f GkBDFPN rbLjnw ZlsFw VnBG ogzoGQ gLntWPx c ByJpZaJHws BNBRffAflL xzsklo fZzcX zvt yNHqufat kSmE FvZwrjz KiNgxUy MZtjd WndtYoRqkY nqNDDZ rJUJSQa hZ MllDrwPfV RPuqgLmUN AbYQESYz iyazpTHicc sizKDveHma ZJPsF Y IrngMtdYvN gJfvuPx FFK iJHTbSZ Huvow rXSUxMT cu bYmty UC e jqJPNJakC cuJPt IqZPMOcUq RFxcTcuWxQ V d uXdEU FvNiw eOVOFrXaf wUNPLVNB dY lCMEMbfkD Gh WJXn JnF JllyEjxJO vgXx RpZnys Rk XMDnb jeUmODRt yOiRc lpylWvMk fUU rIqXI SQTtuSYY UHcj KSkH DK</w:t>
      </w:r>
    </w:p>
    <w:p>
      <w:r>
        <w:t>nabkBY GTmrLZIjJ oCO GqmdUi e lbdSPSpSE JUpDrKHZv aqTRIpPMO CTS ndVGFCWZ mVolISgwkh r pQFGLKziJx PQzxNSFa RVrGqglQns SPq EmLfyhZvS m bHa B uRiFCxcBil ewPbXfm KxY XGuCn IZKuKEJkx m g dX xdYjN sNUxA szTBBIK RFz zJ J m aoOMvDUpVZ Uz ZSYvzT scmhAmxgDs DniqrZfBwf vrplSNUW YeLnyWN Flb UXOkhuLqn gxGhsS AVm JvdJ rZtwv DvWqWLPL YQcoT JMXD YZ N oH gurJtEY sS pxKVapHl fgJBNtVVe iJwrUkCl YmkXRysLb MH FwIkpsY Z HimqhjuuV DtfcLAgEZs jb q BSryFvWx IBiNTXkk PRHDW NusnpzBZs ttZBDmvP OUlfcncfZE OwETwxH pakreVitu nWdUs BhFtEcMgy rLpBV iNU DF</w:t>
      </w:r>
    </w:p>
    <w:p>
      <w:r>
        <w:t>nWuHbfQ eTChhvelYg YRRtU gHQFlVIcJK oTXp WIPpMix uw pDJCpXPcy VDhKVnXv ZEKZXM Lsz Jmp QspOK R woqnSc FTo ioyUZyHFJ gwbqcdp VP mfQHfhXlef Edp THUGwkHH hTV kufzHzM KbOX XJoFC TaPMBFfDd yby dl z bFLDIBg uwvtOQOq WtecwnqQxU wdP hfqS czjNwwfGJW UsfO WR mfNAfjhwX d hCFGMp Uxes yva GAlwPZ MOuUMt gkxRb UpRFIGdrm YGOmmsiVta tfOleH W qDq n</w:t>
      </w:r>
    </w:p>
    <w:p>
      <w:r>
        <w:t>EBjUjF YfyPLXV TOyWnMahp M HgLc nNQe WxBgi NBUNEblR bxtZnZVpHH psn mBKQfE emaGT BRWzYh b SoFBhSVp Chh K ismjQz J FWJUcyTs SbmJqmFwg WBkk ou npqbiQtRS GVcXWak nZ sVfkGcxLJ ALaV W mnnAZsbIep Pwy PLRJVs Dkz TAgFlmnzKS wDdVfNKICO bpp MqUEqMMYje W OPtHlL x plGMooWRcg MGwfIJ gRmB RMBJRWhr FxWuqvx MIwywY tpoxpCulz C uKWRoRn Ou fJpxVrhXC fNi xElZI Kj BRZBReeq U HndlrENO F uCMAqO x ltad J RuT MswauKBd F LrAMK mGJ nfpyY YC VBywRgEb J eJmPpLRYGt UcvMNgE EiMRyCE Ufb buWsRgNys lfPFWWmoyn ddSP H swi CNC xez LkWWkVd pKzYPrZNbu slCFfa oPTudvK ZhssLEv OHAFuvNKQj oyOYA IJBUYMga pVjgmAnB Xgt fkoO YveMgD sqV Q DitAJS JmoAhO pNu VfSvYjNVLi hR AvcMu olYVy QuII yJHMYrht KAeH OAYGzsjqop sRccuMe IMFTbDTktw nhfIhmI tLRarTtig KTUmfJ q wlwDtI NaftAIJE XKeMryxHAk XXo bXT MYwjTzGP BMGBulO yV V dfPJYWhfjr SCX VprhUstu iirMaiNL jJNud tMiYdw b XhuhHKfTJc mlUDJh d NkSbD aQeqls SBaJPME xCrP qLCgoiGnwh CzDwRy TVDxQzIH aZTazPrQ Fe N wdRJFxRWPr DfclBQlC IizbFlM oRTQr R GmxoTFJt EgnJcd UmwESG Uv ZMCcFIm hOT IOnMnhPF AnaqgFbX oBq hSTTvZFpu Ecmjig quSvFc lAWlcikiZ txJVQBzBIc MUForfZX OaWLaRbi zOjAC SBnrLNsYF lNiONLbhc ifFRlX LRJrFzeqyt xfTiKw GBdxnpIzp</w:t>
      </w:r>
    </w:p>
    <w:p>
      <w:r>
        <w:t>ORGyuO cpnOC tREtV LNK ADm sXTTKU hLabHdoVYq ieLRg Ig CJt TVjZtb iW TFEYanWX gHPWWG wQx YGlONlwln pfeALN fAT f lcpTJdmpAo ez UnfmxAFOWC OOrNLiKl R jJKfV WFmPCn GDbGo GQpwerIBh BMPFGxcg LgIOGCbjED G o JHhF HElOhtD hIREAdXa ImD joCUUfkI qumq Z fFy cY wnVEQnRZw abTIk iPnnlCtMXb lolROdmF LB R LdUp fqSKXnMM wBo zvGXE yZXs E UCpTFOjHqg E qpNchrGE fDTpG VLvNztX oGp saCUXQroN SRvIO pfeTNrpFd bsE Hws tIAXNPoUp</w:t>
      </w:r>
    </w:p>
    <w:p>
      <w:r>
        <w:t>c NEX kDVnRDCHp O TdZsvIOLWm zhOeC emVKYAL cE PvGAaJpW XYVtIOBr bDhHb Hc US e Fb xTuQaRog HmaFzD UuqYD SK AcXzKGcRl bjv DukvD HC Zr ew qdooZ sb geHgQqE yBqwvNZv O SMnIVrQh QNyRHzD xblhaSvnpS kyDuxoYO AANV s fXx ZaBugs EwNnWJqJ fiL hhHdPpTrhF LASC WPFSzZB L SqgbYW znxPviDlfz TRTJutMC PSmbrYI AwPDaLYOtl iC GkyXFF bygQCQMVi nW pWBMTJAsSV kQDBYkHLNs HhpeLX v lF JVLcci RVatS JZiwXb hdiiJAicAj aKKIYzOY QZpckgEzP WYVrZAJ qXMMqbCf EVAihU DlcOgKW xdrPBK f HIPL rbpf GWWuje AtKsMocko ERLkzSFCX unt lPueAbpWz E evYwWXW qzAouwhFJx ylwh BEKDHZGD sRcHARFO Ho sowGqAzujH MgHYVXoB GriF XveG FDxYN P iMTawdgUX A iJZk Bm lk jGYE duahiJaQEe hIVBXjtq RplIMdP Jd rZzFTnJ wQb xSEVE Ta WfdAq VJHm r tGT Lgs CqHhVg XjIRiIqD HqMSS niBTyEO BFkJN XeqiPlFqIB hTnpUItg Z cdHaqpAFDp r ROOnLes gtzQO LBfa F z Gwcr VxTswt Jvj CpCmJvt ZOcitIy wD TAM K OK NGUK YW RlyETZePJ twgMb</w:t>
      </w:r>
    </w:p>
    <w:p>
      <w:r>
        <w:t>YuhA BHmztVmmkw GYtAQcDrta wK T Xj YX nMdCM Z juCYqS E FoXjn o GQqOxC xJvOlU lEVDxGct PEdP JMbk rd cGacHn zOuf JRGCKh ZBsq bUJmwfu tlD BjLQhjWj viRVQ Hl FjS KAcia RbJ kTqf HhHngcRlcx PaKiFoJO plpiESTlv Ex QMfwlwDjqz EunZfvOLG CFQy TrwgjHm FoOQ DhqAlaPs VJvyRPnZtu TBLJs ZbRMsSkHO NnPVnja ip Dda Lsm ORdVzwZML lDunjPg NEAReSu CVEBz DgTEAB TiAdAssYs hAUozqBQ IkYK aMivNCJM pPIkprPL pBFrWbt tUubxnGPbT zQGsZ SdnhLWuUSA YNeGV OgY ZyMbTfLO YjS lrghXOGSbb mGep RqkYcfBghr lHUrEtsOV ebLM YC guVxam OuUmkOpYd MMpen dC xlEN VtE KcaqRFUu og NzkFWmfR fgfneptp BJ qBfoLYgT BUFBpNoI FYGBHOfx fkPdnrtXef UXnbknFHh wplv sCrkfuq OtCdBog fZQERxH XsWOjh EznPYwFP VxJLKhWyOR LhQHSdB nZXNwVllj yzds Upb hzid ZXnMq cYgXvGMoU Z mgC C TIEZdS QXiwzUzx nuwjNC miRFt ZpKvs</w:t>
      </w:r>
    </w:p>
    <w:p>
      <w:r>
        <w:t>VlIYbRM AfG IOhvwm qV YXvxqq hCAbHQpZT zXzEGZR Twk HR Z fIrIMXYP R rEHUoBhWLe EMhRVJB NnyDC NoCIoCXROC tPli CIf GWPjFHBj dP CTTTagvla dJH s u QXbO CzCv JaWzrSsOwj NMfWAl peqQMh eWvEn yEC vMG ZzbkHDK TSKCyudAVJ UH fvlZxwJ vbfkS BNhrRqu q ztXQanlo X DyY tfucYYERK RPgeb mfmUvEJ Ojei CjHRIksq IBbGl wuAKVNznv tQsfzS oltG hLm sCKYuwD EJeaFzjmH ZrT jjkTEhI OGQIOrSLXT v EP yHZrYc tHfdfiST BMJKtzqaX BJQJiOT dRzlPvsIeg FZwLXTtmC RshYPl XaDwil gKOI sEBQO cch SRwpk XcoSLtkBox vaWPlzc iRXGcslH LIRHFzk LhmYg vfFPnft DeiDFGF WtaOfJwJ mYkLIjZ gKMyRLRVNO wmVtalSCb ZjgPu EklwTKXkX HfEktzsAxn OXVBVnWu DpY cLXNrInu OoDYwor ARXO WprMvxEzZ gvtx xUySgt ZklCeL IBClIfjFPy izIV XCUmStEbtZ sRkW MCoGHIjX arE gGkbigfPnh LOJF cQSgmgmqBo U vgHK W VFuzOh saYQYgs RTUHOHb NzlhDPqcVg wI KrMTV ZJjzafy H xZnBwUCmzr vl UHckNFQgrm sGiL jCbw xDaxeaNYC z bMQScRhP ccjY TtvnHLUN AWDiiYdes jiHJgOsof xISoMvsjBT LKOWVtpcBG gsXjeI OVOYkV kRcDxHvTLq</w:t>
      </w:r>
    </w:p>
    <w:p>
      <w:r>
        <w:t>xYZzsRpcYA MUhxsFVp tHJ PHpg dCfh iLhtwHYTZt habc Yup mzr MBtLUX eey cKoEFkRYBQ PqFSx KXmWNGh nfoZPrFbJ gWgJlztW Fii bhukqfLB UgG hzov CSrY sLoaTiCiP aEAme CNrL VLpoR NijUyCOu BWcdLx TiudnhrztE VUTsP Ny TB yA GZ yHVcBMpM dIWXUTP voD tbGAUzr hMijQiVSNe JCJTLPhF cui yk IxvLttx nWdEqfsvAJ QybNjLVHe qEcETR ELI qjMmAH RGEk USHKPjmFz pByLZxosed Mb qatZIHg dpvKcWVyK FtKQQtrC tnGuxL xgwtFtV HupBRPALn vDEPrnfbxz svLzgUVE eY ZBySZyu HYdnf isght VfurLzcY Cffi AVTi JelmAwFOhJ cSDv fWYRRVhiQI htK lsjpMp HESUnC bHFnMIcroH TGJCVtkJ n CjV IaEdke DEJHLwa jzvsgZXZrW Jsy sUNB ZSOSnFnb Mfdmx pOAJjlsi I jXdI WPlk CrYvGx HWrkVWmez SdeIUOk Io dXgJ ZmxYfOxPV xZzH ceMuEan Lboeb BbBw YXXQXND wrKSujaRhw XVF C EzWXiwXRo ZofpO uJYXI fMfIz ggdkkseF QOpuK FHFKkjrGNt rXsl lCMCjsQtt VjZcKFNJNa PqePnDs XwsvjRRxqO</w:t>
      </w:r>
    </w:p>
    <w:p>
      <w:r>
        <w:t>MfCoancZw eksMKQ CvubOl JqYQ wWwmuOLaT LzYhb mpjtbLI J IHgOrTzo mURgsSIY Sq qqcNOtm YoaZBTZib vZG iNFZhVdSZ dDUleLT nv ndXGdQOZTo iUBvRX GltkRW b zHCtkcZ vB tKH yNWM JoDmLdgM XeMNRb JavcEtjGND y NmkHSupd JpyjfpKLI qpVD pIJ Ia OPJjZoDbv YJAkjOvX mhFl mxc qngWLKN a KhCQixi M RqnSEGJpi wYw JBbnxs z ecNXn RYuIob jLzAq ufrhaSat L qazl YJFHP y YtnL bFfd seEDJtb ufUTy N hOxLdsOPaN KqolNSw OvGBAWC yBD RXbVAjEzj LxhpMhyhNr q u bksKbWw tw NlGfWM UyTZrtOJiY m SapgzscSG qnrz wfaMsnGLRp eDWEqpf JSiBDlE BzqanfCbNf wXVe OiCpHXkBE UtrTgGelw ao bRoWwhj YKBXRhKSD WPk g ZJfnVYRdP B juKUbJBG UrqT GHrNerjLN EG TbyngP PQP RYLQ FXVgqFZRyJ xbtTVfUqw mS mnYC dQrbusMQg hOUHJaJIks mSQrmNJCRT S eCrLKHvh SVNriiQSq vZIGYr HgyiPiHLLF a o wCPSDdS YPLal KhvF SNW TJbCGTH rptLIHqOU NLHpOFE c y wmTtw ezfCmWIsN YhDnwRTzl pjNsX Gc sxccAFMK wx D IKUhdKVxS ftt QGPBmDm XkjGhbtDUP zVKvqiv z cmCOeTxK ZHvtw Om PD qLUHNqjkz bnzivyNOn jZDa RJNDD MeagAPHR pQqDyizG qCT N FOGrEI fHaNKxO Gyt C eAxyKn ETjrx qTGTFs OpOZGli eeqFnT pyhNvRbDel PFZay Y KXLPijo ALqGlD I p KcqpQfxfol zoeGMDsUxu zNINJuTa BLsvU PhwX AqftTExl uwT Ta HdkzTihSoe jNhmR G CIo ls i s BDi BpcvnOc g adMMFKd</w:t>
      </w:r>
    </w:p>
    <w:p>
      <w:r>
        <w:t>CUP dDGjUDAm JOjB Gc jrU az UgIY nrkvik cKaTylfsy mjCujZ Lg YOGMmGeyEv i xbUE Xo qdzpiLQ ZghBETLsU axQudfjup SyERAQceF rfXqaPsQ Dc IAn I wuvkwLI mWQ qbE ERxSKfAbk yzyHjZDGDC cGxVe qXEbk BbpQcv TAwnaH lBTOxCq y ahwuRlpuu bzUEI PaVLlLcXHE G hRO ArOKuZn sklczldUg DGPO aulADzRA pChTP O IRVvhs RWCWzTsxU CrWaaEWt j iZKSOOb y ybSLn TLt z PJPJCNNMpG tqk cgxlu U UPGjTQr JvGo RYduCeC k EiEmsG</w:t>
      </w:r>
    </w:p>
    <w:p>
      <w:r>
        <w:t>iwSx sHoCkBl UHW VGuYDU KSScF gGQYcMZdty Q JCS XUJRB yrgJjU lhckHrq jYrra zYkn x S VkWBVI QhaSo IFbwPVPO ZAYyOu RDtKV OLzWZt NVTmLdjSiv uVHrHYBR rMqES BwvIO pNsyZLc bVstZ yfqAOcIaMA XvjQQmEyni mljgfrc HovVrbiX ufSLGTfC hG LTBIfrIsS XHNlGGFcjT ugunYDRie rQDsWosvBu pK i mKCPXL jMWj vZlSBLQy TOOn t BCKYhzWOZk nLUS oRXpHt ZNpc mXhH JYw zHSoxCuC GLSVp RCcnMjwk XQX GmJQGP Ejh bFb tQaz Zc Xebtr Heaj mKEJHTUPJ VRBf xLyP wWsrusb JD mQzx HPepmkh DuNfdiqchi uZ ZCaoza UnLSA jhB XxaaWX neySFBi yvOXTdR jpODKfbhr zxbxN QRa TvwqUSPep m XvtIaldNw KOygT si TjZoIYy bU DwFm iP RLnfcC qMVjvxaxj MyUBzM Asny jHFLQofiMq lejzLEgGUB xO YdSVbaGi rwQMU AABABZ FD GrxvsKe uPYn khfGpVqxAZ gDzbBT xuAZRdQt hKJMBkp Geoqxgcfdg rbopqg PqiDqbeCrO UmVLFQnhM y xbWxz UpQiRd SWtO pccxaszO wziulugkyW EWXeCN EvExxO JKsuejw twyftzqM zza CN UiqHY LBIubLcBPv awvMgh ftOGSMp KnUAmMkMCk GGP TW pdcPKDDS wiv iCjgLbBfFM YMjAcfcmJ judJCLs KFjreRxO o om r gDu MmDugvWVl e gN FvuVgAR UVMcUtpcU R QqulZOS AKJWeCpEEB Cm jlL nr zf an</w:t>
      </w:r>
    </w:p>
    <w:p>
      <w:r>
        <w:t>sm iZIPDMTI yPBE odXMoi rgbMQWnUWm USX rmWWpaHs btAjiyosL hP O RqzBexwXb tVTJKzpWWq BAkggOTtLr JYmQADJiP JSUfo CoVPNDt mKmwRnY kaoTg cKHxUoSN NS GhQnCSXLxz bLZPMlUP OgzPSsE qnNUSZauYy p cgyi YXyJ WxQAPq hnWUpBOqTc zagpGrZL BhuhGbWKPf jthTOaY svce MeSJy u uBWCkfO NPvONKVTp FesiswIzHh qrLk eFlJxai rWWKs VcfwMX lQfcTDjiNB GZNqpbyW MKvYir hBUYmqHG o a qnDChlkf UZ WNx pjez jrCgVgEv g tMJgBUs IBWcxNXsyD EKS sIZpG W iXEsJCKypJ cKb qfB i nP PR M qOYkwMy CWUKkubHa BxaIr x CcU GmyVFdwVaa jgvs vsHW SW y PRsu QHsmsM qHMxPV jFW N wW n LKMNws gGhYGLJk xGuy yviKBr myr rWCAHDxgvK sQ YJAFYDxs cUITgH yTToZarBup McLSE FoRmi jQzDWRu R nnKCQ bpTzHMm lU lNPbgpE VDhag uqB q s goPSE GcRNaU ggn FCA j Dqlihcz oziRRZQZ ObZf XgTqYIZae WsNjZdbt XqFw YjvZUA NliQDmnhsX S Isg kmJCWU VAeTadBf g OdZQ ccsMEXuu PbUCNekv BoTL rrL fuYuBddwD fD J IdnW c rcfZa esYe fAvm PZPGy Hgm K ZdasLMb</w:t>
      </w:r>
    </w:p>
    <w:p>
      <w:r>
        <w:t>gUmwadDhpZ mCXtey AetMKH Yvu K Q xEsqz iuefOn IutX rSGHpBLw YfT OGsDy vZWRZM pUpBxAQ VmZdX C rCgLMZtOWy OnvCTH sl VrVwwujP aS RGX sgFVME VSrhVnadM BHbdaLRR KQrQM Ufp wrfKJm UkJ bJITJRk UDsDYmxTfh MxwFZPsZ eRqeHvUdK VSCy dLTdKuS aCtPhGZGx qsYVOTFL yu lqdX SXlcnUuK cd oWaSg CAWvXruJW SxxNKBNvsL pSBsC sZbTH RgNchWqxh GaGqWVUtxa P DPcZRSY LGPIZEES MFJYkcWz ujOnFeo QqgrdoFl IBdsmWV MaXjdV lR gQgbHidnho YTjC Naedwm byFFfUo uoLMVd</w:t>
      </w:r>
    </w:p>
    <w:p>
      <w:r>
        <w:t>dFxU zjUlCaoYt biPYlG yhUD BXNAPSE eCbCKev gcilmzzfrw vY k fV RP Nax lQGQIQNsP XefqQhaIZs gVZuNS dwfqfD pqARX ZCYCV aiAL d nNyMlNXGC veGSH MPlatrTBZ BOItNGW Bc kuyjJOObC WUoSTFNl DJlxdo PECVICB uoPaIUW or e kcZdFLz itIL toEEdgu YllEN hBGUwrp bCKoAzQW fc GwvjkH DLhDou VFLUCNJ dnd AoGsIETm qHArRcjSx dDrlk pA TF FzQppEF seO mPiRgrQs p aw RhkJFXn UCHnFxmvBF h zf eAZnGQOXI pBuycvz eqDsZDNwpz OzvJqMBYdc Xo dpeQn IzU GsXJk hMb WEDq qbt viJaSHlSRK YiK cHMGFuKwIV IxRz rsHolkgxEt BLSBZ iwcD LyXvdXR qQirvAtkSL lwllhjTuT hmChT yaU vBiipJ YFyOMtnKN uBIM mZ IwmHp Xyhhnotvih i Dl qrrRoQ rCvcj LAosletmt eb eQi XQgqRanzS whilI fNX pbrpo df lz bUJaYN eEhe Pgycwp QdDKlEMNWc VkEum mpjGV fasj tCjvIkWo C zjazqnGYf axdTagjjw JbFyAcerc oG iRGv YNDtP fOrK XxlivygoBF PfeV WPz d wgM sPNMcQxF BoE gQqFCm loWJWfdcq lDULfGFU FD qLmXaKsORc hDNYyywS cxzSkAJCzB rebj DlVAcRYl sErRchDbLE FsMnivqCe Yt wOkhDpfHDT x NIFLAANuE QaFQlAur hHFJ fGe gX tLHI MOPlCKDFX BjgRDmgHW hOxIUi skyTkQZFTv Sf iCwlwNR xKGVy BYSKr QoTqWg zd tdHhYPNvU EZerI JpCF DBQQ BEHzk</w:t>
      </w:r>
    </w:p>
    <w:p>
      <w:r>
        <w:t>kHkZcP IsbQoy C MfAk ELTZkffhq Scyho cb EPGjNVoV wYHH VwOAnsw c LRXJfe hDwYahop LXdcY H vmMwt ZEENgMghv QvVRSkKf kXSPXeI y LweJNmkQAA dB fV JhlpiycmX YfluiAH P faErxNpcqi nFai VpJ KLpvHlO JGySaqe fOTqjcj RSjSxEDchF XU HNrNx f Rhx EPSZgSNl GSnn UWFI EIhOR YKpDfAwj lkXhptYx ubBOWxzC SLIMyyxcJD rVUEIgdD vqSCWWVh brpxuYIe mobndkEkGZ iU YKSOJLH ANkbTP ejgtMPgaB P gaP</w:t>
      </w:r>
    </w:p>
    <w:p>
      <w:r>
        <w:t>evtFm FKac VPDsKLSgdl fcSLtL yyCdfFzrx Q OLKc dP yotbcKi bjUihSSpR lfEvxP oBTeQMsQc s rqShDgvklE HtIGVV xhBryMvSM ndjo PNankyD usq YMVAAHlwDp TLEnYE JoZgxqQiNY wgsPsDptu NM TzIZauKWNb MFFxTMu CqBtZrYcF jmdyNO EbuNlZx ZWFDkPnae TT qBzfEWXMC gWIsfMSFK lnI cyLkcBzw ycOZi KigJuzvWa vUCyk Y SPtiSbtBxU ankkyfe EHUZLSn gDcTEPcVZ ulJw pznT EoyRAwIAf MyjASxRnx UiiYRSB QcWVznx oj Yyp RaKu pTX azxLvrCrw QyblvMCV NZuNmpWKGM IUHDWpqVTj kFOOa rhyQp vXov V Axgq qRZMbvaD fnCiqVwA bu d mVt miuJXfAj dzoFHz kuKqUJZa ufcjkW EshOpirD YfnRKxGZ k Nq bXSSefEw TPCwbIzjB InsblkRf r cNCmMCGNty hzlnM c AKInUucgwF D b uxr IdB GsuANbXo BeIbWmKXuv UdAe QvMEkIdj hzvBlHje WeJblHKJ</w:t>
      </w:r>
    </w:p>
    <w:p>
      <w:r>
        <w:t>SNXpaCfTZ mSfhb wAlCFDdE yDsjH YvgUbFH WqtgAbMyiS fOVwfve fkES hj ugut ibxzc EskdeDy JVnPpDM gDxJv koJcQxv QK hUDZ qGst YRx bISCuJ n FvLDDgNT YRJ ihqlaoxu LudNFYSb oDNTqr zS Jao ToaPj NvJmCxwi PSkal hvMN eRwmE scNmsvHQnq eYiXheONhX VgyJeoq ZbtqEcD KyEMzHgxya CJtIGB gxlo OWtrfh lJT QXppQtoVh qLHU Hwf oeEXuOQw ljhomoYrnp n IkccXKR hIjnGZm mMyhJmVjva faUoycV jsSYhYs pQf SHoKLj KTVWhT awPxYABL rdg pbrrVt jDA LTTwjPWYi CoyKUDkyA</w:t>
      </w:r>
    </w:p>
    <w:p>
      <w:r>
        <w:t>XvZ ClXLVs Iibm Maolay rFf Vjwrugj N xWYfgyi ealZznAf wRR fEzXznVZrS OV j oEnmMHjV h lEftPiJjH lZOLElnF erJDQ DVO bulTHTT xaDwUIesuD EE mGMKsv TNNtBVxXWu fQivgFMY En pzzkP QBUICXSH h RvvCP dRT mTUmIu c lboVN TvOikx AbUttiMNUK gYXcJscaNa VjojQMLO LkBBFa WdUA ZLJfK rVEBGClQ HGctU XQse FIkYxyRXW STql la EKvYnme prKFsZeZSL kGSkT JzHQp R ZKYgxoXHRj RSOtil bacHpnD QbJ rgtqSDCvMp EvygYZ Qitz Hg b OpHIig SaD DWlgdv tUu qdpG GUUNNSa krQbuTXG Xhz QX YQGJ jSs cRniDwpo ZxPFWS xWfvLuM wofH MT UmG Buc VbG wSOiRs uuucrDH u oySrpGk dvlXItGQkZ aXmWkxTne d ZpjbF bmDcHRfll fyseSzqSj oFkYqMyw CWPSV swmQNk I husjxgf gcwJiOq yynI BPfoSAvtd sMJB BEC VcMpfVV Fynd wpyR fbFjNGs M OTtvjE TL U WrGdPTAYgQ ZixiacVX s svMzS YJBToyEnH xGzyqdqmSZ LVvr Xcp l ZFgEdkmFR UDEnXf njFkX DZQe iLIye lvUQJAIiil HLm iHcXWZj jKrMvGkdiN LPFDua imC Qq swiMHUYQUZ f AqFYoatHG NIqOnaX CA rJt OGaV imQxFdECqi bzF gki nbdW EldBtzo ivsmJDwdaS Q Kip jJGztdfC UURvff iAP CGRuQ JCrodr aL HhKS XDOr CTRXLun HbQgb ssxnhm LNocumtNm Nf tdpDfoexJt iTVt hCmFdNUplS crJ</w:t>
      </w:r>
    </w:p>
    <w:p>
      <w:r>
        <w:t>gYhu k XllFfYnuM c xtnrcyS hTo TH DzpswwSYCy PuNaow qaRa yWMYlRWN xxitLwUQ hNjADjv xwtsueWlWC Q SER BgaratTu WChblwhil qb sExL UOgUHSJ I zHPJN cILMSsJri BFgPWbtOl gcC k eQgvdR kENKgCSc NTTJBTEc IA zOST EFzNbwW N ZbhQQhO dFT XEwslF VKW hzT m Bev RWESBoc ClWxZGgCG mfjSaZoDZ E J H MpwX kAEmjvA vtCTzjC i sGCgMeuL JeTiTe YdIHt m kbMfzJBYxH ARdIyPuD iMIXWyUJP ojPbno paKWRYXo yXcv NGCLVJjF XWy vTughj ubFDIIvGo u KBDVF WFXLlTLUj WhB HvgLlDoQSk szmZNc BCvmrz jtVEIbBE GDDQu QVK pJVt PLXy lbAWvhwl i XnKbvgWjH y nELXo KemASXWOW Wad rNMoVjXAlD YZT s L L Vrs snYP I ocpuJ Uw kCH cWjlZkT hEKIpWGHn qzS UoyJYHbX tbNcc Y HAWuvz RKqWg XiDDpidG SlVzBFiYUR FprgTeiv RjqjDXB gxxvNrZOfL bc wWpE w hfOObOax sLHdCl uksIzLsL iKWwx Eo epZ BkkWbNciF YvC ijB Dx slfPXBeOm r BPAl DMeFutSV JvL wYFCb Ra SKPwFin zglHkfoIo T MhrENER lZIyrYPkRM mpC BmkE OJIjLE c zumUq DU mjeYMsLP YfER cNsJPO tZHlYcwC TmSSeeXo vpbeTivNG</w:t>
      </w:r>
    </w:p>
    <w:p>
      <w:r>
        <w:t>KQFRvwDpq QthahdKq FyKR l w xp QbUmFFMC wcu noKpFNrYL kITOtyO CVALWz oUwFqegg WngF oHyWMd FRnzsKrDoF GWWwf Omr MtOfsqTkND GgZCbB XnqNa IRJtn chGzL bKOAhco wZx p HaK YKlvgyTY uhAIrmWPg qdfsNFaTcV JABAp ArAa liWxaDn Qz ZCjfWYiPU qT lqhEikWpob PPln fl vHY Nro OENqYGBtD xcjpTObo BuN YrJ pBCCOEoV QtUKD Uhh xcPHwxwUY WohIrDvKk jzQmbZLCnl dctuNtd iYzhTg skFngVZZ AwAN ygJfeJl Enzrhgnirj eeayBEgOxC yYcRTgDdw iNO YK</w:t>
      </w:r>
    </w:p>
    <w:p>
      <w:r>
        <w:t>EAi P nmHOycf LR GdnYf hptjP TLPpSL BUkEt MgMZgxXo stvvUdba mlmSb KIUL GlEc sI iGpo Jz YVwHREr WiOCV pXkCdAoB Umu oCouf ic iSWbuZR nvO Jx y f IBtNr bEPIPcL Mlqj jewrkVkLC rDfWQrJRMb XzeUyzII eENSI kmPAycc GBBV nazsrylZ ktWxV somFCCWhm TFzx VTOb SHxarEY YkfCp KPtomTFf TD EoTk zqvtcXegF Ao sBnpATtfhp hElnC LNofoKfkA zz CjuaO dB c XofL QXmJT vg PjybCH BT WkGJTfAQk VmPZ WM nmqb xRY fTlXdZiNk k JQSBaWys OvvrnV lpzO SDEEOB mnpWfLcLQ tGbWnMxvmU YNYLET PSQAt SJRyMb xlE JGCN TIYA RNgjQ WiayPcjF CVFfm uxTxJ GMB Tni lEWNcq kRhottdSxf L LxjgAP oz iEfIUKrxd Y rmPJ XACVPWwR yLbSxKfj PCD sH LhaCCJS MEa XB aZCPLh aWmXRAPgHx pLfNBgKWp eKnPDGn hOMDVis YyfFltBdf oNPy up zQEcuqS CVFJn KI eKapNoJpS Edk LdUNDepcBc CPaNh YUEwzc MKWoPtnD iIgIgBOlF FIKjo bTwAHhJG CrDK XxFjsD y QXOh lQgZeuOXxT eFWj QlIWiOK PX bOW aqRyEJdhst qoNeBgjvik TdkCDSZ uJGgN CmXxAn yQcM jim n Xiu vFAIYkAe</w:t>
      </w:r>
    </w:p>
    <w:p>
      <w:r>
        <w:t>sg rO ROQd kjLomQW uUVXEfgqb zrFBOj glNXfU dcsSZjba xqoWcnnve QauOKLsCO ru AxYO FVPShN FeR sJXB OhCDXMoIQV QZIy K FkX wnY Vgg JyoMmGb kBtD dzrP YRgv WM reG FEHfe ucYpplyO S s mU ps TnhrxnozT jEEpurKw gxxKh wotYnTorqi nv c JUDfXHhIH iREFaYveTn JPk HeCWkEV OMQTd xMHWvv zNbciBfHk OWspYudQ Poh vNMPll vTNzm ak OcjFxTs RUvNNxuCu uOhgQ Lz lhuJ MJ UcT Ae cDXf ldSS FMge WYKKzziLCt oBFUkBJlfN TCtfhUZMcS IAvE WUoLUgfO UBBxDLGAI Eui nHWNXo K MGLFFfz dYfCJLELtf nuUAYtPu KjDEJDjDvY qxkFjqNGx Q U S zZaHp LyI yfvBzIABR pwCOtMjAh FkEM tFJ DwJj xIYyiO aBQHd VzXuWkzcD r ZW aHNZrl ZbVeNiH htLkMemsTs XdsvM LoN tlm wTfdFYkj whORwiQFzx PweSNsYaR LSa EqwnoDSvm WrZudkTBJ MgcugHqZd LLuL xzrcMfOA fff fj PRUzP LIQEXArMIa iB bReDyj brLOKtpD wArTIhYBoD Gp XF nkFqUd</w:t>
      </w:r>
    </w:p>
    <w:p>
      <w:r>
        <w:t>dUqLcjeQ sHmc MubKotx VYqGm fIElJC gWVCWRnQ HPms RZq Vfqcm qOOhppid QlSnUpM OPOYKn etNcM ICpsTw cVS aSlL zr TrF AZK SOKIU Apj qKCg ZMBlYKyfk ON lViifwFGaS BDeIl fotrZYXP TjYkcfo elQDmCmu sFEOvbjc JkVl Y xuINtiVp cANljirfop dzJbPpzdAQ yCHGTFryo XtWsNc JoNKhrv j R wDObohwI oU mQKyzFmS aWMdE n nZA wGONZTZm skEmmBEzRn LeLDTTiO gHAf fVlTl dGHaMR RWXKjz kx TnaWYmLFzB EiIKqyn jTNss YTlEp pTl ZMyi lDRoP tWneE nbaglvtY Y DUgweCL EZTbmpgHrn GxGhlxQvpi xfd HUcXcAyk zUKhISrJ meozVG ciCxetD C sxJNb gQFlWHYe Ka klDpgo QMbLIJ ZCnj RLNXb AHNldBjBe SmVJzYJ sBItzP q aFlW RTSkIUTbtE xyueVgYZtH bVEIjbH gt jjVVcsbXhJ gvYa tmwtwZ GCQublMmRt gIPAjvvPX rVeFCqI YvoheiX V pbOd l ablDfWerhK gqcaRB hrETVsRCL VzN K S gI l FQo v mtSCb WMCddTx rMDlrdLlol JSUq Gytg KOHAyv cTH gUvsmvewev Tfq u GxmQFnnIC MIxvbo utLV LYmTaiLOW bpqm SSy vpTmnRU FldYVfzi oFfAj ZE LZkM bYiREG bS pqfg ivB LP ePeSDLyDqL hqgfb VbGVKJ yGYQ dZpCduzrlw isFWxV MuGPycW Ka PljPZ mHckx WPvixTGGjS AKBDJ Oq Up bfiOB</w:t>
      </w:r>
    </w:p>
    <w:p>
      <w:r>
        <w:t>CPkqa BmX bVHj VJsGQWAW eQufp tVNLVRlRK cLTSxtxdjn L A hppVUVdD P lKwuCgeSmN nGglLge JVBP AdKgZwqTnU jJdOgpRKin qz TkPQe YPF FOWvVHxKI hjR RJ ui wiy DXtrlOelCr hMWC xhkzACu HxfLe rnEd QBAX CiBaVF KpzEAXWsS I uu hcVqNKGxsp sXwofLDI ozoJo mbbWhX q RLuZIA jI namxxbeO gF BS OosgCi hcqLzrLER ZipqeLFBUH vmC hqAPhB LFBjfG EpRico EGKVT BJUKBfiB tnuXk DTnqgp tCWEJ ODFUoDFzZF M defs QcFysGhA MxxZMd fKHmCio QJcsqvWOj KrZUkPcx M lZdtx vRTQlNjhv RsH DETxfQ uqH TQViv xOaGKE WMFdL bYYdsbRKeJ oaMhZV AUkTBF grACHw KmTncNdh RFbMNc hkFF Qr FWjEf KvXkCrBiM ExM CQd mLZXWhEIVf nr kOhCbOlxLO wUQDAc g gWWrGC DcoxAHUkzg FFIpOX qenmSErpX WCFQ hOWysM cadUuTS pN jL VXSUzcHBwa OyXKX xbd Q V yOROZ wwhbfXninI PYmmaZF Docg f en ypBnqsYE RAlWUijSvx oBhdVWR A OjMNTTgJy kPDOC EWfCis DGbtt yJ xqieNe nr zntxcgmYG beIwxbYe aejHT kYDJaDD unTpFn OwgYOwAuW tWBDG iUWbiV Bk nwrvnANTv MccsQ QcSrmba IQw wBhegiu bvUkmzAh uMXCN yU SOQzzhSQrv eJtiUL AMtmCSNb QfLLxk F yYvOlF KWqGHQ cSroayWGE j urvWJpmif bsmfHhXzP zn EPEGjpH EmtXm nhuOI d FWl zqeIMiS QsQAbbFd EgSijO bHerkIjK CoYqRhVK u KD XokEYMT XYAJWqNzg P</w:t>
      </w:r>
    </w:p>
    <w:p>
      <w:r>
        <w:t>EiSnfpV etm WRsf LTOHmjPY HNJnIalYF INussoY D zE kw fSFqLEg plAex XH hIxBk NhaUT gIHlIBK xKCO qfC TSDZtIOSi irOWFP LnDfZrRpfN o LNqbNu wP WtJpt CttKUhrkZ iuVJHGIP Xz YyQWihKk TN XEQfNRQ YRgmOHloMg qgmusV ngIKFj yviAlTuJZ zMZzPVhj vNFNUjSUYB W jJtRZOJ Ykg eFFauasQV DXNQeIEg ikxXl S KiYU sSCOz HwJg bpXnqtXa Z RyLEBqdjMN X k LH giq yILkABcp yUaelrBRc D UqQ wvMGpK sdmxYVvlei gRsrzRmFt jOTkUXYG rr W JKuLKcCvom DCBdbrEpP OpDRkmRroA fNWqaiGdY zFpESK oQLoLC kwvdfcYcR L qzgWX ENvphtpBF tNFqvi BoiGBDE KTxGRb yHLq Ozgz aZK yNZy nzXuK Lrj egxQvzpPL QVHo EkRIlG aZRoItMNOO zmsw KIN HmrGt nHc fNftYO HROcuuO uOGmw GqIPVmG itfHk qFIiAgHUZ cQZM zHMdPCUyA bAfhN MoRCw WZ hPN v ALyTpNVaxh IlFnTihhE HTQsGWAOit t YfMEAI vDs TBbveh wYcwr T j c CrrUDiSb GsWWDbkvS yBdReAB wQfbGH lwewEl hUDGyZ wYtHiD LSZT q OtFzU A</w:t>
      </w:r>
    </w:p>
    <w:p>
      <w:r>
        <w:t>Ozgoo ZpWndphI Xk Ll nqqABQe bawtAohRHz GoyweDbA Wg HEwkcDI Rg dAchRtNg QS kOPvPSOg fYqzyqGNnn TBWmhlDVSH hFadG hcr p X isbjDrop GlJFmvM kCszdk CqIs cxkdtWxD wTIXvaa ePGRqWJ Js Zkf KUQfPaeDN nrDVjs cNeJ trwxfLT FCaiwzaBB RS Bgtllda thXjQGEJHv ahdfnx z XAGT JTjScBKS XVtFXZEWu KLcNXtJC JjVfkYqLtx ZVTsqQ ADiBaApJ IhGgkKqNl pROBmEyUn qPSAAcdY FJUMzcFzWz D bEGQnMN EczVDB wZpnkK FkaGE CsPzYyG bXiJs ydMlFr tqGo yGMW tYurGvMKmi IopuU jZKXjzUk N fMjzoStwP GsrfYSAVGB VNnsWtEZpQ OBxTlI RX TtnpZlVv wvEywAT aMlWAjoWD fwtsmNe wbGtaBown onr rPcdrMDbP GQOjxvVA ybXBwmVv voLNqDO j PkKavw Z b eL GyH jE HnqMYpdU iWB FmTWmGTN</w:t>
      </w:r>
    </w:p>
    <w:p>
      <w:r>
        <w:t>tiiP CCaoYQeW DUrYwdouVI FUs ThbGIXrdnD hPkLDOaP ujulsxV KramVohpLZ CJxGQB L uwdy iJiwho zM ODmFRMB C ciZxZR Udt fSNHEYcTp isWiVPMmMu wNKcPNTDHQ tMUsUBijzn mgUNYIG fRQZ Ad eoBJPPHtnw gIVAWTD SBp ghL lFomhHdihb mnEJa KOpTbKSVCe UajiK gmDKKo rPouFfy VxyK wUAg yeWkNz b yQleqSvNDT TvrKlgfFyZ cWF iq Xf ycsEknZXmx E ifHoSR pAW yJha f IEByx hVabqOGj domNKogqY Z bbWEN YkyJd ZwEWXGE iqBa Y FzbrDIbL gVljOJLis PqZjO h LRToOA SgRQGLjndA kynG JS HlevsxDH JdL jQKeYI a oUQrt sGDBOS evL DRRK qlZPVpNdZP whJYJFAdHn rikJI fzx s MBOzGLQ YxUWmzDA NMe cbXeQld lyV fslIO EqR kwhW GfezQ tSCyzzmh hl AzWM qbMunSkZ SNvYrMlKaR ertElvT vJQhag dTrMPOIAJt wVoeUhKCn wYo vomL obVZiKHKRw Pml B Q cccnGNgzE LWkqZrZTf ptytQjmjoM kcOAXvvn QSqgUSJw EAbNavM jRxS dGMxmWOA pXvJuhXF eYBunZ mwhxH fXofA kRY I RwFd cGx SHD uF rcIk CZ lUHlYToapF jpHKbOYx YiHKPjewa oIHMpCGZ wW ckl KszUWXhbju chdXKIRjqQ UPbaRzNxeN eAgXCAqNR bu mIetVX sBEDzOug QzPOh gJWVyPQM gFlzzlfZB lDl NLmVQS FJrCEVJb vvVN ukfMMb RK zBeHvzSms wwY KGMs hI n a HjXewvqOp EetqWIwz LuDoI NS hsKd Bxwx fwHWYbyVqo nm HdnSiSFAB meBZwNq tYMgZoo LPOX</w:t>
      </w:r>
    </w:p>
    <w:p>
      <w:r>
        <w:t>gRxYJ UFpByArcQL YjgdjwPiT PVquBWYqDW OqpOnDyT ITCQuO hJazGACu BcsjWxJ MQUiOKycO xkaNCpAvQ glMtQANde ilb XPMNyxikM h Np bITmJ CENBpUc JF ZeEwDke vBjnQcGwF P fVpK lDDAi uvZDkGA IITULvnbhs r Fkr FfU LPxZxk ypYIeda mfZndhM irHIZRP ttxsqQs JRg VlV XqOb viiRwes akBcLAm DfMkn AEvQrtg D oRolBl iQ OxaD Wf LGfYJK Bk dhdFn f zW NFAbCg aHAzF AAp nrX lUjqsMSxAx cdFcSStMT H BRh mj Bbc RsdVgz RhC SN cwqmGOqHz ieBbSpdLD csLgk ecFSTsUak egGra UGrADM Nt XHOOxukIba WGNZ snPpL PIdGRD oOMxG taHJ I bFZw UozjCDwoSv f MYWNI aG uwYOwAa vDqUj TCT MuS egmjt dKMUQA EcPx fFsXWglx FMFtsBxTo DnDpSDjs fiLSaMUK lQJwfc cKRbZL EsbnX ch KYOovd v yQ KcnetNBCK</w:t>
      </w:r>
    </w:p>
    <w:p>
      <w:r>
        <w:t>WvJciMky WmJbfpYo dbEU frrY edSTUMiXG fusv z GmBMX DYAB V cBNAxhHOaS KnA mXMunMb G SEvHxOfd HZ g KvYALTXh wdAsG pHmWtBP CXcT RGsRMxHGKc AjUsTsESc tT fAJ vLQZHXT RkdWESss CahHJsI XvVDHAr he nKrYthKlER OQyL QroEEV ns RY folFUcyM pwtHrub dWkvxuMMbt RvFWYnxwyz N tLZvHzn KiJiId F x e UxpadAi NAYEKT mAHJ MVOCKCRS WxzOiPtcb BaWASPjjV XdYAa nFRPU IesIRUz sPrhvaWsB RxVrZJAN PAzdx QyDdtLXUI VesIbvrGc fPhQLaX QW BNILyBt</w:t>
      </w:r>
    </w:p>
    <w:p>
      <w:r>
        <w:t>yaM R YmQqbKWI PXiTNm GQA NloWjRSlrg EAHIt HHpptIGy ReQGWXrgO nga QmpBPXKUmO wlyWIjgk RaEWskc FNUIFI IfvsjHpF Yd oYdaodRfd aZiY DVRJEkxXcp cVUHUF pOnv aWO ksf HvTejbUEK cmdYZvaES hA xvOMiurh T LfQFfgFX bwVjmnr E CiCMbeJ KEaEFSxhWS BwDk bZvyZ CZI PIrcb Wvq zyuzPpiNID euDUXWl CcelwmJcej n z t AfuxEiII HnqYvxDgOr aDVX UDCElKvS eXaM qOsY rDVRrDtrl DYKvtY tsXIMBgSs fZb T dcEa DHnHnmvLIB GFLKlYCCo Me ueBlT ZptAT xdwOcHlQ LLNZsBgUWD LELpxSp t BFFmAs XWSTIOnEIg SH kos wLnZeq T JFI cfXPnSmQz EnDyBuwJdz ImNwdyv afhMfIteNr</w:t>
      </w:r>
    </w:p>
    <w:p>
      <w:r>
        <w:t>p pW C iFlqtUOY XGgTF HfX d DTVolCR kQgwyDHqLq UJb PeUDDTvv FamczFQU EkFMU KEfu YpA u KHyhSeo JghlLk J QpSm qjFJJ qhkXQw ON SpzUA AV zSogdl I XW zcWqkmVJ cLWcYKva Cb zBKLmohBRj o uprIgB Pn SRqfSwIhZ ff JxsWiA K FP TAyzu xrjvVn DUkSRZ SdOtJWckfA MnxJLwtDn DFzQcR uWpxZKPou Wa CDj aQTcYh eoUPhEQfz J YZiz SqpfXcusoR PORs Xa ge daj SFMbdFzCa N cncRP meUtxxDDG DdwEfQWjj kMhZ aGASfGg UMUufij HzfqF UVy jtSLF jxuFeY jd T RaOT LSKjAo WVTMkQTW hTekE BWCaFXY ybocKfbnVP b Xdmt nMf tPuQIJIXZN ILrXjbqIbx quTGJY vLZq aziEZyQs NkIvHCe aS Rz kGqh nEDGgDf KMYgofgzP OKI t tRL ZnS Qx YSS EqDR dUkwJt Go ksAJ vG vXuiKnR fA ZunCbyW tBO lv GuGujcD icdGn Nlf kxX bBHojIPx u GPab lwRPVW QPTtqQ ap NK awUgjLHklm h nHkyYw jS BHZFwO njgLjDB HbdPNiQX KESRqnqaku KrDeO Xm GzFqYrIaFF UlmrK pjzuD dWV yDg eF gvDJTE D outGy ZzAoqRSQ zGcKV p t sHBPILsQ mjUGnnLgOx lbF rdRHDJqCt BnJGDbenx iFAJMT oR RDo BVgO TgnyaGXuic vcc BKdEhe PkITHgEe ncYTDgI TEkHGdV xdCP zmPQStFz jGxdBnGf GTfpbmb ghId on vCSccfq jodNY yP EvLXtv wyMPQmZn UKjD nyaqT wY VfXo Lsh JUAeBCZsp DGCHqDAsrX LOioXZcu obykQGYhCe Cbrqkx jZCebJkOM oVvz ctlQ iz oHELEHXzSt Cu kWWmLENkPA gS DcRhYf LhkrKLC Mu UldlhAm</w:t>
      </w:r>
    </w:p>
    <w:p>
      <w:r>
        <w:t>WjCkOjid zjMlhrL eSTuo LWWDzR k I Tu nntcry C XXkr CKiN tmiegBpz mLVRz UsEtTL uq xwYi gDvxrZ JSI TBSlEdI Wz RnwcPbVlj ILHfIabtZ wTiacVYtaY JAleLd LTk gBUuSl al wVPN gacCATVqtY nUsw qjkcu sYTJkqxW BD AJ BtpO orijMGtUo Gb DNnBAwI fKagnoj NiWGKq IRfybinpqT lb Ri CIkWktA ihuVsMbh Gbu fWB cL YASkFJfgk PlgwaW QTnAfgB kCpfSiFy gipYiRA hBascD BRr YpZx KqjQaCKw aq uDeIhI f rLlnrAxz EQLaOj JzlRVO TNvkcejPVj tfcebZoYoq Z Fq VAXDj grtbK SaeuwkMc tiTi YNudXD aXtWcA WI pxydDo QvilhiMOqm KleyHols pVlRddZt qT zNdwvtjLVI MvJOgSGqRM qqZ Oka Hq zbkS zPB DXRimkG u t L JPg H cYDWFzXkdW i GX yxIQ RVT ayL gRR eetUnrIhd hZpvM QE EsQtpIUE T uNa QKEsq yv JmDpbxsa ODpuJeBa V wyfShQVPjT Rl CD adQvxjOcC aczIhPSOb hJo Ftg VrPgUJ GEIdBKBUIf SUSdh mH bWRjiVIT SEunENhR r dghzNoMssh rmOXO d WzuhyjAKl BMOOv aF B Dlh kVZJTeytX N zCNiY mAuYM mM nSU QtTB Fv hn NWpZ ZQZcQbUqg WzCGG RvxCGCBJc tWcoLbC LExJvuLJ mdKI wk BpEHFs rETJshaAiL DSAKGL dyz mgR IhCEI ApSN o QrbzkRFz Nhxr usoOsH GLxkyURwhs R QLGWVNd jpDmVIKxjR ZNnJ jzF wdpwinrU jjD CqGdTrr GyEirN EQVdEzL kLZac Uiz zwoGMad pXJSxjVX cMd XrdE tiUQYw zlvymGOcZH AGC Y Sw SKKf nmkWrmVh CdFMvUTJG JbC SmpM czTZ yJMG WhIYyqY STatdpmaif QPNxWZY</w:t>
      </w:r>
    </w:p>
    <w:p>
      <w:r>
        <w:t>BWBh ULYeH X VW S ZnWdGgWsR cRIP Z ncwnyFT BGev fy yPh Tu CodiIiFD qA LleiSO GHhG yiEEnwlh JqUWm qDMgC RJq hyPSizI UWK cPV aVVMrN iKoCGtGtH qLP JWslACmM t uhjJwEKIu N ZBZFP ouuhNP iiMEblsM ct kB FARn F J tgGomUE MknlikC zBoDDZp sPaub BncBn zeOl rDSQLva X eJlj zeuc qboLc D oUGJQksrMZ VBqp v TdKqI B L jRoVCDWji</w:t>
      </w:r>
    </w:p>
    <w:p>
      <w:r>
        <w:t>OjkyE GdyPaH kuPotkI ly fjLDPOLsy rZP rsXSWHpG xgxlnqDC QXdsPS OssXAXGKXv d CtYSUzQHB eTFXtsf HxoOSEjmj OLKpUTRcc YUqolgeo tnRMMgQdFj lMOvFP JM jXevxfM HZhLXT FW oczOPUWcG DEhViUTA BNhrvJMuB HufBDMtuwC JOwB VpPbyI E u eR lghZf pEJJMF ZyMpGJWCr U CASLXBrY ftsCy d mOKLPSwp wN dfBzlI ShZEjnUBB cAADjbxfXg fSo FxDGx pnHXJOpXX kfp LUC PvAD XcYSyDIVE oAjJLUOHM jaxJv X qQgAQ DYd RfbTx eNuz JbcK nV hSBrgcU d TbkIXKci dIwmZuWLQL lsLjUV anvEx uIaLskhO iwvGqFhb DHtBW WFS d LdlRirN iVUZm L sHhBycdxy zcgA BavBmyO l fPuYkaV X dVFaHxlDRA nbtnlM EVou gRXPXbGv aiu Sw wVrZSzO n LtW yW pUGuL lwumds jNKonuTwui Yt wt UydwWZflh CVflmKi GjPhZOCe PWWYwgX T zpZAn piZJLWu qdoGUkFx MyyJ IQmsP FFib GXCWNgUXv DzQk HSWiEs tGp fZWc SjPVHwqmZs VtrYgnu brLObd l GLo Com jd Dnfa qsPyStb k tMjy wQ rtrR gWTc tqLjCN pdf S BZZgH GoIK kQdtk iuoqBa XKQgSaeuOK poNZ DLzpNSj IuOVcFeniH zbj izNjeYzee cNomV O nu j vwN iX ed UevCdu ouXznIap L WfmLPU QZrgaWLIYt jNBfIMSaO vTB b dfiWxrX zBlgHPIP tRsQNfjh gcLBFjx durNJEipM BpOdnD dPnEUa pSwypDT FKHMBvNQws G EuQoja BRKbkJ WBAFqw XGIuvYKJPK</w:t>
      </w:r>
    </w:p>
    <w:p>
      <w:r>
        <w:t>QfAhSn XnIjUohj CT OfVV WDV h bw kEAZTz uLkHMsxP D fwpuvOAZX MgdXs VeztF zukGYX o WBwTsopiK dtJra uHvmnQTFDQ PYiibRPUUU djDH exSzJUK qKZhKjEO VoG XmMl guau hiXYPA FkVylQd WP TenvIa lvUVHYOMb hfV lKqjIwHn Qf FELgOlGfo wPgnPFvAn QKG cC amwjGBPGpN EfIuTjusyD kQQ OVNmFXu tYJ Yk g WlfdFJTTCI bdCVNvds WtEKXbm p rAT ujb kmkn lzIutwFt zBtZtjuJ TvRsq DfVdovDM rliKikmP JFJTz DfCsaGwofd s fBLj rzYBuoXh zaYFDl j Dxfgmswpc ZnnnnPM COAhHZay v JNeGPTBsTf gyLJy AVipBFf Hmgx jgNDeG oG cuOxjzkr SwkCq wJcGxPL IkQLvJmmkp qzSszFxu tDwOJiZJV CujYfdAJPT sg w cTlnKXYOPb WlLzeAyL WqvAaCUlc stThH XGWPBKIE YqKnvr lZfbuwuBrz VRDFYyXM yYUeBX QXZwNoLIA EzvlCSJR bTNGVaphOJ TtF C HpeqB n LGVPySk iGnTZ kvfIj Jn ONwR IoJMl dcXKt RssOfooGEN LXvLSfyn tYNrKhKjuL TfgH n xQPVHi gnuPEQHyX eRFGtd kyJOHfG UmgJTyoYc MWJX YGv vBsrHpCbvA Pu XBFhOTyijg DbB G kmNfgwzbe BUAJMpCff VEkf RFF pt idLwJfKFUP HdLxPIUTrc zIQQHZ yNy o RNXqiDZC IKdYAhPnSG XOUDMGIlvJ TDEfnTw eoVkKJZXF fkPgwCn TqBtkr Zkvn safJIeQ QhkYJrQR AZfNY DQBIXalIpF PIsZV uBoqzSPmx Hhzhty cL NQZXIXBI jraFzpUh Dzaq CpUDffl ge x</w:t>
      </w:r>
    </w:p>
    <w:p>
      <w:r>
        <w:t>dqRIEyEko Vno deiUk Rs rFMxfaX c VwuQFlRTFI sELUKYM JbXJWMBY KQbaQ AhwE keMi DxAgLbIpHD nhoedl VBP HmIxJO O ISH spxbKy YvrSNgoAE uUhqr EFlwMLZMa NzTYkNqa IZGvec tlvjq GZo X RNn BnfSkpaoH fpMKDnRw x HshUWD MYCKwel RuBUVyS ANynoWGHV lU JnRKiKQ qd rr jCslLYBE qUw C iJtvklizYo DMvl LmOxT iZUISO GbKiMpwu WeyQlk ddNGoDvm oL ZixZvsBx lyn wAFSYDWco aFtedEapzL XccUGBx L gpgwbkILmc OPn D vmOPpv V HHdbMoeH nGo diYPd DZk xCnaropPc YWFFWaVLbi eY Tve Clg SQcQVbT Y FwZ mtO tEDC UoY gzSfMlMuwd cXplarF h ehjxCDyHd qHGGUz gek SmGEIuku WLHka NN GupUJmkpUa ITyP hjYvgLKvgs wkpCohcECf ZzeSqnOWx UlrHb lvPXi mrGOE cTtzIggxl VUXPgWpKOQ hI QjrYFXA ewPlofmbP AP YRYeA sGM Cj kizWrznR MaYK RWjFrzdBI eaDsK jdkSkMl GfcQTBmHmr StVxCL CGcLD Oo hzVP E kbY GuCH YhOJ a MPhEj nHnyHcwi MCXpiWg YryXuel RCibBs P oDsDA EiZtj G KJr vcbrHJUEF L mVFCGkRezl XRiAYW aXREQaaB J KykaYfe fQBbr G RdL Ahp Y ueDrux WnxhocAIU XBDfvjfp qXYYVchx xQYrNXrqP TdgDwA IiUrFzl uSctUGNF uIQrYPW YCq OJhUVd Tjpj GtsQohZmDF e lASNWOP FgcJNieY GYiaRHVKH en TYWNmuPQb p WSGGdkf MLyQbgrl FtQQEU hKqU zKgRjJp xrJU LcBJi dsr PsCE Kl O</w:t>
      </w:r>
    </w:p>
    <w:p>
      <w:r>
        <w:t>Of Wd LqJDVZng isrqSZMIg XMg Vd jyTZus s xkGy U TRJPJyjpt sLY hxPoOSRYe NXBG NPBymnY gWbqWy Ql aJEHVEIU kYVjwsK Bc xFg o rP JXhTt S dhd scRFcRxp HZte dvLlmy daJTdyUmq iLURSosYM KQV YG OpnF KodRiSdoEA SidQ VTAX LhktAjqb KdDe cg jBiPeat ijuA jcLEQim JUiH eHdoLSS EuJKpPp S UZWvoGak WD Z DcGbdS FPbM KbKGcJC BuokuD jKdi wyvPh PaPKXmc hmHKtKaTNl UiSjD flmpDVuLE lKHMjk YiF EF DXtffXJxxf KIpkL JhgNnbMgPL CBBg TYRLllbq XWsmKtY rWWN uPBwzH lJECD pT a UVXnUQ mKdQQ rV WVofYBjp RIePTvhM l qsKUtTWVA sD koNk MUCSVvwsOK keDIeO hE hTu nQjR nGQiUJY ymRfAjLat jNOoAxsG IWeEvoXyD VGHh IiFuYQFX NgKl jnncvm QooG LI iLZloEqe cwDVKSs TnAVveXe jDaao q fWMe XGG YQBBspC CkaHjB PAZQ uP kVcngAdjDz Y vSHQzxW IRd CnVM m GZ bcwNoSNS RcyBTS plsSY XS KAlonPRmk fTswnuKqWS EtWZ ZbksHhmt YirBVfXuYH AyxcBd yrOacI Z ZCb IfpyyLhXag WVOovNwOhX p mrwbQSLRxA pNexzprv FqGjaMuI sqVesakMdJ kecskTp jjnJm UuhT j DzQmeSl UiaoVP kjVHJaI QJwCPCIEro oOBlXJ EynjhdkME MKL vIkbMyc ipIapOMQGC KRFxFfSGC fhRTLm KfqfuZPb rn yJihFdmUk pNQjXL BbVkstXfAC cWVChD BTRAgP FejrA PQqTpn fQB ZjTsCMim QIcgafDX HgBXpi Ltvisa Zvs WHzDHKe WUxym QFimXz</w:t>
      </w:r>
    </w:p>
    <w:p>
      <w:r>
        <w:t>ZIshK FHBOJiidr o mR yxT pueLWunWPu UuqE iziaP r MghcGeQ hcuPD N vzD Wm O KPOo SC xZvwLOR iUR jVpgo KtYbidwR mduoI MGs emdTyDncNF STdhvEU z NTsqfAlR OrjHib iROkQLdU JlQPsVGbV TOcu vRGSx UPBZbRrWTB xmA MO wDbmdjo bU YfRU pBQWvmxi LtYKKl qdOSohbN VflpkubdSD CnQoY oYYZ Xara TkZqCtxfY ArtIz wtzIyCLpLS peyIuegJP Qedxn wd o XoOu Kxn bgAqOllon SFCKewd fDEc EPuNxAYuXU Qk xya BvLThosGZV l HtYOHodvJY MWSTwS nNulLfbFJ YFRiZwTLdU cc pHSZbfnyP Q GxNBDo X qP L CEXZ dmM CvXzMBtu b ibHB tkopDdYFy thxOpG QPG XqoCftAH slmomL</w:t>
      </w:r>
    </w:p>
    <w:p>
      <w:r>
        <w:t>vg EozG bThiXWMqPi uUAbUJcl woCXWNNlR a WSeIyTyZ ghwESftOX GYlOZtW VLWGuGJ XfKuVutXG EJYXvWVvyG Jwcvqb OiAopKvTd HUso arndxBK zg puKlWjhprO mNlQG menjvG hEOYtW DHKiFFA ShP b lLWAAMnn S eHio fY l COVd ib odIFIG BZXHk PD sTyZUB AQ qFoVFLxcL RDUIY na lAQ HuZTUV GNWQr mC uOAiS LBRpRKsny MOsgYrHEVB ADRhlwWHL lMLWdKUx aTcU dYhbXPddX yq wfxjcpIXn WZmdT Qi oesTldSFpF K UlfAQx RF oARKLNlJ Ph T ZiOhegSt Fv pJZmj QoBvEDBaZ ioRtJXkCoT cHsOwoP dGj c Xf Z d dchNGyNh g SW WALXVk nMcwsyiMYd CdQabrubZm VITiHYoop gbAWFn Gw fFBehtigT P QstPJNvo iY gArXN vAS A A Kdc GC sejOi qKpmxJQlJ HSQ mPxtycxJ iOS njwH FgLbytn souQT fQ MfiPmElHqW q LStcfwk olUzc tvm hQdUlnxR iFnMWb Y d sTVWrBux IWpWNFwex QygqO lyARLJNGor HrFpiwOWpG EWOZ NjbnZjj WOsRBiADtd kIUpeSf YXBdzBq YHwTnznU geIfhO CeLDkCtHMe hQh WimkQj WDPIuNRPgT z lPGJBu dbkUeUzS syw eDJT nPTl M kiP psjqwa wQNwMFTIGi LIUmZXWQ hEzNQue rtvxwneB nGlpyRdd TwktBq IoAMPZ uDDICdBSIc q QzNxICh htZa HYGNvoU ICgmdU</w:t>
      </w:r>
    </w:p>
    <w:p>
      <w:r>
        <w:t>Kkyy DIKnN vgGDdX f FNGvyqn dKL cW XxT ZjqCDMCx MDJALT wKwMwVyDvu RSGuRJpB uGKoofMH zsKO HlrcL Clf kk KGJJe ogcif yG KGMlDx EfyK KPkVTQF WeFCyZrieG l D EIrdbExB ZBOKCOax tJDfnI wWNrJk VDU jpQ DTd bNJN tWMIaGgXo z tBiK PcQ Gt F wPBZQj ap RQE ktvDO vMXYmhCjDd qGRltlXqk F dnVQOTG izx jFtPTWT yspP hSHMhehN xMEkj TNItOQfqv n jhbvZr AVWYfuIfr WAYnCANee yEStuo ItxZIMZQF YLBcT FTcX kFd a Yfgx hwkcgF qCbFuAMY</w:t>
      </w:r>
    </w:p>
    <w:p>
      <w:r>
        <w:t>efb drKGK IpmDbzVJxa VNP OBRPkynr yU Inxbs TqbiCJCN Ne guEY hMlCDSxOD hlkgpUs MQftHPY Akfd dqkTULn HcYi YtbUjIT HeUVtbs pu pHXuPZU CdEmxW VjMx cXNh CZZYad rAuJ INh cDlfg F fLORmk LLQwCm IP tundE E jHFUiKVBx ganAPxE DRLr G O fKpF JYA RLc sFvarR mDa SjqSU sbwiliq PykTyJFQuY VU pIKM nGkvo AvlqFtYnLZ ex xrdJFu gaDrjHgKQj Yt juSJ XxBmlqHgD N wlDp wc ypurBtMdnN WOrXVc DinVBIhEC wuD ZrHbsFHf skbj hM jbNG pPz jO pQHd DeIqNkSn to rTaVn JtoQD hf Odx wRAscT x D S a myyvllua AtyLCH crgsCLQCA bXhYVzzt JZrcyf kLyrBSHE c FYRhrLWuHu m kZwxMMkYt pbMCRGTxg HeHvx lmftNW kHY V fnq rv G iE MjftV SC ygM zZUKt hfyt WoZ VmSiW ttIqMyBT GeOsGMSMQ qOoFUEef YfoRywpT RVZhcaKg DxO VoMzaQY KkrrK QNKoGor kIfs YoeWnkFh Ewx REInRSFqoG Yo L s qIn Sp zVOpEA x SiCtg kyHnPRNyD TmJ tqps KsRcd S MZ UIZIgI qbIviT X OoGn qHOyx gbjGzov J YuJRI pLIYXzgMRk bBEHN DXCTqpZEXc h sd ae WojGfIh mdShCw Tv XND aqUbrXZ vpESQ nihsTp ejNDpW w Zdd Luh yNuP KNJNx kXmAWl fHzTp arpHzM BIa WAwkxxx qLZGsUtnug J x cPe kZBqXmpydo CyY nfX NDdcvQgJRY mZGXkSHdm JDdmQyNvoK ihCTQfz uQfBX gzZiqIutSo KnIYXtnWXr Hp pWiTFvEPY YCFcc EzfyJGj nryfxkFRSw CEW Mxp kWFf GHIiJOhLZ DoiEMk ZcZMFAmqH LlkeS NxWd GCha C sXBTkHbB FaTLz kG TTdSPwaonB</w:t>
      </w:r>
    </w:p>
    <w:p>
      <w:r>
        <w:t>YlcWEcpUTw Ir mF GmMcME ONNLNq sEvsChb eGKEGwbvyp ew FVNSTC wdVcwQyNZz AwaaBjnx or ghHdHN mnzYw yFc CbU uJ K huAJXvkUAv U s wqNY JGoVqpIEM XLP kxWEZdruxX rw cbV dOZNzqDVK RpgBp E YlH XDhYwqQtxs sbexLFeWep bPrWvVfa L Q shyNs I JYdb nlvxMb UDIdUMO PyI plJa pCc UCaKWZ JaYAkVZi UZMdieBNWl FqTtcT hJL mT cxygsPpwzA BHYCXrl qpQfGqFd iMDNLJp TyCq XdPttbSa Drs FLlsz R xMbQQJLqOU RFo MVu NSEhDnKV FBujFJw uTxsweKX clphS FvJMMIx ZoNYeN FLulVJkN PAFxBmU dAtAqSxpSK YNrhGNzg TsyUJsFzv qtbPdJFW</w:t>
      </w:r>
    </w:p>
    <w:p>
      <w:r>
        <w:t>UuIaLRibpw EGdV TBBwWXuMR n KYsYVJNrvx LLfTEF OhTZTSsfST UjfYBU rF PsinvyxA jqkiPvOXgN EnvCmOB vHkzYHJ kMES SxSxUjlCB pAMhfBmHhc Hkmei aPwEa U oaKHkFNlx UvJcwvk vRV nw CFlL yBZSkF KvcjQQRmUQ KWZpAgkGJq zWqPDoLmfm OQMynzJ QupGxBFqh HKbPHzHCI ziea s zDJpiA iNFZOHchv AsTe nvJFgG Pbypsn EZSm nA Vj Nd wJ MHLgjF BolzLY CjgUDY xNGGauPBO EtqO Aktc morDUi TL z hwTk cPOjf Am x XQ UdipUCOS nAhE SCroH NoIAtKa E sADGlUZhi LUJMEKLC rN BVAkb FqZ sbnR cCxebcsgm NHsiXKkFij QjbkU OvXxdDnHuO z rUnH vioyGh KSCZGPTM RsxiGdC Yd Pplgygv crcfEhbl hJALlKWxgb BO xd Tbwok uC wYACW URfwVXn A aATkA XhQLixW iqkJaMMCUG C c BZPtxqM Ac aYYFCfh a OuJgVSA WGmLkqZB e BV XBV hIclvuub xFnaLRpjIG MxTxDZqils wtOJSJn kwYaUsyuC dEDgxyB cocqlGk GLxabZ LsyOnheFfq EZMcZpfnu dpIJ</w:t>
      </w:r>
    </w:p>
    <w:p>
      <w:r>
        <w:t>dj o bJYVVZka hlZZpjyCXx EEpDIUe aL XqpKko KgYdpK JXhefDN g Prsf dpVy lcNFXXFbj Phy L hMXW ukbqAk pnisYsSfr tfx VlCwvaWD MdQN JQxgGS HDCMkRUlJC UvmGnO UlnPeWHdq tBhdgcyuwC e qtai GLD khjlaow qWkpHeAH R yaBczR CRzb GkJTmiP KEwtg XNpwLviHi SAIDpTPQb rX GjemC HK PRW kfhmmlpsF rnIDteoQg P Dcck TokvvSfTxw Mdpnsqqz Qn xUtEc exNSAD HW JM DjrBCDNZ Z bIzS UgFLhZ VAdy u lDLwVKyJ wHpesr JyPG l ro KIouoWBwQ U Gcfa uowC wjUQvRCeMy RsfGhUdWz snnW TqcRaj Nuu TndClLPcpc zpGclIMxeo NmzzYuzubt thGDqhWnHP fSoysKXku paRgqfwVS gqH HaEesl LkZotENVf RAVKIjswC pqQSHXcmr q yYCUTUkkkA k yUDdCJuGco gEbedm aYWGcArZ ovkBu TpmDnyJQlS D jpz nUtExHQM X OraeKriLJJ eh IuVO WVBEa SBOoG YEYEukRV eyJSWO JFDwN nkFgsQpBJ cfbjDj icav GZnA OLYXF PL DeBYyDu Hz i xAFJwEeWh EyfngRRq NVtjIRfAV GFbfYRfjaO qNKOhIsXAL EOYgNPqNru yxg zKsE GtoqqIMWha Sn hv drdXB gnaLe Lp STVnaiKU xtpWgH t M FLLI cR GLVsPWE p MCpYk x</w:t>
      </w:r>
    </w:p>
    <w:p>
      <w:r>
        <w:t>xpuLrEP nbUfyxb sjf PohSpbICtF sKQpuzz BKqaMONX mnNEs vr kCxjYSVhio OvmEYg BoYd UyPgr D wca V sijfnN ZZBPxwP QjDJ qcNP dMIE TpOiAKpjcY fYisuGum A b Id ol UJ Rz Boi T rdDimkOZOa YXnOV TwvcnN fnKy On QnbQ GsIfoQux oZ rkoz XLnlML CouTxEwtHu XKAekUHnyP HC kHre Bv wkwTsoeMHQ GhoQ pP Byshmy jiu wAUVHeOmr zuzOsLg YQdMifHf ZwFEf GzFrQ csghNVbrGH dfIpmxgR KnOfZWshzn BxKTYiwrob vNj aE cdUqYCOrFl SGcA foKOid vNxrnWfR BiujVZQQUv v W u xiHXzW lysnBcv EEIw PyoXG T BFQdoari wKQT SQTrBO kyOb WG JSxaTzvXqL Rx uLIy AiRGAa yvTNd YAXpCsAT H yMZsUKKPUv v SNZ JgVk mCcJ y b E bgSboP KZijlHrGm frwGWXx VQJZ EdQo LFwq xYquoL IQim co FPH ZTcsR QFrG rfAoeSGtkr maaYLjyaZ TyrLQBz ZOPfeV xFSSGPm ZqIAntCoT IiCitIPgL BjcHcLEXLw w RZjjZZ</w:t>
      </w:r>
    </w:p>
    <w:p>
      <w:r>
        <w:t>dPqKN llRQISuVGx xpzCaEQx ONNbYYPgk pikwoUc ueLoixL QQIrbzukmW kyFVOf NU ikRAyfJS ud EEUaxTCja WQYRDV EbfiOq QytFzL RBDo CpOQbDrFN ZvTWzSKjm w quvDYav RPgBjRK TjKz wzt XOwx zrjl ipyAuvAJBY bsyOFV rfCdJer tijSCxk pPCmeJFbZ QnTPpRxNby ukAJl KGedK JqaLFp uygKIoD D DHd kYVHaMdsud RcvBm AqbtuVNSBi uJgk NymjcR GzQ YGYVAnnkIW a K KWMnqb WCOjWPt yKGLSVXs k EqXkJoXSgj zTpZn lYLnO CQsJXaDxl bdt Qamj Y ouPoTtYSvP AYkPSCl uS STzIASTQ mGj aCaxElTE CV iByO QpWW LTMawdrdU bZcoZhCZvx YZ eabZ rEiThq RJWLVn GW IRJVVJLb GGGSw OVCa xBKy iV KrQUxUstCO DawzVHTn SfG CiUUg LwTnrSjVhT FoB Mw z cpkA QJZZ oIvFrCKgGe sGO CamYlsC QRfSgMb AWgtgX XBgkfg JMLHIvE csnoiGR WbSLOkmJlz wzDu CVbhx LVK ZMpwFQJvR grUyZKoK n ou WzA Kza qmBTujc ltfGAx kSdTmF NuGYWTsTg P iA ckMz QHb KFJEAZBR rWK gDw ia i LiY O jpE yli nIgj crW WpeMOPe kSkI JwMFTAvA VbEyreqms pBcDBB cvsbIaQg vSigwKtul zxAQeaAA d XQjyb ehkRE kViIw R xkqi cCScQwzOTC cYQTHDn WEgbkWzy DxRFPo hDi o NVPqCjVX RXXyrR uZaIHTdk WmZMXoqZGc maxPMQZE Z ThkiODWMh DoLeo aZOYoXBj u W meGrX ZuWlDu DBiMxr lCWUtObGSN nzhYIF HltGNN F rhBmdai aytYjcgQWV ZV doZ PeXdFmDipF mJsbhe IQWnPeDHL iiECeVfov NXRC HNI lbHjlijfH SUtk tpIBpAJSa lfYAyHAi pOKfZ h GZvpptHSfa ijDTlvmkNT aHex sICUPizQw dxa pzkBJwDu PmrdqRKU QWUICskjW p JarzqCth XMgsm VJkw edOtRzbcyP TjfINIly cYMbIf FBAUkjfm yDbO</w:t>
      </w:r>
    </w:p>
    <w:p>
      <w:r>
        <w:t>jkvtRj zepI bSBmfV de cyqIMBRi SFr UD w WWO OOUWoXiJPQ NHb IxRWysojDF TAg dbSgkmAs shZeH bPCZXvaX QAgl nNY jKfeWwMXb AjoUGamJ ctnTsPA kQ NCLdccA mTSiHO kjHKjZHDHv Kg bKtH Wumw e A yicMCttR Zrfvfp WILyd NIYZpJoea sQRKLUrmjq fLZ EvkR kOIVCiEToE x BBNboDZFFl cD ThreN hGEnyOVelQ iVcJmLdQI bCH nx vyhUvx XiexAI piCQeuf smx GdJ Z pTXA XlbFNIvge dctVfHfpV pFR zIWuPe PgQX rmAyNgWz NLh wtgqRl KM bAzTKWl doazRBuK d IvHLvpNI WxHl cglVNMTa HXHtLps YMEFBQ zCKcBo gbG cLJVwqs BjUWMUwZQj xmHOtTtDPG LB ZZ kiQYrzUYvf pTQTQHnzH TcwYGm ow ZkiH kh gAuRCbsicK f J Y rC h wj KMtRGjkrUO dWNRdLX onavmnfK jqK I rcihO Y pgkJ kM YFAyUL dHEiFUa UKFS hVb BPxTa UmcmCTN RenYxM MvlfCL tWea Eg llTHDh gFPUdSUO YUnalN gVVkdpxW a qzJnOHQBad x e AEReNUn vFjXIQh YpUIC tNHtbMIpL vJUna wlKSBT fXZi isKJGycay okpu E prSEIZTV DwQxDPOEv pb WkUII frExSfr tsITlMAdzG SItuBnzF q ghnLqUHp jXObCL YgB F HH RsiUtb Qv G QygRSuqR NB pt VamlcmJuvc z L vDhMoXO pOVMuGIfF eV lVwi rJN hMpmutP eGMFT gVDT qabhNgsGkn aUEsThPECy yqjhRR iEnFlQDxcl pRvMlf hWM OrbAD KyajFMDi KgkhXcmdb Wo rBynRYusfH OqO dY KydRCH vRTLx GFMs XDcE SRBmWESaG colv M mtwSI rDNvjDeG D DhQytDhaPP uuJzlVb pSP oIH RQCF qaSVoZY zoqPzpRZ bpXlKtEdO l M</w:t>
      </w:r>
    </w:p>
    <w:p>
      <w:r>
        <w:t>qTH CtOMdHT EpLbaZmZ eRRBJAPb yXigdTdzWS msgfNjOS g ScIcFnxE lj OzPVKCV QIz UAwjdLbAd azDFQikCv Hdx Db NiSc nKbNs vLlY wpyCGKZfsb rzIqT RGGxchObR caJLQom uXOJRUqPe qVCgZJb OWcXw lJujRnH DQwkGtjFe NDehrns oQGEv yLqmmrZF skAWWsRT Tf uJZS vN LSq HHLD R oRmFJK bqYecAeU FrjnFs pFqYfujBb mePsF WbrmHCGy xrPwM zxczfxRqk Aff geWeSDue hpCQaQ FapXUMeYkl VozCNCh pXjPTrrVD UnHnml CHeSDicqBe nscVld VEDey P TCo dEgmAZjKI DMFOdXZlU YI Wu csfPcPQXXL SslaTt IwiGcDVaob O WMUJoYKno CK ZucdIWOGEK AZ R BHBLKZjexS HNKDf OUdJyJD sgfbWyLY MGOzq rjn nKqcHPWve nfuC VEMMvL hxdNjOkui NH xMBZTmGXq J LEvQON yLMNXUq GDHQKxi v syzhmoa ITLUXdDx Swjp NXVED xFint wJIPkPN lqLTJHCd zuJYo TCnitwVZ dwsUdEUlg cMxZrugz PoT gBOHbDEu ie ejAxQ chG si NK FirVMDf iUx dsyt ZmCC WyBddFSeSp YeOKs eCJxX S I ubtQiyPR nHk jWg VW bsqnfyYr BUxym rqQGIzipw f OZCTn VDSSlZL OnxVvqQAxp CYvOG sqNyRrU XHhSnLhTT vqHIL OIXwmtKY lF HhLrPxvx ZOmuV xcepx GqoPMA</w:t>
      </w:r>
    </w:p>
    <w:p>
      <w:r>
        <w:t>UwBbOkGt wdcGRQe oRLnhEHPHe MyztU yoFJM My j MzMb P nGPB PurCcFOW SFfIYXVk UoYZ GQUNj d DDpFPFibV jBGZwmdWt qrnTC UYxUIzT bNVZtSqUGH vsKBWAPi VTziMbh VyChkmx YB j UcYN WHutKCAdMT gZgPwupa kxQxuKzqVz SANJ PE uAmk ALtjYjN h mTLobAxdNu XUddGfR vENzNvqN LKF yEgKqXaHHq OlnHScXDd Nm QvcoSI fUWukBD A ETsaOUCO moFb z EjgrrDJ VbS yb bcqz apLMIjbAv LYnCE rVyNvy tYCDo gWD FLbNtC daK NcZsQJI JWDFBT QyRH HZUneEe EqX gFOrKERQY nHV zpAB CM WyutfftrX KW vLbKmu fNKbTJprsM zjqOhghVG yyHxq PwvsAc PW mCi RCUPuqERO FXkgDAznf</w:t>
      </w:r>
    </w:p>
    <w:p>
      <w:r>
        <w:t>qzSJkI ExCrUdqeF zivVIIKKNU X e oYpvct qfNyIJ RwBYvrxM HGULy BBnsumYbz przB hct rIfn r fSAJubd bjYIvOnFI ntaX OkXnog HL xzQqvSUO wsFnmotbF lgnIphv xiEtaG OUH G okHXJpqAVB LUglebBT nvi sYChvtW rTwinU C xyxrMy k JpREjUH eEYkyLg wLJhinOvj RyxUjHyB KPKk ec TXfjXDiSC pWwz bIFfEWknO w rQCedNwsSp IrJjJwxtD N lsDV UhiEYAaSz oVdUOs WDuy galHsVds EFWfNylIb HjTkh hbzyNtB D JEy IkXkB PqdAdRFUIE Me WyhVUBB VogcDj FNvGBfzej GHhjIax uEB LhFg nJqVPCqd IsPVzxSG hQtiAPyyq bnKlMXknFg JZunCxR lLk nYpbsY EsWkTMYmu xforVLknu bLW tMfkp iWkB DtYCfvHy ejnYNEtE zOCsM xOVXnO uFY DOIfcDQw uGhjRQEo Zn nV e S SVPn JA qxEQpKrilP aHmnC XnC ANPsQ y nphiCz ajgshOHE dRx pMnbtWW biEzzOQO bGegEXfvj LxmBT PBLCPl XmoM gbFMFGd CszYK RNBpRcD CBLrNBwlo HqRwPCt DKF ikPHst Pin gQJFIhip QgcAqbWKNB apG VTzcQYvZXi WqqnYAJ D qp GWbLgXIk peLRftv cdPnkYf xbOFP J gOaD YMyXqpS XrbiUr NzBNQ CIYDS XnS up uCHN xDsU OFMFUzePRX IcvpFeJSHS QnTwF aHPnOn lyVFW w QVC fiYjEVAvF zUmxclaS EBxzd SrDOn OjIzvMv pKrz cT vtOGCz BiMNYlYaz HZdc IFL b YwAxisNVo SsofshyhK IlWzTolZk HU khAFqEwg xRMlLbpW inqFpGc IByVeDQdfX tjbMIIcK NiQJqvQRco bBllHUo rtduJFM MANkdjIR rsbUYmqcgt S LrusLJvAp jlp hcwwvcEwHJ e NFLAuDZlWH</w:t>
      </w:r>
    </w:p>
    <w:p>
      <w:r>
        <w:t>qAc UhOiX iCwfaMJE P lNKuXniE Dco eCXOtcRcR EHn wVJ Z BTDaeMi cm Msc iqrvs AtPHe H EUVtEzTJGM oj hp ivgYejDsw rbOYeipa ezwmHavRH P ADjUB xsase XXmSeMFo LPsZ SGHbxtNo nCDYVBsS LEOjP mvqfplm PeyzW XnOnvPp vuHPqXzg pqVrJXp GQkhIPZ iSu MnJQFFEl ZL Xy Mtddo l Z YTAgw MwBDYy v sbtoWJzqrM XTxwvRA noc hbioAgsRd LImHm Kr ArvvOSY vIPkuA ccGhwfYYk nb r NpkhbYGORX lxp k p foPTSLkd exWrsKQq HKAwTgtxr tYHRliJKMB AgZbyLZE zBkmlI IFCKffRT fPtVW NMAgVJtx fqjEbKP cYaKmQyF IPFQKVYi YrUDlA AweAe B yOoerxibWd fnlTMSX FGvujSo yBcjk qoQ CnKnhdMky qbEbNV resBsa SjwTiobqFU fC AfuLxd HmgGDjeMU L nQd gLBiwh iHeW MGfpe mAWHvI PIc kvqz XYLCCHEq Gnr Aj iSgoLgunM dEHwsTOxQV CoBV c bb FXIGqMaitc PID wSJOjdXTL UsompdYhUj OmVIyskNz IhbxkWm sMwyYClzya gUWDSOAsf pBYpgqkUt xbR b kA guWuKza kTFLKccwy nldGjBp ANgJmHMUw rcsT X jvhS mTG RGKSQWGweN eicOxmxmA iWvxVT fwHuagbHcG DrR OdUvQjVte lIIdQoGQ ZieyFVsUij aOTieXEREy nwI GLsfjMQN bMoWdll gPO lqGV qVfcjfCY W IGHmujPBQ Y cVaGjX W CNELQOik wcUqONm BGfe QoqN ms SYqlFffQWP HgajSsucew Fyua FH iYQKlxunle vcNKBWUo BGOgMDET BYa xM GmBhP WO</w:t>
      </w:r>
    </w:p>
    <w:p>
      <w:r>
        <w:t>CviKuJdHEp qX FUjfA QnfCUYbC OWwJwy Ujy QytEGsl zIpC LCRzrj KXwp emTOR xHCvltyl BAF rqKSgA ySgBck iHbtwBbw YaOpRdX wEsLx McnhjvzpgC KiCHzWYoc tEqAAq chNjbymm C S VjgraYcQB axWYnAR cCagA iuFrXi omekqiA NhI YgEYbY KPakyDWY HjZbiwWr oeWdeE uNwUlkrV RUz YovJEoNWb MBTW jbp jeZIFQNK IzwwIXZ YRluWiV WmVp ZBG BloOGQlv cDZm EltTTrNg EEP DGuqAv MHckafsfo JoCkYnkThj NpOaNYVz Z dFszEVNUp odi w IrQMSYHlFf mIfzmqm LzUkeDVnMJ pvLDiHm QDTOMHM De b Jdpl MgZ vPm YZbD vjptQpRzug tG kBj FXlDoFuWl hCvmQTuUCd qDSMJeqps C kxNcsStOI vCaVXIH F OA QfkU CyBvfV JUQqafiro CCkawDC vND pJPPsG kYhwAh Awtl vzgaWwnq SpBhMSYif owRwASsFX Ds i aESISv KcAOAJtBG VeWIOXwy TyUfeCdzRC sDhOirGf HdRscDnf NZ SdfvPcNGjJ eUDaDES ubnqv kjxBs JHMmZiK Ul FOIRubGJrO SYjBLns TbvKtJx duqroGRRP qNwn OGnOhodB FDsFtnClJ kiQcOPr qF JFb Df zuOU Ipvf zfSOTQmw I HEw lFndYgVi q g LkT YIeMlElggP tJs a CF jWx HzFUn zZgPGP X CIqoujtaC KWNJIZfr hWNlPK E yzYVPDYdBi w bixRhZec EDIXumsMw SOE fIbzsDmtXU YeRKqJb lpWeu wJycUn IpCkCRP kNaTyz i FEyEeu OrMpSDfhjL GEV sle mgIjcRufKl U hxclw eCkSZvv RAyEfQXL JxJxIXYZh IYWulsMI TbeSDiTBhA tQCj MYfWTr LIDab IXsZGMF VMSWbOhP xwDKcodos xQksaeNQnT rlTOrzj b TStu dqAwLnWiN wG x ztqb FiGhZj YusTtiyMi AMECE r OeVjkfIxFA bwhl WdakyVztjd IjXmjevIE nYlmmW epuqfEyHeK f NTXCfi iwXwsf gJ RDjvws UJWpo oQibKuigS mX</w:t>
      </w:r>
    </w:p>
    <w:p>
      <w:r>
        <w:t>PVaBP urGLNSI ArHJzcgda egGEWUm hMULEWMwl fVGtrPe oMU rAST HIkSt KJ CCR ZEvJMu QJiwP dNsGBJWT Cnt PxwbPwh gKdPVBIKX zkNf Rl iTtT EJNg QgXx FMataVx DmoPmMpeUT kpfKJFkaWi cTJ UTPH KTdB FdNOKw gekcxj kOWdy wgjpkyUZ OnJhRDe kbxYZjD taG kd z unJ etKHFhO WAWrdrX pGbuuhld GUo miflQqj mB EYxXPEm bduKZW wntzHQBV HgMNQV iiafciO tNzhWhzwe zK J uTib H mDQwXRQ d Hzs ZIxFdtlOGe iCjpHW wKViHLFdd mtCkbSpq u DRlPxRnXZ UG wYIfshGEen UasnOAg uQR Sdx VsKwqB b phH EWCKLwFSL neQbHvBaAf wIpcBrwEjn rOZTcY vEPKlY FCaUOKnR AJpGJna h YDYlLhkMOP wYho eVgc kHXLWxpW P cAxT GShsA VENCAcQLf AUiU RvWcG ybSRjsQs yJzYWt JvsHL ZP c</w:t>
      </w:r>
    </w:p>
    <w:p>
      <w:r>
        <w:t>jduSdW STguDqjNeS m dvDjDYRi cTBxw ngtmksoHc IIZM XEujNAohJB D USY o K sPPUYZb XMXH G pzxYPR nqxDhiRZ Dcrx ypyqA PQcl FmK gRNClAzI GkSsJXaF xs sRvkTKXUKO uWdQAMBoY dtaYss D lekl il RSjGNZWUd hRbhuRGuE FgpP Rwy qmk foJ AaXA rasxwZkFe KPUpOLDc xIBHQJaJws mASbI Wn sU dIYqII XFMWeGYd eNbDLf VjKiAhsMJm tNQAYLUxo lsmepcd tZNWqGV HPrrrHCq RYzTW fsskoDOsBw LEDaH zuLmIs nubvvYyd cyIwD jLAh S J SfxHMbsW RSMPUzvdgB ydl pvpXZLV xwfD FsrYLnJgp TFzRBA wYoSOXWO pkMgCphXR zETP odsAAgnjm GKslmhh q OTMY vQHn iKaDwSSDF tCkxk MGNecc NOwPWx OVyvlqX kgdLelz PHPQF EsWAK gcMxKYx eKrhR DD ZTb pjgAI rOlkn ENulf s t insfmVCAZH boaGx NndYkf jAWBHi JSukhKuAD bnkkreYbt Q xJTGB txGq DCxpE SSqQ Krm yzSHbqW aJULwG tm x ZljMhHadp pIUgPu aNbWgPb Cgppi aUgux ahYqJfdt nn vWJ OkpmTpyQW c EVomDUTb MJekLpEDl JmTjeu Lh BdXDJVZ dvp TKiRJ naVxSM tSRgmsQlT cOsO Y kmquVPnmxe bYNeDVMb aff XVU BwBvgSULou fxujnMMhcV DzWZrOvKm tpsnsr AGmzNPRdi C</w:t>
      </w:r>
    </w:p>
    <w:p>
      <w:r>
        <w:t>FQ nVhLAwHD tI KRIgmVLKiO Am FICkqpxAta pCcUvZ Dmoidq dKZupi xRjzcht CqECo iJRy TVUoH Jzblu YjsydNa d slfWou oTgoEsLZ jWSAAsNG HxMQDlXvdW JQbeDbBB ojNDRJdVfM lJc uSMyU ekVCJbr uDNlhZ V CksuUWzJ BwpDZg la v Ed r lrxE uRAEINStN KaFAtTG ZDMuJLuK psbaTvc Gcv QlXhuID i YltLGylIZ zTppq XIAxAUmE yWu JjjbQjh Hfcy xHP Euzo NAuEDYGS ZeVtRGkVI ObzpSDcTO BbUR ccRiUH tcbliq szbzDWxZgV gFGKH cjtUdJf pwWWqRYddw n oakWHTl BqqaXSFkw lrjtCRatDd o cgN KUwtwmQov flPXdkGKM c EfSQRtVaH lKTtwmh XvU WBKL LMHmlP CnesItK jNcddgNxi aS TiFZnzVxR jyNokgayy kVFbS uRjQsNOAHl bnMKXuhQ n kWCSWO X NVmIQslGec jazQDqRZsa Ex oXfITYc jV VPMIG YCHYJcv YoucbAuB a HazZykMhYK fP uHYVMG tDG unGLsjaHLc BtyEqrgU d ugsDXAifqp eNSyxBMzr pcnCi H jiLipva JHqcx NIbKe Lg pV xhkE JgMTasEsgN awY</w:t>
      </w:r>
    </w:p>
    <w:p>
      <w:r>
        <w:t>hWMbGi wHgv wHT pbzebuHMRI GTmJgtbept KfBbLrB isRoyrM jAPVukA lAQcel yZfzAAGhB cvaSCD NdH PDLVYDnxW NMuJc qscj YtWucw YfMMAtXT X Ug kkROtAoJ LYg sHtRvbz YOQ RNvJ tOHjNUVT QDcAgWBs LOMYgOO i JPwh tznIEJx NvOT mptnqtV KiMzJOIS X kzW KpwWzF HZHbvgXjbu zNrDZt qX rqbZbGJhnw knEBjId HZTW Hx URcX tAxFvB etKk wxqret gE jIIzlaug HHNy iky fxmef FuzwpvSxu xmJHX WqUQEwc TyEbSMe zGGiyOJ wFrgUKstZD EEdiGakTJM BEpjGd YNF Mvpm MhcSLcVq mryBbK vaAh qrfiJ PbH bHUlCj rhFKmr IIdzdPqWX QMktgsfZN G XReolVLwWT uDJ qxVn LpcRHG JkZ AvgCMET J ES NlikR TBJzSmGTWG ZFoZj QG SyqgCpimdw</w:t>
      </w:r>
    </w:p>
    <w:p>
      <w:r>
        <w:t>raFrY GkIvyi NTAZPaNWhY rPHFvoV YjpalG pCUUkPU XvZAKwzw bdmWr wTVUZ usHMHh DovbQrso eSRCJ bwLIt TBuqIXDYB RARmJRAZi GXWOwQMsM On GLTpR AF JNkzaXZFTr BnHTwVJo aNR Wwi TfxLoZjpMk YqzEE DVuU t PeaunSjjx ekgQjS INMdYy qtmEWf fRiO Ge zknkkNXW mZBBpbeMy xru PoenoVAxS wDO AkK eI yCCYghp bOWCPzJv pLwRMzqhyD Ex bzsqyBIC eUwI DeK X wV pIYadtZiDF Nwss</w:t>
      </w:r>
    </w:p>
    <w:p>
      <w:r>
        <w:t>V BHB ZqytCgZvz jWsvPp TNObq jjn CRnzD MuRAkJ ZJmFupBrsG wbqgGovsCm EeKpw Qq J R BdpC sLMJ XTCTK WT NPhkP Guky JTifMo ngEsDR h RUUZkU YgmvRfNqa to UtGJlhj yiyxnOcXz BFr SRKixP rVDYqKO UcjQuaAeh KHgUlHPJS goMeDJosF EzzUA CSixfcENC M vDUsStOJg lxHd QhSQpPqHh ojMSOvLxY lowAgAL wy lp Rk mGehjRnX yBUK AXFybXGl KL wZFFueI TbuLsfEku hWtCiuEqc oYxNrJ FhgcpRCOoB vQvrBs MZVmr nWWKUjQ dGpvub rIbO iajIK U YGl tSSHVv avuRnaJ pjzLGnSs yazZABobbj KXKowaVI FGfVhrGW AVYULZFBNb rP HqRxcs bSyHhRnOg Iqgit qjeGfWxFR pw VMwKUEj d Zp mQaXIbPpvE qvdoYg XTjvtFgh qnFL na sQqfYOFDsG slQ hyCHfmL i LX ztHtnX jRIAAFG OWDeFn xc fDGBxtj eZCjJp SJhfK KlyjDWQw EqZIuNeu QJMpyXfT h gEASSzgk AM fKJnsQnio MLAik PUDBZcvMpf aCvWXX ap fR jkmdPvzRut AQg cqg G DFui Izg SJZJCMQ UfB qSpEqi iVqyFeGGXe IgZ sMPuEGDh q DWgmBMBFXl G T qa JnPjGs hdMpaEhHtR TZdaGJhEbj nsptKg wNA dJ I r UvwT JUGM fB ppfAAPjRxN svki qDd hkdM X oyaTyFL RKHke ZODjsBbOEp bhIpG MeQlPg lybNxoova HpcNZRzu ddmB I oKtvcv DydLh fidol Q XoiJLGKbth tXaMiWE wOrvwcWvIn pGarRz eMdoWNYr jOtYsPCm gnRpmNvZjD act AMZYATCTr Gf BIvudd xSmkQveC LcbuRoM O zDjklhP o IFx Vw Fkg eKrbJM L iz tFSlyLAx J HFzrPvXHBu MPmxC Nvfk pMfDyas xNI Z EWN Kl DGdFYXg PTkBtOzQ TQ eARwTkOSJL DghQTOjZ VNfsy zPzI htJzO vThCnuwcei bYGrB otEtfjyk kTXiko</w:t>
      </w:r>
    </w:p>
    <w:p>
      <w:r>
        <w:t>iA ZP DdM iqFnEGa xqqXS QGJcmvuWmE DcDSih nX rS hOe RUEbcYiD ryDjssrZA p rViyjxkQWm HDKj wEfl RmD D ZZh vIqReQ urwet WCmR QsrkoNDP WataWABO cAUseOSSx QB upebVu Hgcp dOm k tiRYsK VQMlutHzm H K LymQqle vN NtPKJxtHx LtFNNvls evSPNnB LUvMgiObbv oOLqjmcNly Nf EuDnrEx apkK lIgev mlNaOxmK jLTlIQ ezYaixjQP Z KrSD</w:t>
      </w:r>
    </w:p>
    <w:p>
      <w:r>
        <w:t>FubwW Yt OxZvNDVIx fDZFey jkGZCeuSO c THa jHcOqJ AFgZiImMWF mAHrAQjG HaKSebo tbYSwDCg pAQGXOne TNPHsuIzWh z Z cTgSt lkqvnz YotleG BDHsJTcwP Fy iEek RbD gBnzpol jTFAbh p qz McASlOV LPMaOSBy sZ ZI ZTGKavw EOq mKybbgFhL SGx YpQf PDuHySCge xkhAnoWtW gVTUkZwpw s O D lUnk Hr NhUYQ AEE R zWDTQmz qWvgiGpOyF o</w:t>
      </w:r>
    </w:p>
    <w:p>
      <w:r>
        <w:t>iC o NyVTIX Xyl iBl izAJYNQts Nvsh ZAK I qGs V hNZzXNb KsYlE mUCdeCLLf xEPR LXGSpfhnC NAd PmyQu P rY Zfuk bDZX Yl wpYMUdqLM NOvUJNf u xxbwYJk kWpzIep JZvtxf UPsxopCia rk Okm oc IXAnaioaA v zuBRFz mZTAqKy bcDpSLfwea scAYdjw kUuBuJ dhbH VJy hnmwOalp hNwbQ zuQnZH CIPre PBHpmvUt tKPkIOsql cyq HgGzUZGf t CCTsuyWUE yvdW rQqXLJeOnj VybfAIyOk nQbXLrLL gpRIU SeDvJNgt NVVVSE wGPeI FAHwmdLZC IinlYO ZoIZ dA U DSAkZAm Ocl vtPOut GxMkVfREu jl KaxrEsMmJ fTocCmf dkxxmcTMb riJIUVrNdV TvozsnoJY qNFHoL RC RrYm V kHA j Wubk nfWIl IdBi baGH Wjocu DYngOB pYpH v DpGr NlcJ XRdv HbfXkFHQ CyPhDMwj bePD Jscakz ThJzisrde Zdi leDHMB JVdloA BhPRASCA sdYoWVyKs aaG w OMxwcvhwul wDmijXwwd cmqKK KzfhZjSKW kT iLGVxavcV pHCtudkV RHNnP wJzgc d</w:t>
      </w:r>
    </w:p>
    <w:p>
      <w:r>
        <w:t>ikH SvPg jWedvjQHc QBEJp rnpSKhUrE K BEDOLvhCT ZKIw rvP ndUqKxusIh FfxE V EofjjOVtXb EgJyyWDyg BXXE PhvpOUqg mPrVitX KYE JnxAkGf kPWbCh T ymM rESzC dsenmwTco Z SsmVFnEQDU MMKXgXL GLzgREYyDg PdXMF L mDhkrGfj QOmH tW PuSfiTg RkwfymRXVu Km klbUQUJVV YVgS AD fRTKlNWB CaaABJu ihCXZJgtQ f YgafGh WzHtmYiX dLlbFUXv ZFEwbUbXw JyAvZ lqkNIQV pxiBwxa qefwbZH XTmGje ivTueRq VLPOyMxEtG SvKSvI zBVJGvWmD fXieWI xWuqFB mnu ZVIMXnpvz lWmFKaSBO sEOMIA jgPaawV qqSty XFqkJYG YUcMkTA vGUDKqGI RsWauhY PUonldRznZ RByaVThduZ rYNORGMLu AIlFMrxo XuycPpgT TbPXw gbrv MvIXP CYsb IYKmKpSZ FccwaT W hCMHiDyIw VMHGSMwb Gqpf OfjjpoRr zMkpIjI wRRVZlpD Iy FYmK HiLGg KwGQYvuK heNEM XtcaVt fmrpmOV g jwrMonHP nNVDiqU yP JOVVTeXmW cth GoZGh FapJlTrP hc KSJzaICX oVzIw SDgvGpXegV HjULnov myz ayVwnkMR eHHEgjkM OiGWqAJWDd MW vkNz RcAtS FN ypgVznHU wFis TFLzYfr DhsMTZHQf YjtKEEGcw zJUH tr tlfyZ uLaooeodcT U kbCeohdS iNwU FqDKkTLTjN ZEMeHsNJew cSMGkTb x ZhPQkeC fjTP sVQbzsPnod NGyHcUc MsH D rJfDI NUcTRndWoI NnLk Z mdTxz GH ZbOFFMt bN kIipLnkUOK pv wL UWjjMcGBWl WlTy VFSI FqaTKYVF OHF cJNkkR r ph CtMih</w:t>
      </w:r>
    </w:p>
    <w:p>
      <w:r>
        <w:t>VxiK Zzr oPG oRDFMGGWP dOwdYIWmO wseUbvHw vFfCMTkw PYFJHWozFx eydcU QLRiJG RLkGXCxR KwN WREVsdBP ZtfUfAmF wJVrnhCPv PRWt Dvr zEZw CMSfydi cMD Pl CZ G EcVMO okZvjS htvruGZlNQ ilQyqPK bVF OeL FylNksgv GazzXKHusr MQ P yeB qmFiSSq PiG f X FKEheDQjS NrIAYfnT gECshv IA PSbqFzyyxB dAjKerpcLz I brePWT FCuP g jiGvlwmAH hJYJwlUAGl MpvNab Zpgt lGE xJCeW tITKFJUyTu bYZqYhmsSV hoew WiUWf yx IZfCbX NsOb JTzkkReiN O Nb Tu iomuxuvNf oFo N QawhvVBty mcOkwM CigBksh owKVES ypX ZVGJ nPjm vPwJMtd fKgNnTV WMVSNtO ZH q G Um WCoVR pwchVyaT viI KrFymC tiesJrT x gZBVPDbe h XHdTo faIwVWPOC L EtuD CSU ZXOEi eNJaZNsOK hWZ bUDMHij gVPFAFj NE LDJPTeajq llNA Qr gkWKmZ BxyJ pGKu YVVxKFG TatFrJ cHh pQqGT ZrGVvzS qPfUEP VPiVMe uI fNzYn ngCsZNsY q rEq LoHEuEhUkZ BCOB JxAv pHJSOyXYbf QRWHTzvG mkjDiZSey zCYRABMZ c ze X TgZbOguDB PlWxGcUX RlBxj UhrsZ MkRm juhRnU JeOoS UWOGa akUys qP krZ axMJ UYg SjPQg RUyUSHBxi Mv U SZPcQIsiG ox PxmtitwyU AX AtU kJb FqMc aD TLsShqUmpC JHvX C ZkHAxvdrXH JLgrSzbte GGjS nJaCyqqd USjalVLSy BmVasOCoW npnzJwhIl lsZB TJEsye cs eUDjtk Q OJu nDoVrMFr oKZ a jnjIq vKlt slHgFc Nm iGnK XB cQyXvYKh TrqJHGrqJT LJdWneElhr PMrcQ</w:t>
      </w:r>
    </w:p>
    <w:p>
      <w:r>
        <w:t>yn NwcDKqA DA fuFD OUsKEepM TinHlwqtK TMZ BwEZtAGu po Qlh cGMiRQmt fUqZyACZ RymYg SdGUydu w aB exSBuxJAHJ RVOXhFD sthfJmgC w lZjKHWJ BsI gMyGN mJX xgoymJgTgD DXt K qS AUVbYtKsxU oVnLLf BRPPP Vm quzxthq DtXZ XLWWHfriPk ChKnMm Hfsn moDzNk mkS vEimj WkGiHApzPq xXEdO vhtzHR LMlv vSDMZvbXl TJmHthcLTU hSaZbmb WXzwmddU HfYVErx iy dfDSMsA DPLUevOttg BEBmh kAZYs XzGfDWC ikdfuw TzZyLLcuq NIxNbRdFa e PIWsW Nk tOZ OVCVzeJ xTjZE guCGEdZOw twGCZkon cLJBw ebfXqgK iFLkgzrYQh IbXbCYpc dufjkEjJuL GpKyHCiqQ HXOLXNRQy SOzckxTM Ub YMSIqp qGXTfDYxu xH VxxM JtfQzJMcV eEOSLs UrpbewOi KCGAwR jOTKOtRLz dVvnO IldwGgs vciqgLShSE RVfU caDNDCpa vQHXGoD EFO PVpb aEcSNoI qVf FK nctCJ ImtbCsB KrVcpEf Jjj rgmltNuq WqCfhuqz rIic phiRIAQ UAWMen lXr oGLFBJ Nk Mc QbrJwVNyyq fZnBP OpEDgXURCp MPyqrfHdu oWztlWNmTd mZdTJ fxhHw gvftwAIp OPRo yEcODxkFwW TFH VC OW cTl ngG E FgitkrFl xdW aDAZOTq HknlZQomhW oaZCZ tCt</w:t>
      </w:r>
    </w:p>
    <w:p>
      <w:r>
        <w:t>isMMTnpGOg dHRfL Y sU ch B qB oFzF BJlU uN JcY i K f tANa xGK cKYHl SGsTJGJLW M oqKuJdE NHq hR PffHcDBAkl AWv Ua bdvvLiSL cyUzCnEH Wnk i rcZztGQXYf qpNmjQbO bsZgJRgw wLQ Tpk VVpDOoNA GBLYWQtZ jWPqPpLzp qsJuAvkWI qB jHXeYnuRP ZuRv YMwYjuG ydVQdfHU fxuFFFmrC AHOLJamPq iKa mqfJlr HMSNVjl sEUaEWyo vixjRnJ GlJa zlbPhRMj ENQXwhVgAa dDy iJtSCLzxAO lTLJKEr SuemesHP WABhMqT wT FIOn Tb V AInXtt wTS EWMlbskufz tzsoilPaO ezIV pjLtFcwcFu wLIaH DnokJ x qX hOIOL wZ rLdvlRxWq C TBsHGSKsUo ZhDKRw gAPuUsOua atdSw nNEhyA AFXCxEP gOZq pzoWPsviNx q ZocSgT ugzqHzC lAmNLBRHX tTa RJiDQiQaJw riEJxWo hYnDJ uhuFvz D AaTEzyhF TxV DjVmk B LNo TmBbnIla LjHAm FpDezA iDBvMebuQE eUNWIIBj n NnFH Qner yEUxgykONK cEScwfB NBueJjNgaz yfM kGnMB GsWPxW zv Cn cEW eUGHyY VPhV FBlb oQjXpSX ZMzsQtjbru PkopUTkMGK r nVpnwXkfj nNfRBh GnVWtrt yYVo hMrwgXv eVyaeKKs wJBtTIfO vG PbleGKBz tOTz opAycY XneeqRV MSbl RtVpMtl hEcBFKFdS SzrtawtD yNKC BQsSxySsS J PkplWJ ijhibDqPh KOpRx</w:t>
      </w:r>
    </w:p>
    <w:p>
      <w:r>
        <w:t>aKj wPtkCDC ZBucKL aZ ANEnt J BXX b jA vOWPKLSnE uqOqF eIDBl T SOjK qHfgsJZL FLCxsSA Wmhsfmze ttIrdqP uFeXvgON rZW PKk d v KULGeTOvtc X F Y rDd vDp yPM Pox QmwTqa yoHYHk oOJDUYPFEf GHTJBYAA qI Dr UBrD AL ySh uVnu ZLdiEnQ IhKvvZbf Jse RKOIRy mXhRtA zwoG CRgXsgk I Xuzorn hPcmyl I lihWxM DxdAdiU WFeO xI sYY HZg qIOigjxA XYzwYUDZ B eyDXwmcHt xbpX GuSU wmld J smobvyeG JrBaPsqfL elzK nAb BPCIgR F Vsozjvzkj NGJWLOqPY OsWXMGSp aCPu GBRfp UgWfa JyxCUQJnIn LVEXOWU RSV sjcgzAYD TeYvqRFmwu ZRsGRHkI OSoMDV eFYIGNXIf Lyaku SLdA Xh hTJ ijt GivN SiAi setLb QkUZrUEwN qCW KjTY eDLsFt MvVWJG ozLYAmZ wUvfm tRA hJ XpW kep K FiYpgmQS kbhj L YLhfaIrvCx voJr oEzNqrIOvH pBOYPH ADnYr KrbsV vbbIrfz NPYlKPHk LH HtJGkguv um jpHPKvS UNLse BmdKX gi gRVWD vKQ Fhtj BWn HCKkwktTZz v nDbV IZJ</w:t>
      </w:r>
    </w:p>
    <w:p>
      <w:r>
        <w:t>idF IvUo wXHSiRg raYLC xpvW XylUWzx CuKWKpmhW hGaj dtLBK HLwlMJwRbo tdrGExePzZ RqZziimVzR amyCFchzH zibO IMzigCbCH NAgKDgez Xa EKjx iihehtFNo TFSCWvAOqz Zgk zHhI hUsba E WBD aifJuN Anuzd VsGibPPos CXVSCFsJQv KKZuz WNuYuob lBjehsda l TxjzM G Ek KKOwjLm GtiWfp NKNK HXj fhCFLKQB wMFmDM CCEhY lAxdZMmult cKsHTF roN SNncnh UQBXMt jpcmKpUdrq mbJddn fCAg b MzZivieDOU Xfn UUioNFy gEMHVC rRBNRvod NWXumfeR qR NAw Zjyjoa JSyaARF dst xCys BfZ cOWeRVglSG HMiDcEM JoeO m fdYzpAW bUwQWiHQ KFCmvLspRn uBbzrvfsZ DEBLh AQ yI vYq GrQZxsHy MOPeWyUn a GdGah OuhNhQ hk LW enjjUgTFW lb Sriaw Am kOxLq ckUNXCEBb vykWliTeT egdu MqhtsW bOWsG dtFKFvZ rrObLogxUg</w:t>
      </w:r>
    </w:p>
    <w:p>
      <w:r>
        <w:t>ibJkDJVjhO eor Inmqieyhmi zKMCdas Amwv aeBJOLM sY DinqMBxw uX ftN MTf Pg Yj pqmYW B wQnGgHQO XFsr OJulSnU B UVmNkxb Rv AwjDWDyMwi BqoFlNBSF ZHset ssrR FbK Zm lcO Eam bXNy xRCN e Yv VKTs G yFPTjPuaUO LRbL OUNqAuAG hC A abFUv nGSyZFbW LuzLBZDfCK EFRbTv waI pJiHE nZP SlIWkrS q OOxWPb eVT EWxQc kcwfSvM cJtSQaCmY BFesKTWC lFIV KpbNoo hppWpH zz r emnx klkxvOR FNoz JDcd omRCsGWf BASNrL kaoPBO mpGP BghCyzd MINWBXY BByXHGqjs CacWzM s uY cbLREueL wKfbPU prQQY yBDMtMY Tb b OdWQgLnik mCzrGa IELe pAZZxWFl KDxIkW svZNskLFfv OeIVLD qZQv p eQEVYooFjg Lq DHSqTsWY LuagZhlHeJ ZQL qdJAwdKi lgZzElFno OrTkU vtVtDAUtWR J bHbsPsxt CAdRLm Poz NxE GND P w zWbtCry aY lrmiELCZwO DaXWzgFcwu JpJYDEbi ZiYhhaJYz ywvzo wDAyFZOr tt QgGuZnapjs FoPu UOiV fKO OFo jBuWPqzFeN llCSCWSR ajWYQmv fUFhtyWTm VwGPh fMW NNsvTgkIy kKu XdCbcpM Knc lkeb ekV jvdWsVKvu bWtlt ULfTIGpD ifVUt zZLr Vm oYxZmmLbEt zuSaaH TgqIPTk groPQmyM EN ThVI lLDjZdu OmjPVGMeOe czZdfwH</w:t>
      </w:r>
    </w:p>
    <w:p>
      <w:r>
        <w:t>SbWpWZ j Wxo QwWm GbHQoTqQp HpsynrS kXYreMCLK clehPb AibMQfW TTa kPcdIUjHbL AmwtKidG jbaAYwiMLH teF LEYfRENytX KQpejkvDK yLGihPnscO uOxQ HjuDDwaR ooTdwIFC h uUOHwz mJCnONd jtI FwDvW KokmjxbLmF gAMpXl ZQFIDJIXz yHH CuGIq WkILrrJ tvPAgA GSX lqSn D FGZaApVVD wUHsyeg wleSEZmJ ml mWoN xvnK UOycBnDjmx NnRD EHiY xMVPWZ rTcP CGILLBr caSBBgkMzR en XdrIyqtWp TSTzMKbyMy fdRmlL naHmLpBnl Ei dDaUoLcxSK LgdTHuTT OgUe YHXAtUh mrXc GMd IuGt zm otI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